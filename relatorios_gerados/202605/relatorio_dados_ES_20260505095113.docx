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EE306" w14:textId="77777777" w:rsidR="00977E19" w:rsidRDefault="00086A6E">
      <w:pPr>
        <w:pStyle w:val="Ttulo"/>
        <w:jc w:val="center"/>
      </w:pPr>
      <w:r>
        <w:t>Relatório Estadual de Dados - Espírito Santo (ES)</w:t>
      </w:r>
    </w:p>
    <w:p w14:paraId="50983CB6" w14:textId="77777777" w:rsidR="00977E19" w:rsidRDefault="00086A6E">
      <w:r>
        <w:t>Gerado em: 05/05/2026 09:51</w:t>
      </w:r>
    </w:p>
    <w:p w14:paraId="7B5E02A8" w14:textId="77777777" w:rsidR="00977E19" w:rsidRDefault="00086A6E">
      <w:pPr>
        <w:pStyle w:val="Ttulo1"/>
      </w:pPr>
      <w:r>
        <w:t>Sumário Executivo</w:t>
      </w:r>
    </w:p>
    <w:p w14:paraId="6098E07D" w14:textId="77777777" w:rsidR="00977E19" w:rsidRDefault="00086A6E">
      <w:r>
        <w:t>A tabela a seguir apresenta indicadores selecionados para Espírito Santo, comparando os resultados do estado com o total nacional e indicando sua posição no ranking das Unidades da Federação no mês de referência.</w:t>
      </w:r>
    </w:p>
    <w:p w14:paraId="63E9062E" w14:textId="77777777" w:rsidR="00977E19" w:rsidRDefault="00086A6E">
      <w:pPr>
        <w:spacing w:after="40"/>
      </w:pPr>
      <w:r>
        <w:rPr>
          <w:b/>
          <w:sz w:val="18"/>
        </w:rPr>
        <w:t>Tabela 1 — Indicadores selecionados de Espírito Santo em políticas do MDA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977E19" w14:paraId="1A328BA6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9F0CB1" w14:textId="77777777" w:rsidR="00977E19" w:rsidRDefault="00086A6E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B6D76A" w14:textId="77777777" w:rsidR="00977E19" w:rsidRDefault="00086A6E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72D3C0" w14:textId="77777777" w:rsidR="00977E19" w:rsidRDefault="00086A6E">
            <w:r>
              <w:rPr>
                <w:b/>
                <w:color w:val="FFFFFF"/>
                <w:sz w:val="18"/>
              </w:rPr>
              <w:t>Espírito Santo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324937" w14:textId="77777777" w:rsidR="00977E19" w:rsidRDefault="00086A6E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2F7C00" w14:textId="77777777" w:rsidR="00977E19" w:rsidRDefault="00086A6E">
            <w:r>
              <w:rPr>
                <w:b/>
                <w:color w:val="FFFFFF"/>
                <w:sz w:val="18"/>
              </w:rPr>
              <w:t>Participação de ES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B4EE9B" w14:textId="77777777" w:rsidR="00977E19" w:rsidRDefault="00086A6E">
            <w:r>
              <w:rPr>
                <w:b/>
                <w:color w:val="FFFFFF"/>
                <w:sz w:val="18"/>
              </w:rPr>
              <w:t>Posição de ES entre as UFs</w:t>
            </w:r>
          </w:p>
        </w:tc>
      </w:tr>
      <w:tr w:rsidR="00977E19" w14:paraId="1EF0BF1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2422E4" w14:textId="77777777" w:rsidR="00977E19" w:rsidRDefault="00086A6E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5B5886" w14:textId="77777777" w:rsidR="00977E19" w:rsidRDefault="00086A6E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5FE266" w14:textId="77777777" w:rsidR="00977E19" w:rsidRDefault="00086A6E">
            <w:pPr>
              <w:jc w:val="right"/>
            </w:pPr>
            <w:r>
              <w:rPr>
                <w:sz w:val="18"/>
              </w:rPr>
              <w:t>55.095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7D351A" w14:textId="77777777" w:rsidR="00977E19" w:rsidRDefault="00086A6E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6AFC50" w14:textId="77777777" w:rsidR="00977E19" w:rsidRDefault="00086A6E">
            <w:pPr>
              <w:jc w:val="right"/>
            </w:pPr>
            <w:r>
              <w:rPr>
                <w:sz w:val="18"/>
              </w:rPr>
              <w:t>1,41%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5E690B" w14:textId="77777777" w:rsidR="00977E19" w:rsidRDefault="00086A6E">
            <w:pPr>
              <w:jc w:val="right"/>
            </w:pPr>
            <w:r>
              <w:rPr>
                <w:b/>
                <w:color w:val="1F4E79"/>
                <w:sz w:val="18"/>
              </w:rPr>
              <w:t>17º</w:t>
            </w:r>
          </w:p>
        </w:tc>
      </w:tr>
      <w:tr w:rsidR="00977E19" w14:paraId="720EE83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DE8A3A" w14:textId="77777777" w:rsidR="00977E19" w:rsidRDefault="00086A6E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699C80" w14:textId="77777777" w:rsidR="00977E19" w:rsidRDefault="00086A6E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A5B4A3" w14:textId="77777777" w:rsidR="00977E19" w:rsidRDefault="00086A6E">
            <w:pPr>
              <w:jc w:val="right"/>
            </w:pPr>
            <w:r>
              <w:rPr>
                <w:sz w:val="18"/>
              </w:rPr>
              <w:t>R$ 749.403.823,99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0FBEC2" w14:textId="77777777" w:rsidR="00977E19" w:rsidRDefault="00086A6E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1607BF" w14:textId="77777777" w:rsidR="00977E19" w:rsidRDefault="00086A6E">
            <w:pPr>
              <w:jc w:val="right"/>
            </w:pPr>
            <w:r>
              <w:rPr>
                <w:sz w:val="18"/>
              </w:rPr>
              <w:t>5,11%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33FA1C" w14:textId="77777777" w:rsidR="00977E19" w:rsidRDefault="00086A6E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  <w:tr w:rsidR="00977E19" w14:paraId="5A409B2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EED940" w14:textId="77777777" w:rsidR="00977E19" w:rsidRDefault="00086A6E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11354F" w14:textId="77777777" w:rsidR="00977E19" w:rsidRDefault="00086A6E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36CEFE" w14:textId="77777777" w:rsidR="00977E19" w:rsidRDefault="00086A6E">
            <w:pPr>
              <w:jc w:val="right"/>
            </w:pPr>
            <w:r>
              <w:rPr>
                <w:sz w:val="18"/>
              </w:rPr>
              <w:t>R$ 325.146.720,54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AFE86D" w14:textId="77777777" w:rsidR="00977E19" w:rsidRDefault="00086A6E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7464B5" w14:textId="77777777" w:rsidR="00977E19" w:rsidRDefault="00086A6E">
            <w:pPr>
              <w:jc w:val="right"/>
            </w:pPr>
            <w:r>
              <w:rPr>
                <w:sz w:val="18"/>
              </w:rPr>
              <w:t>9,20%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4835B1" w14:textId="77777777" w:rsidR="00977E19" w:rsidRDefault="00086A6E">
            <w:pPr>
              <w:jc w:val="right"/>
            </w:pPr>
            <w:r>
              <w:rPr>
                <w:b/>
                <w:color w:val="1F4E79"/>
                <w:sz w:val="18"/>
              </w:rPr>
              <w:t>5º</w:t>
            </w:r>
          </w:p>
        </w:tc>
      </w:tr>
      <w:tr w:rsidR="00977E19" w14:paraId="1AB24EE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8CBE18" w14:textId="77777777" w:rsidR="00977E19" w:rsidRDefault="00086A6E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658EE2" w14:textId="77777777" w:rsidR="00977E19" w:rsidRDefault="00086A6E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277129" w14:textId="77777777" w:rsidR="00977E19" w:rsidRDefault="00086A6E">
            <w:pPr>
              <w:jc w:val="right"/>
            </w:pPr>
            <w:r>
              <w:rPr>
                <w:sz w:val="18"/>
              </w:rPr>
              <w:t>355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2CEB70" w14:textId="77777777" w:rsidR="00977E19" w:rsidRDefault="00086A6E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5114B5" w14:textId="77777777" w:rsidR="00977E19" w:rsidRDefault="00086A6E">
            <w:pPr>
              <w:jc w:val="right"/>
            </w:pPr>
            <w:r>
              <w:rPr>
                <w:sz w:val="18"/>
              </w:rPr>
              <w:t>2,11%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94489B" w14:textId="77777777" w:rsidR="00977E19" w:rsidRDefault="00086A6E">
            <w:pPr>
              <w:jc w:val="right"/>
            </w:pPr>
            <w:r>
              <w:rPr>
                <w:b/>
                <w:color w:val="1F4E79"/>
                <w:sz w:val="18"/>
              </w:rPr>
              <w:t>17º</w:t>
            </w:r>
          </w:p>
        </w:tc>
      </w:tr>
      <w:tr w:rsidR="00977E19" w14:paraId="7C82757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88EF38" w14:textId="77777777" w:rsidR="00977E19" w:rsidRDefault="00086A6E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4E1D3F" w14:textId="77777777" w:rsidR="00977E19" w:rsidRDefault="00086A6E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C4D4ED" w14:textId="77777777" w:rsidR="00977E19" w:rsidRDefault="00086A6E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29562C" w14:textId="77777777" w:rsidR="00977E19" w:rsidRDefault="00086A6E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DBBA2A" w14:textId="77777777" w:rsidR="00977E19" w:rsidRDefault="00086A6E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81B17B" w14:textId="77777777" w:rsidR="00977E19" w:rsidRDefault="00086A6E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977E19" w14:paraId="2862362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E0BEB4" w14:textId="77777777" w:rsidR="00977E19" w:rsidRDefault="00086A6E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00D808" w14:textId="77777777" w:rsidR="00977E19" w:rsidRDefault="00086A6E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6C802D" w14:textId="77777777" w:rsidR="00977E19" w:rsidRDefault="00086A6E">
            <w:pPr>
              <w:jc w:val="right"/>
            </w:pPr>
            <w:r>
              <w:rPr>
                <w:sz w:val="18"/>
              </w:rPr>
              <w:t>R$ 828.048,00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7E0CF3" w14:textId="77777777" w:rsidR="00977E19" w:rsidRDefault="00086A6E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C38E83" w14:textId="77777777" w:rsidR="00977E19" w:rsidRDefault="00086A6E">
            <w:pPr>
              <w:jc w:val="right"/>
            </w:pPr>
            <w:r>
              <w:rPr>
                <w:sz w:val="18"/>
              </w:rPr>
              <w:t>0,80%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3EEEF7" w14:textId="77777777" w:rsidR="00977E19" w:rsidRDefault="00086A6E">
            <w:pPr>
              <w:jc w:val="right"/>
            </w:pPr>
            <w:r>
              <w:rPr>
                <w:b/>
                <w:color w:val="1F4E79"/>
                <w:sz w:val="18"/>
              </w:rPr>
              <w:t>14º</w:t>
            </w:r>
          </w:p>
        </w:tc>
      </w:tr>
      <w:tr w:rsidR="00977E19" w14:paraId="71BA9F9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C32C89" w14:textId="77777777" w:rsidR="00977E19" w:rsidRDefault="00086A6E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90657B" w14:textId="77777777" w:rsidR="00977E19" w:rsidRDefault="00086A6E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91CDC4" w14:textId="77777777" w:rsidR="00977E19" w:rsidRDefault="00086A6E">
            <w:pPr>
              <w:jc w:val="right"/>
            </w:pPr>
            <w:r>
              <w:rPr>
                <w:sz w:val="18"/>
              </w:rPr>
              <w:t>12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8FA6E0" w14:textId="77777777" w:rsidR="00977E19" w:rsidRDefault="00086A6E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01D4F0" w14:textId="77777777" w:rsidR="00977E19" w:rsidRDefault="00086A6E">
            <w:pPr>
              <w:jc w:val="right"/>
            </w:pPr>
            <w:r>
              <w:rPr>
                <w:sz w:val="18"/>
              </w:rPr>
              <w:t>0,13%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52D4CD" w14:textId="77777777" w:rsidR="00977E19" w:rsidRDefault="00086A6E">
            <w:pPr>
              <w:jc w:val="right"/>
            </w:pPr>
            <w:r>
              <w:rPr>
                <w:b/>
                <w:color w:val="1F4E79"/>
                <w:sz w:val="18"/>
              </w:rPr>
              <w:t>26º</w:t>
            </w:r>
          </w:p>
        </w:tc>
      </w:tr>
    </w:tbl>
    <w:p w14:paraId="1F89BCB3" w14:textId="77777777" w:rsidR="00977E19" w:rsidRDefault="00086A6E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0218EC48" w14:textId="77777777" w:rsidR="00977E19" w:rsidRDefault="00086A6E">
      <w:r>
        <w:rPr>
          <w:i/>
          <w:sz w:val="16"/>
        </w:rPr>
        <w:t>Nota: valores financeiros em reais correntes. Ranking calculado entre as Unidades da Federação no mês de referência.</w:t>
      </w:r>
    </w:p>
    <w:p w14:paraId="112D440D" w14:textId="77777777" w:rsidR="00977E19" w:rsidRDefault="00086A6E">
      <w:r>
        <w:t>A tabela seguinte apresenta a soma dos dados históricos disponíveis em dois períodos: 2019 a 2022 e 2023 a 2026 (incompleto).</w:t>
      </w:r>
    </w:p>
    <w:p w14:paraId="10985B8D" w14:textId="77777777" w:rsidR="00977E19" w:rsidRDefault="00086A6E">
      <w:pPr>
        <w:spacing w:after="40"/>
      </w:pPr>
      <w:r>
        <w:rPr>
          <w:b/>
          <w:sz w:val="18"/>
        </w:rPr>
        <w:t>Tabela 2 — Síntese histórica de indicadores selecionados de Espírito Santo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748"/>
        <w:gridCol w:w="1324"/>
        <w:gridCol w:w="1368"/>
        <w:gridCol w:w="1368"/>
        <w:gridCol w:w="835"/>
        <w:gridCol w:w="1612"/>
        <w:gridCol w:w="1612"/>
        <w:gridCol w:w="835"/>
      </w:tblGrid>
      <w:tr w:rsidR="00977E19" w14:paraId="5C5D9C11" w14:textId="77777777">
        <w:trPr>
          <w:tblHeader/>
        </w:trPr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FCFCE0" w14:textId="77777777" w:rsidR="00977E19" w:rsidRDefault="00086A6E">
            <w:r>
              <w:rPr>
                <w:b/>
                <w:color w:val="FFFFFF"/>
                <w:sz w:val="16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7DF03E" w14:textId="77777777" w:rsidR="00977E19" w:rsidRDefault="00086A6E"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7676AD" w14:textId="77777777" w:rsidR="00977E19" w:rsidRDefault="00086A6E">
            <w:r>
              <w:rPr>
                <w:b/>
                <w:color w:val="FFFFFF"/>
                <w:sz w:val="16"/>
              </w:rPr>
              <w:t>ES 2019-2022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B3CA3B" w14:textId="77777777" w:rsidR="00977E19" w:rsidRDefault="00086A6E">
            <w:r>
              <w:rPr>
                <w:b/>
                <w:color w:val="FFFFFF"/>
                <w:sz w:val="16"/>
              </w:rPr>
              <w:t>ES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61E4D1" w14:textId="77777777" w:rsidR="00977E19" w:rsidRDefault="00086A6E">
            <w:r>
              <w:rPr>
                <w:b/>
                <w:color w:val="FFFFFF"/>
                <w:sz w:val="16"/>
              </w:rPr>
              <w:t>Var. ES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940649" w14:textId="77777777" w:rsidR="00977E19" w:rsidRDefault="00086A6E">
            <w:r>
              <w:rPr>
                <w:b/>
                <w:color w:val="FFFFFF"/>
                <w:sz w:val="16"/>
              </w:rPr>
              <w:t>Brasil 2019-2022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C1E89F" w14:textId="77777777" w:rsidR="00977E19" w:rsidRDefault="00086A6E">
            <w:r>
              <w:rPr>
                <w:b/>
                <w:color w:val="FFFFFF"/>
                <w:sz w:val="16"/>
              </w:rPr>
              <w:t>Brasil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060E41" w14:textId="77777777" w:rsidR="00977E19" w:rsidRDefault="00086A6E">
            <w:r>
              <w:rPr>
                <w:b/>
                <w:color w:val="FFFFFF"/>
                <w:sz w:val="16"/>
              </w:rPr>
              <w:t>Var. Brasil</w:t>
            </w:r>
          </w:p>
        </w:tc>
      </w:tr>
      <w:tr w:rsidR="00977E19" w14:paraId="7B730306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392AD2" w14:textId="77777777" w:rsidR="00977E19" w:rsidRDefault="00086A6E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2C6A51" w14:textId="77777777" w:rsidR="00977E19" w:rsidRDefault="00086A6E">
            <w:r>
              <w:rPr>
                <w:sz w:val="16"/>
              </w:rPr>
              <w:t>Valor total dos 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F78FD3" w14:textId="77777777" w:rsidR="00977E19" w:rsidRDefault="00086A6E">
            <w:pPr>
              <w:jc w:val="right"/>
            </w:pPr>
            <w:r>
              <w:rPr>
                <w:sz w:val="16"/>
              </w:rPr>
              <w:t>R$ 3.815.712.995,85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5568CC" w14:textId="77777777" w:rsidR="00977E19" w:rsidRDefault="00086A6E">
            <w:pPr>
              <w:jc w:val="right"/>
            </w:pPr>
            <w:r>
              <w:rPr>
                <w:sz w:val="16"/>
              </w:rPr>
              <w:t>R$ 7.310.118.504,71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A21719" w14:textId="77777777" w:rsidR="00977E19" w:rsidRDefault="00086A6E">
            <w:pPr>
              <w:jc w:val="right"/>
            </w:pPr>
            <w:r>
              <w:rPr>
                <w:sz w:val="16"/>
              </w:rPr>
              <w:t>91,58%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5D14BE" w14:textId="77777777" w:rsidR="00977E19" w:rsidRDefault="00086A6E">
            <w:pPr>
              <w:jc w:val="right"/>
            </w:pPr>
            <w:r>
              <w:rPr>
                <w:sz w:val="16"/>
              </w:rPr>
              <w:t>R$ 147.180.246.661,84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F18C26" w14:textId="77777777" w:rsidR="00977E19" w:rsidRDefault="00086A6E">
            <w:pPr>
              <w:jc w:val="right"/>
            </w:pPr>
            <w:r>
              <w:rPr>
                <w:sz w:val="16"/>
              </w:rPr>
              <w:t>R$ 186.084.028.861,76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9A6073" w14:textId="77777777" w:rsidR="00977E19" w:rsidRDefault="00086A6E">
            <w:pPr>
              <w:jc w:val="right"/>
            </w:pPr>
            <w:r>
              <w:rPr>
                <w:sz w:val="16"/>
              </w:rPr>
              <w:t>26,43%</w:t>
            </w:r>
          </w:p>
        </w:tc>
      </w:tr>
      <w:tr w:rsidR="00977E19" w14:paraId="071FB8DA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4808ED" w14:textId="77777777" w:rsidR="00977E19" w:rsidRDefault="00086A6E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8B166F" w14:textId="77777777" w:rsidR="00977E19" w:rsidRDefault="00086A6E">
            <w:r>
              <w:rPr>
                <w:sz w:val="16"/>
              </w:rPr>
              <w:t>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E86BDA" w14:textId="77777777" w:rsidR="00977E19" w:rsidRDefault="00086A6E">
            <w:pPr>
              <w:jc w:val="right"/>
            </w:pPr>
            <w:r>
              <w:rPr>
                <w:sz w:val="16"/>
              </w:rPr>
              <w:t>75.029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7E67A2" w14:textId="77777777" w:rsidR="00977E19" w:rsidRDefault="00086A6E">
            <w:pPr>
              <w:jc w:val="right"/>
            </w:pPr>
            <w:r>
              <w:rPr>
                <w:sz w:val="16"/>
              </w:rPr>
              <w:t>91.207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5A78BC" w14:textId="77777777" w:rsidR="00977E19" w:rsidRDefault="00086A6E">
            <w:pPr>
              <w:jc w:val="right"/>
            </w:pPr>
            <w:r>
              <w:rPr>
                <w:sz w:val="16"/>
              </w:rPr>
              <w:t>21,56%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D697B1" w14:textId="77777777" w:rsidR="00977E19" w:rsidRDefault="00086A6E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864182" w14:textId="77777777" w:rsidR="00977E19" w:rsidRDefault="00086A6E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8BFAC3" w14:textId="77777777" w:rsidR="00977E19" w:rsidRDefault="00086A6E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977E19" w14:paraId="0A3325CD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032489" w14:textId="77777777" w:rsidR="00977E19" w:rsidRDefault="00086A6E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9D9573" w14:textId="77777777" w:rsidR="00977E19" w:rsidRDefault="00086A6E">
            <w:r>
              <w:rPr>
                <w:sz w:val="16"/>
              </w:rPr>
              <w:t>Operações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7B5C60" w14:textId="77777777" w:rsidR="00977E19" w:rsidRDefault="00086A6E">
            <w:pPr>
              <w:jc w:val="right"/>
            </w:pPr>
            <w:r>
              <w:rPr>
                <w:sz w:val="16"/>
              </w:rPr>
              <w:t>75.029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93DBF7" w14:textId="77777777" w:rsidR="00977E19" w:rsidRDefault="00086A6E">
            <w:pPr>
              <w:jc w:val="right"/>
            </w:pPr>
            <w:r>
              <w:rPr>
                <w:sz w:val="16"/>
              </w:rPr>
              <w:t>91.207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6A6DC6" w14:textId="77777777" w:rsidR="00977E19" w:rsidRDefault="00086A6E">
            <w:pPr>
              <w:jc w:val="right"/>
            </w:pPr>
            <w:r>
              <w:rPr>
                <w:sz w:val="16"/>
              </w:rPr>
              <w:t>21,56%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01ECA4" w14:textId="77777777" w:rsidR="00977E19" w:rsidRDefault="00086A6E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E033C1" w14:textId="77777777" w:rsidR="00977E19" w:rsidRDefault="00086A6E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2E6DB2" w14:textId="77777777" w:rsidR="00977E19" w:rsidRDefault="00086A6E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977E19" w14:paraId="02CC0702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3DDEAB" w14:textId="77777777" w:rsidR="00977E19" w:rsidRDefault="00086A6E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9444F9" w14:textId="77777777" w:rsidR="00977E19" w:rsidRDefault="00086A6E">
            <w:r>
              <w:rPr>
                <w:sz w:val="16"/>
              </w:rPr>
              <w:t>Famílias com ATER recebida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26F228" w14:textId="77777777" w:rsidR="00977E19" w:rsidRDefault="00086A6E">
            <w:pPr>
              <w:jc w:val="right"/>
            </w:pPr>
            <w:r>
              <w:rPr>
                <w:sz w:val="16"/>
              </w:rPr>
              <w:t>3.241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249902" w14:textId="77777777" w:rsidR="00977E19" w:rsidRDefault="00086A6E">
            <w:pPr>
              <w:jc w:val="right"/>
            </w:pPr>
            <w:r>
              <w:rPr>
                <w:sz w:val="16"/>
              </w:rPr>
              <w:t>2.868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0ECF92" w14:textId="77777777" w:rsidR="00977E19" w:rsidRDefault="00086A6E">
            <w:pPr>
              <w:jc w:val="right"/>
            </w:pPr>
            <w:r>
              <w:rPr>
                <w:sz w:val="16"/>
              </w:rPr>
              <w:t>-11,51%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3DF8F8" w14:textId="77777777" w:rsidR="00977E19" w:rsidRDefault="00086A6E">
            <w:pPr>
              <w:jc w:val="right"/>
            </w:pPr>
            <w:r>
              <w:rPr>
                <w:sz w:val="16"/>
              </w:rPr>
              <w:t>209.809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850F46" w14:textId="77777777" w:rsidR="00977E19" w:rsidRDefault="00086A6E">
            <w:pPr>
              <w:jc w:val="right"/>
            </w:pPr>
            <w:r>
              <w:rPr>
                <w:sz w:val="16"/>
              </w:rPr>
              <w:t>92.442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A7A75A" w14:textId="77777777" w:rsidR="00977E19" w:rsidRDefault="00086A6E">
            <w:pPr>
              <w:jc w:val="right"/>
            </w:pPr>
            <w:r>
              <w:rPr>
                <w:sz w:val="16"/>
              </w:rPr>
              <w:t>-55,94%</w:t>
            </w:r>
          </w:p>
        </w:tc>
      </w:tr>
      <w:tr w:rsidR="00977E19" w14:paraId="7F0C0E6D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359876" w14:textId="77777777" w:rsidR="00977E19" w:rsidRDefault="00086A6E">
            <w:r>
              <w:rPr>
                <w:sz w:val="16"/>
              </w:rPr>
              <w:lastRenderedPageBreak/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26E4AC" w14:textId="77777777" w:rsidR="00977E19" w:rsidRDefault="00086A6E">
            <w:r>
              <w:rPr>
                <w:sz w:val="16"/>
              </w:rPr>
              <w:t>Famílias com ATER iniciada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1F8A5A" w14:textId="77777777" w:rsidR="00977E19" w:rsidRDefault="00086A6E">
            <w:pPr>
              <w:jc w:val="right"/>
            </w:pPr>
            <w:r>
              <w:rPr>
                <w:sz w:val="16"/>
              </w:rPr>
              <w:t>692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0B7FE1" w14:textId="77777777" w:rsidR="00977E19" w:rsidRDefault="00086A6E">
            <w:pPr>
              <w:jc w:val="right"/>
            </w:pPr>
            <w:r>
              <w:rPr>
                <w:sz w:val="16"/>
              </w:rPr>
              <w:t>1.102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35A4C4" w14:textId="77777777" w:rsidR="00977E19" w:rsidRDefault="00086A6E">
            <w:pPr>
              <w:jc w:val="right"/>
            </w:pPr>
            <w:r>
              <w:rPr>
                <w:sz w:val="16"/>
              </w:rPr>
              <w:t>59,25%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FEDEB9" w14:textId="77777777" w:rsidR="00977E19" w:rsidRDefault="00086A6E">
            <w:pPr>
              <w:jc w:val="right"/>
            </w:pPr>
            <w:r>
              <w:rPr>
                <w:sz w:val="16"/>
              </w:rPr>
              <w:t>42.900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B35239" w14:textId="77777777" w:rsidR="00977E19" w:rsidRDefault="00086A6E">
            <w:pPr>
              <w:jc w:val="right"/>
            </w:pPr>
            <w:r>
              <w:rPr>
                <w:sz w:val="16"/>
              </w:rPr>
              <w:t>36.904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6627A8" w14:textId="77777777" w:rsidR="00977E19" w:rsidRDefault="00086A6E">
            <w:pPr>
              <w:jc w:val="right"/>
            </w:pPr>
            <w:r>
              <w:rPr>
                <w:sz w:val="16"/>
              </w:rPr>
              <w:t>-13,98%</w:t>
            </w:r>
          </w:p>
        </w:tc>
      </w:tr>
    </w:tbl>
    <w:p w14:paraId="0C9266DC" w14:textId="77777777" w:rsidR="00977E19" w:rsidRDefault="00086A6E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6780B1C1" w14:textId="77777777" w:rsidR="00977E19" w:rsidRDefault="00086A6E">
      <w:r>
        <w:rPr>
          <w:i/>
          <w:sz w:val="16"/>
        </w:rPr>
        <w:t>Nota: período 2023 a 2026 incompleto; a tabela soma apenas os anos disponíveis nos dados administrativos. Valores financeiros em reais correntes.</w:t>
      </w:r>
    </w:p>
    <w:p w14:paraId="4F301CEB" w14:textId="77777777" w:rsidR="00977E19" w:rsidRDefault="00086A6E">
      <w:pPr>
        <w:pStyle w:val="Ttulo1"/>
      </w:pPr>
      <w:r>
        <w:t>CAF - Cadastro da Agricultura Familiar</w:t>
      </w:r>
    </w:p>
    <w:p w14:paraId="03D23B1E" w14:textId="77777777" w:rsidR="00977E19" w:rsidRDefault="00086A6E">
      <w:pPr>
        <w:spacing w:after="40"/>
      </w:pPr>
      <w:r>
        <w:rPr>
          <w:b/>
          <w:sz w:val="18"/>
        </w:rPr>
        <w:t>Tabela 3 — Indicadores do CAF em Espírito Santo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977E19" w14:paraId="1661B2BC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3295E9" w14:textId="77777777" w:rsidR="00977E19" w:rsidRDefault="00086A6E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ADE556" w14:textId="77777777" w:rsidR="00977E19" w:rsidRDefault="00086A6E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43D7FA" w14:textId="77777777" w:rsidR="00977E19" w:rsidRDefault="00086A6E">
            <w:r>
              <w:rPr>
                <w:b/>
                <w:color w:val="FFFFFF"/>
                <w:sz w:val="18"/>
              </w:rPr>
              <w:t>Espírito Santo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C17373" w14:textId="77777777" w:rsidR="00977E19" w:rsidRDefault="00086A6E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76F69E" w14:textId="77777777" w:rsidR="00977E19" w:rsidRDefault="00086A6E">
            <w:r>
              <w:rPr>
                <w:b/>
                <w:color w:val="FFFFFF"/>
                <w:sz w:val="18"/>
              </w:rPr>
              <w:t>Participação de ES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DFDE58" w14:textId="77777777" w:rsidR="00977E19" w:rsidRDefault="00086A6E">
            <w:r>
              <w:rPr>
                <w:b/>
                <w:color w:val="FFFFFF"/>
                <w:sz w:val="18"/>
              </w:rPr>
              <w:t>Posição de ES entre as UFs</w:t>
            </w:r>
          </w:p>
        </w:tc>
      </w:tr>
      <w:tr w:rsidR="00977E19" w14:paraId="531AB24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1284D4" w14:textId="77777777" w:rsidR="00977E19" w:rsidRDefault="00086A6E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7E8B24" w14:textId="77777777" w:rsidR="00977E19" w:rsidRDefault="00086A6E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AC9A8D" w14:textId="77777777" w:rsidR="00977E19" w:rsidRDefault="00086A6E">
            <w:pPr>
              <w:jc w:val="right"/>
            </w:pPr>
            <w:r>
              <w:rPr>
                <w:sz w:val="18"/>
              </w:rPr>
              <w:t>55.095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B1EF15" w14:textId="77777777" w:rsidR="00977E19" w:rsidRDefault="00086A6E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2DECFE" w14:textId="77777777" w:rsidR="00977E19" w:rsidRDefault="00086A6E">
            <w:pPr>
              <w:jc w:val="right"/>
            </w:pPr>
            <w:r>
              <w:rPr>
                <w:sz w:val="18"/>
              </w:rPr>
              <w:t>1,41%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E9A98F" w14:textId="77777777" w:rsidR="00977E19" w:rsidRDefault="00086A6E">
            <w:pPr>
              <w:jc w:val="right"/>
            </w:pPr>
            <w:r>
              <w:rPr>
                <w:b/>
                <w:color w:val="1F4E79"/>
                <w:sz w:val="18"/>
              </w:rPr>
              <w:t>17º</w:t>
            </w:r>
          </w:p>
        </w:tc>
      </w:tr>
      <w:tr w:rsidR="00977E19" w14:paraId="0CEAFF5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35699D" w14:textId="77777777" w:rsidR="00977E19" w:rsidRDefault="00086A6E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218B7F" w14:textId="77777777" w:rsidR="00977E19" w:rsidRDefault="00086A6E">
            <w:r>
              <w:rPr>
                <w:sz w:val="18"/>
              </w:rPr>
              <w:t>CAFs Pessoa Jurídica ativos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F14A5A" w14:textId="77777777" w:rsidR="00977E19" w:rsidRDefault="00086A6E">
            <w:pPr>
              <w:jc w:val="right"/>
            </w:pPr>
            <w:r>
              <w:rPr>
                <w:sz w:val="18"/>
              </w:rPr>
              <w:t>175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BE0F8D" w14:textId="77777777" w:rsidR="00977E19" w:rsidRDefault="00086A6E">
            <w:pPr>
              <w:jc w:val="right"/>
            </w:pPr>
            <w:r>
              <w:rPr>
                <w:sz w:val="18"/>
              </w:rPr>
              <w:t>9.161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67582F" w14:textId="77777777" w:rsidR="00977E19" w:rsidRDefault="00086A6E">
            <w:pPr>
              <w:jc w:val="right"/>
            </w:pPr>
            <w:r>
              <w:rPr>
                <w:sz w:val="18"/>
              </w:rPr>
              <w:t>1,91%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AED33F" w14:textId="77777777" w:rsidR="00977E19" w:rsidRDefault="00086A6E">
            <w:pPr>
              <w:jc w:val="right"/>
            </w:pPr>
            <w:r>
              <w:rPr>
                <w:b/>
                <w:color w:val="1F4E79"/>
                <w:sz w:val="18"/>
              </w:rPr>
              <w:t>16º</w:t>
            </w:r>
          </w:p>
        </w:tc>
      </w:tr>
      <w:tr w:rsidR="00977E19" w14:paraId="5C3CA16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5366B5" w14:textId="77777777" w:rsidR="00977E19" w:rsidRDefault="00086A6E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97F203" w14:textId="77777777" w:rsidR="00977E19" w:rsidRDefault="00086A6E">
            <w:r>
              <w:rPr>
                <w:sz w:val="18"/>
              </w:rPr>
              <w:t>Mulheres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2C4922" w14:textId="77777777" w:rsidR="00977E19" w:rsidRDefault="00086A6E">
            <w:pPr>
              <w:jc w:val="right"/>
            </w:pPr>
            <w:r>
              <w:rPr>
                <w:sz w:val="18"/>
              </w:rPr>
              <w:t>56.600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FE9AB4" w14:textId="77777777" w:rsidR="00977E19" w:rsidRDefault="00086A6E">
            <w:pPr>
              <w:jc w:val="right"/>
            </w:pPr>
            <w:r>
              <w:rPr>
                <w:sz w:val="18"/>
              </w:rPr>
              <w:t>3.529.596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81E73F" w14:textId="77777777" w:rsidR="00977E19" w:rsidRDefault="00086A6E">
            <w:pPr>
              <w:jc w:val="right"/>
            </w:pPr>
            <w:r>
              <w:rPr>
                <w:sz w:val="18"/>
              </w:rPr>
              <w:t>1,60%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913F78" w14:textId="77777777" w:rsidR="00977E19" w:rsidRDefault="00086A6E">
            <w:pPr>
              <w:jc w:val="right"/>
            </w:pPr>
            <w:r>
              <w:rPr>
                <w:b/>
                <w:color w:val="1F4E79"/>
                <w:sz w:val="18"/>
              </w:rPr>
              <w:t>16º</w:t>
            </w:r>
          </w:p>
        </w:tc>
      </w:tr>
      <w:tr w:rsidR="00977E19" w14:paraId="2289301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09D3B4" w14:textId="77777777" w:rsidR="00977E19" w:rsidRDefault="00086A6E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0B5298" w14:textId="77777777" w:rsidR="00977E19" w:rsidRDefault="00086A6E">
            <w:r>
              <w:rPr>
                <w:sz w:val="18"/>
              </w:rPr>
              <w:t>Homens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6C5F85" w14:textId="77777777" w:rsidR="00977E19" w:rsidRDefault="00086A6E">
            <w:pPr>
              <w:jc w:val="right"/>
            </w:pPr>
            <w:r>
              <w:rPr>
                <w:sz w:val="18"/>
              </w:rPr>
              <w:t>64.015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99440A" w14:textId="77777777" w:rsidR="00977E19" w:rsidRDefault="00086A6E">
            <w:pPr>
              <w:jc w:val="right"/>
            </w:pPr>
            <w:r>
              <w:rPr>
                <w:sz w:val="18"/>
              </w:rPr>
              <w:t>3.519.584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D3FB7E" w14:textId="77777777" w:rsidR="00977E19" w:rsidRDefault="00086A6E">
            <w:pPr>
              <w:jc w:val="right"/>
            </w:pPr>
            <w:r>
              <w:rPr>
                <w:sz w:val="18"/>
              </w:rPr>
              <w:t>1,82%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63CBAB" w14:textId="77777777" w:rsidR="00977E19" w:rsidRDefault="00086A6E">
            <w:pPr>
              <w:jc w:val="right"/>
            </w:pPr>
            <w:r>
              <w:rPr>
                <w:b/>
                <w:color w:val="1F4E79"/>
                <w:sz w:val="18"/>
              </w:rPr>
              <w:t>15º</w:t>
            </w:r>
          </w:p>
        </w:tc>
      </w:tr>
    </w:tbl>
    <w:p w14:paraId="0407D64E" w14:textId="77777777" w:rsidR="00977E19" w:rsidRDefault="00086A6E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BB514ED" w14:textId="77777777" w:rsidR="00977E19" w:rsidRDefault="00086A6E">
      <w:r>
        <w:rPr>
          <w:i/>
          <w:sz w:val="16"/>
        </w:rPr>
        <w:t>Nota: valores financeiros em reais correntes. Ranking calculado entre as Unidades da Federação no mês de referência.</w:t>
      </w:r>
    </w:p>
    <w:p w14:paraId="2CF0907B" w14:textId="77777777" w:rsidR="00977E19" w:rsidRDefault="00086A6E">
      <w:pPr>
        <w:keepNext/>
        <w:spacing w:after="40"/>
      </w:pPr>
      <w:r>
        <w:rPr>
          <w:b/>
          <w:sz w:val="18"/>
        </w:rPr>
        <w:t>Gráfico 1 — Participação de Espírito Santo nos indicadores do CAF em relação ao Brasil</w:t>
      </w:r>
    </w:p>
    <w:p w14:paraId="23E383FF" w14:textId="77777777" w:rsidR="00977E19" w:rsidRDefault="00086A6E">
      <w:r>
        <w:rPr>
          <w:noProof/>
        </w:rPr>
        <w:drawing>
          <wp:inline distT="0" distB="0" distL="0" distR="0" wp14:anchorId="716786E0" wp14:editId="2BAE3D68">
            <wp:extent cx="5669280" cy="2447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f_participaca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B81C9" w14:textId="77777777" w:rsidR="00977E19" w:rsidRDefault="00086A6E">
      <w:pPr>
        <w:pStyle w:val="Ttulo1"/>
      </w:pPr>
      <w:r>
        <w:t>PRONAF</w:t>
      </w:r>
    </w:p>
    <w:p w14:paraId="6DBEE60A" w14:textId="77777777" w:rsidR="00977E19" w:rsidRDefault="00086A6E">
      <w:pPr>
        <w:spacing w:after="40"/>
      </w:pPr>
      <w:r>
        <w:rPr>
          <w:b/>
          <w:sz w:val="18"/>
        </w:rPr>
        <w:t>Tabela 4 — Indicadores do PRONAF em Espírito Santo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977E19" w14:paraId="3CE3738C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8C0EA9" w14:textId="77777777" w:rsidR="00977E19" w:rsidRDefault="00086A6E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1B3B24" w14:textId="77777777" w:rsidR="00977E19" w:rsidRDefault="00086A6E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B8B46F" w14:textId="77777777" w:rsidR="00977E19" w:rsidRDefault="00086A6E">
            <w:r>
              <w:rPr>
                <w:b/>
                <w:color w:val="FFFFFF"/>
                <w:sz w:val="18"/>
              </w:rPr>
              <w:t>Espírito Santo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EEF6CB" w14:textId="77777777" w:rsidR="00977E19" w:rsidRDefault="00086A6E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7E95F2" w14:textId="77777777" w:rsidR="00977E19" w:rsidRDefault="00086A6E">
            <w:r>
              <w:rPr>
                <w:b/>
                <w:color w:val="FFFFFF"/>
                <w:sz w:val="18"/>
              </w:rPr>
              <w:t>Participação de ES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4B5AB4" w14:textId="77777777" w:rsidR="00977E19" w:rsidRDefault="00086A6E">
            <w:r>
              <w:rPr>
                <w:b/>
                <w:color w:val="FFFFFF"/>
                <w:sz w:val="18"/>
              </w:rPr>
              <w:t>Posição de ES entre as UFs</w:t>
            </w:r>
          </w:p>
        </w:tc>
      </w:tr>
      <w:tr w:rsidR="00977E19" w14:paraId="31D5BA3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D4989F" w14:textId="77777777" w:rsidR="00977E19" w:rsidRDefault="00086A6E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F01901" w14:textId="77777777" w:rsidR="00977E19" w:rsidRDefault="00086A6E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FBFDF9" w14:textId="77777777" w:rsidR="00977E19" w:rsidRDefault="00086A6E">
            <w:pPr>
              <w:jc w:val="right"/>
            </w:pPr>
            <w:r>
              <w:rPr>
                <w:sz w:val="18"/>
              </w:rPr>
              <w:t>8.603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4B25A9" w14:textId="77777777" w:rsidR="00977E19" w:rsidRDefault="00086A6E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F0739A" w14:textId="77777777" w:rsidR="00977E19" w:rsidRDefault="00086A6E">
            <w:pPr>
              <w:jc w:val="right"/>
            </w:pPr>
            <w:r>
              <w:rPr>
                <w:sz w:val="18"/>
              </w:rPr>
              <w:t>1,78%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8F9F0E" w14:textId="77777777" w:rsidR="00977E19" w:rsidRDefault="00086A6E">
            <w:pPr>
              <w:jc w:val="right"/>
            </w:pPr>
            <w:r>
              <w:rPr>
                <w:b/>
                <w:color w:val="1F4E79"/>
                <w:sz w:val="18"/>
              </w:rPr>
              <w:t>15º</w:t>
            </w:r>
          </w:p>
        </w:tc>
      </w:tr>
      <w:tr w:rsidR="00977E19" w14:paraId="12DB6C3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54EF65" w14:textId="77777777" w:rsidR="00977E19" w:rsidRDefault="00086A6E">
            <w:r>
              <w:rPr>
                <w:sz w:val="18"/>
              </w:rPr>
              <w:lastRenderedPageBreak/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70F0BA" w14:textId="77777777" w:rsidR="00977E19" w:rsidRDefault="00086A6E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CFCCF1" w14:textId="77777777" w:rsidR="00977E19" w:rsidRDefault="00086A6E">
            <w:pPr>
              <w:jc w:val="right"/>
            </w:pPr>
            <w:r>
              <w:rPr>
                <w:sz w:val="18"/>
              </w:rPr>
              <w:t>R$ 749.403.823,99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F5E3F6" w14:textId="77777777" w:rsidR="00977E19" w:rsidRDefault="00086A6E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3726DD" w14:textId="77777777" w:rsidR="00977E19" w:rsidRDefault="00086A6E">
            <w:pPr>
              <w:jc w:val="right"/>
            </w:pPr>
            <w:r>
              <w:rPr>
                <w:sz w:val="18"/>
              </w:rPr>
              <w:t>5,11%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DAC599" w14:textId="77777777" w:rsidR="00977E19" w:rsidRDefault="00086A6E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  <w:tr w:rsidR="00977E19" w14:paraId="7B76ED1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D2D6D8" w14:textId="77777777" w:rsidR="00977E19" w:rsidRDefault="00086A6E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88C8AD" w14:textId="77777777" w:rsidR="00977E19" w:rsidRDefault="00086A6E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877521" w14:textId="77777777" w:rsidR="00977E19" w:rsidRDefault="00086A6E">
            <w:pPr>
              <w:jc w:val="right"/>
            </w:pPr>
            <w:r>
              <w:rPr>
                <w:sz w:val="18"/>
              </w:rPr>
              <w:t>8.603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A55C7E" w14:textId="77777777" w:rsidR="00977E19" w:rsidRDefault="00086A6E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D9F7A9" w14:textId="77777777" w:rsidR="00977E19" w:rsidRDefault="00086A6E">
            <w:pPr>
              <w:jc w:val="right"/>
            </w:pPr>
            <w:r>
              <w:rPr>
                <w:sz w:val="18"/>
              </w:rPr>
              <w:t>1,78%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FED67A" w14:textId="77777777" w:rsidR="00977E19" w:rsidRDefault="00086A6E">
            <w:pPr>
              <w:jc w:val="right"/>
            </w:pPr>
            <w:r>
              <w:rPr>
                <w:b/>
                <w:color w:val="1F4E79"/>
                <w:sz w:val="18"/>
              </w:rPr>
              <w:t>15º</w:t>
            </w:r>
          </w:p>
        </w:tc>
      </w:tr>
      <w:tr w:rsidR="00977E19" w14:paraId="515B565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73A032" w14:textId="77777777" w:rsidR="00977E19" w:rsidRDefault="00086A6E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D5613A" w14:textId="77777777" w:rsidR="00977E19" w:rsidRDefault="00086A6E">
            <w:r>
              <w:rPr>
                <w:sz w:val="18"/>
              </w:rPr>
              <w:t>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FFB75B" w14:textId="77777777" w:rsidR="00977E19" w:rsidRDefault="00086A6E">
            <w:pPr>
              <w:jc w:val="right"/>
            </w:pPr>
            <w:r>
              <w:rPr>
                <w:sz w:val="18"/>
              </w:rPr>
              <w:t>1.109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29C3E6" w14:textId="77777777" w:rsidR="00977E19" w:rsidRDefault="00086A6E">
            <w:pPr>
              <w:jc w:val="right"/>
            </w:pPr>
            <w:r>
              <w:rPr>
                <w:sz w:val="18"/>
              </w:rPr>
              <w:t>128.756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4D1DFB" w14:textId="77777777" w:rsidR="00977E19" w:rsidRDefault="00086A6E">
            <w:pPr>
              <w:jc w:val="right"/>
            </w:pPr>
            <w:r>
              <w:rPr>
                <w:sz w:val="18"/>
              </w:rPr>
              <w:t>0,86%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83EE57" w14:textId="77777777" w:rsidR="00977E19" w:rsidRDefault="00086A6E">
            <w:pPr>
              <w:jc w:val="right"/>
            </w:pPr>
            <w:r>
              <w:rPr>
                <w:b/>
                <w:color w:val="1F4E79"/>
                <w:sz w:val="18"/>
              </w:rPr>
              <w:t>15º</w:t>
            </w:r>
          </w:p>
        </w:tc>
      </w:tr>
      <w:tr w:rsidR="00977E19" w14:paraId="2FD2501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0D6164" w14:textId="77777777" w:rsidR="00977E19" w:rsidRDefault="00086A6E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5DFBDD" w14:textId="77777777" w:rsidR="00977E19" w:rsidRDefault="00086A6E">
            <w:r>
              <w:rPr>
                <w:sz w:val="18"/>
              </w:rPr>
              <w:t>Valor 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943283" w14:textId="77777777" w:rsidR="00977E19" w:rsidRDefault="00086A6E">
            <w:pPr>
              <w:jc w:val="right"/>
            </w:pPr>
            <w:r>
              <w:rPr>
                <w:sz w:val="18"/>
              </w:rPr>
              <w:t>R$ 83.905.008,66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62B4B7" w14:textId="77777777" w:rsidR="00977E19" w:rsidRDefault="00086A6E">
            <w:pPr>
              <w:jc w:val="right"/>
            </w:pPr>
            <w:r>
              <w:rPr>
                <w:sz w:val="18"/>
              </w:rPr>
              <w:t>R$ 2.393.128.376,45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BBA440" w14:textId="77777777" w:rsidR="00977E19" w:rsidRDefault="00086A6E">
            <w:pPr>
              <w:jc w:val="right"/>
            </w:pPr>
            <w:r>
              <w:rPr>
                <w:sz w:val="18"/>
              </w:rPr>
              <w:t>3,51%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9907EF" w14:textId="77777777" w:rsidR="00977E19" w:rsidRDefault="00086A6E">
            <w:pPr>
              <w:jc w:val="right"/>
            </w:pPr>
            <w:r>
              <w:rPr>
                <w:b/>
                <w:color w:val="1F4E79"/>
                <w:sz w:val="18"/>
              </w:rPr>
              <w:t>11º</w:t>
            </w:r>
          </w:p>
        </w:tc>
      </w:tr>
    </w:tbl>
    <w:p w14:paraId="32583EC7" w14:textId="77777777" w:rsidR="00977E19" w:rsidRDefault="00086A6E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7E6D34C0" w14:textId="77777777" w:rsidR="00977E19" w:rsidRDefault="00086A6E">
      <w:r>
        <w:rPr>
          <w:i/>
          <w:sz w:val="16"/>
        </w:rPr>
        <w:t>Nota: valores financeiros em reais correntes. Ranking calculado entre as Unidades da Federação no mês de referência.</w:t>
      </w:r>
    </w:p>
    <w:p w14:paraId="3E8DAF7F" w14:textId="77777777" w:rsidR="00977E19" w:rsidRDefault="00086A6E">
      <w:pPr>
        <w:keepNext/>
        <w:spacing w:after="40"/>
      </w:pPr>
      <w:r>
        <w:rPr>
          <w:b/>
          <w:sz w:val="18"/>
        </w:rPr>
        <w:t>Gráfico 2 — Histórico do valor total dos contratos do PRONAF</w:t>
      </w:r>
    </w:p>
    <w:p w14:paraId="5C927DD1" w14:textId="77777777" w:rsidR="00977E19" w:rsidRDefault="00086A6E">
      <w:r>
        <w:rPr>
          <w:noProof/>
        </w:rPr>
        <w:drawing>
          <wp:inline distT="0" distB="0" distL="0" distR="0" wp14:anchorId="56768656" wp14:editId="1C0C7CFE">
            <wp:extent cx="5669280" cy="2777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valor_histor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19D3A" w14:textId="77777777" w:rsidR="00977E19" w:rsidRDefault="00086A6E">
      <w:pPr>
        <w:keepNext/>
        <w:spacing w:after="40"/>
      </w:pPr>
      <w:r>
        <w:rPr>
          <w:b/>
          <w:sz w:val="18"/>
        </w:rPr>
        <w:t>Gráfico 3 — Histórico do número de contratos do PRONAF</w:t>
      </w:r>
    </w:p>
    <w:p w14:paraId="2229C643" w14:textId="77777777" w:rsidR="00977E19" w:rsidRDefault="00086A6E">
      <w:r>
        <w:rPr>
          <w:noProof/>
        </w:rPr>
        <w:drawing>
          <wp:inline distT="0" distB="0" distL="0" distR="0" wp14:anchorId="2623D765" wp14:editId="480AFD3B">
            <wp:extent cx="5669280" cy="27756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contratos_histor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7CC7C" w14:textId="77777777" w:rsidR="00977E19" w:rsidRDefault="00086A6E">
      <w:pPr>
        <w:keepNext/>
        <w:spacing w:after="40"/>
      </w:pPr>
      <w:r>
        <w:rPr>
          <w:b/>
          <w:sz w:val="18"/>
        </w:rPr>
        <w:lastRenderedPageBreak/>
        <w:t>Gráfico 4 — Participação de Espírito Santo nos indicadores do PRONAF em relação ao Brasil</w:t>
      </w:r>
    </w:p>
    <w:p w14:paraId="3B5C8A36" w14:textId="77777777" w:rsidR="00977E19" w:rsidRDefault="00086A6E">
      <w:r>
        <w:rPr>
          <w:noProof/>
        </w:rPr>
        <w:drawing>
          <wp:inline distT="0" distB="0" distL="0" distR="0" wp14:anchorId="68A19B78" wp14:editId="1AD63F09">
            <wp:extent cx="5669280" cy="24490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particip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F194C" w14:textId="77777777" w:rsidR="00977E19" w:rsidRDefault="00086A6E">
      <w:pPr>
        <w:pStyle w:val="Ttulo1"/>
      </w:pPr>
      <w:r>
        <w:t>Mais Alimentos</w:t>
      </w:r>
    </w:p>
    <w:p w14:paraId="71EA7716" w14:textId="77777777" w:rsidR="00977E19" w:rsidRDefault="00086A6E">
      <w:pPr>
        <w:spacing w:after="40"/>
      </w:pPr>
      <w:r>
        <w:rPr>
          <w:b/>
          <w:sz w:val="18"/>
        </w:rPr>
        <w:t>Tabela 5 — Indicadores do Mais Alimentos em Espírito Santo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977E19" w14:paraId="4F720038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E77835" w14:textId="77777777" w:rsidR="00977E19" w:rsidRDefault="00086A6E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FB74C7" w14:textId="77777777" w:rsidR="00977E19" w:rsidRDefault="00086A6E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BBC2DF" w14:textId="77777777" w:rsidR="00977E19" w:rsidRDefault="00086A6E">
            <w:r>
              <w:rPr>
                <w:b/>
                <w:color w:val="FFFFFF"/>
                <w:sz w:val="18"/>
              </w:rPr>
              <w:t>Espírito Santo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2FB0EA" w14:textId="77777777" w:rsidR="00977E19" w:rsidRDefault="00086A6E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A2DAEB" w14:textId="77777777" w:rsidR="00977E19" w:rsidRDefault="00086A6E">
            <w:r>
              <w:rPr>
                <w:b/>
                <w:color w:val="FFFFFF"/>
                <w:sz w:val="18"/>
              </w:rPr>
              <w:t>Participação de ES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B56860" w14:textId="77777777" w:rsidR="00977E19" w:rsidRDefault="00086A6E">
            <w:r>
              <w:rPr>
                <w:b/>
                <w:color w:val="FFFFFF"/>
                <w:sz w:val="18"/>
              </w:rPr>
              <w:t>Posição de ES entre as UFs</w:t>
            </w:r>
          </w:p>
        </w:tc>
      </w:tr>
      <w:tr w:rsidR="00977E19" w14:paraId="2092820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7F39E9" w14:textId="77777777" w:rsidR="00977E19" w:rsidRDefault="00086A6E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DD8A1F" w14:textId="77777777" w:rsidR="00977E19" w:rsidRDefault="00086A6E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087F03" w14:textId="77777777" w:rsidR="00977E19" w:rsidRDefault="00086A6E">
            <w:pPr>
              <w:jc w:val="right"/>
            </w:pPr>
            <w:r>
              <w:rPr>
                <w:sz w:val="18"/>
              </w:rPr>
              <w:t>3.566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FD4EF5" w14:textId="77777777" w:rsidR="00977E19" w:rsidRDefault="00086A6E">
            <w:pPr>
              <w:jc w:val="right"/>
            </w:pPr>
            <w:r>
              <w:rPr>
                <w:sz w:val="18"/>
              </w:rPr>
              <w:t>95.355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CB0809" w14:textId="77777777" w:rsidR="00977E19" w:rsidRDefault="00086A6E">
            <w:pPr>
              <w:jc w:val="right"/>
            </w:pPr>
            <w:r>
              <w:rPr>
                <w:sz w:val="18"/>
              </w:rPr>
              <w:t>3,74%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0024DA" w14:textId="77777777" w:rsidR="00977E19" w:rsidRDefault="00086A6E">
            <w:pPr>
              <w:jc w:val="right"/>
            </w:pPr>
            <w:r>
              <w:rPr>
                <w:b/>
                <w:color w:val="1F4E79"/>
                <w:sz w:val="18"/>
              </w:rPr>
              <w:t>12º</w:t>
            </w:r>
          </w:p>
        </w:tc>
      </w:tr>
      <w:tr w:rsidR="00977E19" w14:paraId="3E64450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9347A6" w14:textId="77777777" w:rsidR="00977E19" w:rsidRDefault="00086A6E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306B4B" w14:textId="77777777" w:rsidR="00977E19" w:rsidRDefault="00086A6E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90FABC" w14:textId="77777777" w:rsidR="00977E19" w:rsidRDefault="00086A6E">
            <w:pPr>
              <w:jc w:val="right"/>
            </w:pPr>
            <w:r>
              <w:rPr>
                <w:sz w:val="18"/>
              </w:rPr>
              <w:t>R$ 325.146.720,54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EFB3A6" w14:textId="77777777" w:rsidR="00977E19" w:rsidRDefault="00086A6E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CBA75F" w14:textId="77777777" w:rsidR="00977E19" w:rsidRDefault="00086A6E">
            <w:pPr>
              <w:jc w:val="right"/>
            </w:pPr>
            <w:r>
              <w:rPr>
                <w:sz w:val="18"/>
              </w:rPr>
              <w:t>9,20%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E0A69A" w14:textId="77777777" w:rsidR="00977E19" w:rsidRDefault="00086A6E">
            <w:pPr>
              <w:jc w:val="right"/>
            </w:pPr>
            <w:r>
              <w:rPr>
                <w:b/>
                <w:color w:val="1F4E79"/>
                <w:sz w:val="18"/>
              </w:rPr>
              <w:t>5º</w:t>
            </w:r>
          </w:p>
        </w:tc>
      </w:tr>
    </w:tbl>
    <w:p w14:paraId="27B95FC2" w14:textId="77777777" w:rsidR="00977E19" w:rsidRDefault="00086A6E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0D9B6820" w14:textId="77777777" w:rsidR="00977E19" w:rsidRDefault="00086A6E">
      <w:r>
        <w:rPr>
          <w:i/>
          <w:sz w:val="16"/>
        </w:rPr>
        <w:t>Nota: valores financeiros em reais correntes. Ranking calculado entre as Unidades da Federação no mês de referência.</w:t>
      </w:r>
    </w:p>
    <w:p w14:paraId="1DF65484" w14:textId="77777777" w:rsidR="00977E19" w:rsidRDefault="00086A6E">
      <w:pPr>
        <w:keepNext/>
        <w:spacing w:after="40"/>
      </w:pPr>
      <w:r>
        <w:rPr>
          <w:b/>
          <w:sz w:val="18"/>
        </w:rPr>
        <w:t>Gráfico 5 — Participação de Espírito Santo nos indicadores do Mais Alimentos em relação ao Brasil</w:t>
      </w:r>
    </w:p>
    <w:p w14:paraId="0E150AF9" w14:textId="77777777" w:rsidR="00977E19" w:rsidRDefault="00086A6E">
      <w:r>
        <w:rPr>
          <w:noProof/>
        </w:rPr>
        <w:drawing>
          <wp:inline distT="0" distB="0" distL="0" distR="0" wp14:anchorId="283CFA16" wp14:editId="4652F236">
            <wp:extent cx="5669280" cy="2449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s_alimentos_particip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29CB7" w14:textId="77777777" w:rsidR="00977E19" w:rsidRDefault="00086A6E">
      <w:pPr>
        <w:pStyle w:val="Ttulo1"/>
      </w:pPr>
      <w:r>
        <w:lastRenderedPageBreak/>
        <w:t>ATER</w:t>
      </w:r>
    </w:p>
    <w:p w14:paraId="74530366" w14:textId="77777777" w:rsidR="00977E19" w:rsidRDefault="00086A6E">
      <w:pPr>
        <w:spacing w:after="40"/>
      </w:pPr>
      <w:r>
        <w:rPr>
          <w:b/>
          <w:sz w:val="18"/>
        </w:rPr>
        <w:t>Tabela 6 — Indicadores de ATER em Espírito Santo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977E19" w14:paraId="3347E47D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B667FA" w14:textId="77777777" w:rsidR="00977E19" w:rsidRDefault="00086A6E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BFA87B" w14:textId="77777777" w:rsidR="00977E19" w:rsidRDefault="00086A6E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AF352C" w14:textId="77777777" w:rsidR="00977E19" w:rsidRDefault="00086A6E">
            <w:r>
              <w:rPr>
                <w:b/>
                <w:color w:val="FFFFFF"/>
                <w:sz w:val="18"/>
              </w:rPr>
              <w:t>Espírito Santo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97C58E" w14:textId="77777777" w:rsidR="00977E19" w:rsidRDefault="00086A6E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82B9FD" w14:textId="77777777" w:rsidR="00977E19" w:rsidRDefault="00086A6E">
            <w:r>
              <w:rPr>
                <w:b/>
                <w:color w:val="FFFFFF"/>
                <w:sz w:val="18"/>
              </w:rPr>
              <w:t>Participação de ES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262435" w14:textId="77777777" w:rsidR="00977E19" w:rsidRDefault="00086A6E">
            <w:r>
              <w:rPr>
                <w:b/>
                <w:color w:val="FFFFFF"/>
                <w:sz w:val="18"/>
              </w:rPr>
              <w:t>Posição de ES entre as UFs</w:t>
            </w:r>
          </w:p>
        </w:tc>
      </w:tr>
      <w:tr w:rsidR="00977E19" w14:paraId="2B5FCE9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156414" w14:textId="77777777" w:rsidR="00977E19" w:rsidRDefault="00086A6E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AD36D9" w14:textId="77777777" w:rsidR="00977E19" w:rsidRDefault="00086A6E">
            <w:r>
              <w:rPr>
                <w:sz w:val="18"/>
              </w:rPr>
              <w:t>Famílias com ATER iniciada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1DE5AA" w14:textId="77777777" w:rsidR="00977E19" w:rsidRDefault="00086A6E">
            <w:pPr>
              <w:jc w:val="right"/>
            </w:pPr>
            <w:r>
              <w:rPr>
                <w:sz w:val="18"/>
              </w:rPr>
              <w:t>120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00ABDB" w14:textId="77777777" w:rsidR="00977E19" w:rsidRDefault="00086A6E">
            <w:pPr>
              <w:jc w:val="right"/>
            </w:pPr>
            <w:r>
              <w:rPr>
                <w:sz w:val="18"/>
              </w:rPr>
              <w:t>5.785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CDEF90" w14:textId="77777777" w:rsidR="00977E19" w:rsidRDefault="00086A6E">
            <w:pPr>
              <w:jc w:val="right"/>
            </w:pPr>
            <w:r>
              <w:rPr>
                <w:sz w:val="18"/>
              </w:rPr>
              <w:t>2,07%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6C3CA8" w14:textId="77777777" w:rsidR="00977E19" w:rsidRDefault="00086A6E">
            <w:pPr>
              <w:jc w:val="right"/>
            </w:pPr>
            <w:r>
              <w:rPr>
                <w:b/>
                <w:color w:val="1F4E79"/>
                <w:sz w:val="18"/>
              </w:rPr>
              <w:t>16º</w:t>
            </w:r>
          </w:p>
        </w:tc>
      </w:tr>
      <w:tr w:rsidR="00977E19" w14:paraId="6AE1CA1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85AE0F" w14:textId="77777777" w:rsidR="00977E19" w:rsidRDefault="00086A6E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732D32" w14:textId="77777777" w:rsidR="00977E19" w:rsidRDefault="00086A6E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99B667" w14:textId="77777777" w:rsidR="00977E19" w:rsidRDefault="00086A6E">
            <w:pPr>
              <w:jc w:val="right"/>
            </w:pPr>
            <w:r>
              <w:rPr>
                <w:sz w:val="18"/>
              </w:rPr>
              <w:t>355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F73BB9" w14:textId="77777777" w:rsidR="00977E19" w:rsidRDefault="00086A6E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BB0BCA" w14:textId="77777777" w:rsidR="00977E19" w:rsidRDefault="00086A6E">
            <w:pPr>
              <w:jc w:val="right"/>
            </w:pPr>
            <w:r>
              <w:rPr>
                <w:sz w:val="18"/>
              </w:rPr>
              <w:t>2,11%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C00739" w14:textId="77777777" w:rsidR="00977E19" w:rsidRDefault="00086A6E">
            <w:pPr>
              <w:jc w:val="right"/>
            </w:pPr>
            <w:r>
              <w:rPr>
                <w:b/>
                <w:color w:val="1F4E79"/>
                <w:sz w:val="18"/>
              </w:rPr>
              <w:t>17º</w:t>
            </w:r>
          </w:p>
        </w:tc>
      </w:tr>
    </w:tbl>
    <w:p w14:paraId="73126031" w14:textId="77777777" w:rsidR="00977E19" w:rsidRDefault="00086A6E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23012C9E" w14:textId="77777777" w:rsidR="00977E19" w:rsidRDefault="00086A6E">
      <w:r>
        <w:rPr>
          <w:i/>
          <w:sz w:val="16"/>
        </w:rPr>
        <w:t>Nota: valores financeiros em reais correntes. Ranking calculado entre as Unidades da Federação no mês de referência.</w:t>
      </w:r>
    </w:p>
    <w:p w14:paraId="7F1963C4" w14:textId="77777777" w:rsidR="00977E19" w:rsidRDefault="00086A6E">
      <w:pPr>
        <w:keepNext/>
        <w:spacing w:after="40"/>
      </w:pPr>
      <w:r>
        <w:rPr>
          <w:b/>
          <w:sz w:val="18"/>
        </w:rPr>
        <w:t>Gráfico 6 — Histórico de famílias com ATER recebida</w:t>
      </w:r>
    </w:p>
    <w:p w14:paraId="0C154327" w14:textId="77777777" w:rsidR="00977E19" w:rsidRDefault="00086A6E">
      <w:r>
        <w:rPr>
          <w:noProof/>
        </w:rPr>
        <w:drawing>
          <wp:inline distT="0" distB="0" distL="0" distR="0" wp14:anchorId="7722E1BF" wp14:editId="103B5E51">
            <wp:extent cx="5669280" cy="27756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recebida_histor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DE6D7" w14:textId="77777777" w:rsidR="00977E19" w:rsidRDefault="00086A6E">
      <w:pPr>
        <w:keepNext/>
        <w:spacing w:after="40"/>
      </w:pPr>
      <w:r>
        <w:rPr>
          <w:b/>
          <w:sz w:val="18"/>
        </w:rPr>
        <w:lastRenderedPageBreak/>
        <w:t>Gráfico 7 — Histórico de famílias com ATER iniciada</w:t>
      </w:r>
    </w:p>
    <w:p w14:paraId="5E4D9E5F" w14:textId="77777777" w:rsidR="00977E19" w:rsidRDefault="00086A6E">
      <w:r>
        <w:rPr>
          <w:noProof/>
        </w:rPr>
        <w:drawing>
          <wp:inline distT="0" distB="0" distL="0" distR="0" wp14:anchorId="509DFBB4" wp14:editId="57CDFDA8">
            <wp:extent cx="5669280" cy="27756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iniciada_histor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17B4D" w14:textId="77777777" w:rsidR="00977E19" w:rsidRDefault="00086A6E">
      <w:pPr>
        <w:keepNext/>
        <w:spacing w:after="40"/>
      </w:pPr>
      <w:r>
        <w:rPr>
          <w:b/>
          <w:sz w:val="18"/>
        </w:rPr>
        <w:t>Gráfico 8 — Participação de Espírito Santo nos indicadores de ATER em relação ao Brasil</w:t>
      </w:r>
    </w:p>
    <w:p w14:paraId="33A41C2E" w14:textId="77777777" w:rsidR="00977E19" w:rsidRDefault="00086A6E">
      <w:r>
        <w:rPr>
          <w:noProof/>
        </w:rPr>
        <w:drawing>
          <wp:inline distT="0" distB="0" distL="0" distR="0" wp14:anchorId="14890AFF" wp14:editId="6877A0DE">
            <wp:extent cx="5669280" cy="24387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particip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9D712" w14:textId="77777777" w:rsidR="00977E19" w:rsidRDefault="00086A6E">
      <w:pPr>
        <w:pStyle w:val="Ttulo1"/>
      </w:pPr>
      <w:r>
        <w:t>Garantia-Safra</w:t>
      </w:r>
    </w:p>
    <w:p w14:paraId="751C9684" w14:textId="77777777" w:rsidR="00977E19" w:rsidRDefault="00086A6E">
      <w:pPr>
        <w:spacing w:after="40"/>
      </w:pPr>
      <w:r>
        <w:rPr>
          <w:b/>
          <w:sz w:val="18"/>
        </w:rPr>
        <w:t>Tabela 7 — Indicadores do Garantia-Safra em Espírito Santo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977E19" w14:paraId="56101E92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C74302" w14:textId="77777777" w:rsidR="00977E19" w:rsidRDefault="00086A6E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6283B6" w14:textId="77777777" w:rsidR="00977E19" w:rsidRDefault="00086A6E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63AABF" w14:textId="77777777" w:rsidR="00977E19" w:rsidRDefault="00086A6E">
            <w:r>
              <w:rPr>
                <w:b/>
                <w:color w:val="FFFFFF"/>
                <w:sz w:val="18"/>
              </w:rPr>
              <w:t>Espírito Santo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9A1BC2" w14:textId="77777777" w:rsidR="00977E19" w:rsidRDefault="00086A6E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27A810" w14:textId="77777777" w:rsidR="00977E19" w:rsidRDefault="00086A6E">
            <w:r>
              <w:rPr>
                <w:b/>
                <w:color w:val="FFFFFF"/>
                <w:sz w:val="18"/>
              </w:rPr>
              <w:t>Participação de ES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672555" w14:textId="77777777" w:rsidR="00977E19" w:rsidRDefault="00086A6E">
            <w:r>
              <w:rPr>
                <w:b/>
                <w:color w:val="FFFFFF"/>
                <w:sz w:val="18"/>
              </w:rPr>
              <w:t>Posição de ES entre as UFs</w:t>
            </w:r>
          </w:p>
        </w:tc>
      </w:tr>
      <w:tr w:rsidR="00977E19" w14:paraId="0EE2572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71A812" w14:textId="77777777" w:rsidR="00977E19" w:rsidRDefault="00086A6E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499CFE" w14:textId="77777777" w:rsidR="00977E19" w:rsidRDefault="00086A6E">
            <w:r>
              <w:rPr>
                <w:sz w:val="18"/>
              </w:rPr>
              <w:t>Agricultores aderidos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18B009" w14:textId="77777777" w:rsidR="00977E19" w:rsidRDefault="00086A6E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263B89" w14:textId="77777777" w:rsidR="00977E19" w:rsidRDefault="00086A6E">
            <w:pPr>
              <w:jc w:val="right"/>
            </w:pPr>
            <w:r>
              <w:rPr>
                <w:sz w:val="18"/>
              </w:rPr>
              <w:t>900.332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C6D0C3" w14:textId="77777777" w:rsidR="00977E19" w:rsidRDefault="00086A6E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438216" w14:textId="77777777" w:rsidR="00977E19" w:rsidRDefault="00086A6E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977E19" w14:paraId="60C0D3B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35CF0E" w14:textId="77777777" w:rsidR="00977E19" w:rsidRDefault="00086A6E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5510CB" w14:textId="77777777" w:rsidR="00977E19" w:rsidRDefault="00086A6E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722B3D" w14:textId="77777777" w:rsidR="00977E19" w:rsidRDefault="00086A6E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F1A7CA" w14:textId="77777777" w:rsidR="00977E19" w:rsidRDefault="00086A6E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BEC820" w14:textId="77777777" w:rsidR="00977E19" w:rsidRDefault="00086A6E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104200" w14:textId="77777777" w:rsidR="00977E19" w:rsidRDefault="00086A6E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</w:tbl>
    <w:p w14:paraId="6085F109" w14:textId="77777777" w:rsidR="00977E19" w:rsidRDefault="00086A6E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0D7CC7E8" w14:textId="77777777" w:rsidR="00977E19" w:rsidRDefault="00086A6E">
      <w:r>
        <w:rPr>
          <w:i/>
          <w:sz w:val="16"/>
        </w:rPr>
        <w:t>Nota: valores financeiros em reais correntes. Ranking calculado entre as Unidades da Federação no mês de referência.</w:t>
      </w:r>
    </w:p>
    <w:p w14:paraId="070DB666" w14:textId="77777777" w:rsidR="00977E19" w:rsidRDefault="00086A6E">
      <w:pPr>
        <w:pStyle w:val="Ttulo1"/>
      </w:pPr>
      <w:r>
        <w:lastRenderedPageBreak/>
        <w:t>PNCF</w:t>
      </w:r>
    </w:p>
    <w:p w14:paraId="341B137D" w14:textId="77777777" w:rsidR="00977E19" w:rsidRDefault="00086A6E">
      <w:pPr>
        <w:spacing w:after="40"/>
      </w:pPr>
      <w:r>
        <w:rPr>
          <w:b/>
          <w:sz w:val="18"/>
        </w:rPr>
        <w:t>Tabela 8 — Indicadores do PNCF em Espírito Santo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977E19" w14:paraId="7997D3DD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C7713D" w14:textId="77777777" w:rsidR="00977E19" w:rsidRDefault="00086A6E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4FE7EF" w14:textId="77777777" w:rsidR="00977E19" w:rsidRDefault="00086A6E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818D33" w14:textId="77777777" w:rsidR="00977E19" w:rsidRDefault="00086A6E">
            <w:r>
              <w:rPr>
                <w:b/>
                <w:color w:val="FFFFFF"/>
                <w:sz w:val="18"/>
              </w:rPr>
              <w:t>Espírito Santo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129B0A" w14:textId="77777777" w:rsidR="00977E19" w:rsidRDefault="00086A6E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D2D3B4" w14:textId="77777777" w:rsidR="00977E19" w:rsidRDefault="00086A6E">
            <w:r>
              <w:rPr>
                <w:b/>
                <w:color w:val="FFFFFF"/>
                <w:sz w:val="18"/>
              </w:rPr>
              <w:t>Participação de ES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109102" w14:textId="77777777" w:rsidR="00977E19" w:rsidRDefault="00086A6E">
            <w:r>
              <w:rPr>
                <w:b/>
                <w:color w:val="FFFFFF"/>
                <w:sz w:val="18"/>
              </w:rPr>
              <w:t>Posição de ES entre as UFs</w:t>
            </w:r>
          </w:p>
        </w:tc>
      </w:tr>
      <w:tr w:rsidR="00977E19" w14:paraId="6C3980C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A7B2D4" w14:textId="77777777" w:rsidR="00977E19" w:rsidRDefault="00086A6E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845E6F" w14:textId="77777777" w:rsidR="00977E19" w:rsidRDefault="00086A6E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27A5FD" w14:textId="77777777" w:rsidR="00977E19" w:rsidRDefault="00086A6E">
            <w:pPr>
              <w:jc w:val="right"/>
            </w:pPr>
            <w:r>
              <w:rPr>
                <w:sz w:val="18"/>
              </w:rPr>
              <w:t>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179056" w14:textId="77777777" w:rsidR="00977E19" w:rsidRDefault="00086A6E">
            <w:pPr>
              <w:jc w:val="right"/>
            </w:pPr>
            <w:r>
              <w:rPr>
                <w:sz w:val="18"/>
              </w:rPr>
              <w:t>417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08FA46" w14:textId="77777777" w:rsidR="00977E19" w:rsidRDefault="00086A6E">
            <w:pPr>
              <w:jc w:val="right"/>
            </w:pPr>
            <w:r>
              <w:rPr>
                <w:sz w:val="18"/>
              </w:rPr>
              <w:t>0,96%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7630C3" w14:textId="77777777" w:rsidR="00977E19" w:rsidRDefault="00086A6E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977E19" w14:paraId="297ACEE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0F421D" w14:textId="77777777" w:rsidR="00977E19" w:rsidRDefault="00086A6E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68464C" w14:textId="77777777" w:rsidR="00977E19" w:rsidRDefault="00086A6E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5DC3DF" w14:textId="77777777" w:rsidR="00977E19" w:rsidRDefault="00086A6E">
            <w:pPr>
              <w:jc w:val="right"/>
            </w:pPr>
            <w:r>
              <w:rPr>
                <w:sz w:val="18"/>
              </w:rPr>
              <w:t>R$ 828.048,00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304249" w14:textId="77777777" w:rsidR="00977E19" w:rsidRDefault="00086A6E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6BE986" w14:textId="77777777" w:rsidR="00977E19" w:rsidRDefault="00086A6E">
            <w:pPr>
              <w:jc w:val="right"/>
            </w:pPr>
            <w:r>
              <w:rPr>
                <w:sz w:val="18"/>
              </w:rPr>
              <w:t>0,80%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EA8EF4" w14:textId="77777777" w:rsidR="00977E19" w:rsidRDefault="00086A6E">
            <w:pPr>
              <w:jc w:val="right"/>
            </w:pPr>
            <w:r>
              <w:rPr>
                <w:b/>
                <w:color w:val="1F4E79"/>
                <w:sz w:val="18"/>
              </w:rPr>
              <w:t>14º</w:t>
            </w:r>
          </w:p>
        </w:tc>
      </w:tr>
      <w:tr w:rsidR="00977E19" w14:paraId="0C24017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5F55F8" w14:textId="77777777" w:rsidR="00977E19" w:rsidRDefault="00086A6E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71E8D4" w14:textId="77777777" w:rsidR="00977E19" w:rsidRDefault="00086A6E">
            <w:r>
              <w:rPr>
                <w:sz w:val="18"/>
              </w:rPr>
              <w:t>Valor médio liberado por operação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FDEFC5" w14:textId="77777777" w:rsidR="00977E19" w:rsidRDefault="00086A6E">
            <w:pPr>
              <w:jc w:val="right"/>
            </w:pPr>
            <w:r>
              <w:rPr>
                <w:sz w:val="18"/>
              </w:rPr>
              <w:t>R$ 207.012,00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E441D8" w14:textId="77777777" w:rsidR="00977E19" w:rsidRDefault="00086A6E">
            <w:pPr>
              <w:jc w:val="right"/>
            </w:pPr>
            <w:r>
              <w:rPr>
                <w:sz w:val="18"/>
              </w:rPr>
              <w:t>R$ 249.458,74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BEB6CF" w14:textId="77777777" w:rsidR="00977E19" w:rsidRDefault="00086A6E">
            <w:pPr>
              <w:jc w:val="right"/>
            </w:pPr>
            <w:r>
              <w:rPr>
                <w:sz w:val="18"/>
              </w:rPr>
              <w:t>82,98%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781E02" w14:textId="77777777" w:rsidR="00977E19" w:rsidRDefault="00086A6E">
            <w:pPr>
              <w:jc w:val="right"/>
            </w:pPr>
            <w:r>
              <w:rPr>
                <w:b/>
                <w:color w:val="1F4E79"/>
                <w:sz w:val="18"/>
              </w:rPr>
              <w:t>15º</w:t>
            </w:r>
          </w:p>
        </w:tc>
      </w:tr>
    </w:tbl>
    <w:p w14:paraId="5C597B7D" w14:textId="77777777" w:rsidR="00977E19" w:rsidRDefault="00086A6E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6FE33FE7" w14:textId="77777777" w:rsidR="00977E19" w:rsidRDefault="00086A6E">
      <w:r>
        <w:rPr>
          <w:i/>
          <w:sz w:val="16"/>
        </w:rPr>
        <w:t>Nota: valores financeiros em reais correntes. Ranking calculado entre as Unidades da Federação no mês de referência.</w:t>
      </w:r>
    </w:p>
    <w:p w14:paraId="7C17646B" w14:textId="77777777" w:rsidR="00977E19" w:rsidRDefault="00086A6E">
      <w:pPr>
        <w:keepNext/>
        <w:spacing w:after="40"/>
      </w:pPr>
      <w:r>
        <w:rPr>
          <w:b/>
          <w:sz w:val="18"/>
        </w:rPr>
        <w:t>Gráfico 9 — Participação de Espírito Santo nos indicadores do PNCF em relação ao Brasil</w:t>
      </w:r>
    </w:p>
    <w:p w14:paraId="28746578" w14:textId="77777777" w:rsidR="00977E19" w:rsidRDefault="00086A6E">
      <w:r>
        <w:rPr>
          <w:noProof/>
        </w:rPr>
        <w:drawing>
          <wp:inline distT="0" distB="0" distL="0" distR="0" wp14:anchorId="50634262" wp14:editId="0AF68C5C">
            <wp:extent cx="5669280" cy="24404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cf_particip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5652B" w14:textId="77777777" w:rsidR="00977E19" w:rsidRDefault="00086A6E">
      <w:pPr>
        <w:pStyle w:val="Ttulo1"/>
      </w:pPr>
      <w:r>
        <w:t>PNRA - Reforma Agrária</w:t>
      </w:r>
    </w:p>
    <w:p w14:paraId="10E6DB6C" w14:textId="77777777" w:rsidR="00977E19" w:rsidRDefault="00086A6E">
      <w:pPr>
        <w:spacing w:after="40"/>
      </w:pPr>
      <w:r>
        <w:rPr>
          <w:b/>
          <w:sz w:val="18"/>
        </w:rPr>
        <w:t>Tabela 9 — Indicadores do PNRA em Espírito Santo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977E19" w14:paraId="57CA69FF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7C6593" w14:textId="77777777" w:rsidR="00977E19" w:rsidRDefault="00086A6E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5179BD" w14:textId="77777777" w:rsidR="00977E19" w:rsidRDefault="00086A6E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B8307D" w14:textId="77777777" w:rsidR="00977E19" w:rsidRDefault="00086A6E">
            <w:r>
              <w:rPr>
                <w:b/>
                <w:color w:val="FFFFFF"/>
                <w:sz w:val="18"/>
              </w:rPr>
              <w:t>Espírito Santo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28E34E" w14:textId="77777777" w:rsidR="00977E19" w:rsidRDefault="00086A6E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A51481" w14:textId="77777777" w:rsidR="00977E19" w:rsidRDefault="00086A6E">
            <w:r>
              <w:rPr>
                <w:b/>
                <w:color w:val="FFFFFF"/>
                <w:sz w:val="18"/>
              </w:rPr>
              <w:t>Participação de ES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108BA8" w14:textId="77777777" w:rsidR="00977E19" w:rsidRDefault="00086A6E">
            <w:r>
              <w:rPr>
                <w:b/>
                <w:color w:val="FFFFFF"/>
                <w:sz w:val="18"/>
              </w:rPr>
              <w:t>Posição de ES entre as UFs</w:t>
            </w:r>
          </w:p>
        </w:tc>
      </w:tr>
      <w:tr w:rsidR="00977E19" w14:paraId="2095B24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513DCC" w14:textId="77777777" w:rsidR="00977E19" w:rsidRDefault="00086A6E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BC6CA3" w14:textId="77777777" w:rsidR="00977E19" w:rsidRDefault="00086A6E">
            <w:r>
              <w:rPr>
                <w:sz w:val="18"/>
              </w:rPr>
              <w:t>Famílias em PA criado diferenciado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A08587" w14:textId="77777777" w:rsidR="00977E19" w:rsidRDefault="00086A6E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2F5D7E" w14:textId="77777777" w:rsidR="00977E19" w:rsidRDefault="00086A6E">
            <w:pPr>
              <w:jc w:val="right"/>
            </w:pPr>
            <w:r>
              <w:rPr>
                <w:sz w:val="18"/>
              </w:rPr>
              <w:t>2.341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226F42" w14:textId="77777777" w:rsidR="00977E19" w:rsidRDefault="00086A6E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131191" w14:textId="77777777" w:rsidR="00977E19" w:rsidRDefault="00086A6E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  <w:tr w:rsidR="00977E19" w14:paraId="20CEFA0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E630E1" w14:textId="77777777" w:rsidR="00977E19" w:rsidRDefault="00086A6E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EDF9B5" w14:textId="77777777" w:rsidR="00977E19" w:rsidRDefault="00086A6E">
            <w:r>
              <w:rPr>
                <w:sz w:val="18"/>
              </w:rPr>
              <w:t>Famílias em PA criado tradicional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918A05" w14:textId="77777777" w:rsidR="00977E19" w:rsidRDefault="00086A6E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689FA3" w14:textId="77777777" w:rsidR="00977E19" w:rsidRDefault="00086A6E"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C0DE13" w14:textId="77777777" w:rsidR="00977E19" w:rsidRDefault="00086A6E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1438AD" w14:textId="77777777" w:rsidR="00977E19" w:rsidRDefault="00086A6E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977E19" w14:paraId="1C74B27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5B76DA" w14:textId="77777777" w:rsidR="00977E19" w:rsidRDefault="00086A6E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EB5087" w14:textId="77777777" w:rsidR="00977E19" w:rsidRDefault="00086A6E">
            <w:r>
              <w:rPr>
                <w:sz w:val="18"/>
              </w:rPr>
              <w:t>Famílias em reconhecimento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7D21E3" w14:textId="77777777" w:rsidR="00977E19" w:rsidRDefault="00086A6E">
            <w:pPr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89C8F2" w14:textId="77777777" w:rsidR="00977E19" w:rsidRDefault="00086A6E">
            <w:pPr>
              <w:jc w:val="right"/>
            </w:pPr>
            <w:r>
              <w:rPr>
                <w:sz w:val="18"/>
              </w:rPr>
              <w:t>2.000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EED0B2" w14:textId="77777777" w:rsidR="00977E19" w:rsidRDefault="00086A6E">
            <w:pPr>
              <w:jc w:val="right"/>
            </w:pPr>
            <w:r>
              <w:rPr>
                <w:sz w:val="18"/>
              </w:rPr>
              <w:t>0,10%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C8FBE7" w14:textId="77777777" w:rsidR="00977E19" w:rsidRDefault="00086A6E">
            <w:pPr>
              <w:jc w:val="right"/>
            </w:pPr>
            <w:r>
              <w:rPr>
                <w:b/>
                <w:color w:val="1F4E79"/>
                <w:sz w:val="18"/>
              </w:rPr>
              <w:t>11º</w:t>
            </w:r>
          </w:p>
        </w:tc>
      </w:tr>
      <w:tr w:rsidR="00977E19" w14:paraId="5F85195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EE9DF9" w14:textId="77777777" w:rsidR="00977E19" w:rsidRDefault="00086A6E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2F3C23" w14:textId="77777777" w:rsidR="00977E19" w:rsidRDefault="00086A6E">
            <w:r>
              <w:rPr>
                <w:sz w:val="18"/>
              </w:rPr>
              <w:t>Famílias em regularização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22ED06" w14:textId="77777777" w:rsidR="00977E19" w:rsidRDefault="00086A6E">
            <w:pPr>
              <w:jc w:val="right"/>
            </w:pPr>
            <w:r>
              <w:rPr>
                <w:sz w:val="18"/>
              </w:rPr>
              <w:t>10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EBBEA5" w14:textId="77777777" w:rsidR="00977E19" w:rsidRDefault="00086A6E">
            <w:pPr>
              <w:jc w:val="right"/>
            </w:pPr>
            <w:r>
              <w:rPr>
                <w:sz w:val="18"/>
              </w:rPr>
              <w:t>4.738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FD9404" w14:textId="77777777" w:rsidR="00977E19" w:rsidRDefault="00086A6E">
            <w:pPr>
              <w:jc w:val="right"/>
            </w:pPr>
            <w:r>
              <w:rPr>
                <w:sz w:val="18"/>
              </w:rPr>
              <w:t>0,21%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240948" w14:textId="77777777" w:rsidR="00977E19" w:rsidRDefault="00086A6E">
            <w:pPr>
              <w:jc w:val="right"/>
            </w:pPr>
            <w:r>
              <w:rPr>
                <w:b/>
                <w:color w:val="1F4E79"/>
                <w:sz w:val="18"/>
              </w:rPr>
              <w:t>26º</w:t>
            </w:r>
          </w:p>
        </w:tc>
      </w:tr>
      <w:tr w:rsidR="00977E19" w14:paraId="28BCAAE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295CE6" w14:textId="77777777" w:rsidR="00977E19" w:rsidRDefault="00086A6E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DD8B92" w14:textId="77777777" w:rsidR="00977E19" w:rsidRDefault="00086A6E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40135D" w14:textId="77777777" w:rsidR="00977E19" w:rsidRDefault="00086A6E">
            <w:pPr>
              <w:jc w:val="right"/>
            </w:pPr>
            <w:r>
              <w:rPr>
                <w:sz w:val="18"/>
              </w:rPr>
              <w:t>12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33C0E2" w14:textId="77777777" w:rsidR="00977E19" w:rsidRDefault="00086A6E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7B7FBB" w14:textId="77777777" w:rsidR="00977E19" w:rsidRDefault="00086A6E">
            <w:pPr>
              <w:jc w:val="right"/>
            </w:pPr>
            <w:r>
              <w:rPr>
                <w:sz w:val="18"/>
              </w:rPr>
              <w:t>0,13%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E01CC6" w14:textId="77777777" w:rsidR="00977E19" w:rsidRDefault="00086A6E">
            <w:pPr>
              <w:jc w:val="right"/>
            </w:pPr>
            <w:r>
              <w:rPr>
                <w:b/>
                <w:color w:val="1F4E79"/>
                <w:sz w:val="18"/>
              </w:rPr>
              <w:t>26º</w:t>
            </w:r>
          </w:p>
        </w:tc>
      </w:tr>
    </w:tbl>
    <w:p w14:paraId="68F43022" w14:textId="77777777" w:rsidR="00977E19" w:rsidRDefault="00086A6E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7AE7839B" w14:textId="77777777" w:rsidR="00977E19" w:rsidRDefault="00086A6E">
      <w:r>
        <w:rPr>
          <w:i/>
          <w:sz w:val="16"/>
        </w:rPr>
        <w:t>Nota: valores financeiros em reais correntes. Ranking calculado entre as Unidades da Federação no mês de referência.</w:t>
      </w:r>
    </w:p>
    <w:p w14:paraId="1EB0C9CC" w14:textId="77777777" w:rsidR="00977E19" w:rsidRDefault="00086A6E">
      <w:pPr>
        <w:keepNext/>
        <w:spacing w:after="40"/>
      </w:pPr>
      <w:r>
        <w:rPr>
          <w:b/>
          <w:sz w:val="18"/>
        </w:rPr>
        <w:lastRenderedPageBreak/>
        <w:t>Gráfico 10 — Participação de Espírito Santo nos indicadores do PNRA em relação ao Brasil</w:t>
      </w:r>
    </w:p>
    <w:p w14:paraId="7F3A4D94" w14:textId="77777777" w:rsidR="00977E19" w:rsidRDefault="00086A6E">
      <w:r>
        <w:rPr>
          <w:noProof/>
        </w:rPr>
        <w:drawing>
          <wp:inline distT="0" distB="0" distL="0" distR="0" wp14:anchorId="2F736856" wp14:editId="79766695">
            <wp:extent cx="5669280" cy="24404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ra_participa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F28FD" w14:textId="77777777" w:rsidR="00977E19" w:rsidRDefault="00086A6E">
      <w:pPr>
        <w:pStyle w:val="Ttulo1"/>
      </w:pPr>
      <w:r>
        <w:t>Fontes</w:t>
      </w:r>
    </w:p>
    <w:p w14:paraId="1294666D" w14:textId="77777777" w:rsidR="00977E19" w:rsidRDefault="00086A6E">
      <w:pPr>
        <w:spacing w:after="40"/>
      </w:pPr>
      <w:r>
        <w:rPr>
          <w:b/>
          <w:sz w:val="18"/>
        </w:rPr>
        <w:t>Tabela 10 — Fontes administrativas utilizadas no relatório de Espírito Santo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1324"/>
        <w:gridCol w:w="1324"/>
        <w:gridCol w:w="5832"/>
      </w:tblGrid>
      <w:tr w:rsidR="00977E19" w14:paraId="699CF7D1" w14:textId="77777777">
        <w:trPr>
          <w:tblHeader/>
        </w:trPr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2A2874" w14:textId="77777777" w:rsidR="00977E19" w:rsidRDefault="00086A6E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5EE793" w14:textId="77777777" w:rsidR="00977E19" w:rsidRDefault="00086A6E">
            <w:r>
              <w:rPr>
                <w:b/>
                <w:color w:val="FFFFFF"/>
                <w:sz w:val="18"/>
              </w:rPr>
              <w:t>Mês de referência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E6A86E" w14:textId="77777777" w:rsidR="00977E19" w:rsidRDefault="00086A6E">
            <w:r>
              <w:rPr>
                <w:b/>
                <w:color w:val="FFFFFF"/>
                <w:sz w:val="18"/>
              </w:rPr>
              <w:t>Data de geração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D83604" w14:textId="77777777" w:rsidR="00977E19" w:rsidRDefault="00086A6E">
            <w:r>
              <w:rPr>
                <w:b/>
                <w:color w:val="FFFFFF"/>
                <w:sz w:val="18"/>
              </w:rPr>
              <w:t>Arquivo de origem</w:t>
            </w:r>
          </w:p>
        </w:tc>
      </w:tr>
      <w:tr w:rsidR="00977E19" w14:paraId="4172BC88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DBFEE2" w14:textId="77777777" w:rsidR="00977E19" w:rsidRDefault="00086A6E">
            <w:r>
              <w:rPr>
                <w:sz w:val="18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CDF939" w14:textId="77777777" w:rsidR="00977E19" w:rsidRDefault="00086A6E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DEC05F" w14:textId="77777777" w:rsidR="00977E19" w:rsidRDefault="00086A6E">
            <w:r>
              <w:rPr>
                <w:sz w:val="18"/>
              </w:rPr>
              <w:t>20260410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86CCFD" w14:textId="77777777" w:rsidR="00977E19" w:rsidRDefault="00086A6E">
            <w:r>
              <w:rPr>
                <w:sz w:val="18"/>
              </w:rPr>
              <w:t>ater_ate_2026_03_gerado_em_20260410151127.xlsx</w:t>
            </w:r>
          </w:p>
        </w:tc>
      </w:tr>
      <w:tr w:rsidR="00977E19" w14:paraId="39C743BA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B79734" w14:textId="77777777" w:rsidR="00977E19" w:rsidRDefault="00086A6E">
            <w:r>
              <w:rPr>
                <w:sz w:val="18"/>
              </w:rPr>
              <w:t>CAF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309203" w14:textId="77777777" w:rsidR="00977E19" w:rsidRDefault="00086A6E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5E5B0D" w14:textId="77777777" w:rsidR="00977E19" w:rsidRDefault="00086A6E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D7D304" w14:textId="77777777" w:rsidR="00977E19" w:rsidRDefault="00086A6E">
            <w:r>
              <w:rPr>
                <w:sz w:val="18"/>
              </w:rPr>
              <w:t>caf_dap_ativos_ate_2026_03_gerado_em_20260410152650.xlsx</w:t>
            </w:r>
          </w:p>
        </w:tc>
      </w:tr>
      <w:tr w:rsidR="00977E19" w14:paraId="60E1C792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7E1967" w14:textId="77777777" w:rsidR="00977E19" w:rsidRDefault="00086A6E">
            <w:r>
              <w:rPr>
                <w:sz w:val="18"/>
              </w:rPr>
              <w:t>Garantia-Safra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A14E4B" w14:textId="77777777" w:rsidR="00977E19" w:rsidRDefault="00086A6E">
            <w:r>
              <w:rPr>
                <w:sz w:val="18"/>
              </w:rPr>
              <w:t>2023-2024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459732" w14:textId="77777777" w:rsidR="00977E19" w:rsidRDefault="00086A6E">
            <w:r>
              <w:rPr>
                <w:sz w:val="18"/>
              </w:rPr>
              <w:t>2026_04_13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C62E0F" w14:textId="77777777" w:rsidR="00977E19" w:rsidRDefault="00086A6E">
            <w:r>
              <w:rPr>
                <w:sz w:val="18"/>
              </w:rPr>
              <w:t>GARANTIA-SAFRA_2023-2024_ate_2026_04.xlsx</w:t>
            </w:r>
          </w:p>
        </w:tc>
      </w:tr>
      <w:tr w:rsidR="00977E19" w14:paraId="6FCA4925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B208E0" w14:textId="77777777" w:rsidR="00977E19" w:rsidRDefault="00086A6E">
            <w:r>
              <w:rPr>
                <w:sz w:val="18"/>
              </w:rPr>
              <w:t>Mais Alimentos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0B553C" w14:textId="77777777" w:rsidR="00977E19" w:rsidRDefault="00086A6E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D1D32A" w14:textId="77777777" w:rsidR="00977E19" w:rsidRDefault="00086A6E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9EA91A" w14:textId="77777777" w:rsidR="00977E19" w:rsidRDefault="00086A6E">
            <w:r>
              <w:rPr>
                <w:sz w:val="18"/>
              </w:rPr>
              <w:t>mais_alimentos_gaia_202604151554.xlsx</w:t>
            </w:r>
          </w:p>
        </w:tc>
      </w:tr>
      <w:tr w:rsidR="00977E19" w14:paraId="2BE45EF6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651690" w14:textId="77777777" w:rsidR="00977E19" w:rsidRDefault="00086A6E">
            <w:r>
              <w:rPr>
                <w:sz w:val="18"/>
              </w:rPr>
              <w:t>PNCF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1F718C" w14:textId="77777777" w:rsidR="00977E19" w:rsidRDefault="00086A6E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53DC88" w14:textId="77777777" w:rsidR="00977E19" w:rsidRDefault="00086A6E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400A9F" w14:textId="77777777" w:rsidR="00977E19" w:rsidRDefault="00086A6E">
            <w:r>
              <w:rPr>
                <w:sz w:val="18"/>
              </w:rPr>
              <w:t>pncf_2026_03_gerado_em_20260410170006.xlsx</w:t>
            </w:r>
          </w:p>
        </w:tc>
      </w:tr>
      <w:tr w:rsidR="00977E19" w14:paraId="354B262D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1BDE1A" w14:textId="77777777" w:rsidR="00977E19" w:rsidRDefault="00086A6E">
            <w:r>
              <w:rPr>
                <w:sz w:val="18"/>
              </w:rPr>
              <w:t>PNRA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248A61" w14:textId="77777777" w:rsidR="00977E19" w:rsidRDefault="00086A6E">
            <w:r>
              <w:rPr>
                <w:sz w:val="18"/>
              </w:rPr>
              <w:t>2026 até mar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DD5354" w14:textId="77777777" w:rsidR="00977E19" w:rsidRDefault="00086A6E">
            <w:r>
              <w:rPr>
                <w:sz w:val="18"/>
              </w:rPr>
              <w:t>2026_04_15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D277CF" w14:textId="77777777" w:rsidR="00977E19" w:rsidRDefault="00086A6E">
            <w:r>
              <w:rPr>
                <w:sz w:val="18"/>
              </w:rPr>
              <w:t>PNRA_2026_2026_04_15.xlsx</w:t>
            </w:r>
          </w:p>
        </w:tc>
      </w:tr>
      <w:tr w:rsidR="00977E19" w14:paraId="6884BF1B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046E5B" w14:textId="77777777" w:rsidR="00977E19" w:rsidRDefault="00086A6E">
            <w:r>
              <w:rPr>
                <w:sz w:val="18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0A6304" w14:textId="77777777" w:rsidR="00977E19" w:rsidRDefault="00086A6E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854EA6" w14:textId="77777777" w:rsidR="00977E19" w:rsidRDefault="00086A6E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26E0A4" w14:textId="77777777" w:rsidR="00977E19" w:rsidRDefault="00086A6E">
            <w:r>
              <w:rPr>
                <w:sz w:val="18"/>
              </w:rPr>
              <w:t>pronaf_gaia_20260414.xlsx</w:t>
            </w:r>
          </w:p>
        </w:tc>
      </w:tr>
    </w:tbl>
    <w:p w14:paraId="47A44C3E" w14:textId="77777777" w:rsidR="00977E19" w:rsidRDefault="00086A6E">
      <w:pPr>
        <w:spacing w:after="0"/>
      </w:pPr>
      <w:r>
        <w:rPr>
          <w:i/>
          <w:sz w:val="16"/>
        </w:rPr>
        <w:t>Fonte: elaboração própria, com base no inventário de arquivos de entrada e bases consolidadas.</w:t>
      </w:r>
    </w:p>
    <w:p w14:paraId="050DD3C6" w14:textId="77777777" w:rsidR="00977E19" w:rsidRDefault="00086A6E">
      <w:r>
        <w:rPr>
          <w:i/>
          <w:sz w:val="16"/>
        </w:rPr>
        <w:t>Nota: cada linha identifica a política, o mês de referência, a data de geração e o arquivo de origem utilizado no relatório.</w:t>
      </w:r>
    </w:p>
    <w:sectPr w:rsidR="00977E19" w:rsidSect="00034616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1800" w:bottom="1440" w:left="1800" w:header="21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DB7E9" w14:textId="77777777" w:rsidR="00086A6E" w:rsidRDefault="00086A6E">
      <w:pPr>
        <w:spacing w:after="0" w:line="240" w:lineRule="auto"/>
      </w:pPr>
      <w:r>
        <w:separator/>
      </w:r>
    </w:p>
  </w:endnote>
  <w:endnote w:type="continuationSeparator" w:id="0">
    <w:p w14:paraId="333F629B" w14:textId="77777777" w:rsidR="00086A6E" w:rsidRDefault="00086A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F3778" w14:textId="77777777" w:rsidR="007D5473" w:rsidRDefault="007D547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1FDCA" w14:textId="77777777" w:rsidR="00977E19" w:rsidRDefault="00086A6E">
    <w:pPr>
      <w:pStyle w:val="Rodap"/>
      <w:jc w:val="center"/>
    </w:pPr>
    <w:r>
      <w:rPr>
        <w:sz w:val="18"/>
      </w:rPr>
      <w:t>Contribuições e Dúvidas: damei@mda.gov.br</w:t>
    </w:r>
  </w:p>
  <w:p w14:paraId="2801EA1A" w14:textId="3D0E8740" w:rsidR="00977E19" w:rsidRDefault="00086A6E">
    <w:pPr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de </w:t>
    </w:r>
    <w:r w:rsidR="007D5473">
      <w:rPr>
        <w:sz w:val="18"/>
      </w:rPr>
      <w:t>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6F58D" w14:textId="77777777" w:rsidR="007D5473" w:rsidRDefault="007D547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2C765" w14:textId="77777777" w:rsidR="00086A6E" w:rsidRDefault="00086A6E">
      <w:pPr>
        <w:spacing w:after="0" w:line="240" w:lineRule="auto"/>
      </w:pPr>
      <w:r>
        <w:separator/>
      </w:r>
    </w:p>
  </w:footnote>
  <w:footnote w:type="continuationSeparator" w:id="0">
    <w:p w14:paraId="6D75AE3E" w14:textId="77777777" w:rsidR="00086A6E" w:rsidRDefault="00086A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9337C" w14:textId="77777777" w:rsidR="007D5473" w:rsidRDefault="007D547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89986" w14:textId="77777777" w:rsidR="00977E19" w:rsidRDefault="00086A6E">
    <w:pPr>
      <w:pStyle w:val="Cabealho"/>
      <w:jc w:val="right"/>
    </w:pPr>
    <w:r>
      <w:rPr>
        <w:noProof/>
      </w:rPr>
      <w:drawing>
        <wp:inline distT="0" distB="0" distL="0" distR="0" wp14:anchorId="4E4A5CF0" wp14:editId="15DC31F1">
          <wp:extent cx="2331720" cy="572703"/>
          <wp:effectExtent l="0" t="0" r="0" b="0"/>
          <wp:docPr id="609750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becalho_mda_brasi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31720" cy="5727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60E58" w14:textId="77777777" w:rsidR="007D5473" w:rsidRDefault="007D547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0068859">
    <w:abstractNumId w:val="8"/>
  </w:num>
  <w:num w:numId="2" w16cid:durableId="634987482">
    <w:abstractNumId w:val="6"/>
  </w:num>
  <w:num w:numId="3" w16cid:durableId="1709528712">
    <w:abstractNumId w:val="5"/>
  </w:num>
  <w:num w:numId="4" w16cid:durableId="1379431501">
    <w:abstractNumId w:val="4"/>
  </w:num>
  <w:num w:numId="5" w16cid:durableId="158926439">
    <w:abstractNumId w:val="7"/>
  </w:num>
  <w:num w:numId="6" w16cid:durableId="1550260915">
    <w:abstractNumId w:val="3"/>
  </w:num>
  <w:num w:numId="7" w16cid:durableId="832725862">
    <w:abstractNumId w:val="2"/>
  </w:num>
  <w:num w:numId="8" w16cid:durableId="1010253110">
    <w:abstractNumId w:val="1"/>
  </w:num>
  <w:num w:numId="9" w16cid:durableId="705906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A6E"/>
    <w:rsid w:val="0015074B"/>
    <w:rsid w:val="0029639D"/>
    <w:rsid w:val="00326F90"/>
    <w:rsid w:val="007D5473"/>
    <w:rsid w:val="00977E19"/>
    <w:rsid w:val="009E295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6A37BD34-D653-4BE8-A10D-036F45190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1105</Words>
  <Characters>6522</Characters>
  <Application>Microsoft Office Word</Application>
  <DocSecurity>0</DocSecurity>
  <Lines>465</Lines>
  <Paragraphs>423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Cabreira Bastos</cp:lastModifiedBy>
  <cp:revision>2</cp:revision>
  <dcterms:created xsi:type="dcterms:W3CDTF">2013-12-23T23:15:00Z</dcterms:created>
  <dcterms:modified xsi:type="dcterms:W3CDTF">2026-05-05T12:51:00Z</dcterms:modified>
  <cp:category/>
</cp:coreProperties>
</file>