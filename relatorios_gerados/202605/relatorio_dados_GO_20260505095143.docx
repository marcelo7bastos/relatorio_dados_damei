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B05A" w14:textId="77777777" w:rsidR="00860CA1" w:rsidRDefault="003D6D81">
      <w:pPr>
        <w:pStyle w:val="Ttulo"/>
        <w:jc w:val="center"/>
      </w:pPr>
      <w:r>
        <w:t>Relatório Estadual de Dados - Goiás (GO)</w:t>
      </w:r>
    </w:p>
    <w:p w14:paraId="18602AD0" w14:textId="77777777" w:rsidR="00860CA1" w:rsidRDefault="003D6D81">
      <w:r>
        <w:t>Gerado em: 05/05/2026 09:51</w:t>
      </w:r>
    </w:p>
    <w:p w14:paraId="3C57374B" w14:textId="77777777" w:rsidR="00860CA1" w:rsidRDefault="003D6D81">
      <w:pPr>
        <w:pStyle w:val="Ttulo1"/>
      </w:pPr>
      <w:r>
        <w:t>Sumário Executivo</w:t>
      </w:r>
    </w:p>
    <w:p w14:paraId="78F107E4" w14:textId="77777777" w:rsidR="00860CA1" w:rsidRDefault="003D6D81">
      <w:r>
        <w:t>A tabela a seguir apresenta indicadores selecionados para Goiás, comparando os resultados do estado com o total nacional e indicando sua posição no ranking das Unidades da Federação no mês de referência.</w:t>
      </w:r>
    </w:p>
    <w:p w14:paraId="51C8B940" w14:textId="77777777" w:rsidR="00860CA1" w:rsidRDefault="003D6D81">
      <w:pPr>
        <w:spacing w:after="40"/>
      </w:pPr>
      <w:r>
        <w:rPr>
          <w:b/>
          <w:sz w:val="18"/>
        </w:rPr>
        <w:t>Tabela 1 — Indicadores selecionados de Goiás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0CA1" w14:paraId="5D5F203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7BD2B" w14:textId="77777777" w:rsidR="00860CA1" w:rsidRDefault="003D6D8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0EA32" w14:textId="77777777" w:rsidR="00860CA1" w:rsidRDefault="003D6D8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455643" w14:textId="77777777" w:rsidR="00860CA1" w:rsidRDefault="003D6D81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AF080" w14:textId="77777777" w:rsidR="00860CA1" w:rsidRDefault="003D6D8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94620" w14:textId="77777777" w:rsidR="00860CA1" w:rsidRDefault="003D6D81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41B7B" w14:textId="77777777" w:rsidR="00860CA1" w:rsidRDefault="003D6D81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0CA1" w14:paraId="157AE0E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3B26D" w14:textId="77777777" w:rsidR="00860CA1" w:rsidRDefault="003D6D8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0CE45" w14:textId="77777777" w:rsidR="00860CA1" w:rsidRDefault="003D6D81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622A2" w14:textId="77777777" w:rsidR="00860CA1" w:rsidRDefault="003D6D81">
            <w:pPr>
              <w:jc w:val="right"/>
            </w:pPr>
            <w:r>
              <w:rPr>
                <w:sz w:val="18"/>
              </w:rPr>
              <w:t>41.052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B542D" w14:textId="77777777" w:rsidR="00860CA1" w:rsidRDefault="003D6D81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92C71" w14:textId="77777777" w:rsidR="00860CA1" w:rsidRDefault="003D6D81">
            <w:pPr>
              <w:jc w:val="right"/>
            </w:pPr>
            <w:r>
              <w:rPr>
                <w:sz w:val="18"/>
              </w:rPr>
              <w:t>1,05%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AF30D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860CA1" w14:paraId="3AAD983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32469" w14:textId="77777777" w:rsidR="00860CA1" w:rsidRDefault="003D6D8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89AD9" w14:textId="77777777" w:rsidR="00860CA1" w:rsidRDefault="003D6D8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095458" w14:textId="77777777" w:rsidR="00860CA1" w:rsidRDefault="003D6D81">
            <w:pPr>
              <w:jc w:val="right"/>
            </w:pPr>
            <w:r>
              <w:rPr>
                <w:sz w:val="18"/>
              </w:rPr>
              <w:t>R$ 303.531.328,87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581D1" w14:textId="77777777" w:rsidR="00860CA1" w:rsidRDefault="003D6D81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22490" w14:textId="77777777" w:rsidR="00860CA1" w:rsidRDefault="003D6D81">
            <w:pPr>
              <w:jc w:val="right"/>
            </w:pPr>
            <w:r>
              <w:rPr>
                <w:sz w:val="18"/>
              </w:rPr>
              <w:t>2,07%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188E6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860CA1" w14:paraId="41C650C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4C2A8" w14:textId="77777777" w:rsidR="00860CA1" w:rsidRDefault="003D6D8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C709D" w14:textId="77777777" w:rsidR="00860CA1" w:rsidRDefault="003D6D8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8F8C0" w14:textId="77777777" w:rsidR="00860CA1" w:rsidRDefault="003D6D81">
            <w:pPr>
              <w:jc w:val="right"/>
            </w:pPr>
            <w:r>
              <w:rPr>
                <w:sz w:val="18"/>
              </w:rPr>
              <w:t>R$ 12.832.096,70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B9CB0" w14:textId="77777777" w:rsidR="00860CA1" w:rsidRDefault="003D6D81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6FBF5" w14:textId="77777777" w:rsidR="00860CA1" w:rsidRDefault="003D6D81">
            <w:pPr>
              <w:jc w:val="right"/>
            </w:pPr>
            <w:r>
              <w:rPr>
                <w:sz w:val="18"/>
              </w:rPr>
              <w:t>0,36%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CAEAF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860CA1" w14:paraId="64CF02E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4EC81" w14:textId="77777777" w:rsidR="00860CA1" w:rsidRDefault="003D6D8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1FC62" w14:textId="77777777" w:rsidR="00860CA1" w:rsidRDefault="003D6D81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C2E9E" w14:textId="77777777" w:rsidR="00860CA1" w:rsidRDefault="003D6D81">
            <w:pPr>
              <w:jc w:val="right"/>
            </w:pPr>
            <w:r>
              <w:rPr>
                <w:sz w:val="18"/>
              </w:rPr>
              <w:t>625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53657" w14:textId="77777777" w:rsidR="00860CA1" w:rsidRDefault="003D6D81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2AABB" w14:textId="77777777" w:rsidR="00860CA1" w:rsidRDefault="003D6D81">
            <w:pPr>
              <w:jc w:val="right"/>
            </w:pPr>
            <w:r>
              <w:rPr>
                <w:sz w:val="18"/>
              </w:rPr>
              <w:t>3,71%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6C9CFA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860CA1" w14:paraId="3A781EE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E4654" w14:textId="77777777" w:rsidR="00860CA1" w:rsidRDefault="003D6D8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D077D" w14:textId="77777777" w:rsidR="00860CA1" w:rsidRDefault="003D6D81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533BB" w14:textId="77777777" w:rsidR="00860CA1" w:rsidRDefault="003D6D8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E674D" w14:textId="77777777" w:rsidR="00860CA1" w:rsidRDefault="003D6D81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DAAB2" w14:textId="77777777" w:rsidR="00860CA1" w:rsidRDefault="003D6D8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A5193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860CA1" w14:paraId="0440D31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5C3EE" w14:textId="77777777" w:rsidR="00860CA1" w:rsidRDefault="003D6D8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A56A7" w14:textId="77777777" w:rsidR="00860CA1" w:rsidRDefault="003D6D81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B32AA" w14:textId="77777777" w:rsidR="00860CA1" w:rsidRDefault="003D6D81">
            <w:pPr>
              <w:jc w:val="right"/>
            </w:pPr>
            <w:r>
              <w:rPr>
                <w:sz w:val="18"/>
              </w:rPr>
              <w:t>R$ 3.093.500,00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3701D" w14:textId="77777777" w:rsidR="00860CA1" w:rsidRDefault="003D6D81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0BF89" w14:textId="77777777" w:rsidR="00860CA1" w:rsidRDefault="003D6D81">
            <w:pPr>
              <w:jc w:val="right"/>
            </w:pPr>
            <w:r>
              <w:rPr>
                <w:sz w:val="18"/>
              </w:rPr>
              <w:t>2,97%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0AAAF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860CA1" w14:paraId="5083C4B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EF930" w14:textId="77777777" w:rsidR="00860CA1" w:rsidRDefault="003D6D8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A8C7D" w14:textId="77777777" w:rsidR="00860CA1" w:rsidRDefault="003D6D81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C8063" w14:textId="77777777" w:rsidR="00860CA1" w:rsidRDefault="003D6D81">
            <w:pPr>
              <w:jc w:val="right"/>
            </w:pPr>
            <w:r>
              <w:rPr>
                <w:sz w:val="18"/>
              </w:rPr>
              <w:t>167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61BE0" w14:textId="77777777" w:rsidR="00860CA1" w:rsidRDefault="003D6D81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825E9" w14:textId="77777777" w:rsidR="00860CA1" w:rsidRDefault="003D6D81">
            <w:pPr>
              <w:jc w:val="right"/>
            </w:pPr>
            <w:r>
              <w:rPr>
                <w:sz w:val="18"/>
              </w:rPr>
              <w:t>1,83%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324B4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6A1D6FB9" w14:textId="77777777" w:rsidR="00860CA1" w:rsidRDefault="003D6D8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653F99B" w14:textId="77777777" w:rsidR="00860CA1" w:rsidRDefault="003D6D8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E9B6A47" w14:textId="77777777" w:rsidR="00860CA1" w:rsidRDefault="003D6D81">
      <w:r>
        <w:t>A tabela seguinte apresenta a soma dos dados históricos disponíveis em dois períodos: 2019 a 2022 e 2023 a 2026 (incompleto).</w:t>
      </w:r>
    </w:p>
    <w:p w14:paraId="0B48FDC3" w14:textId="77777777" w:rsidR="00860CA1" w:rsidRDefault="003D6D81">
      <w:pPr>
        <w:spacing w:after="40"/>
      </w:pPr>
      <w:r>
        <w:rPr>
          <w:b/>
          <w:sz w:val="18"/>
        </w:rPr>
        <w:t>Tabela 2 — Síntese histórica de indicadores selecionados de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860CA1" w14:paraId="4F8D3EC3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3BDEC3" w14:textId="77777777" w:rsidR="00860CA1" w:rsidRDefault="003D6D81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DD85CE" w14:textId="77777777" w:rsidR="00860CA1" w:rsidRDefault="003D6D81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62F4B3" w14:textId="77777777" w:rsidR="00860CA1" w:rsidRDefault="003D6D81">
            <w:r>
              <w:rPr>
                <w:b/>
                <w:color w:val="FFFFFF"/>
                <w:sz w:val="16"/>
              </w:rPr>
              <w:t>GO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5227BC" w14:textId="77777777" w:rsidR="00860CA1" w:rsidRDefault="003D6D81">
            <w:r>
              <w:rPr>
                <w:b/>
                <w:color w:val="FFFFFF"/>
                <w:sz w:val="16"/>
              </w:rPr>
              <w:t>GO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CB0D52" w14:textId="77777777" w:rsidR="00860CA1" w:rsidRDefault="003D6D81">
            <w:r>
              <w:rPr>
                <w:b/>
                <w:color w:val="FFFFFF"/>
                <w:sz w:val="16"/>
              </w:rPr>
              <w:t>Var. GO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CADB34" w14:textId="77777777" w:rsidR="00860CA1" w:rsidRDefault="003D6D81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48409E" w14:textId="77777777" w:rsidR="00860CA1" w:rsidRDefault="003D6D81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E3C870" w14:textId="77777777" w:rsidR="00860CA1" w:rsidRDefault="003D6D81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860CA1" w14:paraId="17BB5C2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ADA304" w14:textId="77777777" w:rsidR="00860CA1" w:rsidRDefault="003D6D8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53CB09" w14:textId="77777777" w:rsidR="00860CA1" w:rsidRDefault="003D6D81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A0F868" w14:textId="77777777" w:rsidR="00860CA1" w:rsidRDefault="003D6D81">
            <w:pPr>
              <w:jc w:val="right"/>
            </w:pPr>
            <w:r>
              <w:rPr>
                <w:sz w:val="16"/>
              </w:rPr>
              <w:t>R$ 3.268.644.432,85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6662FC" w14:textId="77777777" w:rsidR="00860CA1" w:rsidRDefault="003D6D81">
            <w:pPr>
              <w:jc w:val="right"/>
            </w:pPr>
            <w:r>
              <w:rPr>
                <w:sz w:val="16"/>
              </w:rPr>
              <w:t>R$ 3.703.568.010,39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F00FAD" w14:textId="77777777" w:rsidR="00860CA1" w:rsidRDefault="003D6D81">
            <w:pPr>
              <w:jc w:val="right"/>
            </w:pPr>
            <w:r>
              <w:rPr>
                <w:sz w:val="16"/>
              </w:rPr>
              <w:t>13,31%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9632AF" w14:textId="77777777" w:rsidR="00860CA1" w:rsidRDefault="003D6D81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2322AA" w14:textId="77777777" w:rsidR="00860CA1" w:rsidRDefault="003D6D81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F5AB5A" w14:textId="77777777" w:rsidR="00860CA1" w:rsidRDefault="003D6D81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860CA1" w14:paraId="4E4F9BA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CA6649" w14:textId="77777777" w:rsidR="00860CA1" w:rsidRDefault="003D6D8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C2C182" w14:textId="77777777" w:rsidR="00860CA1" w:rsidRDefault="003D6D81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65A8A" w14:textId="77777777" w:rsidR="00860CA1" w:rsidRDefault="003D6D81">
            <w:pPr>
              <w:jc w:val="right"/>
            </w:pPr>
            <w:r>
              <w:rPr>
                <w:sz w:val="16"/>
              </w:rPr>
              <w:t>63.446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4C3074" w14:textId="77777777" w:rsidR="00860CA1" w:rsidRDefault="003D6D81">
            <w:pPr>
              <w:jc w:val="right"/>
            </w:pPr>
            <w:r>
              <w:rPr>
                <w:sz w:val="16"/>
              </w:rPr>
              <w:t>50.335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EBC78E" w14:textId="77777777" w:rsidR="00860CA1" w:rsidRDefault="003D6D81">
            <w:pPr>
              <w:jc w:val="right"/>
            </w:pPr>
            <w:r>
              <w:rPr>
                <w:sz w:val="16"/>
              </w:rPr>
              <w:t>-20,66%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535E58" w14:textId="77777777" w:rsidR="00860CA1" w:rsidRDefault="003D6D81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56FB94" w14:textId="77777777" w:rsidR="00860CA1" w:rsidRDefault="003D6D81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FE6403" w14:textId="77777777" w:rsidR="00860CA1" w:rsidRDefault="003D6D81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860CA1" w14:paraId="05CE26F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14652F" w14:textId="77777777" w:rsidR="00860CA1" w:rsidRDefault="003D6D8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7AA965" w14:textId="77777777" w:rsidR="00860CA1" w:rsidRDefault="003D6D81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C1620D" w14:textId="77777777" w:rsidR="00860CA1" w:rsidRDefault="003D6D81">
            <w:pPr>
              <w:jc w:val="right"/>
            </w:pPr>
            <w:r>
              <w:rPr>
                <w:sz w:val="16"/>
              </w:rPr>
              <w:t>63.446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DB8F2D" w14:textId="77777777" w:rsidR="00860CA1" w:rsidRDefault="003D6D81">
            <w:pPr>
              <w:jc w:val="right"/>
            </w:pPr>
            <w:r>
              <w:rPr>
                <w:sz w:val="16"/>
              </w:rPr>
              <w:t>50.335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06DF7" w14:textId="77777777" w:rsidR="00860CA1" w:rsidRDefault="003D6D81">
            <w:pPr>
              <w:jc w:val="right"/>
            </w:pPr>
            <w:r>
              <w:rPr>
                <w:sz w:val="16"/>
              </w:rPr>
              <w:t>-20,66%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57748C" w14:textId="77777777" w:rsidR="00860CA1" w:rsidRDefault="003D6D81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EF434" w14:textId="77777777" w:rsidR="00860CA1" w:rsidRDefault="003D6D81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8B4475" w14:textId="77777777" w:rsidR="00860CA1" w:rsidRDefault="003D6D81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860CA1" w14:paraId="61C694D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A2301" w14:textId="77777777" w:rsidR="00860CA1" w:rsidRDefault="003D6D81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DDC392" w14:textId="77777777" w:rsidR="00860CA1" w:rsidRDefault="003D6D81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A46239" w14:textId="77777777" w:rsidR="00860CA1" w:rsidRDefault="003D6D81">
            <w:pPr>
              <w:jc w:val="right"/>
            </w:pPr>
            <w:r>
              <w:rPr>
                <w:sz w:val="16"/>
              </w:rPr>
              <w:t>3.146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5908A9" w14:textId="77777777" w:rsidR="00860CA1" w:rsidRDefault="003D6D81">
            <w:pPr>
              <w:jc w:val="right"/>
            </w:pPr>
            <w:r>
              <w:rPr>
                <w:sz w:val="16"/>
              </w:rPr>
              <w:t>6.678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AE2112" w14:textId="77777777" w:rsidR="00860CA1" w:rsidRDefault="003D6D81">
            <w:pPr>
              <w:jc w:val="right"/>
            </w:pPr>
            <w:r>
              <w:rPr>
                <w:sz w:val="16"/>
              </w:rPr>
              <w:t>112,27%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379C08" w14:textId="77777777" w:rsidR="00860CA1" w:rsidRDefault="003D6D81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9DFB5" w14:textId="77777777" w:rsidR="00860CA1" w:rsidRDefault="003D6D81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B805E2" w14:textId="77777777" w:rsidR="00860CA1" w:rsidRDefault="003D6D81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860CA1" w14:paraId="52FD49F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4962AA" w14:textId="77777777" w:rsidR="00860CA1" w:rsidRDefault="003D6D81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5AC3B7" w14:textId="77777777" w:rsidR="00860CA1" w:rsidRDefault="003D6D81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13008D" w14:textId="77777777" w:rsidR="00860CA1" w:rsidRDefault="003D6D81">
            <w:pPr>
              <w:jc w:val="right"/>
            </w:pPr>
            <w:r>
              <w:rPr>
                <w:sz w:val="16"/>
              </w:rPr>
              <w:t>2.153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08D620" w14:textId="77777777" w:rsidR="00860CA1" w:rsidRDefault="003D6D81">
            <w:pPr>
              <w:jc w:val="right"/>
            </w:pPr>
            <w:r>
              <w:rPr>
                <w:sz w:val="16"/>
              </w:rPr>
              <w:t>830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0B463D" w14:textId="77777777" w:rsidR="00860CA1" w:rsidRDefault="003D6D81">
            <w:pPr>
              <w:jc w:val="right"/>
            </w:pPr>
            <w:r>
              <w:rPr>
                <w:sz w:val="16"/>
              </w:rPr>
              <w:t>-61,45%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929057" w14:textId="77777777" w:rsidR="00860CA1" w:rsidRDefault="003D6D81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B82EF3" w14:textId="77777777" w:rsidR="00860CA1" w:rsidRDefault="003D6D81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DF5D8" w14:textId="77777777" w:rsidR="00860CA1" w:rsidRDefault="003D6D81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5A0A80A9" w14:textId="77777777" w:rsidR="00860CA1" w:rsidRDefault="003D6D8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FF6B2A0" w14:textId="77777777" w:rsidR="00860CA1" w:rsidRDefault="003D6D81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162F9F29" w14:textId="77777777" w:rsidR="00860CA1" w:rsidRDefault="003D6D81">
      <w:pPr>
        <w:pStyle w:val="Ttulo1"/>
      </w:pPr>
      <w:r>
        <w:t>CAF - Cadastro da Agricultura Familiar</w:t>
      </w:r>
    </w:p>
    <w:p w14:paraId="3BF9A51D" w14:textId="77777777" w:rsidR="00860CA1" w:rsidRDefault="003D6D81">
      <w:pPr>
        <w:spacing w:after="40"/>
      </w:pPr>
      <w:r>
        <w:rPr>
          <w:b/>
          <w:sz w:val="18"/>
        </w:rPr>
        <w:t>Tabela 3 — Indicadores do CAF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0CA1" w14:paraId="5ABF34C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00C5E" w14:textId="77777777" w:rsidR="00860CA1" w:rsidRDefault="003D6D8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7733F" w14:textId="77777777" w:rsidR="00860CA1" w:rsidRDefault="003D6D8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D36E4" w14:textId="77777777" w:rsidR="00860CA1" w:rsidRDefault="003D6D81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F9E2B" w14:textId="77777777" w:rsidR="00860CA1" w:rsidRDefault="003D6D8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3D38E" w14:textId="77777777" w:rsidR="00860CA1" w:rsidRDefault="003D6D81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7B2B2" w14:textId="77777777" w:rsidR="00860CA1" w:rsidRDefault="003D6D81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0CA1" w14:paraId="7C22769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86F29" w14:textId="77777777" w:rsidR="00860CA1" w:rsidRDefault="003D6D8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D72EC" w14:textId="77777777" w:rsidR="00860CA1" w:rsidRDefault="003D6D81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ED1D4" w14:textId="77777777" w:rsidR="00860CA1" w:rsidRDefault="003D6D81">
            <w:pPr>
              <w:jc w:val="right"/>
            </w:pPr>
            <w:r>
              <w:rPr>
                <w:sz w:val="18"/>
              </w:rPr>
              <w:t>41.052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482DE" w14:textId="77777777" w:rsidR="00860CA1" w:rsidRDefault="003D6D81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D31BF" w14:textId="77777777" w:rsidR="00860CA1" w:rsidRDefault="003D6D81">
            <w:pPr>
              <w:jc w:val="right"/>
            </w:pPr>
            <w:r>
              <w:rPr>
                <w:sz w:val="18"/>
              </w:rPr>
              <w:t>1,05%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A67F2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860CA1" w14:paraId="05A77CD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D8515" w14:textId="77777777" w:rsidR="00860CA1" w:rsidRDefault="003D6D8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74FDE" w14:textId="77777777" w:rsidR="00860CA1" w:rsidRDefault="003D6D81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FDE4C" w14:textId="77777777" w:rsidR="00860CA1" w:rsidRDefault="003D6D81">
            <w:pPr>
              <w:jc w:val="right"/>
            </w:pPr>
            <w:r>
              <w:rPr>
                <w:sz w:val="18"/>
              </w:rPr>
              <w:t>169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003F8" w14:textId="77777777" w:rsidR="00860CA1" w:rsidRDefault="003D6D81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50C53" w14:textId="77777777" w:rsidR="00860CA1" w:rsidRDefault="003D6D81">
            <w:pPr>
              <w:jc w:val="right"/>
            </w:pPr>
            <w:r>
              <w:rPr>
                <w:sz w:val="18"/>
              </w:rPr>
              <w:t>1,84%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68DB7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860CA1" w14:paraId="1EF2A2A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D62BC" w14:textId="77777777" w:rsidR="00860CA1" w:rsidRDefault="003D6D8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167DD" w14:textId="77777777" w:rsidR="00860CA1" w:rsidRDefault="003D6D81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AA7183" w14:textId="77777777" w:rsidR="00860CA1" w:rsidRDefault="003D6D81">
            <w:pPr>
              <w:jc w:val="right"/>
            </w:pPr>
            <w:r>
              <w:rPr>
                <w:sz w:val="18"/>
              </w:rPr>
              <w:t>32.462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17B78" w14:textId="77777777" w:rsidR="00860CA1" w:rsidRDefault="003D6D81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A6C02" w14:textId="77777777" w:rsidR="00860CA1" w:rsidRDefault="003D6D81">
            <w:pPr>
              <w:jc w:val="right"/>
            </w:pPr>
            <w:r>
              <w:rPr>
                <w:sz w:val="18"/>
              </w:rPr>
              <w:t>0,92%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E5227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860CA1" w14:paraId="5512943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767BD" w14:textId="77777777" w:rsidR="00860CA1" w:rsidRDefault="003D6D8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3B3E5" w14:textId="77777777" w:rsidR="00860CA1" w:rsidRDefault="003D6D81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94A28" w14:textId="77777777" w:rsidR="00860CA1" w:rsidRDefault="003D6D81">
            <w:pPr>
              <w:jc w:val="right"/>
            </w:pPr>
            <w:r>
              <w:rPr>
                <w:sz w:val="18"/>
              </w:rPr>
              <w:t>36.167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EC504" w14:textId="77777777" w:rsidR="00860CA1" w:rsidRDefault="003D6D81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8CDD1" w14:textId="77777777" w:rsidR="00860CA1" w:rsidRDefault="003D6D81">
            <w:pPr>
              <w:jc w:val="right"/>
            </w:pPr>
            <w:r>
              <w:rPr>
                <w:sz w:val="18"/>
              </w:rPr>
              <w:t>1,03%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CC0F1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</w:tbl>
    <w:p w14:paraId="44CE25A7" w14:textId="77777777" w:rsidR="00860CA1" w:rsidRDefault="003D6D8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3875FAB" w14:textId="77777777" w:rsidR="00860CA1" w:rsidRDefault="003D6D8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B6E0174" w14:textId="77777777" w:rsidR="00860CA1" w:rsidRDefault="003D6D81">
      <w:pPr>
        <w:keepNext/>
        <w:spacing w:after="40"/>
      </w:pPr>
      <w:r>
        <w:rPr>
          <w:b/>
          <w:sz w:val="18"/>
        </w:rPr>
        <w:t>Gráfico 1 — Participação de Goiás nos indicadores do CAF em relação ao Brasil</w:t>
      </w:r>
    </w:p>
    <w:p w14:paraId="763AB347" w14:textId="77777777" w:rsidR="00860CA1" w:rsidRDefault="003D6D81">
      <w:r>
        <w:rPr>
          <w:noProof/>
        </w:rPr>
        <w:drawing>
          <wp:inline distT="0" distB="0" distL="0" distR="0" wp14:anchorId="515F7C8F" wp14:editId="573A6911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999D" w14:textId="77777777" w:rsidR="00860CA1" w:rsidRDefault="003D6D81">
      <w:pPr>
        <w:pStyle w:val="Ttulo1"/>
      </w:pPr>
      <w:r>
        <w:t>PRONAF</w:t>
      </w:r>
    </w:p>
    <w:p w14:paraId="299DE864" w14:textId="77777777" w:rsidR="00860CA1" w:rsidRDefault="003D6D81">
      <w:pPr>
        <w:spacing w:after="40"/>
      </w:pPr>
      <w:r>
        <w:rPr>
          <w:b/>
          <w:sz w:val="18"/>
        </w:rPr>
        <w:t>Tabela 4 — Indicadores do PRONAF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0CA1" w14:paraId="0BBFE2B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8FB54" w14:textId="77777777" w:rsidR="00860CA1" w:rsidRDefault="003D6D8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E856D" w14:textId="77777777" w:rsidR="00860CA1" w:rsidRDefault="003D6D8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1A47A" w14:textId="77777777" w:rsidR="00860CA1" w:rsidRDefault="003D6D81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FBC28" w14:textId="77777777" w:rsidR="00860CA1" w:rsidRDefault="003D6D8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20A38" w14:textId="77777777" w:rsidR="00860CA1" w:rsidRDefault="003D6D81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EEF51" w14:textId="77777777" w:rsidR="00860CA1" w:rsidRDefault="003D6D81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0CA1" w14:paraId="1747D3F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8B28F" w14:textId="77777777" w:rsidR="00860CA1" w:rsidRDefault="003D6D8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7075E" w14:textId="77777777" w:rsidR="00860CA1" w:rsidRDefault="003D6D81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27ECE" w14:textId="77777777" w:rsidR="00860CA1" w:rsidRDefault="003D6D81">
            <w:pPr>
              <w:jc w:val="right"/>
            </w:pPr>
            <w:r>
              <w:rPr>
                <w:sz w:val="18"/>
              </w:rPr>
              <w:t>4.797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7A6FC" w14:textId="77777777" w:rsidR="00860CA1" w:rsidRDefault="003D6D81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DFF03" w14:textId="77777777" w:rsidR="00860CA1" w:rsidRDefault="003D6D81">
            <w:pPr>
              <w:jc w:val="right"/>
            </w:pPr>
            <w:r>
              <w:rPr>
                <w:sz w:val="18"/>
              </w:rPr>
              <w:t>1,00%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0D24C1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860CA1" w14:paraId="7677BA7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B41A9" w14:textId="77777777" w:rsidR="00860CA1" w:rsidRDefault="003D6D81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2BA34" w14:textId="77777777" w:rsidR="00860CA1" w:rsidRDefault="003D6D8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E0D24" w14:textId="77777777" w:rsidR="00860CA1" w:rsidRDefault="003D6D81">
            <w:pPr>
              <w:jc w:val="right"/>
            </w:pPr>
            <w:r>
              <w:rPr>
                <w:sz w:val="18"/>
              </w:rPr>
              <w:t>R$ 303.531.328,87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B1D62" w14:textId="77777777" w:rsidR="00860CA1" w:rsidRDefault="003D6D81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30375" w14:textId="77777777" w:rsidR="00860CA1" w:rsidRDefault="003D6D81">
            <w:pPr>
              <w:jc w:val="right"/>
            </w:pPr>
            <w:r>
              <w:rPr>
                <w:sz w:val="18"/>
              </w:rPr>
              <w:t>2,07%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386497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860CA1" w14:paraId="294DF8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93740" w14:textId="77777777" w:rsidR="00860CA1" w:rsidRDefault="003D6D8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99227" w14:textId="77777777" w:rsidR="00860CA1" w:rsidRDefault="003D6D81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8BE54" w14:textId="77777777" w:rsidR="00860CA1" w:rsidRDefault="003D6D81">
            <w:pPr>
              <w:jc w:val="right"/>
            </w:pPr>
            <w:r>
              <w:rPr>
                <w:sz w:val="18"/>
              </w:rPr>
              <w:t>4.797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A8663" w14:textId="77777777" w:rsidR="00860CA1" w:rsidRDefault="003D6D81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27721" w14:textId="77777777" w:rsidR="00860CA1" w:rsidRDefault="003D6D81">
            <w:pPr>
              <w:jc w:val="right"/>
            </w:pPr>
            <w:r>
              <w:rPr>
                <w:sz w:val="18"/>
              </w:rPr>
              <w:t>1,00%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10DE0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860CA1" w14:paraId="4D06E1B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44F0D" w14:textId="77777777" w:rsidR="00860CA1" w:rsidRDefault="003D6D8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97E6F" w14:textId="77777777" w:rsidR="00860CA1" w:rsidRDefault="003D6D81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946AED" w14:textId="77777777" w:rsidR="00860CA1" w:rsidRDefault="003D6D81">
            <w:pPr>
              <w:jc w:val="right"/>
            </w:pPr>
            <w:r>
              <w:rPr>
                <w:sz w:val="18"/>
              </w:rPr>
              <w:t>761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6D093" w14:textId="77777777" w:rsidR="00860CA1" w:rsidRDefault="003D6D81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C8660" w14:textId="77777777" w:rsidR="00860CA1" w:rsidRDefault="003D6D81">
            <w:pPr>
              <w:jc w:val="right"/>
            </w:pPr>
            <w:r>
              <w:rPr>
                <w:sz w:val="18"/>
              </w:rPr>
              <w:t>0,59%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BC4BA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860CA1" w14:paraId="16BD6DC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E3AFE" w14:textId="77777777" w:rsidR="00860CA1" w:rsidRDefault="003D6D8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9F25F" w14:textId="77777777" w:rsidR="00860CA1" w:rsidRDefault="003D6D81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40705" w14:textId="77777777" w:rsidR="00860CA1" w:rsidRDefault="003D6D81">
            <w:pPr>
              <w:jc w:val="right"/>
            </w:pPr>
            <w:r>
              <w:rPr>
                <w:sz w:val="18"/>
              </w:rPr>
              <w:t>R$ 38.409.713,85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E22DB" w14:textId="77777777" w:rsidR="00860CA1" w:rsidRDefault="003D6D81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C15CF" w14:textId="77777777" w:rsidR="00860CA1" w:rsidRDefault="003D6D81">
            <w:pPr>
              <w:jc w:val="right"/>
            </w:pPr>
            <w:r>
              <w:rPr>
                <w:sz w:val="18"/>
              </w:rPr>
              <w:t>1,61%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D6F8E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</w:tbl>
    <w:p w14:paraId="7C2876C7" w14:textId="77777777" w:rsidR="00860CA1" w:rsidRDefault="003D6D8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7619F30" w14:textId="77777777" w:rsidR="00860CA1" w:rsidRDefault="003D6D8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724C7AF" w14:textId="77777777" w:rsidR="00860CA1" w:rsidRDefault="003D6D81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190D56D9" w14:textId="77777777" w:rsidR="00860CA1" w:rsidRDefault="003D6D81">
      <w:r>
        <w:rPr>
          <w:noProof/>
        </w:rPr>
        <w:drawing>
          <wp:inline distT="0" distB="0" distL="0" distR="0" wp14:anchorId="76DD9953" wp14:editId="2E4FF16D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873E" w14:textId="77777777" w:rsidR="00860CA1" w:rsidRDefault="003D6D81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61562924" w14:textId="77777777" w:rsidR="00860CA1" w:rsidRDefault="003D6D81">
      <w:r>
        <w:rPr>
          <w:noProof/>
        </w:rPr>
        <w:drawing>
          <wp:inline distT="0" distB="0" distL="0" distR="0" wp14:anchorId="4BEDA835" wp14:editId="775AC946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3F31" w14:textId="77777777" w:rsidR="00860CA1" w:rsidRDefault="003D6D81">
      <w:pPr>
        <w:keepNext/>
        <w:spacing w:after="40"/>
      </w:pPr>
      <w:r>
        <w:rPr>
          <w:b/>
          <w:sz w:val="18"/>
        </w:rPr>
        <w:lastRenderedPageBreak/>
        <w:t>Gráfico 4 — Participação de Goiás nos indicadores do PRONAF em relação ao Brasil</w:t>
      </w:r>
    </w:p>
    <w:p w14:paraId="4A0610F8" w14:textId="77777777" w:rsidR="00860CA1" w:rsidRDefault="003D6D81">
      <w:r>
        <w:rPr>
          <w:noProof/>
        </w:rPr>
        <w:drawing>
          <wp:inline distT="0" distB="0" distL="0" distR="0" wp14:anchorId="70E88254" wp14:editId="22DCD31E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CF96" w14:textId="77777777" w:rsidR="00860CA1" w:rsidRDefault="003D6D81">
      <w:pPr>
        <w:pStyle w:val="Ttulo1"/>
      </w:pPr>
      <w:r>
        <w:t>Mais Alimentos</w:t>
      </w:r>
    </w:p>
    <w:p w14:paraId="70B990FF" w14:textId="77777777" w:rsidR="00860CA1" w:rsidRDefault="003D6D81">
      <w:pPr>
        <w:spacing w:after="40"/>
      </w:pPr>
      <w:r>
        <w:rPr>
          <w:b/>
          <w:sz w:val="18"/>
        </w:rPr>
        <w:t>Tabela 5 — Indicadores do Mais Alimentos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0CA1" w14:paraId="7B28E4C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C68DF" w14:textId="77777777" w:rsidR="00860CA1" w:rsidRDefault="003D6D8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FEB96" w14:textId="77777777" w:rsidR="00860CA1" w:rsidRDefault="003D6D8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D924A" w14:textId="77777777" w:rsidR="00860CA1" w:rsidRDefault="003D6D81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1EE97" w14:textId="77777777" w:rsidR="00860CA1" w:rsidRDefault="003D6D8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AC8D6" w14:textId="77777777" w:rsidR="00860CA1" w:rsidRDefault="003D6D81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77324" w14:textId="77777777" w:rsidR="00860CA1" w:rsidRDefault="003D6D81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0CA1" w14:paraId="14C7100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E5334" w14:textId="77777777" w:rsidR="00860CA1" w:rsidRDefault="003D6D8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ADDB6" w14:textId="77777777" w:rsidR="00860CA1" w:rsidRDefault="003D6D81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877A4" w14:textId="77777777" w:rsidR="00860CA1" w:rsidRDefault="003D6D81">
            <w:pPr>
              <w:jc w:val="right"/>
            </w:pPr>
            <w:r>
              <w:rPr>
                <w:sz w:val="18"/>
              </w:rPr>
              <w:t>251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2B766" w14:textId="77777777" w:rsidR="00860CA1" w:rsidRDefault="003D6D81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2C8C1" w14:textId="77777777" w:rsidR="00860CA1" w:rsidRDefault="003D6D81">
            <w:pPr>
              <w:jc w:val="right"/>
            </w:pPr>
            <w:r>
              <w:rPr>
                <w:sz w:val="18"/>
              </w:rPr>
              <w:t>0,26%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C61F7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860CA1" w14:paraId="52D62B3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DD6F2" w14:textId="77777777" w:rsidR="00860CA1" w:rsidRDefault="003D6D8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BE0ED" w14:textId="77777777" w:rsidR="00860CA1" w:rsidRDefault="003D6D8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0A3DD" w14:textId="77777777" w:rsidR="00860CA1" w:rsidRDefault="003D6D81">
            <w:pPr>
              <w:jc w:val="right"/>
            </w:pPr>
            <w:r>
              <w:rPr>
                <w:sz w:val="18"/>
              </w:rPr>
              <w:t>R$ 12.832.096,70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B1EDD" w14:textId="77777777" w:rsidR="00860CA1" w:rsidRDefault="003D6D81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BEC5D" w14:textId="77777777" w:rsidR="00860CA1" w:rsidRDefault="003D6D81">
            <w:pPr>
              <w:jc w:val="right"/>
            </w:pPr>
            <w:r>
              <w:rPr>
                <w:sz w:val="18"/>
              </w:rPr>
              <w:t>0,36%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76AB9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</w:tbl>
    <w:p w14:paraId="7D4518BF" w14:textId="77777777" w:rsidR="00860CA1" w:rsidRDefault="003D6D8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ED35EEE" w14:textId="77777777" w:rsidR="00860CA1" w:rsidRDefault="003D6D8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DEDC0ED" w14:textId="77777777" w:rsidR="00860CA1" w:rsidRDefault="003D6D81">
      <w:pPr>
        <w:keepNext/>
        <w:spacing w:after="40"/>
      </w:pPr>
      <w:r>
        <w:rPr>
          <w:b/>
          <w:sz w:val="18"/>
        </w:rPr>
        <w:t>Gráfico 5 — Participação de Goiás nos indicadores do Mais Alimentos em relação ao Brasil</w:t>
      </w:r>
    </w:p>
    <w:p w14:paraId="550F3696" w14:textId="77777777" w:rsidR="00860CA1" w:rsidRDefault="003D6D81">
      <w:r>
        <w:rPr>
          <w:noProof/>
        </w:rPr>
        <w:drawing>
          <wp:inline distT="0" distB="0" distL="0" distR="0" wp14:anchorId="0C9BF075" wp14:editId="556461B7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0750" w14:textId="77777777" w:rsidR="00860CA1" w:rsidRDefault="003D6D81">
      <w:pPr>
        <w:pStyle w:val="Ttulo1"/>
      </w:pPr>
      <w:r>
        <w:lastRenderedPageBreak/>
        <w:t>ATER</w:t>
      </w:r>
    </w:p>
    <w:p w14:paraId="065B5458" w14:textId="77777777" w:rsidR="00860CA1" w:rsidRDefault="003D6D81">
      <w:pPr>
        <w:spacing w:after="40"/>
      </w:pPr>
      <w:r>
        <w:rPr>
          <w:b/>
          <w:sz w:val="18"/>
        </w:rPr>
        <w:t>Tabela 6 — Indicadores de ATER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0CA1" w14:paraId="73103B4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F63FF" w14:textId="77777777" w:rsidR="00860CA1" w:rsidRDefault="003D6D8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C1808" w14:textId="77777777" w:rsidR="00860CA1" w:rsidRDefault="003D6D8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2E86A" w14:textId="77777777" w:rsidR="00860CA1" w:rsidRDefault="003D6D81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AE780" w14:textId="77777777" w:rsidR="00860CA1" w:rsidRDefault="003D6D8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FEDCB" w14:textId="77777777" w:rsidR="00860CA1" w:rsidRDefault="003D6D81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26BD8" w14:textId="77777777" w:rsidR="00860CA1" w:rsidRDefault="003D6D81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0CA1" w14:paraId="10D2B60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EC55E" w14:textId="77777777" w:rsidR="00860CA1" w:rsidRDefault="003D6D8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6985E" w14:textId="77777777" w:rsidR="00860CA1" w:rsidRDefault="003D6D81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0133C" w14:textId="77777777" w:rsidR="00860CA1" w:rsidRDefault="003D6D81">
            <w:pPr>
              <w:jc w:val="right"/>
            </w:pPr>
            <w:r>
              <w:rPr>
                <w:sz w:val="18"/>
              </w:rPr>
              <w:t>322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EAA67" w14:textId="77777777" w:rsidR="00860CA1" w:rsidRDefault="003D6D81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C27CE" w14:textId="77777777" w:rsidR="00860CA1" w:rsidRDefault="003D6D81">
            <w:pPr>
              <w:jc w:val="right"/>
            </w:pPr>
            <w:r>
              <w:rPr>
                <w:sz w:val="18"/>
              </w:rPr>
              <w:t>5,57%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FE361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860CA1" w14:paraId="0214550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E6124" w14:textId="77777777" w:rsidR="00860CA1" w:rsidRDefault="003D6D8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1952C" w14:textId="77777777" w:rsidR="00860CA1" w:rsidRDefault="003D6D81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46C75" w14:textId="77777777" w:rsidR="00860CA1" w:rsidRDefault="003D6D81">
            <w:pPr>
              <w:jc w:val="right"/>
            </w:pPr>
            <w:r>
              <w:rPr>
                <w:sz w:val="18"/>
              </w:rPr>
              <w:t>625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1BC89" w14:textId="77777777" w:rsidR="00860CA1" w:rsidRDefault="003D6D81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AD387" w14:textId="77777777" w:rsidR="00860CA1" w:rsidRDefault="003D6D81">
            <w:pPr>
              <w:jc w:val="right"/>
            </w:pPr>
            <w:r>
              <w:rPr>
                <w:sz w:val="18"/>
              </w:rPr>
              <w:t>3,71%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189E8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610F063F" w14:textId="77777777" w:rsidR="00860CA1" w:rsidRDefault="003D6D8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86F7FC6" w14:textId="77777777" w:rsidR="00860CA1" w:rsidRDefault="003D6D8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8859418" w14:textId="77777777" w:rsidR="00860CA1" w:rsidRDefault="003D6D81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078F02F0" w14:textId="77777777" w:rsidR="00860CA1" w:rsidRDefault="003D6D81">
      <w:r>
        <w:rPr>
          <w:noProof/>
        </w:rPr>
        <w:drawing>
          <wp:inline distT="0" distB="0" distL="0" distR="0" wp14:anchorId="07057F94" wp14:editId="78FBF8ED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56BB" w14:textId="77777777" w:rsidR="00860CA1" w:rsidRDefault="003D6D81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34BBF77C" w14:textId="77777777" w:rsidR="00860CA1" w:rsidRDefault="003D6D81">
      <w:r>
        <w:rPr>
          <w:noProof/>
        </w:rPr>
        <w:drawing>
          <wp:inline distT="0" distB="0" distL="0" distR="0" wp14:anchorId="758983B8" wp14:editId="378F3224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28B0" w14:textId="77777777" w:rsidR="00860CA1" w:rsidRDefault="003D6D81">
      <w:pPr>
        <w:keepNext/>
        <w:spacing w:after="40"/>
      </w:pPr>
      <w:r>
        <w:rPr>
          <w:b/>
          <w:sz w:val="18"/>
        </w:rPr>
        <w:t>Gráfico 8 — Participação de Goiás nos indicadores de ATER em relação ao Brasil</w:t>
      </w:r>
    </w:p>
    <w:p w14:paraId="15AFBD35" w14:textId="77777777" w:rsidR="00860CA1" w:rsidRDefault="003D6D81">
      <w:r>
        <w:rPr>
          <w:noProof/>
        </w:rPr>
        <w:drawing>
          <wp:inline distT="0" distB="0" distL="0" distR="0" wp14:anchorId="0B835224" wp14:editId="47F2F85C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68DB" w14:textId="77777777" w:rsidR="00860CA1" w:rsidRDefault="003D6D81">
      <w:pPr>
        <w:pStyle w:val="Ttulo1"/>
      </w:pPr>
      <w:r>
        <w:t>Garantia-Safra</w:t>
      </w:r>
    </w:p>
    <w:p w14:paraId="4E9561CA" w14:textId="77777777" w:rsidR="00860CA1" w:rsidRDefault="003D6D81">
      <w:pPr>
        <w:spacing w:after="40"/>
      </w:pPr>
      <w:r>
        <w:rPr>
          <w:b/>
          <w:sz w:val="18"/>
        </w:rPr>
        <w:t>Tabela 7 — Indicadores do Garantia-Safra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0CA1" w14:paraId="0C6B61D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5601E" w14:textId="77777777" w:rsidR="00860CA1" w:rsidRDefault="003D6D8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541A8" w14:textId="77777777" w:rsidR="00860CA1" w:rsidRDefault="003D6D8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48CF0" w14:textId="77777777" w:rsidR="00860CA1" w:rsidRDefault="003D6D81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FDB43" w14:textId="77777777" w:rsidR="00860CA1" w:rsidRDefault="003D6D8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B476C" w14:textId="77777777" w:rsidR="00860CA1" w:rsidRDefault="003D6D81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FC8EA" w14:textId="77777777" w:rsidR="00860CA1" w:rsidRDefault="003D6D81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0CA1" w14:paraId="7C886C7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57516" w14:textId="77777777" w:rsidR="00860CA1" w:rsidRDefault="003D6D8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989C3" w14:textId="77777777" w:rsidR="00860CA1" w:rsidRDefault="003D6D81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6BD3A" w14:textId="77777777" w:rsidR="00860CA1" w:rsidRDefault="003D6D8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64D89" w14:textId="77777777" w:rsidR="00860CA1" w:rsidRDefault="003D6D81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95716" w14:textId="77777777" w:rsidR="00860CA1" w:rsidRDefault="003D6D8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ECA6D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860CA1" w14:paraId="193BEB6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7271F" w14:textId="77777777" w:rsidR="00860CA1" w:rsidRDefault="003D6D8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6481CA" w14:textId="77777777" w:rsidR="00860CA1" w:rsidRDefault="003D6D81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3FEB2" w14:textId="77777777" w:rsidR="00860CA1" w:rsidRDefault="003D6D8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EC41C" w14:textId="77777777" w:rsidR="00860CA1" w:rsidRDefault="003D6D81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65105" w14:textId="77777777" w:rsidR="00860CA1" w:rsidRDefault="003D6D8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F0768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2AC2F1B0" w14:textId="77777777" w:rsidR="00860CA1" w:rsidRDefault="003D6D8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3BEBEE9" w14:textId="77777777" w:rsidR="00860CA1" w:rsidRDefault="003D6D8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7AEBF8C" w14:textId="77777777" w:rsidR="00860CA1" w:rsidRDefault="003D6D81">
      <w:pPr>
        <w:pStyle w:val="Ttulo1"/>
      </w:pPr>
      <w:r>
        <w:lastRenderedPageBreak/>
        <w:t>PNCF</w:t>
      </w:r>
    </w:p>
    <w:p w14:paraId="25F71B9A" w14:textId="77777777" w:rsidR="00860CA1" w:rsidRDefault="003D6D81">
      <w:pPr>
        <w:spacing w:after="40"/>
      </w:pPr>
      <w:r>
        <w:rPr>
          <w:b/>
          <w:sz w:val="18"/>
        </w:rPr>
        <w:t>Tabela 8 — Indicadores do PNCF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0CA1" w14:paraId="51F48DC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AB033" w14:textId="77777777" w:rsidR="00860CA1" w:rsidRDefault="003D6D8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76526B" w14:textId="77777777" w:rsidR="00860CA1" w:rsidRDefault="003D6D8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4AE0F" w14:textId="77777777" w:rsidR="00860CA1" w:rsidRDefault="003D6D81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65175" w14:textId="77777777" w:rsidR="00860CA1" w:rsidRDefault="003D6D8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FF7CE" w14:textId="77777777" w:rsidR="00860CA1" w:rsidRDefault="003D6D81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26EE2" w14:textId="77777777" w:rsidR="00860CA1" w:rsidRDefault="003D6D81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0CA1" w14:paraId="1B5C059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09FB4" w14:textId="77777777" w:rsidR="00860CA1" w:rsidRDefault="003D6D8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B9902" w14:textId="77777777" w:rsidR="00860CA1" w:rsidRDefault="003D6D81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98252" w14:textId="77777777" w:rsidR="00860CA1" w:rsidRDefault="003D6D81">
            <w:pPr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295E28" w14:textId="77777777" w:rsidR="00860CA1" w:rsidRDefault="003D6D81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DF143" w14:textId="77777777" w:rsidR="00860CA1" w:rsidRDefault="003D6D81">
            <w:pPr>
              <w:jc w:val="right"/>
            </w:pPr>
            <w:r>
              <w:rPr>
                <w:sz w:val="18"/>
              </w:rPr>
              <w:t>2,64%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D4AD1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860CA1" w14:paraId="42A2E3F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F97F9" w14:textId="77777777" w:rsidR="00860CA1" w:rsidRDefault="003D6D8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5F9AE" w14:textId="77777777" w:rsidR="00860CA1" w:rsidRDefault="003D6D81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87A53" w14:textId="77777777" w:rsidR="00860CA1" w:rsidRDefault="003D6D81">
            <w:pPr>
              <w:jc w:val="right"/>
            </w:pPr>
            <w:r>
              <w:rPr>
                <w:sz w:val="18"/>
              </w:rPr>
              <w:t>R$ 3.093.500,00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9B492" w14:textId="77777777" w:rsidR="00860CA1" w:rsidRDefault="003D6D81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1069B" w14:textId="77777777" w:rsidR="00860CA1" w:rsidRDefault="003D6D81">
            <w:pPr>
              <w:jc w:val="right"/>
            </w:pPr>
            <w:r>
              <w:rPr>
                <w:sz w:val="18"/>
              </w:rPr>
              <w:t>2,97%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71951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860CA1" w14:paraId="496F3BE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01C4C" w14:textId="77777777" w:rsidR="00860CA1" w:rsidRDefault="003D6D8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A8638" w14:textId="77777777" w:rsidR="00860CA1" w:rsidRDefault="003D6D81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C00DD" w14:textId="77777777" w:rsidR="00860CA1" w:rsidRDefault="003D6D81">
            <w:pPr>
              <w:jc w:val="right"/>
            </w:pPr>
            <w:r>
              <w:rPr>
                <w:sz w:val="18"/>
              </w:rPr>
              <w:t>R$ 281.227,27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9F50E" w14:textId="77777777" w:rsidR="00860CA1" w:rsidRDefault="003D6D81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ADA9A" w14:textId="77777777" w:rsidR="00860CA1" w:rsidRDefault="003D6D81">
            <w:pPr>
              <w:jc w:val="right"/>
            </w:pPr>
            <w:r>
              <w:rPr>
                <w:sz w:val="18"/>
              </w:rPr>
              <w:t>112,73%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1087C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4B5A42B2" w14:textId="77777777" w:rsidR="00860CA1" w:rsidRDefault="003D6D8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0BD7377" w14:textId="77777777" w:rsidR="00860CA1" w:rsidRDefault="003D6D8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F037D09" w14:textId="77777777" w:rsidR="00860CA1" w:rsidRDefault="003D6D81">
      <w:pPr>
        <w:keepNext/>
        <w:spacing w:after="40"/>
      </w:pPr>
      <w:r>
        <w:rPr>
          <w:b/>
          <w:sz w:val="18"/>
        </w:rPr>
        <w:t>Gráfico 9 — Participação de Goiás nos indicadores do PNCF em relação ao Brasil</w:t>
      </w:r>
    </w:p>
    <w:p w14:paraId="23E0B630" w14:textId="77777777" w:rsidR="00860CA1" w:rsidRDefault="003D6D81">
      <w:r>
        <w:rPr>
          <w:noProof/>
        </w:rPr>
        <w:drawing>
          <wp:inline distT="0" distB="0" distL="0" distR="0" wp14:anchorId="4F2EADA0" wp14:editId="4CC7A28C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02D6" w14:textId="77777777" w:rsidR="00860CA1" w:rsidRDefault="003D6D81">
      <w:pPr>
        <w:pStyle w:val="Ttulo1"/>
      </w:pPr>
      <w:r>
        <w:t>PNRA - Reforma Agrária</w:t>
      </w:r>
    </w:p>
    <w:p w14:paraId="410BBCCF" w14:textId="77777777" w:rsidR="00860CA1" w:rsidRDefault="003D6D81">
      <w:pPr>
        <w:spacing w:after="40"/>
      </w:pPr>
      <w:r>
        <w:rPr>
          <w:b/>
          <w:sz w:val="18"/>
        </w:rPr>
        <w:t>Tabela 9 — Indicadores do PNRA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0CA1" w14:paraId="52DA342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72EC8" w14:textId="77777777" w:rsidR="00860CA1" w:rsidRDefault="003D6D8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AA9D6" w14:textId="77777777" w:rsidR="00860CA1" w:rsidRDefault="003D6D8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26843" w14:textId="77777777" w:rsidR="00860CA1" w:rsidRDefault="003D6D81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68D02" w14:textId="77777777" w:rsidR="00860CA1" w:rsidRDefault="003D6D8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C682F" w14:textId="77777777" w:rsidR="00860CA1" w:rsidRDefault="003D6D81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5A07B" w14:textId="77777777" w:rsidR="00860CA1" w:rsidRDefault="003D6D81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0CA1" w14:paraId="166CEDD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F68C1" w14:textId="77777777" w:rsidR="00860CA1" w:rsidRDefault="003D6D8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275FA" w14:textId="77777777" w:rsidR="00860CA1" w:rsidRDefault="003D6D81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4C4B3" w14:textId="77777777" w:rsidR="00860CA1" w:rsidRDefault="003D6D8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AC870" w14:textId="77777777" w:rsidR="00860CA1" w:rsidRDefault="003D6D81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8607B" w14:textId="77777777" w:rsidR="00860CA1" w:rsidRDefault="003D6D8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A28D3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860CA1" w14:paraId="421AF7D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CF3A5" w14:textId="77777777" w:rsidR="00860CA1" w:rsidRDefault="003D6D8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BF706" w14:textId="77777777" w:rsidR="00860CA1" w:rsidRDefault="003D6D81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0AB93" w14:textId="77777777" w:rsidR="00860CA1" w:rsidRDefault="003D6D8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2ECC2" w14:textId="77777777" w:rsidR="00860CA1" w:rsidRDefault="003D6D81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1BDD3" w14:textId="77777777" w:rsidR="00860CA1" w:rsidRDefault="003D6D8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BF821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860CA1" w14:paraId="39CCA44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28B29" w14:textId="77777777" w:rsidR="00860CA1" w:rsidRDefault="003D6D8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16322" w14:textId="77777777" w:rsidR="00860CA1" w:rsidRDefault="003D6D81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4F4E1" w14:textId="77777777" w:rsidR="00860CA1" w:rsidRDefault="003D6D8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33A4D" w14:textId="77777777" w:rsidR="00860CA1" w:rsidRDefault="003D6D81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0584B" w14:textId="77777777" w:rsidR="00860CA1" w:rsidRDefault="003D6D8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7F131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860CA1" w14:paraId="7D339C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6A728" w14:textId="77777777" w:rsidR="00860CA1" w:rsidRDefault="003D6D8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79D4C" w14:textId="77777777" w:rsidR="00860CA1" w:rsidRDefault="003D6D81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A3882" w14:textId="77777777" w:rsidR="00860CA1" w:rsidRDefault="003D6D81">
            <w:pPr>
              <w:jc w:val="right"/>
            </w:pPr>
            <w:r>
              <w:rPr>
                <w:sz w:val="18"/>
              </w:rPr>
              <w:t>167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6D382" w14:textId="77777777" w:rsidR="00860CA1" w:rsidRDefault="003D6D81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CD481" w14:textId="77777777" w:rsidR="00860CA1" w:rsidRDefault="003D6D81">
            <w:pPr>
              <w:jc w:val="right"/>
            </w:pPr>
            <w:r>
              <w:rPr>
                <w:sz w:val="18"/>
              </w:rPr>
              <w:t>3,52%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12E21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860CA1" w14:paraId="49DFC90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904F2" w14:textId="77777777" w:rsidR="00860CA1" w:rsidRDefault="003D6D8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F9CB2" w14:textId="77777777" w:rsidR="00860CA1" w:rsidRDefault="003D6D81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B17E8" w14:textId="77777777" w:rsidR="00860CA1" w:rsidRDefault="003D6D81">
            <w:pPr>
              <w:jc w:val="right"/>
            </w:pPr>
            <w:r>
              <w:rPr>
                <w:sz w:val="18"/>
              </w:rPr>
              <w:t>167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0DE72" w14:textId="77777777" w:rsidR="00860CA1" w:rsidRDefault="003D6D81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299FA" w14:textId="77777777" w:rsidR="00860CA1" w:rsidRDefault="003D6D81">
            <w:pPr>
              <w:jc w:val="right"/>
            </w:pPr>
            <w:r>
              <w:rPr>
                <w:sz w:val="18"/>
              </w:rPr>
              <w:t>1,83%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9C822" w14:textId="77777777" w:rsidR="00860CA1" w:rsidRDefault="003D6D81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292FAAA5" w14:textId="77777777" w:rsidR="00860CA1" w:rsidRDefault="003D6D8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4B25003" w14:textId="77777777" w:rsidR="00860CA1" w:rsidRDefault="003D6D8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7B45549" w14:textId="77777777" w:rsidR="00860CA1" w:rsidRDefault="003D6D81">
      <w:pPr>
        <w:keepNext/>
        <w:spacing w:after="40"/>
      </w:pPr>
      <w:r>
        <w:rPr>
          <w:b/>
          <w:sz w:val="18"/>
        </w:rPr>
        <w:lastRenderedPageBreak/>
        <w:t>Gráfico 10 — Participação de Goiás nos indicadores do PNRA em relação ao Brasil</w:t>
      </w:r>
    </w:p>
    <w:p w14:paraId="0C38B554" w14:textId="77777777" w:rsidR="00860CA1" w:rsidRDefault="003D6D81">
      <w:r>
        <w:rPr>
          <w:noProof/>
        </w:rPr>
        <w:drawing>
          <wp:inline distT="0" distB="0" distL="0" distR="0" wp14:anchorId="21B3C361" wp14:editId="085B3702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08E4" w14:textId="77777777" w:rsidR="00860CA1" w:rsidRDefault="003D6D81">
      <w:pPr>
        <w:pStyle w:val="Ttulo1"/>
      </w:pPr>
      <w:r>
        <w:t>Fontes</w:t>
      </w:r>
    </w:p>
    <w:p w14:paraId="350F0791" w14:textId="77777777" w:rsidR="00860CA1" w:rsidRDefault="003D6D81">
      <w:pPr>
        <w:spacing w:after="40"/>
      </w:pPr>
      <w:r>
        <w:rPr>
          <w:b/>
          <w:sz w:val="18"/>
        </w:rPr>
        <w:t>Tabela 10 — Fontes administrativas utilizadas no relatório de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860CA1" w14:paraId="4DDE2577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21F84" w14:textId="77777777" w:rsidR="00860CA1" w:rsidRDefault="003D6D8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FDCA1" w14:textId="77777777" w:rsidR="00860CA1" w:rsidRDefault="003D6D81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FBF84" w14:textId="77777777" w:rsidR="00860CA1" w:rsidRDefault="003D6D81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2F92E" w14:textId="77777777" w:rsidR="00860CA1" w:rsidRDefault="003D6D81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860CA1" w14:paraId="4DAA182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01235" w14:textId="77777777" w:rsidR="00860CA1" w:rsidRDefault="003D6D81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75C23" w14:textId="77777777" w:rsidR="00860CA1" w:rsidRDefault="003D6D8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67F3C" w14:textId="77777777" w:rsidR="00860CA1" w:rsidRDefault="003D6D81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BF671" w14:textId="77777777" w:rsidR="00860CA1" w:rsidRDefault="003D6D81">
            <w:r>
              <w:rPr>
                <w:sz w:val="18"/>
              </w:rPr>
              <w:t>ater_ate_2026_03_gerado_em_20260410151127.xlsx</w:t>
            </w:r>
          </w:p>
        </w:tc>
      </w:tr>
      <w:tr w:rsidR="00860CA1" w14:paraId="54B7E9A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C83FB" w14:textId="77777777" w:rsidR="00860CA1" w:rsidRDefault="003D6D81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0FED6F" w14:textId="77777777" w:rsidR="00860CA1" w:rsidRDefault="003D6D8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4661B" w14:textId="77777777" w:rsidR="00860CA1" w:rsidRDefault="003D6D81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E0F26" w14:textId="77777777" w:rsidR="00860CA1" w:rsidRDefault="003D6D81">
            <w:r>
              <w:rPr>
                <w:sz w:val="18"/>
              </w:rPr>
              <w:t>caf_dap_ativos_ate_2026_03_gerado_em_20260410152650.xlsx</w:t>
            </w:r>
          </w:p>
        </w:tc>
      </w:tr>
      <w:tr w:rsidR="00860CA1" w14:paraId="3400B1F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BF5D3" w14:textId="77777777" w:rsidR="00860CA1" w:rsidRDefault="003D6D81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27C0A" w14:textId="77777777" w:rsidR="00860CA1" w:rsidRDefault="003D6D81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D640C" w14:textId="77777777" w:rsidR="00860CA1" w:rsidRDefault="003D6D81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40716" w14:textId="77777777" w:rsidR="00860CA1" w:rsidRDefault="003D6D81">
            <w:r>
              <w:rPr>
                <w:sz w:val="18"/>
              </w:rPr>
              <w:t>GARANTIA-SAFRA_2023-2024_ate_2026_04.xlsx</w:t>
            </w:r>
          </w:p>
        </w:tc>
      </w:tr>
      <w:tr w:rsidR="00860CA1" w14:paraId="07A001C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7CB1D" w14:textId="77777777" w:rsidR="00860CA1" w:rsidRDefault="003D6D81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7D979" w14:textId="77777777" w:rsidR="00860CA1" w:rsidRDefault="003D6D8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ECACD" w14:textId="77777777" w:rsidR="00860CA1" w:rsidRDefault="003D6D81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6FE21" w14:textId="77777777" w:rsidR="00860CA1" w:rsidRDefault="003D6D81">
            <w:r>
              <w:rPr>
                <w:sz w:val="18"/>
              </w:rPr>
              <w:t>mais_alimentos_gaia_202604151554.xlsx</w:t>
            </w:r>
          </w:p>
        </w:tc>
      </w:tr>
      <w:tr w:rsidR="00860CA1" w14:paraId="6640384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19F5E" w14:textId="77777777" w:rsidR="00860CA1" w:rsidRDefault="003D6D81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B8BBA" w14:textId="77777777" w:rsidR="00860CA1" w:rsidRDefault="003D6D8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C2959" w14:textId="77777777" w:rsidR="00860CA1" w:rsidRDefault="003D6D81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B1FD0" w14:textId="77777777" w:rsidR="00860CA1" w:rsidRDefault="003D6D81">
            <w:r>
              <w:rPr>
                <w:sz w:val="18"/>
              </w:rPr>
              <w:t>pncf_2026_03_gerado_em_20260410170006.xlsx</w:t>
            </w:r>
          </w:p>
        </w:tc>
      </w:tr>
      <w:tr w:rsidR="00860CA1" w14:paraId="4B2D4F5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C64E5" w14:textId="77777777" w:rsidR="00860CA1" w:rsidRDefault="003D6D81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78240" w14:textId="77777777" w:rsidR="00860CA1" w:rsidRDefault="003D6D81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CC204" w14:textId="77777777" w:rsidR="00860CA1" w:rsidRDefault="003D6D81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BFB87" w14:textId="77777777" w:rsidR="00860CA1" w:rsidRDefault="003D6D81">
            <w:r>
              <w:rPr>
                <w:sz w:val="18"/>
              </w:rPr>
              <w:t>PNRA_2026_2026_04_15.xlsx</w:t>
            </w:r>
          </w:p>
        </w:tc>
      </w:tr>
      <w:tr w:rsidR="00860CA1" w14:paraId="7ED7C1E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9D2FD" w14:textId="77777777" w:rsidR="00860CA1" w:rsidRDefault="003D6D81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FFC97" w14:textId="77777777" w:rsidR="00860CA1" w:rsidRDefault="003D6D8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A0E0A" w14:textId="77777777" w:rsidR="00860CA1" w:rsidRDefault="003D6D81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95FA9" w14:textId="77777777" w:rsidR="00860CA1" w:rsidRDefault="003D6D81">
            <w:r>
              <w:rPr>
                <w:sz w:val="18"/>
              </w:rPr>
              <w:t>pronaf_gaia_20260414.xlsx</w:t>
            </w:r>
          </w:p>
        </w:tc>
      </w:tr>
    </w:tbl>
    <w:p w14:paraId="363720F3" w14:textId="77777777" w:rsidR="00860CA1" w:rsidRDefault="003D6D81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7BF7D654" w14:textId="77777777" w:rsidR="00860CA1" w:rsidRDefault="003D6D81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860CA1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850B" w14:textId="77777777" w:rsidR="003D6D81" w:rsidRDefault="003D6D81">
      <w:pPr>
        <w:spacing w:after="0" w:line="240" w:lineRule="auto"/>
      </w:pPr>
      <w:r>
        <w:separator/>
      </w:r>
    </w:p>
  </w:endnote>
  <w:endnote w:type="continuationSeparator" w:id="0">
    <w:p w14:paraId="0339AB49" w14:textId="77777777" w:rsidR="003D6D81" w:rsidRDefault="003D6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A1E1" w14:textId="77777777" w:rsidR="00B926B4" w:rsidRDefault="00B926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24FE9" w14:textId="77777777" w:rsidR="00860CA1" w:rsidRDefault="003D6D81">
    <w:pPr>
      <w:pStyle w:val="Rodap"/>
      <w:jc w:val="center"/>
    </w:pPr>
    <w:r>
      <w:rPr>
        <w:sz w:val="18"/>
      </w:rPr>
      <w:t>Contribuições e Dúvidas: damei@mda.gov.br</w:t>
    </w:r>
  </w:p>
  <w:p w14:paraId="39F06E0B" w14:textId="7AA970F6" w:rsidR="00860CA1" w:rsidRDefault="003D6D81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B926B4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399D" w14:textId="77777777" w:rsidR="00B926B4" w:rsidRDefault="00B926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A252D" w14:textId="77777777" w:rsidR="003D6D81" w:rsidRDefault="003D6D81">
      <w:pPr>
        <w:spacing w:after="0" w:line="240" w:lineRule="auto"/>
      </w:pPr>
      <w:r>
        <w:separator/>
      </w:r>
    </w:p>
  </w:footnote>
  <w:footnote w:type="continuationSeparator" w:id="0">
    <w:p w14:paraId="3134DF64" w14:textId="77777777" w:rsidR="003D6D81" w:rsidRDefault="003D6D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FA91F" w14:textId="77777777" w:rsidR="00B926B4" w:rsidRDefault="00B926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E81A6" w14:textId="77777777" w:rsidR="00860CA1" w:rsidRDefault="003D6D81">
    <w:pPr>
      <w:pStyle w:val="Cabealho"/>
      <w:jc w:val="right"/>
    </w:pPr>
    <w:r>
      <w:rPr>
        <w:noProof/>
      </w:rPr>
      <w:drawing>
        <wp:inline distT="0" distB="0" distL="0" distR="0" wp14:anchorId="2E5A083E" wp14:editId="4EFAF50F">
          <wp:extent cx="2331720" cy="572703"/>
          <wp:effectExtent l="0" t="0" r="0" b="0"/>
          <wp:docPr id="12056070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FDC6B" w14:textId="77777777" w:rsidR="00B926B4" w:rsidRDefault="00B926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88001">
    <w:abstractNumId w:val="8"/>
  </w:num>
  <w:num w:numId="2" w16cid:durableId="252132540">
    <w:abstractNumId w:val="6"/>
  </w:num>
  <w:num w:numId="3" w16cid:durableId="1989161587">
    <w:abstractNumId w:val="5"/>
  </w:num>
  <w:num w:numId="4" w16cid:durableId="1754544172">
    <w:abstractNumId w:val="4"/>
  </w:num>
  <w:num w:numId="5" w16cid:durableId="79910124">
    <w:abstractNumId w:val="7"/>
  </w:num>
  <w:num w:numId="6" w16cid:durableId="847328153">
    <w:abstractNumId w:val="3"/>
  </w:num>
  <w:num w:numId="7" w16cid:durableId="148248908">
    <w:abstractNumId w:val="2"/>
  </w:num>
  <w:num w:numId="8" w16cid:durableId="1344044990">
    <w:abstractNumId w:val="1"/>
  </w:num>
  <w:num w:numId="9" w16cid:durableId="90741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D81"/>
    <w:rsid w:val="00860CA1"/>
    <w:rsid w:val="00A70BB3"/>
    <w:rsid w:val="00AA1D8D"/>
    <w:rsid w:val="00B47730"/>
    <w:rsid w:val="00B926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428F93D-1F6A-4EB8-9C80-4EBA9688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1080</Words>
  <Characters>6320</Characters>
  <Application>Microsoft Office Word</Application>
  <DocSecurity>0</DocSecurity>
  <Lines>486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2026-05-05T12:51:00Z</dcterms:modified>
  <cp:category/>
</cp:coreProperties>
</file>