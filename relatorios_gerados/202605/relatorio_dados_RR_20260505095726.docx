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94C5" w14:textId="77777777" w:rsidR="0073697A" w:rsidRDefault="008C55F9">
      <w:pPr>
        <w:pStyle w:val="Ttulo"/>
        <w:jc w:val="center"/>
      </w:pPr>
      <w:r>
        <w:t>Relatório Estadual de Dados - Roraima (RR)</w:t>
      </w:r>
    </w:p>
    <w:p w14:paraId="36420C2E" w14:textId="77777777" w:rsidR="0073697A" w:rsidRDefault="008C55F9">
      <w:r>
        <w:t>Gerado em: 05/05/2026 09:57</w:t>
      </w:r>
    </w:p>
    <w:p w14:paraId="1EDA068C" w14:textId="77777777" w:rsidR="0073697A" w:rsidRDefault="008C55F9">
      <w:pPr>
        <w:pStyle w:val="Ttulo1"/>
      </w:pPr>
      <w:r>
        <w:t>Sumário Executivo</w:t>
      </w:r>
    </w:p>
    <w:p w14:paraId="2D39E76D" w14:textId="77777777" w:rsidR="0073697A" w:rsidRDefault="008C55F9">
      <w:r>
        <w:t>A tabela a seguir apresenta indicadores selecionados para Roraima, comparando os resultados do estado com o total nacional e indicando sua posição no ranking das Unidades da Federação no mês de referência.</w:t>
      </w:r>
    </w:p>
    <w:p w14:paraId="21700DC7" w14:textId="77777777" w:rsidR="0073697A" w:rsidRDefault="008C55F9">
      <w:pPr>
        <w:spacing w:after="40"/>
      </w:pPr>
      <w:r>
        <w:rPr>
          <w:b/>
          <w:sz w:val="18"/>
        </w:rPr>
        <w:t>Tabela 1 — Indicadores selecionados de Roraima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3C847AA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D4237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21749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44D85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EC6DA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F6373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70CD8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4223B5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3589A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ADB4C" w14:textId="77777777" w:rsidR="0073697A" w:rsidRDefault="008C55F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BB3CD" w14:textId="77777777" w:rsidR="0073697A" w:rsidRDefault="008C55F9">
            <w:pPr>
              <w:jc w:val="right"/>
            </w:pPr>
            <w:r>
              <w:rPr>
                <w:sz w:val="18"/>
              </w:rPr>
              <w:t>13.972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D7400" w14:textId="77777777" w:rsidR="0073697A" w:rsidRDefault="008C55F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7E423" w14:textId="77777777" w:rsidR="0073697A" w:rsidRDefault="008C55F9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7FF22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3697A" w14:paraId="668AF7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AB33F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B7CA9" w14:textId="77777777" w:rsidR="0073697A" w:rsidRDefault="008C55F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A3424" w14:textId="77777777" w:rsidR="0073697A" w:rsidRDefault="008C55F9">
            <w:pPr>
              <w:jc w:val="right"/>
            </w:pPr>
            <w:r>
              <w:rPr>
                <w:sz w:val="18"/>
              </w:rPr>
              <w:t>R$ 49.064.181,40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F0D43" w14:textId="77777777" w:rsidR="0073697A" w:rsidRDefault="008C55F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CA86B" w14:textId="77777777" w:rsidR="0073697A" w:rsidRDefault="008C55F9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5EBFB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73697A" w14:paraId="766F0A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93BE9" w14:textId="77777777" w:rsidR="0073697A" w:rsidRDefault="008C55F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C549B" w14:textId="77777777" w:rsidR="0073697A" w:rsidRDefault="008C55F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674A2" w14:textId="77777777" w:rsidR="0073697A" w:rsidRDefault="008C55F9">
            <w:pPr>
              <w:jc w:val="right"/>
            </w:pPr>
            <w:r>
              <w:rPr>
                <w:sz w:val="18"/>
              </w:rPr>
              <w:t>R$ 4.945.745,33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538C7" w14:textId="77777777" w:rsidR="0073697A" w:rsidRDefault="008C55F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00089" w14:textId="77777777" w:rsidR="0073697A" w:rsidRDefault="008C55F9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1643B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73697A" w14:paraId="54133C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ED689" w14:textId="77777777" w:rsidR="0073697A" w:rsidRDefault="008C55F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8FABE" w14:textId="77777777" w:rsidR="0073697A" w:rsidRDefault="008C55F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834F8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5084D" w14:textId="77777777" w:rsidR="0073697A" w:rsidRDefault="008C55F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C55B4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0AB29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3D48EF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E916F" w14:textId="77777777" w:rsidR="0073697A" w:rsidRDefault="008C55F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DF038" w14:textId="77777777" w:rsidR="0073697A" w:rsidRDefault="008C55F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56439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28F72" w14:textId="77777777" w:rsidR="0073697A" w:rsidRDefault="008C55F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5FB77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CEDBA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76DB39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CA628" w14:textId="77777777" w:rsidR="0073697A" w:rsidRDefault="008C55F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F1C55" w14:textId="77777777" w:rsidR="0073697A" w:rsidRDefault="008C55F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EAD84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3631D" w14:textId="77777777" w:rsidR="0073697A" w:rsidRDefault="008C55F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E3849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21FCF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66FBBE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962D3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12094" w14:textId="77777777" w:rsidR="0073697A" w:rsidRDefault="008C55F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BA521" w14:textId="77777777" w:rsidR="0073697A" w:rsidRDefault="008C55F9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ADB40" w14:textId="77777777" w:rsidR="0073697A" w:rsidRDefault="008C55F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9EE2F" w14:textId="77777777" w:rsidR="0073697A" w:rsidRDefault="008C55F9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342EF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62B753BC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145107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754B70" w14:textId="77777777" w:rsidR="0073697A" w:rsidRDefault="008C55F9">
      <w:r>
        <w:t>A tabela seguinte apresenta a soma dos dados históricos disponíveis em dois períodos: 2019 a 2022 e 2023 a 2026 (incompleto).</w:t>
      </w:r>
    </w:p>
    <w:p w14:paraId="1ADBF5FC" w14:textId="77777777" w:rsidR="0073697A" w:rsidRDefault="008C55F9">
      <w:pPr>
        <w:spacing w:after="40"/>
      </w:pPr>
      <w:r>
        <w:rPr>
          <w:b/>
          <w:sz w:val="18"/>
        </w:rPr>
        <w:t>Tabela 2 — Síntese histórica de indicadores selecionados de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3697A" w14:paraId="58655D0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78866A" w14:textId="77777777" w:rsidR="0073697A" w:rsidRDefault="008C55F9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93705" w14:textId="77777777" w:rsidR="0073697A" w:rsidRDefault="008C55F9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0A297" w14:textId="77777777" w:rsidR="0073697A" w:rsidRDefault="008C55F9">
            <w:r>
              <w:rPr>
                <w:b/>
                <w:color w:val="FFFFFF"/>
                <w:sz w:val="16"/>
              </w:rPr>
              <w:t>RR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A6AA6" w14:textId="77777777" w:rsidR="0073697A" w:rsidRDefault="008C55F9">
            <w:r>
              <w:rPr>
                <w:b/>
                <w:color w:val="FFFFFF"/>
                <w:sz w:val="16"/>
              </w:rPr>
              <w:t>RR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A3C71" w14:textId="77777777" w:rsidR="0073697A" w:rsidRDefault="008C55F9">
            <w:r>
              <w:rPr>
                <w:b/>
                <w:color w:val="FFFFFF"/>
                <w:sz w:val="16"/>
              </w:rPr>
              <w:t>Var. RR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CDA898" w14:textId="77777777" w:rsidR="0073697A" w:rsidRDefault="008C55F9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BEA3" w14:textId="77777777" w:rsidR="0073697A" w:rsidRDefault="008C55F9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350F4" w14:textId="77777777" w:rsidR="0073697A" w:rsidRDefault="008C55F9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3697A" w14:paraId="1BC4D29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AEE52E" w14:textId="77777777" w:rsidR="0073697A" w:rsidRDefault="008C55F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AF76B" w14:textId="77777777" w:rsidR="0073697A" w:rsidRDefault="008C55F9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29850" w14:textId="77777777" w:rsidR="0073697A" w:rsidRDefault="008C55F9">
            <w:pPr>
              <w:jc w:val="right"/>
            </w:pPr>
            <w:r>
              <w:rPr>
                <w:sz w:val="16"/>
              </w:rPr>
              <w:t>R$ 288.512.649,66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A2A1B" w14:textId="77777777" w:rsidR="0073697A" w:rsidRDefault="008C55F9">
            <w:pPr>
              <w:jc w:val="right"/>
            </w:pPr>
            <w:r>
              <w:rPr>
                <w:sz w:val="16"/>
              </w:rPr>
              <w:t>R$ 397.419.113,35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DF6CC" w14:textId="77777777" w:rsidR="0073697A" w:rsidRDefault="008C55F9">
            <w:pPr>
              <w:jc w:val="right"/>
            </w:pPr>
            <w:r>
              <w:rPr>
                <w:sz w:val="16"/>
              </w:rPr>
              <w:t>37,75%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1B14B" w14:textId="77777777" w:rsidR="0073697A" w:rsidRDefault="008C55F9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0B8B7E" w14:textId="77777777" w:rsidR="0073697A" w:rsidRDefault="008C55F9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36DB7" w14:textId="77777777" w:rsidR="0073697A" w:rsidRDefault="008C55F9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3697A" w14:paraId="3AB4CCB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CF7472" w14:textId="77777777" w:rsidR="0073697A" w:rsidRDefault="008C55F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31CD7" w14:textId="77777777" w:rsidR="0073697A" w:rsidRDefault="008C55F9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665BB" w14:textId="77777777" w:rsidR="0073697A" w:rsidRDefault="008C55F9">
            <w:pPr>
              <w:jc w:val="right"/>
            </w:pPr>
            <w:r>
              <w:rPr>
                <w:sz w:val="16"/>
              </w:rPr>
              <w:t>6.288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99A10" w14:textId="77777777" w:rsidR="0073697A" w:rsidRDefault="008C55F9">
            <w:pPr>
              <w:jc w:val="right"/>
            </w:pPr>
            <w:r>
              <w:rPr>
                <w:sz w:val="16"/>
              </w:rPr>
              <w:t>5.128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83D91" w14:textId="77777777" w:rsidR="0073697A" w:rsidRDefault="008C55F9">
            <w:pPr>
              <w:jc w:val="right"/>
            </w:pPr>
            <w:r>
              <w:rPr>
                <w:sz w:val="16"/>
              </w:rPr>
              <w:t>-18,45%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DEB0C7" w14:textId="77777777" w:rsidR="0073697A" w:rsidRDefault="008C55F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0989C" w14:textId="77777777" w:rsidR="0073697A" w:rsidRDefault="008C55F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B7C19" w14:textId="77777777" w:rsidR="0073697A" w:rsidRDefault="008C55F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3697A" w14:paraId="7F05E7F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E1EE2" w14:textId="77777777" w:rsidR="0073697A" w:rsidRDefault="008C55F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3A9DB" w14:textId="77777777" w:rsidR="0073697A" w:rsidRDefault="008C55F9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803A9" w14:textId="77777777" w:rsidR="0073697A" w:rsidRDefault="008C55F9">
            <w:pPr>
              <w:jc w:val="right"/>
            </w:pPr>
            <w:r>
              <w:rPr>
                <w:sz w:val="16"/>
              </w:rPr>
              <w:t>6.288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140B6" w14:textId="77777777" w:rsidR="0073697A" w:rsidRDefault="008C55F9">
            <w:pPr>
              <w:jc w:val="right"/>
            </w:pPr>
            <w:r>
              <w:rPr>
                <w:sz w:val="16"/>
              </w:rPr>
              <w:t>5.128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7C698D" w14:textId="77777777" w:rsidR="0073697A" w:rsidRDefault="008C55F9">
            <w:pPr>
              <w:jc w:val="right"/>
            </w:pPr>
            <w:r>
              <w:rPr>
                <w:sz w:val="16"/>
              </w:rPr>
              <w:t>-18,45%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9FB1F" w14:textId="77777777" w:rsidR="0073697A" w:rsidRDefault="008C55F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3B73E" w14:textId="77777777" w:rsidR="0073697A" w:rsidRDefault="008C55F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99D57" w14:textId="77777777" w:rsidR="0073697A" w:rsidRDefault="008C55F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3697A" w14:paraId="4767E5A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02AD9" w14:textId="77777777" w:rsidR="0073697A" w:rsidRDefault="008C55F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88B18" w14:textId="77777777" w:rsidR="0073697A" w:rsidRDefault="008C55F9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CDD66" w14:textId="77777777" w:rsidR="0073697A" w:rsidRDefault="008C55F9">
            <w:pPr>
              <w:jc w:val="right"/>
            </w:pPr>
            <w:r>
              <w:rPr>
                <w:sz w:val="16"/>
              </w:rPr>
              <w:lastRenderedPageBreak/>
              <w:t>219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68F68" w14:textId="77777777" w:rsidR="0073697A" w:rsidRDefault="008C55F9">
            <w:pPr>
              <w:jc w:val="right"/>
            </w:pPr>
            <w:r>
              <w:rPr>
                <w:sz w:val="16"/>
              </w:rPr>
              <w:t>199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88491" w14:textId="77777777" w:rsidR="0073697A" w:rsidRDefault="008C55F9">
            <w:pPr>
              <w:jc w:val="right"/>
            </w:pPr>
            <w:r>
              <w:rPr>
                <w:sz w:val="16"/>
              </w:rPr>
              <w:t>-9,13%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2264D9" w14:textId="77777777" w:rsidR="0073697A" w:rsidRDefault="008C55F9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3BF30" w14:textId="77777777" w:rsidR="0073697A" w:rsidRDefault="008C55F9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A4C90" w14:textId="77777777" w:rsidR="0073697A" w:rsidRDefault="008C55F9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3697A" w14:paraId="5A28A53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E26AD2" w14:textId="77777777" w:rsidR="0073697A" w:rsidRDefault="008C55F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28DFBE" w14:textId="77777777" w:rsidR="0073697A" w:rsidRDefault="008C55F9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C53C3" w14:textId="77777777" w:rsidR="0073697A" w:rsidRDefault="008C55F9">
            <w:pPr>
              <w:jc w:val="right"/>
            </w:pPr>
            <w:r>
              <w:rPr>
                <w:sz w:val="16"/>
              </w:rPr>
              <w:t>219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C65494" w14:textId="77777777" w:rsidR="0073697A" w:rsidRDefault="008C55F9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78B9B" w14:textId="77777777" w:rsidR="0073697A" w:rsidRDefault="008C55F9">
            <w:pPr>
              <w:jc w:val="right"/>
            </w:pPr>
            <w:r>
              <w:rPr>
                <w:sz w:val="16"/>
              </w:rPr>
              <w:t>-99,54%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38AFA" w14:textId="77777777" w:rsidR="0073697A" w:rsidRDefault="008C55F9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79893" w14:textId="77777777" w:rsidR="0073697A" w:rsidRDefault="008C55F9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450DA1" w14:textId="77777777" w:rsidR="0073697A" w:rsidRDefault="008C55F9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64580780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249A62" w14:textId="77777777" w:rsidR="0073697A" w:rsidRDefault="008C55F9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3743761F" w14:textId="77777777" w:rsidR="0073697A" w:rsidRDefault="008C55F9">
      <w:pPr>
        <w:pStyle w:val="Ttulo1"/>
      </w:pPr>
      <w:r>
        <w:t>CAF - Cadastro da Agricultura Familiar</w:t>
      </w:r>
    </w:p>
    <w:p w14:paraId="321758E8" w14:textId="77777777" w:rsidR="0073697A" w:rsidRDefault="008C55F9">
      <w:pPr>
        <w:spacing w:after="40"/>
      </w:pPr>
      <w:r>
        <w:rPr>
          <w:b/>
          <w:sz w:val="18"/>
        </w:rPr>
        <w:t>Tabela 3 — Indicadores do CAF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772802E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A875C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7AE69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AD1C1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DAA43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99B50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83723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6BAAA5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4DCF8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DE9A4" w14:textId="77777777" w:rsidR="0073697A" w:rsidRDefault="008C55F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9005C" w14:textId="77777777" w:rsidR="0073697A" w:rsidRDefault="008C55F9">
            <w:pPr>
              <w:jc w:val="right"/>
            </w:pPr>
            <w:r>
              <w:rPr>
                <w:sz w:val="18"/>
              </w:rPr>
              <w:t>13.972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FA3B6" w14:textId="77777777" w:rsidR="0073697A" w:rsidRDefault="008C55F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8523D" w14:textId="77777777" w:rsidR="0073697A" w:rsidRDefault="008C55F9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7AED2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3697A" w14:paraId="5FB1B39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D99C4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09F4A" w14:textId="77777777" w:rsidR="0073697A" w:rsidRDefault="008C55F9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B9E5E" w14:textId="77777777" w:rsidR="0073697A" w:rsidRDefault="008C55F9">
            <w:pPr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756BD" w14:textId="77777777" w:rsidR="0073697A" w:rsidRDefault="008C55F9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75B4A" w14:textId="77777777" w:rsidR="0073697A" w:rsidRDefault="008C55F9">
            <w:pPr>
              <w:jc w:val="right"/>
            </w:pPr>
            <w:r>
              <w:rPr>
                <w:sz w:val="18"/>
              </w:rPr>
              <w:t>0,65%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5FC6C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3697A" w14:paraId="646401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2B717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6B908" w14:textId="77777777" w:rsidR="0073697A" w:rsidRDefault="008C55F9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55347" w14:textId="77777777" w:rsidR="0073697A" w:rsidRDefault="008C55F9">
            <w:pPr>
              <w:jc w:val="right"/>
            </w:pPr>
            <w:r>
              <w:rPr>
                <w:sz w:val="18"/>
              </w:rPr>
              <w:t>10.593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8AFDF" w14:textId="77777777" w:rsidR="0073697A" w:rsidRDefault="008C55F9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FD920" w14:textId="77777777" w:rsidR="0073697A" w:rsidRDefault="008C55F9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975AC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3697A" w14:paraId="27AABE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E164D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A8AF3" w14:textId="77777777" w:rsidR="0073697A" w:rsidRDefault="008C55F9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1533C" w14:textId="77777777" w:rsidR="0073697A" w:rsidRDefault="008C55F9">
            <w:pPr>
              <w:jc w:val="right"/>
            </w:pPr>
            <w:r>
              <w:rPr>
                <w:sz w:val="18"/>
              </w:rPr>
              <w:t>11.735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2FF29" w14:textId="77777777" w:rsidR="0073697A" w:rsidRDefault="008C55F9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3A3FB" w14:textId="77777777" w:rsidR="0073697A" w:rsidRDefault="008C55F9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6B718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5C4FAA5B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7473A40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2929740" w14:textId="77777777" w:rsidR="0073697A" w:rsidRDefault="008C55F9">
      <w:pPr>
        <w:keepNext/>
        <w:spacing w:after="40"/>
      </w:pPr>
      <w:r>
        <w:rPr>
          <w:b/>
          <w:sz w:val="18"/>
        </w:rPr>
        <w:t>Gráfico 1 — Participação de Roraima nos indicadores do CAF em relação ao Brasil</w:t>
      </w:r>
    </w:p>
    <w:p w14:paraId="4CC1183D" w14:textId="77777777" w:rsidR="0073697A" w:rsidRDefault="008C55F9">
      <w:r>
        <w:rPr>
          <w:noProof/>
        </w:rPr>
        <w:drawing>
          <wp:inline distT="0" distB="0" distL="0" distR="0" wp14:anchorId="3A0AC8FE" wp14:editId="4ACD7FC1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B986" w14:textId="77777777" w:rsidR="0073697A" w:rsidRDefault="008C55F9">
      <w:pPr>
        <w:pStyle w:val="Ttulo1"/>
      </w:pPr>
      <w:r>
        <w:t>PRONAF</w:t>
      </w:r>
    </w:p>
    <w:p w14:paraId="70992098" w14:textId="77777777" w:rsidR="0073697A" w:rsidRDefault="008C55F9">
      <w:pPr>
        <w:spacing w:after="40"/>
      </w:pPr>
      <w:r>
        <w:rPr>
          <w:b/>
          <w:sz w:val="18"/>
        </w:rPr>
        <w:t>Tabela 4 — Indicadores do PRONAF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40F90D4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45C08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B7FA4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C7D29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A6BC8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5A1FB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42194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2A63BE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FF0FB" w14:textId="77777777" w:rsidR="0073697A" w:rsidRDefault="008C55F9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C94E4" w14:textId="77777777" w:rsidR="0073697A" w:rsidRDefault="008C55F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8C226" w14:textId="77777777" w:rsidR="0073697A" w:rsidRDefault="008C55F9">
            <w:pPr>
              <w:jc w:val="right"/>
            </w:pPr>
            <w:r>
              <w:rPr>
                <w:sz w:val="18"/>
              </w:rPr>
              <w:t>784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D050B" w14:textId="77777777" w:rsidR="0073697A" w:rsidRDefault="008C55F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75DA6" w14:textId="77777777" w:rsidR="0073697A" w:rsidRDefault="008C55F9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07D4E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73697A" w14:paraId="2B6372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49274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34382" w14:textId="77777777" w:rsidR="0073697A" w:rsidRDefault="008C55F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1A420" w14:textId="77777777" w:rsidR="0073697A" w:rsidRDefault="008C55F9">
            <w:pPr>
              <w:jc w:val="right"/>
            </w:pPr>
            <w:r>
              <w:rPr>
                <w:sz w:val="18"/>
              </w:rPr>
              <w:t>R$ 49.064.181,40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2278E" w14:textId="77777777" w:rsidR="0073697A" w:rsidRDefault="008C55F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45AD0" w14:textId="77777777" w:rsidR="0073697A" w:rsidRDefault="008C55F9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CAA70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73697A" w14:paraId="0100B9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B08AA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81589" w14:textId="77777777" w:rsidR="0073697A" w:rsidRDefault="008C55F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EEFF3" w14:textId="77777777" w:rsidR="0073697A" w:rsidRDefault="008C55F9">
            <w:pPr>
              <w:jc w:val="right"/>
            </w:pPr>
            <w:r>
              <w:rPr>
                <w:sz w:val="18"/>
              </w:rPr>
              <w:t>784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82C8B" w14:textId="77777777" w:rsidR="0073697A" w:rsidRDefault="008C55F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1C695" w14:textId="77777777" w:rsidR="0073697A" w:rsidRDefault="008C55F9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C2628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73697A" w14:paraId="1AA4D3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CDBBA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62306" w14:textId="77777777" w:rsidR="0073697A" w:rsidRDefault="008C55F9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A61DA" w14:textId="77777777" w:rsidR="0073697A" w:rsidRDefault="008C55F9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8C107" w14:textId="77777777" w:rsidR="0073697A" w:rsidRDefault="008C55F9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1D6B1" w14:textId="77777777" w:rsidR="0073697A" w:rsidRDefault="008C55F9">
            <w:pPr>
              <w:jc w:val="right"/>
            </w:pPr>
            <w:r>
              <w:rPr>
                <w:sz w:val="18"/>
              </w:rPr>
              <w:t>0,11%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5F56A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3697A" w14:paraId="1B6D03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0FB9A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11C0A" w14:textId="77777777" w:rsidR="0073697A" w:rsidRDefault="008C55F9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D5DFB" w14:textId="77777777" w:rsidR="0073697A" w:rsidRDefault="008C55F9">
            <w:pPr>
              <w:jc w:val="right"/>
            </w:pPr>
            <w:r>
              <w:rPr>
                <w:sz w:val="18"/>
              </w:rPr>
              <w:t>R$ 10.309.058,30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B68C9" w14:textId="77777777" w:rsidR="0073697A" w:rsidRDefault="008C55F9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FB193" w14:textId="77777777" w:rsidR="0073697A" w:rsidRDefault="008C55F9">
            <w:pPr>
              <w:jc w:val="right"/>
            </w:pPr>
            <w:r>
              <w:rPr>
                <w:sz w:val="18"/>
              </w:rPr>
              <w:t>0,43%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C23FA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403BF688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76DA708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4ADBFC4" w14:textId="77777777" w:rsidR="0073697A" w:rsidRDefault="008C55F9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8A27E39" w14:textId="77777777" w:rsidR="0073697A" w:rsidRDefault="008C55F9">
      <w:r>
        <w:rPr>
          <w:noProof/>
        </w:rPr>
        <w:drawing>
          <wp:inline distT="0" distB="0" distL="0" distR="0" wp14:anchorId="48AAF3E4" wp14:editId="615B576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724" w14:textId="77777777" w:rsidR="0073697A" w:rsidRDefault="008C55F9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C719008" w14:textId="77777777" w:rsidR="0073697A" w:rsidRDefault="008C55F9">
      <w:r>
        <w:rPr>
          <w:noProof/>
        </w:rPr>
        <w:drawing>
          <wp:inline distT="0" distB="0" distL="0" distR="0" wp14:anchorId="0835FC7E" wp14:editId="1A2425F9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F1C" w14:textId="77777777" w:rsidR="0073697A" w:rsidRDefault="008C55F9">
      <w:pPr>
        <w:keepNext/>
        <w:spacing w:after="40"/>
      </w:pPr>
      <w:r>
        <w:rPr>
          <w:b/>
          <w:sz w:val="18"/>
        </w:rPr>
        <w:t>Gráfico 4 — Participação de Roraima nos indicadores do PRONAF em relação ao Brasil</w:t>
      </w:r>
    </w:p>
    <w:p w14:paraId="0AAF4BD2" w14:textId="77777777" w:rsidR="0073697A" w:rsidRDefault="008C55F9">
      <w:r>
        <w:rPr>
          <w:noProof/>
        </w:rPr>
        <w:drawing>
          <wp:inline distT="0" distB="0" distL="0" distR="0" wp14:anchorId="77D17DC5" wp14:editId="3AD2F73C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A81" w14:textId="77777777" w:rsidR="0073697A" w:rsidRDefault="008C55F9">
      <w:pPr>
        <w:pStyle w:val="Ttulo1"/>
      </w:pPr>
      <w:r>
        <w:t>Mais Alimentos</w:t>
      </w:r>
    </w:p>
    <w:p w14:paraId="4DF457B7" w14:textId="77777777" w:rsidR="0073697A" w:rsidRDefault="008C55F9">
      <w:pPr>
        <w:spacing w:after="40"/>
      </w:pPr>
      <w:r>
        <w:rPr>
          <w:b/>
          <w:sz w:val="18"/>
        </w:rPr>
        <w:t>Tabela 5 — Indicadores do Mais Alimentos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50DA078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5F1CF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A5302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F7880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E9B3F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68413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58B9E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14DCB9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F01A2" w14:textId="77777777" w:rsidR="0073697A" w:rsidRDefault="008C55F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E83E8" w14:textId="77777777" w:rsidR="0073697A" w:rsidRDefault="008C55F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7563C" w14:textId="77777777" w:rsidR="0073697A" w:rsidRDefault="008C55F9">
            <w:pPr>
              <w:jc w:val="right"/>
            </w:pPr>
            <w:r>
              <w:rPr>
                <w:sz w:val="18"/>
              </w:rPr>
              <w:t>263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43ED8" w14:textId="77777777" w:rsidR="0073697A" w:rsidRDefault="008C55F9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BD8D5" w14:textId="77777777" w:rsidR="0073697A" w:rsidRDefault="008C55F9">
            <w:pPr>
              <w:jc w:val="right"/>
            </w:pPr>
            <w:r>
              <w:rPr>
                <w:sz w:val="18"/>
              </w:rPr>
              <w:t>0,28%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A4097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73697A" w14:paraId="320FC0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992EB" w14:textId="77777777" w:rsidR="0073697A" w:rsidRDefault="008C55F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646D1" w14:textId="77777777" w:rsidR="0073697A" w:rsidRDefault="008C55F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7AD19" w14:textId="77777777" w:rsidR="0073697A" w:rsidRDefault="008C55F9">
            <w:pPr>
              <w:jc w:val="right"/>
            </w:pPr>
            <w:r>
              <w:rPr>
                <w:sz w:val="18"/>
              </w:rPr>
              <w:t>R$ 4.945.745,33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86482" w14:textId="77777777" w:rsidR="0073697A" w:rsidRDefault="008C55F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4B38F" w14:textId="77777777" w:rsidR="0073697A" w:rsidRDefault="008C55F9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930BE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2168AD52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7CDF43C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31F8CA5" w14:textId="77777777" w:rsidR="0073697A" w:rsidRDefault="008C55F9">
      <w:pPr>
        <w:keepNext/>
        <w:spacing w:after="40"/>
      </w:pPr>
      <w:r>
        <w:rPr>
          <w:b/>
          <w:sz w:val="18"/>
        </w:rPr>
        <w:lastRenderedPageBreak/>
        <w:t>Gráfico 5 — Participação de Roraima nos indicadores do Mais Alimentos em relação ao Brasil</w:t>
      </w:r>
    </w:p>
    <w:p w14:paraId="2C637088" w14:textId="77777777" w:rsidR="0073697A" w:rsidRDefault="008C55F9">
      <w:r>
        <w:rPr>
          <w:noProof/>
        </w:rPr>
        <w:drawing>
          <wp:inline distT="0" distB="0" distL="0" distR="0" wp14:anchorId="4A639EA0" wp14:editId="6AC93431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DC08" w14:textId="77777777" w:rsidR="0073697A" w:rsidRDefault="008C55F9">
      <w:pPr>
        <w:pStyle w:val="Ttulo1"/>
      </w:pPr>
      <w:r>
        <w:t>ATER</w:t>
      </w:r>
    </w:p>
    <w:p w14:paraId="36661BD0" w14:textId="77777777" w:rsidR="0073697A" w:rsidRDefault="008C55F9">
      <w:pPr>
        <w:spacing w:after="40"/>
      </w:pPr>
      <w:r>
        <w:rPr>
          <w:b/>
          <w:sz w:val="18"/>
        </w:rPr>
        <w:t>Tabela 6 — Indicadores de ATER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724D66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5CC9D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7528A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6581D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F4487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4A96A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40E18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7A2B8D3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822DB" w14:textId="77777777" w:rsidR="0073697A" w:rsidRDefault="008C55F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DE63A" w14:textId="77777777" w:rsidR="0073697A" w:rsidRDefault="008C55F9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62186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10573" w14:textId="77777777" w:rsidR="0073697A" w:rsidRDefault="008C55F9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AB251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7A758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31EA99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67F27" w14:textId="77777777" w:rsidR="0073697A" w:rsidRDefault="008C55F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8F049" w14:textId="77777777" w:rsidR="0073697A" w:rsidRDefault="008C55F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6D066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5B585" w14:textId="77777777" w:rsidR="0073697A" w:rsidRDefault="008C55F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16857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C8DD9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002F093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BD3E4BC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AFAD603" w14:textId="77777777" w:rsidR="0073697A" w:rsidRDefault="008C55F9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3F12980" w14:textId="77777777" w:rsidR="0073697A" w:rsidRDefault="008C55F9">
      <w:r>
        <w:rPr>
          <w:noProof/>
        </w:rPr>
        <w:drawing>
          <wp:inline distT="0" distB="0" distL="0" distR="0" wp14:anchorId="43E4345C" wp14:editId="24B9914E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E971" w14:textId="77777777" w:rsidR="0073697A" w:rsidRDefault="008C55F9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20F57B01" w14:textId="77777777" w:rsidR="0073697A" w:rsidRDefault="008C55F9">
      <w:r>
        <w:rPr>
          <w:noProof/>
        </w:rPr>
        <w:drawing>
          <wp:inline distT="0" distB="0" distL="0" distR="0" wp14:anchorId="7E0815AE" wp14:editId="1734A4D5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9EDF" w14:textId="77777777" w:rsidR="0073697A" w:rsidRDefault="008C55F9">
      <w:pPr>
        <w:pStyle w:val="Ttulo1"/>
      </w:pPr>
      <w:r>
        <w:t>Garantia-Safra</w:t>
      </w:r>
    </w:p>
    <w:p w14:paraId="3BE78BC2" w14:textId="77777777" w:rsidR="0073697A" w:rsidRDefault="008C55F9">
      <w:pPr>
        <w:spacing w:after="40"/>
      </w:pPr>
      <w:r>
        <w:rPr>
          <w:b/>
          <w:sz w:val="18"/>
        </w:rPr>
        <w:t>Tabela 7 — Indicadores do Garantia-Safra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6A41243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9548A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CFB69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5DDB6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75E8B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2C2A8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25770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7B1492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6A16D" w14:textId="77777777" w:rsidR="0073697A" w:rsidRDefault="008C55F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BB7D3" w14:textId="77777777" w:rsidR="0073697A" w:rsidRDefault="008C55F9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802B4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C8030" w14:textId="77777777" w:rsidR="0073697A" w:rsidRDefault="008C55F9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EB89C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D063A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7B3013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3F6A9" w14:textId="77777777" w:rsidR="0073697A" w:rsidRDefault="008C55F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A8EFB" w14:textId="77777777" w:rsidR="0073697A" w:rsidRDefault="008C55F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C0801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BD985" w14:textId="77777777" w:rsidR="0073697A" w:rsidRDefault="008C55F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47DE9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F2F23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E77611F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4D5E011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01C51D" w14:textId="77777777" w:rsidR="0073697A" w:rsidRDefault="008C55F9">
      <w:pPr>
        <w:pStyle w:val="Ttulo1"/>
      </w:pPr>
      <w:r>
        <w:t>PNCF</w:t>
      </w:r>
    </w:p>
    <w:p w14:paraId="4AF3DAAD" w14:textId="77777777" w:rsidR="0073697A" w:rsidRDefault="008C55F9">
      <w:pPr>
        <w:spacing w:after="40"/>
      </w:pPr>
      <w:r>
        <w:rPr>
          <w:b/>
          <w:sz w:val="18"/>
        </w:rPr>
        <w:t>Tabela 8 — Indicadores do PNCF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7944E75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90355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1773F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87B89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813D5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D9CC8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48CA9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5D92A7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CCEEC" w14:textId="77777777" w:rsidR="0073697A" w:rsidRDefault="008C55F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B228D" w14:textId="77777777" w:rsidR="0073697A" w:rsidRDefault="008C55F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96DDD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88DAD" w14:textId="77777777" w:rsidR="0073697A" w:rsidRDefault="008C55F9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01040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C1807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5BC7C1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FF6FF" w14:textId="77777777" w:rsidR="0073697A" w:rsidRDefault="008C55F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389AC" w14:textId="77777777" w:rsidR="0073697A" w:rsidRDefault="008C55F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5810C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482FA" w14:textId="77777777" w:rsidR="0073697A" w:rsidRDefault="008C55F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16D97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5F93E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3697A" w14:paraId="1AEAEA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25179" w14:textId="77777777" w:rsidR="0073697A" w:rsidRDefault="008C55F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C6162" w14:textId="77777777" w:rsidR="0073697A" w:rsidRDefault="008C55F9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09896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A7DDF" w14:textId="77777777" w:rsidR="0073697A" w:rsidRDefault="008C55F9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BA383" w14:textId="77777777" w:rsidR="0073697A" w:rsidRDefault="008C55F9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CA7B7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124B4E0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83BDAC1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43EEBC" w14:textId="77777777" w:rsidR="0073697A" w:rsidRDefault="008C55F9">
      <w:pPr>
        <w:pStyle w:val="Ttulo1"/>
      </w:pPr>
      <w:r>
        <w:lastRenderedPageBreak/>
        <w:t>PNRA - Reforma Agrária</w:t>
      </w:r>
    </w:p>
    <w:p w14:paraId="282A8D39" w14:textId="77777777" w:rsidR="0073697A" w:rsidRDefault="008C55F9">
      <w:pPr>
        <w:spacing w:after="40"/>
      </w:pPr>
      <w:r>
        <w:rPr>
          <w:b/>
          <w:sz w:val="18"/>
        </w:rPr>
        <w:t>Tabela 9 — Indicadores do PNRA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3697A" w14:paraId="4345EBE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87EFB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C0A4C" w14:textId="77777777" w:rsidR="0073697A" w:rsidRDefault="008C55F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3D868" w14:textId="77777777" w:rsidR="0073697A" w:rsidRDefault="008C55F9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1DC9B" w14:textId="77777777" w:rsidR="0073697A" w:rsidRDefault="008C55F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90373" w14:textId="77777777" w:rsidR="0073697A" w:rsidRDefault="008C55F9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5FDC9" w14:textId="77777777" w:rsidR="0073697A" w:rsidRDefault="008C55F9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73697A" w14:paraId="46C3A72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7B543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1BBF5" w14:textId="77777777" w:rsidR="0073697A" w:rsidRDefault="008C55F9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48024" w14:textId="77777777" w:rsidR="0073697A" w:rsidRDefault="008C55F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4D29F" w14:textId="77777777" w:rsidR="0073697A" w:rsidRDefault="008C55F9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10D2F" w14:textId="77777777" w:rsidR="0073697A" w:rsidRDefault="008C55F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37B73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3697A" w14:paraId="76E7E9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105E5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C03E5" w14:textId="77777777" w:rsidR="0073697A" w:rsidRDefault="008C55F9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E6301" w14:textId="77777777" w:rsidR="0073697A" w:rsidRDefault="008C55F9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8C5C0" w14:textId="77777777" w:rsidR="0073697A" w:rsidRDefault="008C55F9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72CEB" w14:textId="77777777" w:rsidR="0073697A" w:rsidRDefault="008C55F9">
            <w:pPr>
              <w:jc w:val="right"/>
            </w:pPr>
            <w:r>
              <w:rPr>
                <w:sz w:val="18"/>
              </w:rPr>
              <w:t>5,00%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308DE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3697A" w14:paraId="746BD6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0CC9D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681F8" w14:textId="77777777" w:rsidR="0073697A" w:rsidRDefault="008C55F9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4E641" w14:textId="77777777" w:rsidR="0073697A" w:rsidRDefault="008C55F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21950" w14:textId="77777777" w:rsidR="0073697A" w:rsidRDefault="008C55F9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1F9C4" w14:textId="77777777" w:rsidR="0073697A" w:rsidRDefault="008C55F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796AB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3697A" w14:paraId="0EF9B3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E449F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B7AA1" w14:textId="77777777" w:rsidR="0073697A" w:rsidRDefault="008C55F9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C376D" w14:textId="77777777" w:rsidR="0073697A" w:rsidRDefault="008C55F9">
            <w:pPr>
              <w:jc w:val="right"/>
            </w:pPr>
            <w:r>
              <w:rPr>
                <w:sz w:val="18"/>
              </w:rPr>
              <w:t>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70845" w14:textId="77777777" w:rsidR="0073697A" w:rsidRDefault="008C55F9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51755" w14:textId="77777777" w:rsidR="0073697A" w:rsidRDefault="008C55F9">
            <w:pPr>
              <w:jc w:val="right"/>
            </w:pPr>
            <w:r>
              <w:rPr>
                <w:sz w:val="18"/>
              </w:rPr>
              <w:t>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CF0AB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73697A" w14:paraId="278577F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163E0" w14:textId="77777777" w:rsidR="0073697A" w:rsidRDefault="008C55F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1515B" w14:textId="77777777" w:rsidR="0073697A" w:rsidRDefault="008C55F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AE6C0" w14:textId="77777777" w:rsidR="0073697A" w:rsidRDefault="008C55F9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333A8" w14:textId="77777777" w:rsidR="0073697A" w:rsidRDefault="008C55F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1A10D" w14:textId="77777777" w:rsidR="0073697A" w:rsidRDefault="008C55F9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C5493" w14:textId="77777777" w:rsidR="0073697A" w:rsidRDefault="008C55F9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46586CDD" w14:textId="77777777" w:rsidR="0073697A" w:rsidRDefault="008C55F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553938" w14:textId="77777777" w:rsidR="0073697A" w:rsidRDefault="008C55F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580F880" w14:textId="77777777" w:rsidR="0073697A" w:rsidRDefault="008C55F9">
      <w:pPr>
        <w:keepNext/>
        <w:spacing w:after="40"/>
      </w:pPr>
      <w:r>
        <w:rPr>
          <w:b/>
          <w:sz w:val="18"/>
        </w:rPr>
        <w:t>Gráfico 8 — Participação de Roraima nos indicadores do PNRA em relação ao Brasil</w:t>
      </w:r>
    </w:p>
    <w:p w14:paraId="1FCA3A91" w14:textId="77777777" w:rsidR="0073697A" w:rsidRDefault="008C55F9">
      <w:r>
        <w:rPr>
          <w:noProof/>
        </w:rPr>
        <w:drawing>
          <wp:inline distT="0" distB="0" distL="0" distR="0" wp14:anchorId="59A43327" wp14:editId="0B4B4CB7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8E04" w14:textId="77777777" w:rsidR="0073697A" w:rsidRDefault="008C55F9">
      <w:pPr>
        <w:pStyle w:val="Ttulo1"/>
      </w:pPr>
      <w:r>
        <w:t>Fontes</w:t>
      </w:r>
    </w:p>
    <w:p w14:paraId="1D95F1EB" w14:textId="77777777" w:rsidR="0073697A" w:rsidRDefault="008C55F9">
      <w:pPr>
        <w:spacing w:after="40"/>
      </w:pPr>
      <w:r>
        <w:rPr>
          <w:b/>
          <w:sz w:val="18"/>
        </w:rPr>
        <w:t>Tabela 10 — Fontes administrativas utilizadas no relatório de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3697A" w14:paraId="0F6E18A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E7C45" w14:textId="77777777" w:rsidR="0073697A" w:rsidRDefault="008C55F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229DF" w14:textId="77777777" w:rsidR="0073697A" w:rsidRDefault="008C55F9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D42CD" w14:textId="77777777" w:rsidR="0073697A" w:rsidRDefault="008C55F9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896CD" w14:textId="77777777" w:rsidR="0073697A" w:rsidRDefault="008C55F9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3697A" w14:paraId="44F2D1A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3B062" w14:textId="77777777" w:rsidR="0073697A" w:rsidRDefault="008C55F9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2558D" w14:textId="77777777" w:rsidR="0073697A" w:rsidRDefault="008C55F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8D3AC" w14:textId="77777777" w:rsidR="0073697A" w:rsidRDefault="008C55F9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D31F9" w14:textId="77777777" w:rsidR="0073697A" w:rsidRDefault="008C55F9">
            <w:r>
              <w:rPr>
                <w:sz w:val="18"/>
              </w:rPr>
              <w:t>ater_ate_2026_03_gerado_em_20260410151127.xlsx</w:t>
            </w:r>
          </w:p>
        </w:tc>
      </w:tr>
      <w:tr w:rsidR="0073697A" w14:paraId="0907836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2F134" w14:textId="77777777" w:rsidR="0073697A" w:rsidRDefault="008C55F9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C2E6F" w14:textId="77777777" w:rsidR="0073697A" w:rsidRDefault="008C55F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E2A4B" w14:textId="77777777" w:rsidR="0073697A" w:rsidRDefault="008C55F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97482" w14:textId="77777777" w:rsidR="0073697A" w:rsidRDefault="008C55F9">
            <w:r>
              <w:rPr>
                <w:sz w:val="18"/>
              </w:rPr>
              <w:t>caf_dap_ativos_ate_2026_03_gerado_em_20260410152650.xlsx</w:t>
            </w:r>
          </w:p>
        </w:tc>
      </w:tr>
      <w:tr w:rsidR="0073697A" w14:paraId="5A0521F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90101" w14:textId="77777777" w:rsidR="0073697A" w:rsidRDefault="008C55F9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83D23" w14:textId="77777777" w:rsidR="0073697A" w:rsidRDefault="008C55F9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E1CEB" w14:textId="77777777" w:rsidR="0073697A" w:rsidRDefault="008C55F9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823E0" w14:textId="77777777" w:rsidR="0073697A" w:rsidRDefault="008C55F9">
            <w:r>
              <w:rPr>
                <w:sz w:val="18"/>
              </w:rPr>
              <w:t>GARANTIA-SAFRA_2023-2024_ate_2026_04.xlsx</w:t>
            </w:r>
          </w:p>
        </w:tc>
      </w:tr>
      <w:tr w:rsidR="0073697A" w14:paraId="586C3D3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5CA0B" w14:textId="77777777" w:rsidR="0073697A" w:rsidRDefault="008C55F9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4C763" w14:textId="77777777" w:rsidR="0073697A" w:rsidRDefault="008C55F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1EE11" w14:textId="77777777" w:rsidR="0073697A" w:rsidRDefault="008C55F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6D87F" w14:textId="77777777" w:rsidR="0073697A" w:rsidRDefault="008C55F9">
            <w:r>
              <w:rPr>
                <w:sz w:val="18"/>
              </w:rPr>
              <w:t>mais_alimentos_gaia_202604151554.xlsx</w:t>
            </w:r>
          </w:p>
        </w:tc>
      </w:tr>
      <w:tr w:rsidR="0073697A" w14:paraId="54467D6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4CF27" w14:textId="77777777" w:rsidR="0073697A" w:rsidRDefault="008C55F9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BEE26" w14:textId="77777777" w:rsidR="0073697A" w:rsidRDefault="008C55F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BFF9F" w14:textId="77777777" w:rsidR="0073697A" w:rsidRDefault="008C55F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A4C1B" w14:textId="77777777" w:rsidR="0073697A" w:rsidRDefault="008C55F9">
            <w:r>
              <w:rPr>
                <w:sz w:val="18"/>
              </w:rPr>
              <w:t>pncf_2026_03_gerado_em_20260410170006.xlsx</w:t>
            </w:r>
          </w:p>
        </w:tc>
      </w:tr>
      <w:tr w:rsidR="0073697A" w14:paraId="4FE9DDF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4B659" w14:textId="77777777" w:rsidR="0073697A" w:rsidRDefault="008C55F9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45270" w14:textId="77777777" w:rsidR="0073697A" w:rsidRDefault="008C55F9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B9848" w14:textId="77777777" w:rsidR="0073697A" w:rsidRDefault="008C55F9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DFD43" w14:textId="77777777" w:rsidR="0073697A" w:rsidRDefault="008C55F9">
            <w:r>
              <w:rPr>
                <w:sz w:val="18"/>
              </w:rPr>
              <w:t>PNRA_2026_2026_04_15.xlsx</w:t>
            </w:r>
          </w:p>
        </w:tc>
      </w:tr>
      <w:tr w:rsidR="0073697A" w14:paraId="083B3B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5126A" w14:textId="77777777" w:rsidR="0073697A" w:rsidRDefault="008C55F9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04380" w14:textId="77777777" w:rsidR="0073697A" w:rsidRDefault="008C55F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A5AEB" w14:textId="77777777" w:rsidR="0073697A" w:rsidRDefault="008C55F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EC5E8" w14:textId="77777777" w:rsidR="0073697A" w:rsidRDefault="008C55F9">
            <w:r>
              <w:rPr>
                <w:sz w:val="18"/>
              </w:rPr>
              <w:t>pronaf_gaia_20260414.xlsx</w:t>
            </w:r>
          </w:p>
        </w:tc>
      </w:tr>
    </w:tbl>
    <w:p w14:paraId="636B9456" w14:textId="77777777" w:rsidR="0073697A" w:rsidRDefault="008C55F9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12682F5" w14:textId="77777777" w:rsidR="0073697A" w:rsidRDefault="008C55F9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3697A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38D0" w14:textId="77777777" w:rsidR="008C55F9" w:rsidRDefault="008C55F9">
      <w:pPr>
        <w:spacing w:after="0" w:line="240" w:lineRule="auto"/>
      </w:pPr>
      <w:r>
        <w:separator/>
      </w:r>
    </w:p>
  </w:endnote>
  <w:endnote w:type="continuationSeparator" w:id="0">
    <w:p w14:paraId="7887B709" w14:textId="77777777" w:rsidR="008C55F9" w:rsidRDefault="008C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6050" w14:textId="77777777" w:rsidR="00C77B04" w:rsidRDefault="00C77B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EB12" w14:textId="77777777" w:rsidR="0073697A" w:rsidRDefault="008C55F9">
    <w:pPr>
      <w:pStyle w:val="Rodap"/>
      <w:jc w:val="center"/>
    </w:pPr>
    <w:r>
      <w:rPr>
        <w:sz w:val="18"/>
      </w:rPr>
      <w:t>Contribuições e Dúvidas: damei@mda.gov.br</w:t>
    </w:r>
  </w:p>
  <w:p w14:paraId="0840C4B8" w14:textId="08798C5F" w:rsidR="0073697A" w:rsidRDefault="008C55F9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C77B04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5BBF" w14:textId="77777777" w:rsidR="00C77B04" w:rsidRDefault="00C77B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72AA" w14:textId="77777777" w:rsidR="008C55F9" w:rsidRDefault="008C55F9">
      <w:pPr>
        <w:spacing w:after="0" w:line="240" w:lineRule="auto"/>
      </w:pPr>
      <w:r>
        <w:separator/>
      </w:r>
    </w:p>
  </w:footnote>
  <w:footnote w:type="continuationSeparator" w:id="0">
    <w:p w14:paraId="5A246137" w14:textId="77777777" w:rsidR="008C55F9" w:rsidRDefault="008C5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6152" w14:textId="77777777" w:rsidR="00C77B04" w:rsidRDefault="00C77B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21E7" w14:textId="77777777" w:rsidR="0073697A" w:rsidRDefault="008C55F9">
    <w:pPr>
      <w:pStyle w:val="Cabealho"/>
      <w:jc w:val="right"/>
    </w:pPr>
    <w:r>
      <w:rPr>
        <w:noProof/>
      </w:rPr>
      <w:drawing>
        <wp:inline distT="0" distB="0" distL="0" distR="0" wp14:anchorId="62CAD162" wp14:editId="19CF92B1">
          <wp:extent cx="2331720" cy="572703"/>
          <wp:effectExtent l="0" t="0" r="0" b="0"/>
          <wp:docPr id="7395374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55E8" w14:textId="77777777" w:rsidR="00C77B04" w:rsidRDefault="00C77B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254387">
    <w:abstractNumId w:val="8"/>
  </w:num>
  <w:num w:numId="2" w16cid:durableId="1291595215">
    <w:abstractNumId w:val="6"/>
  </w:num>
  <w:num w:numId="3" w16cid:durableId="1418404982">
    <w:abstractNumId w:val="5"/>
  </w:num>
  <w:num w:numId="4" w16cid:durableId="2109308877">
    <w:abstractNumId w:val="4"/>
  </w:num>
  <w:num w:numId="5" w16cid:durableId="347104825">
    <w:abstractNumId w:val="7"/>
  </w:num>
  <w:num w:numId="6" w16cid:durableId="1981886733">
    <w:abstractNumId w:val="3"/>
  </w:num>
  <w:num w:numId="7" w16cid:durableId="654604283">
    <w:abstractNumId w:val="2"/>
  </w:num>
  <w:num w:numId="8" w16cid:durableId="1764184314">
    <w:abstractNumId w:val="1"/>
  </w:num>
  <w:num w:numId="9" w16cid:durableId="193201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97A"/>
    <w:rsid w:val="008C55F9"/>
    <w:rsid w:val="00AA1D8D"/>
    <w:rsid w:val="00B47730"/>
    <w:rsid w:val="00C77B04"/>
    <w:rsid w:val="00CB0664"/>
    <w:rsid w:val="00FA0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16B5BD-FFEA-430D-B656-F15C2DF0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1070</Words>
  <Characters>6371</Characters>
  <Application>Microsoft Office Word</Application>
  <DocSecurity>0</DocSecurity>
  <Lines>490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2026-05-05T12:57:00Z</dcterms:modified>
  <cp:category/>
</cp:coreProperties>
</file>