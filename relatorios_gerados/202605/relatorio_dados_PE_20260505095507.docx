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AC002" w14:textId="77777777" w:rsidR="0004795B" w:rsidRDefault="006C7660">
      <w:pPr>
        <w:pStyle w:val="Ttulo"/>
        <w:jc w:val="center"/>
      </w:pPr>
      <w:r>
        <w:t>Relatório Estadual de Dados - Pernambuco (PE)</w:t>
      </w:r>
    </w:p>
    <w:p w14:paraId="5A04F972" w14:textId="77777777" w:rsidR="0004795B" w:rsidRDefault="006C7660">
      <w:r>
        <w:t>Gerado em: 05/05/2026 09:55</w:t>
      </w:r>
    </w:p>
    <w:p w14:paraId="0BE279C3" w14:textId="77777777" w:rsidR="0004795B" w:rsidRDefault="006C7660">
      <w:pPr>
        <w:pStyle w:val="Ttulo1"/>
      </w:pPr>
      <w:r>
        <w:t>Sumário Executivo</w:t>
      </w:r>
    </w:p>
    <w:p w14:paraId="0A65DE2C" w14:textId="77777777" w:rsidR="0004795B" w:rsidRDefault="006C7660">
      <w:r>
        <w:t>A tabela a seguir apresenta indicadores selecionados para Pernambuco, comparando os resultados do estado com o total nacional e indicando sua posição no ranking das Unidades da Federação no mês de referência.</w:t>
      </w:r>
    </w:p>
    <w:p w14:paraId="0108F789" w14:textId="77777777" w:rsidR="0004795B" w:rsidRDefault="006C7660">
      <w:pPr>
        <w:spacing w:after="40"/>
      </w:pPr>
      <w:r>
        <w:rPr>
          <w:b/>
          <w:sz w:val="18"/>
        </w:rPr>
        <w:t>Tabela 1 — Indicadores selecionados de Pernambuco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4795B" w14:paraId="778C3E3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CE310" w14:textId="77777777" w:rsidR="0004795B" w:rsidRDefault="006C766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6FC1AB" w14:textId="77777777" w:rsidR="0004795B" w:rsidRDefault="006C766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658ECA" w14:textId="77777777" w:rsidR="0004795B" w:rsidRDefault="006C7660">
            <w:r>
              <w:rPr>
                <w:b/>
                <w:color w:val="FFFFFF"/>
                <w:sz w:val="18"/>
              </w:rPr>
              <w:t>Pernambuco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3DB23" w14:textId="77777777" w:rsidR="0004795B" w:rsidRDefault="006C766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9A9C04" w14:textId="77777777" w:rsidR="0004795B" w:rsidRDefault="006C7660">
            <w:r>
              <w:rPr>
                <w:b/>
                <w:color w:val="FFFFFF"/>
                <w:sz w:val="18"/>
              </w:rPr>
              <w:t>Participação de PE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0182C" w14:textId="77777777" w:rsidR="0004795B" w:rsidRDefault="006C7660">
            <w:r>
              <w:rPr>
                <w:b/>
                <w:color w:val="FFFFFF"/>
                <w:sz w:val="18"/>
              </w:rPr>
              <w:t>Posição de PE entre as UFs</w:t>
            </w:r>
          </w:p>
        </w:tc>
      </w:tr>
      <w:tr w:rsidR="0004795B" w14:paraId="1040E0C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3B3239" w14:textId="77777777" w:rsidR="0004795B" w:rsidRDefault="006C766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028CC0" w14:textId="77777777" w:rsidR="0004795B" w:rsidRDefault="006C7660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E65A2" w14:textId="77777777" w:rsidR="0004795B" w:rsidRDefault="006C7660">
            <w:pPr>
              <w:jc w:val="right"/>
            </w:pPr>
            <w:r>
              <w:rPr>
                <w:sz w:val="18"/>
              </w:rPr>
              <w:t>325.988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DE76C" w14:textId="77777777" w:rsidR="0004795B" w:rsidRDefault="006C7660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3DF8A" w14:textId="77777777" w:rsidR="0004795B" w:rsidRDefault="006C7660">
            <w:pPr>
              <w:jc w:val="right"/>
            </w:pPr>
            <w:r>
              <w:rPr>
                <w:sz w:val="18"/>
              </w:rPr>
              <w:t>8,36%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3B203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04795B" w14:paraId="0657EFB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B006A" w14:textId="77777777" w:rsidR="0004795B" w:rsidRDefault="006C766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4BB41A" w14:textId="77777777" w:rsidR="0004795B" w:rsidRDefault="006C7660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49423B" w14:textId="77777777" w:rsidR="0004795B" w:rsidRDefault="006C7660">
            <w:pPr>
              <w:jc w:val="right"/>
            </w:pPr>
            <w:r>
              <w:rPr>
                <w:sz w:val="18"/>
              </w:rPr>
              <w:t>R$ 443.450.727,55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EA3C9" w14:textId="77777777" w:rsidR="0004795B" w:rsidRDefault="006C7660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DFB09" w14:textId="77777777" w:rsidR="0004795B" w:rsidRDefault="006C7660">
            <w:pPr>
              <w:jc w:val="right"/>
            </w:pPr>
            <w:r>
              <w:rPr>
                <w:sz w:val="18"/>
              </w:rPr>
              <w:t>3,02%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7457C5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04795B" w14:paraId="00EDE6A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932BF2" w14:textId="77777777" w:rsidR="0004795B" w:rsidRDefault="006C7660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9CA2B" w14:textId="77777777" w:rsidR="0004795B" w:rsidRDefault="006C7660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9D92CA" w14:textId="77777777" w:rsidR="0004795B" w:rsidRDefault="006C7660">
            <w:pPr>
              <w:jc w:val="right"/>
            </w:pPr>
            <w:r>
              <w:rPr>
                <w:sz w:val="18"/>
              </w:rPr>
              <w:t>R$ 41.529.070,92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50794" w14:textId="77777777" w:rsidR="0004795B" w:rsidRDefault="006C7660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09B72" w14:textId="77777777" w:rsidR="0004795B" w:rsidRDefault="006C7660">
            <w:pPr>
              <w:jc w:val="right"/>
            </w:pPr>
            <w:r>
              <w:rPr>
                <w:sz w:val="18"/>
              </w:rPr>
              <w:t>1,18%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E846B9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04795B" w14:paraId="125BE9E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B7288E" w14:textId="77777777" w:rsidR="0004795B" w:rsidRDefault="006C7660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9BA1C9" w14:textId="77777777" w:rsidR="0004795B" w:rsidRDefault="006C7660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A64ED" w14:textId="77777777" w:rsidR="0004795B" w:rsidRDefault="006C7660">
            <w:pPr>
              <w:jc w:val="right"/>
            </w:pPr>
            <w:r>
              <w:rPr>
                <w:sz w:val="18"/>
              </w:rPr>
              <w:t>268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EA7D2" w14:textId="77777777" w:rsidR="0004795B" w:rsidRDefault="006C7660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90752" w14:textId="77777777" w:rsidR="0004795B" w:rsidRDefault="006C7660">
            <w:pPr>
              <w:jc w:val="right"/>
            </w:pPr>
            <w:r>
              <w:rPr>
                <w:sz w:val="18"/>
              </w:rPr>
              <w:t>1,59%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3A9B12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04795B" w14:paraId="4AA1E69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2990E5" w14:textId="77777777" w:rsidR="0004795B" w:rsidRDefault="006C7660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A887B2" w14:textId="77777777" w:rsidR="0004795B" w:rsidRDefault="006C7660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6A7DB9" w14:textId="77777777" w:rsidR="0004795B" w:rsidRDefault="006C7660">
            <w:pPr>
              <w:jc w:val="right"/>
            </w:pPr>
            <w:r>
              <w:rPr>
                <w:sz w:val="18"/>
              </w:rPr>
              <w:t>114.080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5F5AD" w14:textId="77777777" w:rsidR="0004795B" w:rsidRDefault="006C7660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ED505" w14:textId="77777777" w:rsidR="0004795B" w:rsidRDefault="006C7660">
            <w:pPr>
              <w:jc w:val="right"/>
            </w:pPr>
            <w:r>
              <w:rPr>
                <w:sz w:val="18"/>
              </w:rPr>
              <w:t>13,68%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8F2596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04795B" w14:paraId="0399889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186635" w14:textId="77777777" w:rsidR="0004795B" w:rsidRDefault="006C7660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5C4F1" w14:textId="77777777" w:rsidR="0004795B" w:rsidRDefault="006C7660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1022D" w14:textId="77777777" w:rsidR="0004795B" w:rsidRDefault="006C7660">
            <w:pPr>
              <w:jc w:val="right"/>
            </w:pPr>
            <w:r>
              <w:rPr>
                <w:sz w:val="18"/>
              </w:rPr>
              <w:t>R$ 7.606.049,09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2D7421" w14:textId="77777777" w:rsidR="0004795B" w:rsidRDefault="006C7660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D099B" w14:textId="77777777" w:rsidR="0004795B" w:rsidRDefault="006C7660">
            <w:pPr>
              <w:jc w:val="right"/>
            </w:pPr>
            <w:r>
              <w:rPr>
                <w:sz w:val="18"/>
              </w:rPr>
              <w:t>7,31%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F63D46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04795B" w14:paraId="359278D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9BA89" w14:textId="77777777" w:rsidR="0004795B" w:rsidRDefault="006C766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5DDA7" w14:textId="77777777" w:rsidR="0004795B" w:rsidRDefault="006C7660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E53F3D" w14:textId="77777777" w:rsidR="0004795B" w:rsidRDefault="006C7660">
            <w:pPr>
              <w:jc w:val="right"/>
            </w:pPr>
            <w:r>
              <w:rPr>
                <w:sz w:val="18"/>
              </w:rPr>
              <w:t>404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7CC64" w14:textId="77777777" w:rsidR="0004795B" w:rsidRDefault="006C7660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29123D" w14:textId="77777777" w:rsidR="0004795B" w:rsidRDefault="006C7660">
            <w:pPr>
              <w:jc w:val="right"/>
            </w:pPr>
            <w:r>
              <w:rPr>
                <w:sz w:val="18"/>
              </w:rPr>
              <w:t>4,43%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D75F1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4F32A539" w14:textId="77777777" w:rsidR="0004795B" w:rsidRDefault="006C766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4F962BB" w14:textId="77777777" w:rsidR="0004795B" w:rsidRDefault="006C766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E4D96C5" w14:textId="77777777" w:rsidR="0004795B" w:rsidRDefault="006C7660">
      <w:r>
        <w:t>A tabela seguinte apresenta a soma dos dados históricos disponíveis em dois períodos: 2019 a 2022 e 2023 a 2026 (incompleto).</w:t>
      </w:r>
    </w:p>
    <w:p w14:paraId="119DE08E" w14:textId="77777777" w:rsidR="0004795B" w:rsidRDefault="006C7660">
      <w:pPr>
        <w:spacing w:after="40"/>
      </w:pPr>
      <w:r>
        <w:rPr>
          <w:b/>
          <w:sz w:val="18"/>
        </w:rPr>
        <w:t>Tabela 2 — Síntese histórica de indicadores selecionados de Pernambuco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04795B" w14:paraId="1A457C95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BC6B05" w14:textId="77777777" w:rsidR="0004795B" w:rsidRDefault="006C7660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628AF1" w14:textId="77777777" w:rsidR="0004795B" w:rsidRDefault="006C7660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78F738" w14:textId="77777777" w:rsidR="0004795B" w:rsidRDefault="006C7660">
            <w:r>
              <w:rPr>
                <w:b/>
                <w:color w:val="FFFFFF"/>
                <w:sz w:val="16"/>
              </w:rPr>
              <w:t>PE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B11DF9" w14:textId="77777777" w:rsidR="0004795B" w:rsidRDefault="006C7660">
            <w:r>
              <w:rPr>
                <w:b/>
                <w:color w:val="FFFFFF"/>
                <w:sz w:val="16"/>
              </w:rPr>
              <w:t>PE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D7B23F" w14:textId="77777777" w:rsidR="0004795B" w:rsidRDefault="006C7660">
            <w:r>
              <w:rPr>
                <w:b/>
                <w:color w:val="FFFFFF"/>
                <w:sz w:val="16"/>
              </w:rPr>
              <w:t>Var. PE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DDFE18" w14:textId="77777777" w:rsidR="0004795B" w:rsidRDefault="006C7660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69A514" w14:textId="77777777" w:rsidR="0004795B" w:rsidRDefault="006C7660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EEB940" w14:textId="77777777" w:rsidR="0004795B" w:rsidRDefault="006C7660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04795B" w14:paraId="116756B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C919AC" w14:textId="77777777" w:rsidR="0004795B" w:rsidRDefault="006C7660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EAC882" w14:textId="77777777" w:rsidR="0004795B" w:rsidRDefault="006C7660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1AE1CB" w14:textId="77777777" w:rsidR="0004795B" w:rsidRDefault="006C7660">
            <w:pPr>
              <w:jc w:val="right"/>
            </w:pPr>
            <w:r>
              <w:rPr>
                <w:sz w:val="16"/>
              </w:rPr>
              <w:t>R$ 2.419.029.037,29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54F5EC" w14:textId="77777777" w:rsidR="0004795B" w:rsidRDefault="006C7660">
            <w:pPr>
              <w:jc w:val="right"/>
            </w:pPr>
            <w:r>
              <w:rPr>
                <w:sz w:val="16"/>
              </w:rPr>
              <w:t>R$ 4.323.204.281,67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6B3C05" w14:textId="77777777" w:rsidR="0004795B" w:rsidRDefault="006C7660">
            <w:pPr>
              <w:jc w:val="right"/>
            </w:pPr>
            <w:r>
              <w:rPr>
                <w:sz w:val="16"/>
              </w:rPr>
              <w:t>78,72%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EA6B21" w14:textId="77777777" w:rsidR="0004795B" w:rsidRDefault="006C7660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1C8643" w14:textId="77777777" w:rsidR="0004795B" w:rsidRDefault="006C7660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5797CC" w14:textId="77777777" w:rsidR="0004795B" w:rsidRDefault="006C7660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04795B" w14:paraId="519824B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754ECA" w14:textId="77777777" w:rsidR="0004795B" w:rsidRDefault="006C7660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5C85B4" w14:textId="77777777" w:rsidR="0004795B" w:rsidRDefault="006C7660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8240ED" w14:textId="77777777" w:rsidR="0004795B" w:rsidRDefault="006C7660">
            <w:pPr>
              <w:jc w:val="right"/>
            </w:pPr>
            <w:r>
              <w:rPr>
                <w:sz w:val="16"/>
              </w:rPr>
              <w:t>360.063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01AB92" w14:textId="77777777" w:rsidR="0004795B" w:rsidRDefault="006C7660">
            <w:pPr>
              <w:jc w:val="right"/>
            </w:pPr>
            <w:r>
              <w:rPr>
                <w:sz w:val="16"/>
              </w:rPr>
              <w:t>357.530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1FFA66" w14:textId="77777777" w:rsidR="0004795B" w:rsidRDefault="006C7660">
            <w:pPr>
              <w:jc w:val="right"/>
            </w:pPr>
            <w:r>
              <w:rPr>
                <w:sz w:val="16"/>
              </w:rPr>
              <w:t>-0,70%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D5E65C" w14:textId="77777777" w:rsidR="0004795B" w:rsidRDefault="006C7660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F31FF5" w14:textId="77777777" w:rsidR="0004795B" w:rsidRDefault="006C7660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1DA6E4" w14:textId="77777777" w:rsidR="0004795B" w:rsidRDefault="006C7660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04795B" w14:paraId="3D4F130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C62B12" w14:textId="77777777" w:rsidR="0004795B" w:rsidRDefault="006C7660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6F2529" w14:textId="77777777" w:rsidR="0004795B" w:rsidRDefault="006C7660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F164A5" w14:textId="77777777" w:rsidR="0004795B" w:rsidRDefault="006C7660">
            <w:pPr>
              <w:jc w:val="right"/>
            </w:pPr>
            <w:r>
              <w:rPr>
                <w:sz w:val="16"/>
              </w:rPr>
              <w:t>360.063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AEE41C" w14:textId="77777777" w:rsidR="0004795B" w:rsidRDefault="006C7660">
            <w:pPr>
              <w:jc w:val="right"/>
            </w:pPr>
            <w:r>
              <w:rPr>
                <w:sz w:val="16"/>
              </w:rPr>
              <w:t>357.530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71DBAB" w14:textId="77777777" w:rsidR="0004795B" w:rsidRDefault="006C7660">
            <w:pPr>
              <w:jc w:val="right"/>
            </w:pPr>
            <w:r>
              <w:rPr>
                <w:sz w:val="16"/>
              </w:rPr>
              <w:t>-0,70%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04EC43" w14:textId="77777777" w:rsidR="0004795B" w:rsidRDefault="006C7660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E8A894" w14:textId="77777777" w:rsidR="0004795B" w:rsidRDefault="006C7660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97DEE6" w14:textId="77777777" w:rsidR="0004795B" w:rsidRDefault="006C7660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04795B" w14:paraId="5A79D46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9A5FA5" w14:textId="77777777" w:rsidR="0004795B" w:rsidRDefault="006C7660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53FDD4" w14:textId="77777777" w:rsidR="0004795B" w:rsidRDefault="006C7660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3D9365" w14:textId="77777777" w:rsidR="0004795B" w:rsidRDefault="006C7660">
            <w:pPr>
              <w:jc w:val="right"/>
            </w:pPr>
            <w:r>
              <w:rPr>
                <w:sz w:val="16"/>
              </w:rPr>
              <w:t>21.866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4C5A51" w14:textId="77777777" w:rsidR="0004795B" w:rsidRDefault="006C7660">
            <w:pPr>
              <w:jc w:val="right"/>
            </w:pPr>
            <w:r>
              <w:rPr>
                <w:sz w:val="16"/>
              </w:rPr>
              <w:t>5.863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3199FC" w14:textId="77777777" w:rsidR="0004795B" w:rsidRDefault="006C7660">
            <w:pPr>
              <w:jc w:val="right"/>
            </w:pPr>
            <w:r>
              <w:rPr>
                <w:sz w:val="16"/>
              </w:rPr>
              <w:t>-73,19%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ED3A1B" w14:textId="77777777" w:rsidR="0004795B" w:rsidRDefault="006C7660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DAE451" w14:textId="77777777" w:rsidR="0004795B" w:rsidRDefault="006C7660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75CE57" w14:textId="77777777" w:rsidR="0004795B" w:rsidRDefault="006C7660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04795B" w14:paraId="1686E22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D6ED9B" w14:textId="77777777" w:rsidR="0004795B" w:rsidRDefault="006C7660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6619E4" w14:textId="77777777" w:rsidR="0004795B" w:rsidRDefault="006C7660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FC1DB6" w14:textId="77777777" w:rsidR="0004795B" w:rsidRDefault="006C7660">
            <w:pPr>
              <w:jc w:val="right"/>
            </w:pPr>
            <w:r>
              <w:rPr>
                <w:sz w:val="16"/>
              </w:rPr>
              <w:t>2.568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0CBFCF" w14:textId="77777777" w:rsidR="0004795B" w:rsidRDefault="006C7660">
            <w:pPr>
              <w:jc w:val="right"/>
            </w:pPr>
            <w:r>
              <w:rPr>
                <w:sz w:val="16"/>
              </w:rPr>
              <w:t>1.899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27493B" w14:textId="77777777" w:rsidR="0004795B" w:rsidRDefault="006C7660">
            <w:pPr>
              <w:jc w:val="right"/>
            </w:pPr>
            <w:r>
              <w:rPr>
                <w:sz w:val="16"/>
              </w:rPr>
              <w:t>-26,05%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313EE3" w14:textId="77777777" w:rsidR="0004795B" w:rsidRDefault="006C7660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467E3A" w14:textId="77777777" w:rsidR="0004795B" w:rsidRDefault="006C7660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656956" w14:textId="77777777" w:rsidR="0004795B" w:rsidRDefault="006C7660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4F9EF12C" w14:textId="77777777" w:rsidR="0004795B" w:rsidRDefault="006C766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F96FA41" w14:textId="77777777" w:rsidR="0004795B" w:rsidRDefault="006C7660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7E0B5E36" w14:textId="77777777" w:rsidR="0004795B" w:rsidRDefault="006C7660">
      <w:pPr>
        <w:pStyle w:val="Ttulo1"/>
      </w:pPr>
      <w:r>
        <w:t>CAF - Cadastro da Agricultura Familiar</w:t>
      </w:r>
    </w:p>
    <w:p w14:paraId="152A2C37" w14:textId="77777777" w:rsidR="0004795B" w:rsidRDefault="006C7660">
      <w:pPr>
        <w:spacing w:after="40"/>
      </w:pPr>
      <w:r>
        <w:rPr>
          <w:b/>
          <w:sz w:val="18"/>
        </w:rPr>
        <w:t>Tabela 3 — Indicadores do CAF em Pernambuco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4795B" w14:paraId="431750B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EEF15B" w14:textId="77777777" w:rsidR="0004795B" w:rsidRDefault="006C766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DEC74" w14:textId="77777777" w:rsidR="0004795B" w:rsidRDefault="006C766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54E10E" w14:textId="77777777" w:rsidR="0004795B" w:rsidRDefault="006C7660">
            <w:r>
              <w:rPr>
                <w:b/>
                <w:color w:val="FFFFFF"/>
                <w:sz w:val="18"/>
              </w:rPr>
              <w:t>Pernambuco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4A916E" w14:textId="77777777" w:rsidR="0004795B" w:rsidRDefault="006C766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9FD67" w14:textId="77777777" w:rsidR="0004795B" w:rsidRDefault="006C7660">
            <w:r>
              <w:rPr>
                <w:b/>
                <w:color w:val="FFFFFF"/>
                <w:sz w:val="18"/>
              </w:rPr>
              <w:t>Participação de PE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3B4D76" w14:textId="77777777" w:rsidR="0004795B" w:rsidRDefault="006C7660">
            <w:r>
              <w:rPr>
                <w:b/>
                <w:color w:val="FFFFFF"/>
                <w:sz w:val="18"/>
              </w:rPr>
              <w:t>Posição de PE entre as UFs</w:t>
            </w:r>
          </w:p>
        </w:tc>
      </w:tr>
      <w:tr w:rsidR="0004795B" w14:paraId="298F59E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FE301" w14:textId="77777777" w:rsidR="0004795B" w:rsidRDefault="006C766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4807E" w14:textId="77777777" w:rsidR="0004795B" w:rsidRDefault="006C7660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24799" w14:textId="77777777" w:rsidR="0004795B" w:rsidRDefault="006C7660">
            <w:pPr>
              <w:jc w:val="right"/>
            </w:pPr>
            <w:r>
              <w:rPr>
                <w:sz w:val="18"/>
              </w:rPr>
              <w:t>325.988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F1B316" w14:textId="77777777" w:rsidR="0004795B" w:rsidRDefault="006C7660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05298" w14:textId="77777777" w:rsidR="0004795B" w:rsidRDefault="006C7660">
            <w:pPr>
              <w:jc w:val="right"/>
            </w:pPr>
            <w:r>
              <w:rPr>
                <w:sz w:val="18"/>
              </w:rPr>
              <w:t>8,36%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D77F1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04795B" w14:paraId="31EC552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7D3FE" w14:textId="77777777" w:rsidR="0004795B" w:rsidRDefault="006C766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CAD83" w14:textId="77777777" w:rsidR="0004795B" w:rsidRDefault="006C7660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94657" w14:textId="77777777" w:rsidR="0004795B" w:rsidRDefault="006C7660">
            <w:pPr>
              <w:jc w:val="right"/>
            </w:pPr>
            <w:r>
              <w:rPr>
                <w:sz w:val="18"/>
              </w:rPr>
              <w:t>408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C69F2" w14:textId="77777777" w:rsidR="0004795B" w:rsidRDefault="006C7660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3949CD" w14:textId="77777777" w:rsidR="0004795B" w:rsidRDefault="006C7660">
            <w:pPr>
              <w:jc w:val="right"/>
            </w:pPr>
            <w:r>
              <w:rPr>
                <w:sz w:val="18"/>
              </w:rPr>
              <w:t>4,45%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D0EBA0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04795B" w14:paraId="1476999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8AC46E" w14:textId="77777777" w:rsidR="0004795B" w:rsidRDefault="006C766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9E89F3" w14:textId="77777777" w:rsidR="0004795B" w:rsidRDefault="006C7660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F0EE3" w14:textId="77777777" w:rsidR="0004795B" w:rsidRDefault="006C7660">
            <w:pPr>
              <w:jc w:val="right"/>
            </w:pPr>
            <w:r>
              <w:rPr>
                <w:sz w:val="18"/>
              </w:rPr>
              <w:t>312.730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8AEB9D" w14:textId="77777777" w:rsidR="0004795B" w:rsidRDefault="006C7660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DB502" w14:textId="77777777" w:rsidR="0004795B" w:rsidRDefault="006C7660">
            <w:pPr>
              <w:jc w:val="right"/>
            </w:pPr>
            <w:r>
              <w:rPr>
                <w:sz w:val="18"/>
              </w:rPr>
              <w:t>8,86%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95F8CE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04795B" w14:paraId="24E5C23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EF8D94" w14:textId="77777777" w:rsidR="0004795B" w:rsidRDefault="006C766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172393" w14:textId="77777777" w:rsidR="0004795B" w:rsidRDefault="006C7660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C6E18" w14:textId="77777777" w:rsidR="0004795B" w:rsidRDefault="006C7660">
            <w:pPr>
              <w:jc w:val="right"/>
            </w:pPr>
            <w:r>
              <w:rPr>
                <w:sz w:val="18"/>
              </w:rPr>
              <w:t>285.777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86CF1" w14:textId="77777777" w:rsidR="0004795B" w:rsidRDefault="006C7660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8300F" w14:textId="77777777" w:rsidR="0004795B" w:rsidRDefault="006C7660">
            <w:pPr>
              <w:jc w:val="right"/>
            </w:pPr>
            <w:r>
              <w:rPr>
                <w:sz w:val="18"/>
              </w:rPr>
              <w:t>8,12%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B86ACC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</w:tbl>
    <w:p w14:paraId="1D57A07A" w14:textId="77777777" w:rsidR="0004795B" w:rsidRDefault="006C766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5B43785" w14:textId="77777777" w:rsidR="0004795B" w:rsidRDefault="006C766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DC2C2EF" w14:textId="77777777" w:rsidR="0004795B" w:rsidRDefault="006C7660">
      <w:pPr>
        <w:keepNext/>
        <w:spacing w:after="40"/>
      </w:pPr>
      <w:r>
        <w:rPr>
          <w:b/>
          <w:sz w:val="18"/>
        </w:rPr>
        <w:t>Gráfico 1 — Participação de Pernambuco nos indicadores do CAF em relação ao Brasil</w:t>
      </w:r>
    </w:p>
    <w:p w14:paraId="23BD0798" w14:textId="77777777" w:rsidR="0004795B" w:rsidRDefault="006C7660">
      <w:r>
        <w:rPr>
          <w:noProof/>
        </w:rPr>
        <w:drawing>
          <wp:inline distT="0" distB="0" distL="0" distR="0" wp14:anchorId="195F1401" wp14:editId="6F8F2CD2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119C" w14:textId="77777777" w:rsidR="0004795B" w:rsidRDefault="006C7660">
      <w:pPr>
        <w:pStyle w:val="Ttulo1"/>
      </w:pPr>
      <w:r>
        <w:t>PRONAF</w:t>
      </w:r>
    </w:p>
    <w:p w14:paraId="13855AC7" w14:textId="77777777" w:rsidR="0004795B" w:rsidRDefault="006C7660">
      <w:pPr>
        <w:spacing w:after="40"/>
      </w:pPr>
      <w:r>
        <w:rPr>
          <w:b/>
          <w:sz w:val="18"/>
        </w:rPr>
        <w:t>Tabela 4 — Indicadores do PRONAF em Pernambuco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4795B" w14:paraId="098B1A9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8343E" w14:textId="77777777" w:rsidR="0004795B" w:rsidRDefault="006C766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93851" w14:textId="77777777" w:rsidR="0004795B" w:rsidRDefault="006C766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256C4" w14:textId="77777777" w:rsidR="0004795B" w:rsidRDefault="006C7660">
            <w:r>
              <w:rPr>
                <w:b/>
                <w:color w:val="FFFFFF"/>
                <w:sz w:val="18"/>
              </w:rPr>
              <w:t>Pernambuco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F760CA" w14:textId="77777777" w:rsidR="0004795B" w:rsidRDefault="006C766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8F913" w14:textId="77777777" w:rsidR="0004795B" w:rsidRDefault="006C7660">
            <w:r>
              <w:rPr>
                <w:b/>
                <w:color w:val="FFFFFF"/>
                <w:sz w:val="18"/>
              </w:rPr>
              <w:t>Participação de PE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849FB" w14:textId="77777777" w:rsidR="0004795B" w:rsidRDefault="006C7660">
            <w:r>
              <w:rPr>
                <w:b/>
                <w:color w:val="FFFFFF"/>
                <w:sz w:val="18"/>
              </w:rPr>
              <w:t>Posição de PE entre as UFs</w:t>
            </w:r>
          </w:p>
        </w:tc>
      </w:tr>
      <w:tr w:rsidR="0004795B" w14:paraId="201E0C5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80F16" w14:textId="77777777" w:rsidR="0004795B" w:rsidRDefault="006C766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B79EF9" w14:textId="77777777" w:rsidR="0004795B" w:rsidRDefault="006C7660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AAA72" w14:textId="77777777" w:rsidR="0004795B" w:rsidRDefault="006C7660">
            <w:pPr>
              <w:jc w:val="right"/>
            </w:pPr>
            <w:r>
              <w:rPr>
                <w:sz w:val="18"/>
              </w:rPr>
              <w:t>37.375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49B825" w14:textId="77777777" w:rsidR="0004795B" w:rsidRDefault="006C7660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A5062" w14:textId="77777777" w:rsidR="0004795B" w:rsidRDefault="006C7660">
            <w:pPr>
              <w:jc w:val="right"/>
            </w:pPr>
            <w:r>
              <w:rPr>
                <w:sz w:val="18"/>
              </w:rPr>
              <w:t>7,75%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AC3FF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04795B" w14:paraId="3FF3269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C455D" w14:textId="77777777" w:rsidR="0004795B" w:rsidRDefault="006C7660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8DDFDF" w14:textId="77777777" w:rsidR="0004795B" w:rsidRDefault="006C7660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234BF" w14:textId="77777777" w:rsidR="0004795B" w:rsidRDefault="006C7660">
            <w:pPr>
              <w:jc w:val="right"/>
            </w:pPr>
            <w:r>
              <w:rPr>
                <w:sz w:val="18"/>
              </w:rPr>
              <w:t>R$ 443.450.727,55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3E48D9" w14:textId="77777777" w:rsidR="0004795B" w:rsidRDefault="006C7660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D6EEC" w14:textId="77777777" w:rsidR="0004795B" w:rsidRDefault="006C7660">
            <w:pPr>
              <w:jc w:val="right"/>
            </w:pPr>
            <w:r>
              <w:rPr>
                <w:sz w:val="18"/>
              </w:rPr>
              <w:t>3,02%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50F28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04795B" w14:paraId="3D1D2A9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C03AF" w14:textId="77777777" w:rsidR="0004795B" w:rsidRDefault="006C766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63D72" w14:textId="77777777" w:rsidR="0004795B" w:rsidRDefault="006C7660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01568" w14:textId="77777777" w:rsidR="0004795B" w:rsidRDefault="006C7660">
            <w:pPr>
              <w:jc w:val="right"/>
            </w:pPr>
            <w:r>
              <w:rPr>
                <w:sz w:val="18"/>
              </w:rPr>
              <w:t>37.375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B20C32" w14:textId="77777777" w:rsidR="0004795B" w:rsidRDefault="006C7660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ADD11" w14:textId="77777777" w:rsidR="0004795B" w:rsidRDefault="006C7660">
            <w:pPr>
              <w:jc w:val="right"/>
            </w:pPr>
            <w:r>
              <w:rPr>
                <w:sz w:val="18"/>
              </w:rPr>
              <w:t>7,75%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4F953D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04795B" w14:paraId="4C626B7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8A0A1" w14:textId="77777777" w:rsidR="0004795B" w:rsidRDefault="006C766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700ED" w14:textId="77777777" w:rsidR="0004795B" w:rsidRDefault="006C7660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2B6607" w14:textId="77777777" w:rsidR="0004795B" w:rsidRDefault="006C7660">
            <w:pPr>
              <w:jc w:val="right"/>
            </w:pPr>
            <w:r>
              <w:rPr>
                <w:sz w:val="18"/>
              </w:rPr>
              <w:t>11.291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603E5" w14:textId="77777777" w:rsidR="0004795B" w:rsidRDefault="006C7660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002A81" w14:textId="77777777" w:rsidR="0004795B" w:rsidRDefault="006C7660">
            <w:pPr>
              <w:jc w:val="right"/>
            </w:pPr>
            <w:r>
              <w:rPr>
                <w:sz w:val="18"/>
              </w:rPr>
              <w:t>8,77%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B672F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04795B" w14:paraId="528BD42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C26629" w14:textId="77777777" w:rsidR="0004795B" w:rsidRDefault="006C766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D6253D" w14:textId="77777777" w:rsidR="0004795B" w:rsidRDefault="006C7660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F4FD5" w14:textId="77777777" w:rsidR="0004795B" w:rsidRDefault="006C7660">
            <w:pPr>
              <w:jc w:val="right"/>
            </w:pPr>
            <w:r>
              <w:rPr>
                <w:sz w:val="18"/>
              </w:rPr>
              <w:t>R$ 107.353.605,28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865A78" w14:textId="77777777" w:rsidR="0004795B" w:rsidRDefault="006C7660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9A15B" w14:textId="77777777" w:rsidR="0004795B" w:rsidRDefault="006C7660">
            <w:pPr>
              <w:jc w:val="right"/>
            </w:pPr>
            <w:r>
              <w:rPr>
                <w:sz w:val="18"/>
              </w:rPr>
              <w:t>4,49%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01253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</w:tbl>
    <w:p w14:paraId="595648AF" w14:textId="77777777" w:rsidR="0004795B" w:rsidRDefault="006C766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E2F5915" w14:textId="77777777" w:rsidR="0004795B" w:rsidRDefault="006C766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9796FF7" w14:textId="77777777" w:rsidR="0004795B" w:rsidRDefault="006C7660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22C941CE" w14:textId="77777777" w:rsidR="0004795B" w:rsidRDefault="006C7660">
      <w:r>
        <w:rPr>
          <w:noProof/>
        </w:rPr>
        <w:drawing>
          <wp:inline distT="0" distB="0" distL="0" distR="0" wp14:anchorId="62B778E9" wp14:editId="33A66FF7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44F8" w14:textId="77777777" w:rsidR="0004795B" w:rsidRDefault="006C7660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58D89C5C" w14:textId="77777777" w:rsidR="0004795B" w:rsidRDefault="006C7660">
      <w:r>
        <w:rPr>
          <w:noProof/>
        </w:rPr>
        <w:drawing>
          <wp:inline distT="0" distB="0" distL="0" distR="0" wp14:anchorId="13223119" wp14:editId="21C241CF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4D17" w14:textId="77777777" w:rsidR="0004795B" w:rsidRDefault="006C7660">
      <w:pPr>
        <w:keepNext/>
        <w:spacing w:after="40"/>
      </w:pPr>
      <w:r>
        <w:rPr>
          <w:b/>
          <w:sz w:val="18"/>
        </w:rPr>
        <w:lastRenderedPageBreak/>
        <w:t>Gráfico 4 — Participação de Pernambuco nos indicadores do PRONAF em relação ao Brasil</w:t>
      </w:r>
    </w:p>
    <w:p w14:paraId="78E132C2" w14:textId="77777777" w:rsidR="0004795B" w:rsidRDefault="006C7660">
      <w:r>
        <w:rPr>
          <w:noProof/>
        </w:rPr>
        <w:drawing>
          <wp:inline distT="0" distB="0" distL="0" distR="0" wp14:anchorId="34635EBE" wp14:editId="63366FDF">
            <wp:extent cx="5669280" cy="2450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40A6" w14:textId="77777777" w:rsidR="0004795B" w:rsidRDefault="006C7660">
      <w:pPr>
        <w:pStyle w:val="Ttulo1"/>
      </w:pPr>
      <w:r>
        <w:t>Mais Alimentos</w:t>
      </w:r>
    </w:p>
    <w:p w14:paraId="316E0A08" w14:textId="77777777" w:rsidR="0004795B" w:rsidRDefault="006C7660">
      <w:pPr>
        <w:spacing w:after="40"/>
      </w:pPr>
      <w:r>
        <w:rPr>
          <w:b/>
          <w:sz w:val="18"/>
        </w:rPr>
        <w:t>Tabela 5 — Indicadores do Mais Alimentos em Pernambuco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4795B" w14:paraId="7BB7114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8393C5" w14:textId="77777777" w:rsidR="0004795B" w:rsidRDefault="006C766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C8D59F" w14:textId="77777777" w:rsidR="0004795B" w:rsidRDefault="006C766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B7DB33" w14:textId="77777777" w:rsidR="0004795B" w:rsidRDefault="006C7660">
            <w:r>
              <w:rPr>
                <w:b/>
                <w:color w:val="FFFFFF"/>
                <w:sz w:val="18"/>
              </w:rPr>
              <w:t>Pernambuco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611457" w14:textId="77777777" w:rsidR="0004795B" w:rsidRDefault="006C766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55F4CB" w14:textId="77777777" w:rsidR="0004795B" w:rsidRDefault="006C7660">
            <w:r>
              <w:rPr>
                <w:b/>
                <w:color w:val="FFFFFF"/>
                <w:sz w:val="18"/>
              </w:rPr>
              <w:t>Participação de PE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CE984" w14:textId="77777777" w:rsidR="0004795B" w:rsidRDefault="006C7660">
            <w:r>
              <w:rPr>
                <w:b/>
                <w:color w:val="FFFFFF"/>
                <w:sz w:val="18"/>
              </w:rPr>
              <w:t>Posição de PE entre as UFs</w:t>
            </w:r>
          </w:p>
        </w:tc>
      </w:tr>
      <w:tr w:rsidR="0004795B" w14:paraId="112CDDA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F47C2" w14:textId="77777777" w:rsidR="0004795B" w:rsidRDefault="006C7660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0B6DF" w14:textId="77777777" w:rsidR="0004795B" w:rsidRDefault="006C7660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430E0" w14:textId="77777777" w:rsidR="0004795B" w:rsidRDefault="006C7660">
            <w:pPr>
              <w:jc w:val="right"/>
            </w:pPr>
            <w:r>
              <w:rPr>
                <w:sz w:val="18"/>
              </w:rPr>
              <w:t>4.970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13CD20" w14:textId="77777777" w:rsidR="0004795B" w:rsidRDefault="006C7660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1449A" w14:textId="77777777" w:rsidR="0004795B" w:rsidRDefault="006C7660">
            <w:pPr>
              <w:jc w:val="right"/>
            </w:pPr>
            <w:r>
              <w:rPr>
                <w:sz w:val="18"/>
              </w:rPr>
              <w:t>5,21%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A1AB13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04795B" w14:paraId="7C5BCD4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04349" w14:textId="77777777" w:rsidR="0004795B" w:rsidRDefault="006C7660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62056A" w14:textId="77777777" w:rsidR="0004795B" w:rsidRDefault="006C7660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66855" w14:textId="77777777" w:rsidR="0004795B" w:rsidRDefault="006C7660">
            <w:pPr>
              <w:jc w:val="right"/>
            </w:pPr>
            <w:r>
              <w:rPr>
                <w:sz w:val="18"/>
              </w:rPr>
              <w:t>R$ 41.529.070,92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D6C65" w14:textId="77777777" w:rsidR="0004795B" w:rsidRDefault="006C7660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422E1" w14:textId="77777777" w:rsidR="0004795B" w:rsidRDefault="006C7660">
            <w:pPr>
              <w:jc w:val="right"/>
            </w:pPr>
            <w:r>
              <w:rPr>
                <w:sz w:val="18"/>
              </w:rPr>
              <w:t>1,18%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3AD074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</w:tbl>
    <w:p w14:paraId="68DE171E" w14:textId="77777777" w:rsidR="0004795B" w:rsidRDefault="006C766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B29D84E" w14:textId="77777777" w:rsidR="0004795B" w:rsidRDefault="006C766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F5BEC38" w14:textId="77777777" w:rsidR="0004795B" w:rsidRDefault="006C7660">
      <w:pPr>
        <w:keepNext/>
        <w:spacing w:after="40"/>
      </w:pPr>
      <w:r>
        <w:rPr>
          <w:b/>
          <w:sz w:val="18"/>
        </w:rPr>
        <w:t>Gráfico 5 — Participação de Pernambuco nos indicadores do Mais Alimentos em relação ao Brasil</w:t>
      </w:r>
    </w:p>
    <w:p w14:paraId="04820FEA" w14:textId="77777777" w:rsidR="0004795B" w:rsidRDefault="006C7660">
      <w:r>
        <w:rPr>
          <w:noProof/>
        </w:rPr>
        <w:drawing>
          <wp:inline distT="0" distB="0" distL="0" distR="0" wp14:anchorId="3A6E977A" wp14:editId="3FB5F884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4952" w14:textId="77777777" w:rsidR="0004795B" w:rsidRDefault="006C7660">
      <w:pPr>
        <w:pStyle w:val="Ttulo1"/>
      </w:pPr>
      <w:r>
        <w:lastRenderedPageBreak/>
        <w:t>ATER</w:t>
      </w:r>
    </w:p>
    <w:p w14:paraId="556E82F0" w14:textId="77777777" w:rsidR="0004795B" w:rsidRDefault="006C7660">
      <w:pPr>
        <w:spacing w:after="40"/>
      </w:pPr>
      <w:r>
        <w:rPr>
          <w:b/>
          <w:sz w:val="18"/>
        </w:rPr>
        <w:t>Tabela 6 — Indicadores de ATER em Pernambuco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4795B" w14:paraId="233365A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A21B37" w14:textId="77777777" w:rsidR="0004795B" w:rsidRDefault="006C766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AC147" w14:textId="77777777" w:rsidR="0004795B" w:rsidRDefault="006C766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D5B8C2" w14:textId="77777777" w:rsidR="0004795B" w:rsidRDefault="006C7660">
            <w:r>
              <w:rPr>
                <w:b/>
                <w:color w:val="FFFFFF"/>
                <w:sz w:val="18"/>
              </w:rPr>
              <w:t>Pernambuco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D9688" w14:textId="77777777" w:rsidR="0004795B" w:rsidRDefault="006C766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24D81D" w14:textId="77777777" w:rsidR="0004795B" w:rsidRDefault="006C7660">
            <w:r>
              <w:rPr>
                <w:b/>
                <w:color w:val="FFFFFF"/>
                <w:sz w:val="18"/>
              </w:rPr>
              <w:t>Participação de PE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83D947" w14:textId="77777777" w:rsidR="0004795B" w:rsidRDefault="006C7660">
            <w:r>
              <w:rPr>
                <w:b/>
                <w:color w:val="FFFFFF"/>
                <w:sz w:val="18"/>
              </w:rPr>
              <w:t>Posição de PE entre as UFs</w:t>
            </w:r>
          </w:p>
        </w:tc>
      </w:tr>
      <w:tr w:rsidR="0004795B" w14:paraId="4B4B253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D001C1" w14:textId="77777777" w:rsidR="0004795B" w:rsidRDefault="006C7660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FF82C" w14:textId="77777777" w:rsidR="0004795B" w:rsidRDefault="006C7660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06629" w14:textId="77777777" w:rsidR="0004795B" w:rsidRDefault="006C7660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BF2E1" w14:textId="77777777" w:rsidR="0004795B" w:rsidRDefault="006C7660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1A696" w14:textId="77777777" w:rsidR="0004795B" w:rsidRDefault="006C7660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0A448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04795B" w14:paraId="7B84EA9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DE83C6" w14:textId="77777777" w:rsidR="0004795B" w:rsidRDefault="006C7660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1F489" w14:textId="77777777" w:rsidR="0004795B" w:rsidRDefault="006C7660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BEE8AF" w14:textId="77777777" w:rsidR="0004795B" w:rsidRDefault="006C7660">
            <w:pPr>
              <w:jc w:val="right"/>
            </w:pPr>
            <w:r>
              <w:rPr>
                <w:sz w:val="18"/>
              </w:rPr>
              <w:t>268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17543" w14:textId="77777777" w:rsidR="0004795B" w:rsidRDefault="006C7660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C7690" w14:textId="77777777" w:rsidR="0004795B" w:rsidRDefault="006C7660">
            <w:pPr>
              <w:jc w:val="right"/>
            </w:pPr>
            <w:r>
              <w:rPr>
                <w:sz w:val="18"/>
              </w:rPr>
              <w:t>1,59%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D4961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</w:tbl>
    <w:p w14:paraId="3529D48B" w14:textId="77777777" w:rsidR="0004795B" w:rsidRDefault="006C766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0CB98DD" w14:textId="77777777" w:rsidR="0004795B" w:rsidRDefault="006C766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DB40AE3" w14:textId="77777777" w:rsidR="0004795B" w:rsidRDefault="006C7660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3F126D92" w14:textId="77777777" w:rsidR="0004795B" w:rsidRDefault="006C7660">
      <w:r>
        <w:rPr>
          <w:noProof/>
        </w:rPr>
        <w:drawing>
          <wp:inline distT="0" distB="0" distL="0" distR="0" wp14:anchorId="430BA796" wp14:editId="3128F1D8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6257" w14:textId="77777777" w:rsidR="0004795B" w:rsidRDefault="006C7660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13837774" w14:textId="77777777" w:rsidR="0004795B" w:rsidRDefault="006C7660">
      <w:r>
        <w:rPr>
          <w:noProof/>
        </w:rPr>
        <w:drawing>
          <wp:inline distT="0" distB="0" distL="0" distR="0" wp14:anchorId="0AD2C8D5" wp14:editId="536F534B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5A6F" w14:textId="77777777" w:rsidR="0004795B" w:rsidRDefault="006C7660">
      <w:pPr>
        <w:keepNext/>
        <w:spacing w:after="40"/>
      </w:pPr>
      <w:r>
        <w:rPr>
          <w:b/>
          <w:sz w:val="18"/>
        </w:rPr>
        <w:t>Gráfico 8 — Participação de Pernambuco nos indicadores de ATER em relação ao Brasil</w:t>
      </w:r>
    </w:p>
    <w:p w14:paraId="17BC1E22" w14:textId="77777777" w:rsidR="0004795B" w:rsidRDefault="006C7660">
      <w:r>
        <w:rPr>
          <w:noProof/>
        </w:rPr>
        <w:drawing>
          <wp:inline distT="0" distB="0" distL="0" distR="0" wp14:anchorId="70DB3BC2" wp14:editId="259087AD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AE9B" w14:textId="77777777" w:rsidR="0004795B" w:rsidRDefault="006C7660">
      <w:pPr>
        <w:pStyle w:val="Ttulo1"/>
      </w:pPr>
      <w:r>
        <w:t>Garantia-Safra</w:t>
      </w:r>
    </w:p>
    <w:p w14:paraId="7B23493F" w14:textId="77777777" w:rsidR="0004795B" w:rsidRDefault="006C7660">
      <w:pPr>
        <w:spacing w:after="40"/>
      </w:pPr>
      <w:r>
        <w:rPr>
          <w:b/>
          <w:sz w:val="18"/>
        </w:rPr>
        <w:t>Tabela 7 — Indicadores do Garantia-Safra em Pernambuco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4795B" w14:paraId="136007B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BDE708" w14:textId="77777777" w:rsidR="0004795B" w:rsidRDefault="006C766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4DC2B" w14:textId="77777777" w:rsidR="0004795B" w:rsidRDefault="006C766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F5BA7" w14:textId="77777777" w:rsidR="0004795B" w:rsidRDefault="006C7660">
            <w:r>
              <w:rPr>
                <w:b/>
                <w:color w:val="FFFFFF"/>
                <w:sz w:val="18"/>
              </w:rPr>
              <w:t>Pernambuco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BDD39" w14:textId="77777777" w:rsidR="0004795B" w:rsidRDefault="006C766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2BF73" w14:textId="77777777" w:rsidR="0004795B" w:rsidRDefault="006C7660">
            <w:r>
              <w:rPr>
                <w:b/>
                <w:color w:val="FFFFFF"/>
                <w:sz w:val="18"/>
              </w:rPr>
              <w:t>Participação de PE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7A69F" w14:textId="77777777" w:rsidR="0004795B" w:rsidRDefault="006C7660">
            <w:r>
              <w:rPr>
                <w:b/>
                <w:color w:val="FFFFFF"/>
                <w:sz w:val="18"/>
              </w:rPr>
              <w:t>Posição de PE entre as UFs</w:t>
            </w:r>
          </w:p>
        </w:tc>
      </w:tr>
      <w:tr w:rsidR="0004795B" w14:paraId="0CFE24B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5BFAA" w14:textId="77777777" w:rsidR="0004795B" w:rsidRDefault="006C7660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66CD13" w14:textId="77777777" w:rsidR="0004795B" w:rsidRDefault="006C7660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63674" w14:textId="77777777" w:rsidR="0004795B" w:rsidRDefault="006C7660">
            <w:pPr>
              <w:jc w:val="right"/>
            </w:pPr>
            <w:r>
              <w:rPr>
                <w:sz w:val="18"/>
              </w:rPr>
              <w:t>119.602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F3F759" w14:textId="77777777" w:rsidR="0004795B" w:rsidRDefault="006C7660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651129" w14:textId="77777777" w:rsidR="0004795B" w:rsidRDefault="006C7660">
            <w:pPr>
              <w:jc w:val="right"/>
            </w:pPr>
            <w:r>
              <w:rPr>
                <w:sz w:val="18"/>
              </w:rPr>
              <w:t>13,28%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0273D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04795B" w14:paraId="22F309C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3DE0C" w14:textId="77777777" w:rsidR="0004795B" w:rsidRDefault="006C7660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FA2A1B" w14:textId="77777777" w:rsidR="0004795B" w:rsidRDefault="006C7660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2E2D0B" w14:textId="77777777" w:rsidR="0004795B" w:rsidRDefault="006C7660">
            <w:pPr>
              <w:jc w:val="right"/>
            </w:pPr>
            <w:r>
              <w:rPr>
                <w:sz w:val="18"/>
              </w:rPr>
              <w:t>114.080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2D3AB" w14:textId="77777777" w:rsidR="0004795B" w:rsidRDefault="006C7660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F0456" w14:textId="77777777" w:rsidR="0004795B" w:rsidRDefault="006C7660">
            <w:pPr>
              <w:jc w:val="right"/>
            </w:pPr>
            <w:r>
              <w:rPr>
                <w:sz w:val="18"/>
              </w:rPr>
              <w:t>13,68%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64071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</w:tbl>
    <w:p w14:paraId="60CB62F2" w14:textId="77777777" w:rsidR="0004795B" w:rsidRDefault="006C766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59FD293" w14:textId="77777777" w:rsidR="0004795B" w:rsidRDefault="006C766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F5E4A7D" w14:textId="77777777" w:rsidR="0004795B" w:rsidRDefault="006C7660">
      <w:pPr>
        <w:keepNext/>
        <w:spacing w:after="40"/>
      </w:pPr>
      <w:r>
        <w:rPr>
          <w:b/>
          <w:sz w:val="18"/>
        </w:rPr>
        <w:lastRenderedPageBreak/>
        <w:t>Gráfico 9 — Participação de Pernambuco nos indicadores do Garantia-Safra em relação ao Brasil</w:t>
      </w:r>
    </w:p>
    <w:p w14:paraId="2F5C6545" w14:textId="77777777" w:rsidR="0004795B" w:rsidRDefault="006C7660">
      <w:r>
        <w:rPr>
          <w:noProof/>
        </w:rPr>
        <w:drawing>
          <wp:inline distT="0" distB="0" distL="0" distR="0" wp14:anchorId="34B1B79D" wp14:editId="20DDCB9E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C2F7" w14:textId="77777777" w:rsidR="0004795B" w:rsidRDefault="006C7660">
      <w:pPr>
        <w:pStyle w:val="Ttulo1"/>
      </w:pPr>
      <w:r>
        <w:t>PNCF</w:t>
      </w:r>
    </w:p>
    <w:p w14:paraId="2035285E" w14:textId="77777777" w:rsidR="0004795B" w:rsidRDefault="006C7660">
      <w:pPr>
        <w:spacing w:after="40"/>
      </w:pPr>
      <w:r>
        <w:rPr>
          <w:b/>
          <w:sz w:val="18"/>
        </w:rPr>
        <w:t>Tabela 8 — Indicadores do PNCF em Pernambuco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4795B" w14:paraId="66C2DCD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A5F30" w14:textId="77777777" w:rsidR="0004795B" w:rsidRDefault="006C766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28163" w14:textId="77777777" w:rsidR="0004795B" w:rsidRDefault="006C766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AA1B6" w14:textId="77777777" w:rsidR="0004795B" w:rsidRDefault="006C7660">
            <w:r>
              <w:rPr>
                <w:b/>
                <w:color w:val="FFFFFF"/>
                <w:sz w:val="18"/>
              </w:rPr>
              <w:t>Pernambuco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A886C" w14:textId="77777777" w:rsidR="0004795B" w:rsidRDefault="006C766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0981C" w14:textId="77777777" w:rsidR="0004795B" w:rsidRDefault="006C7660">
            <w:r>
              <w:rPr>
                <w:b/>
                <w:color w:val="FFFFFF"/>
                <w:sz w:val="18"/>
              </w:rPr>
              <w:t>Participação de PE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85433" w14:textId="77777777" w:rsidR="0004795B" w:rsidRDefault="006C7660">
            <w:r>
              <w:rPr>
                <w:b/>
                <w:color w:val="FFFFFF"/>
                <w:sz w:val="18"/>
              </w:rPr>
              <w:t>Posição de PE entre as UFs</w:t>
            </w:r>
          </w:p>
        </w:tc>
      </w:tr>
      <w:tr w:rsidR="0004795B" w14:paraId="4CFCF6A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9E829C" w14:textId="77777777" w:rsidR="0004795B" w:rsidRDefault="006C7660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059375" w14:textId="77777777" w:rsidR="0004795B" w:rsidRDefault="006C7660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6C1DA" w14:textId="77777777" w:rsidR="0004795B" w:rsidRDefault="006C7660">
            <w:pPr>
              <w:jc w:val="right"/>
            </w:pPr>
            <w:r>
              <w:rPr>
                <w:sz w:val="18"/>
              </w:rPr>
              <w:t>32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779393" w14:textId="77777777" w:rsidR="0004795B" w:rsidRDefault="006C7660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53DE6" w14:textId="77777777" w:rsidR="0004795B" w:rsidRDefault="006C7660">
            <w:pPr>
              <w:jc w:val="right"/>
            </w:pPr>
            <w:r>
              <w:rPr>
                <w:sz w:val="18"/>
              </w:rPr>
              <w:t>7,67%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04960A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04795B" w14:paraId="4A4D188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ED8D5" w14:textId="77777777" w:rsidR="0004795B" w:rsidRDefault="006C7660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212265" w14:textId="77777777" w:rsidR="0004795B" w:rsidRDefault="006C7660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14D52" w14:textId="77777777" w:rsidR="0004795B" w:rsidRDefault="006C7660">
            <w:pPr>
              <w:jc w:val="right"/>
            </w:pPr>
            <w:r>
              <w:rPr>
                <w:sz w:val="18"/>
              </w:rPr>
              <w:t>R$ 7.606.049,09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FE0FB" w14:textId="77777777" w:rsidR="0004795B" w:rsidRDefault="006C7660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17051B" w14:textId="77777777" w:rsidR="0004795B" w:rsidRDefault="006C7660">
            <w:pPr>
              <w:jc w:val="right"/>
            </w:pPr>
            <w:r>
              <w:rPr>
                <w:sz w:val="18"/>
              </w:rPr>
              <w:t>7,31%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BB1B3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04795B" w14:paraId="1FB3C45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2366E" w14:textId="77777777" w:rsidR="0004795B" w:rsidRDefault="006C7660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DECF75" w14:textId="77777777" w:rsidR="0004795B" w:rsidRDefault="006C7660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C9AFDF" w14:textId="77777777" w:rsidR="0004795B" w:rsidRDefault="006C7660">
            <w:pPr>
              <w:jc w:val="right"/>
            </w:pPr>
            <w:r>
              <w:rPr>
                <w:sz w:val="18"/>
              </w:rPr>
              <w:t>R$ 237.689,03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CB4EF" w14:textId="77777777" w:rsidR="0004795B" w:rsidRDefault="006C7660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61423" w14:textId="77777777" w:rsidR="0004795B" w:rsidRDefault="006C7660">
            <w:pPr>
              <w:jc w:val="right"/>
            </w:pPr>
            <w:r>
              <w:rPr>
                <w:sz w:val="18"/>
              </w:rPr>
              <w:t>95,28%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F37FD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</w:tbl>
    <w:p w14:paraId="4E8133B9" w14:textId="77777777" w:rsidR="0004795B" w:rsidRDefault="006C766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DAA176C" w14:textId="77777777" w:rsidR="0004795B" w:rsidRDefault="006C766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1517490" w14:textId="77777777" w:rsidR="0004795B" w:rsidRDefault="006C7660">
      <w:pPr>
        <w:keepNext/>
        <w:spacing w:after="40"/>
      </w:pPr>
      <w:r>
        <w:rPr>
          <w:b/>
          <w:sz w:val="18"/>
        </w:rPr>
        <w:t>Gráfico 10 — Participação de Pernambuco nos indicadores do PNCF em relação ao Brasil</w:t>
      </w:r>
    </w:p>
    <w:p w14:paraId="7CF1621E" w14:textId="77777777" w:rsidR="0004795B" w:rsidRDefault="006C7660">
      <w:r>
        <w:rPr>
          <w:noProof/>
        </w:rPr>
        <w:drawing>
          <wp:inline distT="0" distB="0" distL="0" distR="0" wp14:anchorId="77D92E1C" wp14:editId="61CACD79">
            <wp:extent cx="5669280" cy="24421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26BD" w14:textId="77777777" w:rsidR="0004795B" w:rsidRDefault="006C7660">
      <w:pPr>
        <w:pStyle w:val="Ttulo1"/>
      </w:pPr>
      <w:r>
        <w:lastRenderedPageBreak/>
        <w:t>PNRA - Reforma Agrária</w:t>
      </w:r>
    </w:p>
    <w:p w14:paraId="7830F4A7" w14:textId="77777777" w:rsidR="0004795B" w:rsidRDefault="006C7660">
      <w:pPr>
        <w:spacing w:after="40"/>
      </w:pPr>
      <w:r>
        <w:rPr>
          <w:b/>
          <w:sz w:val="18"/>
        </w:rPr>
        <w:t>Tabela 9 — Indicadores do PNRA em Pernambuco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4795B" w14:paraId="347B978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269C43" w14:textId="77777777" w:rsidR="0004795B" w:rsidRDefault="006C766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577E7" w14:textId="77777777" w:rsidR="0004795B" w:rsidRDefault="006C766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5B048" w14:textId="77777777" w:rsidR="0004795B" w:rsidRDefault="006C7660">
            <w:r>
              <w:rPr>
                <w:b/>
                <w:color w:val="FFFFFF"/>
                <w:sz w:val="18"/>
              </w:rPr>
              <w:t>Pernambuco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8B26C" w14:textId="77777777" w:rsidR="0004795B" w:rsidRDefault="006C766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17ACD" w14:textId="77777777" w:rsidR="0004795B" w:rsidRDefault="006C7660">
            <w:r>
              <w:rPr>
                <w:b/>
                <w:color w:val="FFFFFF"/>
                <w:sz w:val="18"/>
              </w:rPr>
              <w:t>Participação de PE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50F2B3" w14:textId="77777777" w:rsidR="0004795B" w:rsidRDefault="006C7660">
            <w:r>
              <w:rPr>
                <w:b/>
                <w:color w:val="FFFFFF"/>
                <w:sz w:val="18"/>
              </w:rPr>
              <w:t>Posição de PE entre as UFs</w:t>
            </w:r>
          </w:p>
        </w:tc>
      </w:tr>
      <w:tr w:rsidR="0004795B" w14:paraId="6C2F23E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717329" w14:textId="77777777" w:rsidR="0004795B" w:rsidRDefault="006C766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5BA033" w14:textId="77777777" w:rsidR="0004795B" w:rsidRDefault="006C7660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D6FC3" w14:textId="77777777" w:rsidR="0004795B" w:rsidRDefault="006C7660">
            <w:pPr>
              <w:jc w:val="right"/>
            </w:pPr>
            <w:r>
              <w:rPr>
                <w:sz w:val="18"/>
              </w:rPr>
              <w:t>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555E44" w14:textId="77777777" w:rsidR="0004795B" w:rsidRDefault="006C7660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E02B0" w14:textId="77777777" w:rsidR="0004795B" w:rsidRDefault="006C7660">
            <w:pPr>
              <w:jc w:val="right"/>
            </w:pPr>
            <w:r>
              <w:rPr>
                <w:sz w:val="18"/>
              </w:rPr>
              <w:t>3,33%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89E551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04795B" w14:paraId="1713BA0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20A38" w14:textId="77777777" w:rsidR="0004795B" w:rsidRDefault="006C766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EFF5B" w14:textId="77777777" w:rsidR="0004795B" w:rsidRDefault="006C7660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2706F2" w14:textId="77777777" w:rsidR="0004795B" w:rsidRDefault="006C7660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42574C" w14:textId="77777777" w:rsidR="0004795B" w:rsidRDefault="006C7660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BBFDF" w14:textId="77777777" w:rsidR="0004795B" w:rsidRDefault="006C7660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CAFDD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04795B" w14:paraId="012F6CB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48B69" w14:textId="77777777" w:rsidR="0004795B" w:rsidRDefault="006C766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5386C" w14:textId="77777777" w:rsidR="0004795B" w:rsidRDefault="006C7660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27C0C" w14:textId="77777777" w:rsidR="0004795B" w:rsidRDefault="006C7660">
            <w:pPr>
              <w:jc w:val="right"/>
            </w:pPr>
            <w:r>
              <w:rPr>
                <w:sz w:val="18"/>
              </w:rPr>
              <w:t>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DDB919" w14:textId="77777777" w:rsidR="0004795B" w:rsidRDefault="006C7660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2944D" w14:textId="77777777" w:rsidR="0004795B" w:rsidRDefault="006C7660">
            <w:pPr>
              <w:jc w:val="right"/>
            </w:pPr>
            <w:r>
              <w:rPr>
                <w:sz w:val="18"/>
              </w:rPr>
              <w:t>1,30%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02BDC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04795B" w14:paraId="18E96BC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6A8180" w14:textId="77777777" w:rsidR="0004795B" w:rsidRDefault="006C766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6B6E2" w14:textId="77777777" w:rsidR="0004795B" w:rsidRDefault="006C7660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2E7F6" w14:textId="77777777" w:rsidR="0004795B" w:rsidRDefault="006C7660">
            <w:pPr>
              <w:jc w:val="right"/>
            </w:pPr>
            <w:r>
              <w:rPr>
                <w:sz w:val="18"/>
              </w:rPr>
              <w:t>300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9A129" w14:textId="77777777" w:rsidR="0004795B" w:rsidRDefault="006C7660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85EBC" w14:textId="77777777" w:rsidR="0004795B" w:rsidRDefault="006C7660">
            <w:pPr>
              <w:jc w:val="right"/>
            </w:pPr>
            <w:r>
              <w:rPr>
                <w:sz w:val="18"/>
              </w:rPr>
              <w:t>6,33%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73F04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04795B" w14:paraId="1255174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D947CD" w14:textId="77777777" w:rsidR="0004795B" w:rsidRDefault="006C766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46362" w14:textId="77777777" w:rsidR="0004795B" w:rsidRDefault="006C7660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856D42" w14:textId="77777777" w:rsidR="0004795B" w:rsidRDefault="006C7660">
            <w:pPr>
              <w:jc w:val="right"/>
            </w:pPr>
            <w:r>
              <w:rPr>
                <w:sz w:val="18"/>
              </w:rPr>
              <w:t>404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BD61D5" w14:textId="77777777" w:rsidR="0004795B" w:rsidRDefault="006C7660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EEEBD" w14:textId="77777777" w:rsidR="0004795B" w:rsidRDefault="006C7660">
            <w:pPr>
              <w:jc w:val="right"/>
            </w:pPr>
            <w:r>
              <w:rPr>
                <w:sz w:val="18"/>
              </w:rPr>
              <w:t>4,43%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991A4" w14:textId="77777777" w:rsidR="0004795B" w:rsidRDefault="006C7660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656A91F9" w14:textId="77777777" w:rsidR="0004795B" w:rsidRDefault="006C766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46EEA7A" w14:textId="77777777" w:rsidR="0004795B" w:rsidRDefault="006C766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E262F2C" w14:textId="77777777" w:rsidR="0004795B" w:rsidRDefault="006C7660">
      <w:pPr>
        <w:keepNext/>
        <w:spacing w:after="40"/>
      </w:pPr>
      <w:r>
        <w:rPr>
          <w:b/>
          <w:sz w:val="18"/>
        </w:rPr>
        <w:t>Gráfico 11 — Participação de Pernambuco nos indicadores do PNRA em relação ao Brasil</w:t>
      </w:r>
    </w:p>
    <w:p w14:paraId="49EC978E" w14:textId="77777777" w:rsidR="0004795B" w:rsidRDefault="006C7660">
      <w:r>
        <w:rPr>
          <w:noProof/>
        </w:rPr>
        <w:drawing>
          <wp:inline distT="0" distB="0" distL="0" distR="0" wp14:anchorId="3C398AFA" wp14:editId="06956181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0412" w14:textId="77777777" w:rsidR="0004795B" w:rsidRDefault="006C7660">
      <w:pPr>
        <w:pStyle w:val="Ttulo1"/>
      </w:pPr>
      <w:r>
        <w:t>Fontes</w:t>
      </w:r>
    </w:p>
    <w:p w14:paraId="67CBE613" w14:textId="77777777" w:rsidR="0004795B" w:rsidRDefault="006C7660">
      <w:pPr>
        <w:spacing w:after="40"/>
      </w:pPr>
      <w:r>
        <w:rPr>
          <w:b/>
          <w:sz w:val="18"/>
        </w:rPr>
        <w:t>Tabela 10 — Fontes administrativas utilizadas no relatório de Pernambuco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04795B" w14:paraId="643AAE83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46684E" w14:textId="77777777" w:rsidR="0004795B" w:rsidRDefault="006C766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C4669" w14:textId="77777777" w:rsidR="0004795B" w:rsidRDefault="006C7660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60E54" w14:textId="77777777" w:rsidR="0004795B" w:rsidRDefault="006C7660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05A73" w14:textId="77777777" w:rsidR="0004795B" w:rsidRDefault="006C7660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04795B" w14:paraId="5FF13C9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5D565" w14:textId="77777777" w:rsidR="0004795B" w:rsidRDefault="006C7660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185C8F" w14:textId="77777777" w:rsidR="0004795B" w:rsidRDefault="006C766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39DC2" w14:textId="77777777" w:rsidR="0004795B" w:rsidRDefault="006C7660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80415" w14:textId="77777777" w:rsidR="0004795B" w:rsidRDefault="006C7660">
            <w:r>
              <w:rPr>
                <w:sz w:val="18"/>
              </w:rPr>
              <w:t>ater_ate_2026_03_gerado_em_20260410151127.xlsx</w:t>
            </w:r>
          </w:p>
        </w:tc>
      </w:tr>
      <w:tr w:rsidR="0004795B" w14:paraId="68749A9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AF72EF" w14:textId="77777777" w:rsidR="0004795B" w:rsidRDefault="006C7660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D91198" w14:textId="77777777" w:rsidR="0004795B" w:rsidRDefault="006C766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84B4BC" w14:textId="77777777" w:rsidR="0004795B" w:rsidRDefault="006C7660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1652D4" w14:textId="77777777" w:rsidR="0004795B" w:rsidRDefault="006C7660">
            <w:r>
              <w:rPr>
                <w:sz w:val="18"/>
              </w:rPr>
              <w:t>caf_dap_ativos_ate_2026_03_gerado_em_20260410152650.xlsx</w:t>
            </w:r>
          </w:p>
        </w:tc>
      </w:tr>
      <w:tr w:rsidR="0004795B" w14:paraId="3DDA3CFF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C156E" w14:textId="77777777" w:rsidR="0004795B" w:rsidRDefault="006C7660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AF1718" w14:textId="77777777" w:rsidR="0004795B" w:rsidRDefault="006C7660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15D067" w14:textId="77777777" w:rsidR="0004795B" w:rsidRDefault="006C7660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8F3B6" w14:textId="77777777" w:rsidR="0004795B" w:rsidRDefault="006C7660">
            <w:r>
              <w:rPr>
                <w:sz w:val="18"/>
              </w:rPr>
              <w:t>GARANTIA-SAFRA_2023-2024_ate_2026_04.xlsx</w:t>
            </w:r>
          </w:p>
        </w:tc>
      </w:tr>
      <w:tr w:rsidR="0004795B" w14:paraId="4881047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2DF19" w14:textId="77777777" w:rsidR="0004795B" w:rsidRDefault="006C7660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15B879" w14:textId="77777777" w:rsidR="0004795B" w:rsidRDefault="006C766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52AD22" w14:textId="77777777" w:rsidR="0004795B" w:rsidRDefault="006C7660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8CD84" w14:textId="77777777" w:rsidR="0004795B" w:rsidRDefault="006C7660">
            <w:r>
              <w:rPr>
                <w:sz w:val="18"/>
              </w:rPr>
              <w:t>mais_alimentos_gaia_202604151554.xlsx</w:t>
            </w:r>
          </w:p>
        </w:tc>
      </w:tr>
      <w:tr w:rsidR="0004795B" w14:paraId="467EF4D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9515F6" w14:textId="77777777" w:rsidR="0004795B" w:rsidRDefault="006C7660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7831D8" w14:textId="77777777" w:rsidR="0004795B" w:rsidRDefault="006C766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CFD24" w14:textId="77777777" w:rsidR="0004795B" w:rsidRDefault="006C7660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82777" w14:textId="77777777" w:rsidR="0004795B" w:rsidRDefault="006C7660">
            <w:r>
              <w:rPr>
                <w:sz w:val="18"/>
              </w:rPr>
              <w:t>pncf_2026_03_gerado_em_20260410170006.xlsx</w:t>
            </w:r>
          </w:p>
        </w:tc>
      </w:tr>
      <w:tr w:rsidR="0004795B" w14:paraId="09C85D4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2E80B" w14:textId="77777777" w:rsidR="0004795B" w:rsidRDefault="006C7660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0CB9FA" w14:textId="77777777" w:rsidR="0004795B" w:rsidRDefault="006C7660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76656" w14:textId="77777777" w:rsidR="0004795B" w:rsidRDefault="006C7660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DEC1F" w14:textId="77777777" w:rsidR="0004795B" w:rsidRDefault="006C7660">
            <w:r>
              <w:rPr>
                <w:sz w:val="18"/>
              </w:rPr>
              <w:t>PNRA_2026_2026_04_15.xlsx</w:t>
            </w:r>
          </w:p>
        </w:tc>
      </w:tr>
      <w:tr w:rsidR="0004795B" w14:paraId="3995C8C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AEEB38" w14:textId="77777777" w:rsidR="0004795B" w:rsidRDefault="006C7660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2A44D" w14:textId="77777777" w:rsidR="0004795B" w:rsidRDefault="006C766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5F976" w14:textId="77777777" w:rsidR="0004795B" w:rsidRDefault="006C7660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9FF563" w14:textId="77777777" w:rsidR="0004795B" w:rsidRDefault="006C7660">
            <w:r>
              <w:rPr>
                <w:sz w:val="18"/>
              </w:rPr>
              <w:t>pronaf_gaia_20260414.xlsx</w:t>
            </w:r>
          </w:p>
        </w:tc>
      </w:tr>
    </w:tbl>
    <w:p w14:paraId="42447720" w14:textId="77777777" w:rsidR="0004795B" w:rsidRDefault="006C7660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579AD1A1" w14:textId="77777777" w:rsidR="0004795B" w:rsidRDefault="006C7660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04795B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A95C8" w14:textId="77777777" w:rsidR="006C7660" w:rsidRDefault="006C7660">
      <w:pPr>
        <w:spacing w:after="0" w:line="240" w:lineRule="auto"/>
      </w:pPr>
      <w:r>
        <w:separator/>
      </w:r>
    </w:p>
  </w:endnote>
  <w:endnote w:type="continuationSeparator" w:id="0">
    <w:p w14:paraId="18619C28" w14:textId="77777777" w:rsidR="006C7660" w:rsidRDefault="006C7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1C2DE" w14:textId="77777777" w:rsidR="009E5760" w:rsidRDefault="009E57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3A315" w14:textId="77777777" w:rsidR="0004795B" w:rsidRDefault="006C7660">
    <w:pPr>
      <w:pStyle w:val="Rodap"/>
      <w:jc w:val="center"/>
    </w:pPr>
    <w:r>
      <w:rPr>
        <w:sz w:val="18"/>
      </w:rPr>
      <w:t>Contribuições e Dúvidas: damei@mda.gov.br</w:t>
    </w:r>
  </w:p>
  <w:p w14:paraId="0374459C" w14:textId="753BFCD3" w:rsidR="0004795B" w:rsidRDefault="006C7660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9E5760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BF70C" w14:textId="77777777" w:rsidR="009E5760" w:rsidRDefault="009E57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02E91" w14:textId="77777777" w:rsidR="006C7660" w:rsidRDefault="006C7660">
      <w:pPr>
        <w:spacing w:after="0" w:line="240" w:lineRule="auto"/>
      </w:pPr>
      <w:r>
        <w:separator/>
      </w:r>
    </w:p>
  </w:footnote>
  <w:footnote w:type="continuationSeparator" w:id="0">
    <w:p w14:paraId="3C66A0DF" w14:textId="77777777" w:rsidR="006C7660" w:rsidRDefault="006C76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29915" w14:textId="77777777" w:rsidR="009E5760" w:rsidRDefault="009E576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0A0F0" w14:textId="77777777" w:rsidR="0004795B" w:rsidRDefault="006C7660">
    <w:pPr>
      <w:pStyle w:val="Cabealho"/>
      <w:jc w:val="right"/>
    </w:pPr>
    <w:r>
      <w:rPr>
        <w:noProof/>
      </w:rPr>
      <w:drawing>
        <wp:inline distT="0" distB="0" distL="0" distR="0" wp14:anchorId="2BCA4CAF" wp14:editId="0AEC9F9B">
          <wp:extent cx="2331720" cy="572703"/>
          <wp:effectExtent l="0" t="0" r="0" b="0"/>
          <wp:docPr id="10280107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6FE49" w14:textId="77777777" w:rsidR="009E5760" w:rsidRDefault="009E576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242152">
    <w:abstractNumId w:val="8"/>
  </w:num>
  <w:num w:numId="2" w16cid:durableId="2094038619">
    <w:abstractNumId w:val="6"/>
  </w:num>
  <w:num w:numId="3" w16cid:durableId="122697005">
    <w:abstractNumId w:val="5"/>
  </w:num>
  <w:num w:numId="4" w16cid:durableId="1379553872">
    <w:abstractNumId w:val="4"/>
  </w:num>
  <w:num w:numId="5" w16cid:durableId="1603294623">
    <w:abstractNumId w:val="7"/>
  </w:num>
  <w:num w:numId="6" w16cid:durableId="1507406926">
    <w:abstractNumId w:val="3"/>
  </w:num>
  <w:num w:numId="7" w16cid:durableId="1454598042">
    <w:abstractNumId w:val="2"/>
  </w:num>
  <w:num w:numId="8" w16cid:durableId="1868248968">
    <w:abstractNumId w:val="1"/>
  </w:num>
  <w:num w:numId="9" w16cid:durableId="1460684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95B"/>
    <w:rsid w:val="0006063C"/>
    <w:rsid w:val="0015074B"/>
    <w:rsid w:val="0029639D"/>
    <w:rsid w:val="00326F90"/>
    <w:rsid w:val="006C7660"/>
    <w:rsid w:val="009E5760"/>
    <w:rsid w:val="00AA1D8D"/>
    <w:rsid w:val="00B47730"/>
    <w:rsid w:val="00CB0664"/>
    <w:rsid w:val="00D152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8C21A12-7C3F-4182-9FC3-8DC445482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1084</Words>
  <Characters>6462</Characters>
  <Application>Microsoft Office Word</Application>
  <DocSecurity>0</DocSecurity>
  <Lines>461</Lines>
  <Paragraphs>419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2026-05-05T12:55:00Z</dcterms:modified>
  <cp:category/>
</cp:coreProperties>
</file>