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15476" w14:textId="77777777" w:rsidR="00791477" w:rsidRDefault="00EF0CF7">
      <w:pPr>
        <w:pStyle w:val="Ttulo"/>
        <w:jc w:val="center"/>
      </w:pPr>
      <w:r>
        <w:t>Relatório Estadual de Dados - Tocantins (TO)</w:t>
      </w:r>
    </w:p>
    <w:p w14:paraId="52D209A2" w14:textId="77777777" w:rsidR="00791477" w:rsidRDefault="00EF0CF7">
      <w:r>
        <w:t>Gerado em: 05/05/2026 09:59</w:t>
      </w:r>
    </w:p>
    <w:p w14:paraId="5EC872BA" w14:textId="77777777" w:rsidR="00791477" w:rsidRDefault="00EF0CF7">
      <w:pPr>
        <w:pStyle w:val="Ttulo1"/>
      </w:pPr>
      <w:r>
        <w:t>Sumário Executivo</w:t>
      </w:r>
    </w:p>
    <w:p w14:paraId="4AE63278" w14:textId="77777777" w:rsidR="00791477" w:rsidRDefault="00EF0CF7">
      <w:r>
        <w:t>A tabela a seguir apresenta indicadores selecionados para Tocantins, comparando os resultados do estado com o total nacional e indicando sua posição no ranking das Unidades da Federação no mês de referência.</w:t>
      </w:r>
    </w:p>
    <w:p w14:paraId="7C2B0AD2" w14:textId="77777777" w:rsidR="00791477" w:rsidRDefault="00EF0CF7">
      <w:pPr>
        <w:spacing w:after="40"/>
      </w:pPr>
      <w:r>
        <w:rPr>
          <w:b/>
          <w:sz w:val="18"/>
        </w:rPr>
        <w:t>Tabela 1 — Indicadores selecionados de Tocantins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1477" w14:paraId="6EE594A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B0357" w14:textId="77777777" w:rsidR="00791477" w:rsidRDefault="00EF0CF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CBED8E" w14:textId="77777777" w:rsidR="00791477" w:rsidRDefault="00EF0CF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54F55" w14:textId="77777777" w:rsidR="00791477" w:rsidRDefault="00EF0CF7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13531" w14:textId="77777777" w:rsidR="00791477" w:rsidRDefault="00EF0CF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24CF4" w14:textId="77777777" w:rsidR="00791477" w:rsidRDefault="00EF0CF7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EF04E" w14:textId="77777777" w:rsidR="00791477" w:rsidRDefault="00EF0CF7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791477" w14:paraId="0F62562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402CF" w14:textId="77777777" w:rsidR="00791477" w:rsidRDefault="00EF0CF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CB80E" w14:textId="77777777" w:rsidR="00791477" w:rsidRDefault="00EF0CF7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DF0D7" w14:textId="77777777" w:rsidR="00791477" w:rsidRDefault="00EF0CF7">
            <w:pPr>
              <w:jc w:val="right"/>
            </w:pPr>
            <w:r>
              <w:rPr>
                <w:sz w:val="18"/>
              </w:rPr>
              <w:t>35.588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D3668" w14:textId="77777777" w:rsidR="00791477" w:rsidRDefault="00EF0CF7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CD0680" w14:textId="77777777" w:rsidR="00791477" w:rsidRDefault="00EF0CF7">
            <w:pPr>
              <w:jc w:val="right"/>
            </w:pPr>
            <w:r>
              <w:rPr>
                <w:sz w:val="18"/>
              </w:rPr>
              <w:t>0,91%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7F4AB8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791477" w14:paraId="23E82F2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90D450" w14:textId="77777777" w:rsidR="00791477" w:rsidRDefault="00EF0CF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2DE458" w14:textId="77777777" w:rsidR="00791477" w:rsidRDefault="00EF0CF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9DD14B" w14:textId="77777777" w:rsidR="00791477" w:rsidRDefault="00EF0CF7">
            <w:pPr>
              <w:jc w:val="right"/>
            </w:pPr>
            <w:r>
              <w:rPr>
                <w:sz w:val="18"/>
              </w:rPr>
              <w:t>R$ 166.480.622,78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731577" w14:textId="77777777" w:rsidR="00791477" w:rsidRDefault="00EF0CF7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B73A8" w14:textId="77777777" w:rsidR="00791477" w:rsidRDefault="00EF0CF7">
            <w:pPr>
              <w:jc w:val="right"/>
            </w:pPr>
            <w:r>
              <w:rPr>
                <w:sz w:val="18"/>
              </w:rPr>
              <w:t>1,13%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60F6C7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791477" w14:paraId="3D6DF05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58C37" w14:textId="77777777" w:rsidR="00791477" w:rsidRDefault="00EF0CF7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C0D16D" w14:textId="77777777" w:rsidR="00791477" w:rsidRDefault="00EF0CF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2F2C53" w14:textId="77777777" w:rsidR="00791477" w:rsidRDefault="00EF0CF7">
            <w:pPr>
              <w:jc w:val="right"/>
            </w:pPr>
            <w:r>
              <w:rPr>
                <w:sz w:val="18"/>
              </w:rPr>
              <w:t>R$ 10.447.621,62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42AF2" w14:textId="77777777" w:rsidR="00791477" w:rsidRDefault="00EF0CF7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B041A2" w14:textId="77777777" w:rsidR="00791477" w:rsidRDefault="00EF0CF7">
            <w:pPr>
              <w:jc w:val="right"/>
            </w:pPr>
            <w:r>
              <w:rPr>
                <w:sz w:val="18"/>
              </w:rPr>
              <w:t>0,30%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D2B4C6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791477" w14:paraId="7A4200B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AAF0DC" w14:textId="77777777" w:rsidR="00791477" w:rsidRDefault="00EF0CF7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6EFED" w14:textId="77777777" w:rsidR="00791477" w:rsidRDefault="00EF0CF7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8F464A" w14:textId="77777777" w:rsidR="00791477" w:rsidRDefault="00EF0CF7">
            <w:pPr>
              <w:jc w:val="right"/>
            </w:pPr>
            <w:r>
              <w:rPr>
                <w:sz w:val="18"/>
              </w:rPr>
              <w:t>248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87400" w14:textId="77777777" w:rsidR="00791477" w:rsidRDefault="00EF0CF7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D70C3A" w14:textId="77777777" w:rsidR="00791477" w:rsidRDefault="00EF0CF7">
            <w:pPr>
              <w:jc w:val="right"/>
            </w:pPr>
            <w:r>
              <w:rPr>
                <w:sz w:val="18"/>
              </w:rPr>
              <w:t>1,47%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FCD9F3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791477" w14:paraId="0E2649F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214FBB" w14:textId="77777777" w:rsidR="00791477" w:rsidRDefault="00EF0CF7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C9314" w14:textId="77777777" w:rsidR="00791477" w:rsidRDefault="00EF0CF7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A30716" w14:textId="77777777" w:rsidR="00791477" w:rsidRDefault="00EF0CF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539FE6" w14:textId="77777777" w:rsidR="00791477" w:rsidRDefault="00EF0CF7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2A0A48" w14:textId="77777777" w:rsidR="00791477" w:rsidRDefault="00EF0CF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929D3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791477" w14:paraId="3FF46DD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EF3E32" w14:textId="77777777" w:rsidR="00791477" w:rsidRDefault="00EF0CF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320558" w14:textId="77777777" w:rsidR="00791477" w:rsidRDefault="00EF0CF7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03BA24" w14:textId="77777777" w:rsidR="00791477" w:rsidRDefault="00EF0CF7">
            <w:pPr>
              <w:jc w:val="right"/>
            </w:pPr>
            <w:r>
              <w:rPr>
                <w:sz w:val="18"/>
              </w:rPr>
              <w:t>R$ 13.469.965,88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08C143" w14:textId="77777777" w:rsidR="00791477" w:rsidRDefault="00EF0CF7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AD412" w14:textId="77777777" w:rsidR="00791477" w:rsidRDefault="00EF0CF7">
            <w:pPr>
              <w:jc w:val="right"/>
            </w:pPr>
            <w:r>
              <w:rPr>
                <w:sz w:val="18"/>
              </w:rPr>
              <w:t>12,95%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D6A13D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91477" w14:paraId="24FBCD0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25976F" w14:textId="77777777" w:rsidR="00791477" w:rsidRDefault="00EF0CF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F531F" w14:textId="77777777" w:rsidR="00791477" w:rsidRDefault="00EF0CF7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947EEA" w14:textId="77777777" w:rsidR="00791477" w:rsidRDefault="00EF0CF7">
            <w:pPr>
              <w:jc w:val="right"/>
            </w:pPr>
            <w:r>
              <w:rPr>
                <w:sz w:val="18"/>
              </w:rPr>
              <w:t>225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5A8C3" w14:textId="77777777" w:rsidR="00791477" w:rsidRDefault="00EF0CF7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B7E2DB" w14:textId="77777777" w:rsidR="00791477" w:rsidRDefault="00EF0CF7">
            <w:pPr>
              <w:jc w:val="right"/>
            </w:pPr>
            <w:r>
              <w:rPr>
                <w:sz w:val="18"/>
              </w:rPr>
              <w:t>2,47%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86D73B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6AF529CE" w14:textId="77777777" w:rsidR="00791477" w:rsidRDefault="00EF0CF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A51C0BD" w14:textId="77777777" w:rsidR="00791477" w:rsidRDefault="00EF0CF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D5C0B13" w14:textId="77777777" w:rsidR="00791477" w:rsidRDefault="00EF0CF7">
      <w:r>
        <w:t>A tabela seguinte apresenta a soma dos dados históricos disponíveis em dois períodos: 2019 a 2022 e 2023 a 2026 (incompleto).</w:t>
      </w:r>
    </w:p>
    <w:p w14:paraId="1F218769" w14:textId="77777777" w:rsidR="00791477" w:rsidRDefault="00EF0CF7">
      <w:pPr>
        <w:spacing w:after="40"/>
      </w:pPr>
      <w:r>
        <w:rPr>
          <w:b/>
          <w:sz w:val="18"/>
        </w:rPr>
        <w:t>Tabela 2 — Síntese histórica de indicadores selecionados de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791477" w14:paraId="7EAAA5FD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5480C3" w14:textId="77777777" w:rsidR="00791477" w:rsidRDefault="00EF0CF7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DCACD5" w14:textId="77777777" w:rsidR="00791477" w:rsidRDefault="00EF0CF7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DF21BF" w14:textId="77777777" w:rsidR="00791477" w:rsidRDefault="00EF0CF7">
            <w:r>
              <w:rPr>
                <w:b/>
                <w:color w:val="FFFFFF"/>
                <w:sz w:val="16"/>
              </w:rPr>
              <w:t>TO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1E8955" w14:textId="77777777" w:rsidR="00791477" w:rsidRDefault="00EF0CF7">
            <w:r>
              <w:rPr>
                <w:b/>
                <w:color w:val="FFFFFF"/>
                <w:sz w:val="16"/>
              </w:rPr>
              <w:t>TO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875FC4" w14:textId="77777777" w:rsidR="00791477" w:rsidRDefault="00EF0CF7">
            <w:r>
              <w:rPr>
                <w:b/>
                <w:color w:val="FFFFFF"/>
                <w:sz w:val="16"/>
              </w:rPr>
              <w:t>Var. TO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71AC89" w14:textId="77777777" w:rsidR="00791477" w:rsidRDefault="00EF0CF7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F4BE70" w14:textId="77777777" w:rsidR="00791477" w:rsidRDefault="00EF0CF7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3AB124" w14:textId="77777777" w:rsidR="00791477" w:rsidRDefault="00EF0CF7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791477" w14:paraId="2E1C76B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AEDB1C" w14:textId="77777777" w:rsidR="00791477" w:rsidRDefault="00EF0CF7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18B949" w14:textId="77777777" w:rsidR="00791477" w:rsidRDefault="00EF0CF7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88DF97" w14:textId="77777777" w:rsidR="00791477" w:rsidRDefault="00EF0CF7">
            <w:pPr>
              <w:jc w:val="right"/>
            </w:pPr>
            <w:r>
              <w:rPr>
                <w:sz w:val="16"/>
              </w:rPr>
              <w:t>R$ 597.056.593,13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F674EE" w14:textId="77777777" w:rsidR="00791477" w:rsidRDefault="00EF0CF7">
            <w:pPr>
              <w:jc w:val="right"/>
            </w:pPr>
            <w:r>
              <w:rPr>
                <w:sz w:val="16"/>
              </w:rPr>
              <w:t>R$ 1.135.383.885,32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7F09679" w14:textId="77777777" w:rsidR="00791477" w:rsidRDefault="00EF0CF7">
            <w:pPr>
              <w:jc w:val="right"/>
            </w:pPr>
            <w:r>
              <w:rPr>
                <w:sz w:val="16"/>
              </w:rPr>
              <w:t>90,16%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C9426D" w14:textId="77777777" w:rsidR="00791477" w:rsidRDefault="00EF0CF7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06185A" w14:textId="77777777" w:rsidR="00791477" w:rsidRDefault="00EF0CF7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E11CD9" w14:textId="77777777" w:rsidR="00791477" w:rsidRDefault="00EF0CF7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791477" w14:paraId="2B068B92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041C8F" w14:textId="77777777" w:rsidR="00791477" w:rsidRDefault="00EF0CF7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C86301" w14:textId="77777777" w:rsidR="00791477" w:rsidRDefault="00EF0CF7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8AFB05" w14:textId="77777777" w:rsidR="00791477" w:rsidRDefault="00EF0CF7">
            <w:pPr>
              <w:jc w:val="right"/>
            </w:pPr>
            <w:r>
              <w:rPr>
                <w:sz w:val="16"/>
              </w:rPr>
              <w:t>14.525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CCF0F8" w14:textId="77777777" w:rsidR="00791477" w:rsidRDefault="00EF0CF7">
            <w:pPr>
              <w:jc w:val="right"/>
            </w:pPr>
            <w:r>
              <w:rPr>
                <w:sz w:val="16"/>
              </w:rPr>
              <w:t>17.530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452134" w14:textId="77777777" w:rsidR="00791477" w:rsidRDefault="00EF0CF7">
            <w:pPr>
              <w:jc w:val="right"/>
            </w:pPr>
            <w:r>
              <w:rPr>
                <w:sz w:val="16"/>
              </w:rPr>
              <w:t>20,69%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1789D5" w14:textId="77777777" w:rsidR="00791477" w:rsidRDefault="00EF0CF7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0F5DDC" w14:textId="77777777" w:rsidR="00791477" w:rsidRDefault="00EF0CF7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90A494" w14:textId="77777777" w:rsidR="00791477" w:rsidRDefault="00EF0CF7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91477" w14:paraId="1AB4EF70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2536A8" w14:textId="77777777" w:rsidR="00791477" w:rsidRDefault="00EF0CF7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AEA3F8" w14:textId="77777777" w:rsidR="00791477" w:rsidRDefault="00EF0CF7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D5523D" w14:textId="77777777" w:rsidR="00791477" w:rsidRDefault="00EF0CF7">
            <w:pPr>
              <w:jc w:val="right"/>
            </w:pPr>
            <w:r>
              <w:rPr>
                <w:sz w:val="16"/>
              </w:rPr>
              <w:t>14.525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C0AC6D" w14:textId="77777777" w:rsidR="00791477" w:rsidRDefault="00EF0CF7">
            <w:pPr>
              <w:jc w:val="right"/>
            </w:pPr>
            <w:r>
              <w:rPr>
                <w:sz w:val="16"/>
              </w:rPr>
              <w:t>17.530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A3A944" w14:textId="77777777" w:rsidR="00791477" w:rsidRDefault="00EF0CF7">
            <w:pPr>
              <w:jc w:val="right"/>
            </w:pPr>
            <w:r>
              <w:rPr>
                <w:sz w:val="16"/>
              </w:rPr>
              <w:t>20,69%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A15D1D" w14:textId="77777777" w:rsidR="00791477" w:rsidRDefault="00EF0CF7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7DD8FB" w14:textId="77777777" w:rsidR="00791477" w:rsidRDefault="00EF0CF7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F9FEE9" w14:textId="77777777" w:rsidR="00791477" w:rsidRDefault="00EF0CF7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791477" w14:paraId="121EBB9A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525768" w14:textId="77777777" w:rsidR="00791477" w:rsidRDefault="00EF0CF7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3F001B4" w14:textId="77777777" w:rsidR="00791477" w:rsidRDefault="00EF0CF7">
            <w:r>
              <w:rPr>
                <w:sz w:val="16"/>
              </w:rPr>
              <w:t>Famílias com ATER recebida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7E36D3" w14:textId="77777777" w:rsidR="00791477" w:rsidRDefault="00EF0CF7">
            <w:pPr>
              <w:jc w:val="right"/>
            </w:pPr>
            <w:r>
              <w:rPr>
                <w:sz w:val="16"/>
              </w:rPr>
              <w:t>1.297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0A0DBA" w14:textId="77777777" w:rsidR="00791477" w:rsidRDefault="00EF0CF7">
            <w:pPr>
              <w:jc w:val="right"/>
            </w:pPr>
            <w:r>
              <w:rPr>
                <w:sz w:val="16"/>
              </w:rPr>
              <w:t>1.671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BD6094" w14:textId="77777777" w:rsidR="00791477" w:rsidRDefault="00EF0CF7">
            <w:pPr>
              <w:jc w:val="right"/>
            </w:pPr>
            <w:r>
              <w:rPr>
                <w:sz w:val="16"/>
              </w:rPr>
              <w:t>28,84%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2ED699" w14:textId="77777777" w:rsidR="00791477" w:rsidRDefault="00EF0CF7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EB7457" w14:textId="77777777" w:rsidR="00791477" w:rsidRDefault="00EF0CF7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DAEF64" w14:textId="77777777" w:rsidR="00791477" w:rsidRDefault="00EF0CF7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791477" w14:paraId="68D7F39F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0FC87B" w14:textId="77777777" w:rsidR="00791477" w:rsidRDefault="00EF0CF7">
            <w:r>
              <w:rPr>
                <w:sz w:val="16"/>
              </w:rPr>
              <w:lastRenderedPageBreak/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8ADFBD" w14:textId="77777777" w:rsidR="00791477" w:rsidRDefault="00EF0CF7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B63352" w14:textId="77777777" w:rsidR="00791477" w:rsidRDefault="00EF0CF7">
            <w:pPr>
              <w:jc w:val="right"/>
            </w:pPr>
            <w:r>
              <w:rPr>
                <w:sz w:val="16"/>
              </w:rPr>
              <w:t>501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DBAC93" w14:textId="77777777" w:rsidR="00791477" w:rsidRDefault="00EF0CF7">
            <w:pPr>
              <w:jc w:val="right"/>
            </w:pPr>
            <w:r>
              <w:rPr>
                <w:sz w:val="16"/>
              </w:rPr>
              <w:t>720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7870CD" w14:textId="77777777" w:rsidR="00791477" w:rsidRDefault="00EF0CF7">
            <w:pPr>
              <w:jc w:val="right"/>
            </w:pPr>
            <w:r>
              <w:rPr>
                <w:sz w:val="16"/>
              </w:rPr>
              <w:t>43,71%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8C2371" w14:textId="77777777" w:rsidR="00791477" w:rsidRDefault="00EF0CF7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387E04" w14:textId="77777777" w:rsidR="00791477" w:rsidRDefault="00EF0CF7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04742BC" w14:textId="77777777" w:rsidR="00791477" w:rsidRDefault="00EF0CF7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3FAA05FC" w14:textId="77777777" w:rsidR="00791477" w:rsidRDefault="00EF0CF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8B46B9C" w14:textId="77777777" w:rsidR="00791477" w:rsidRDefault="00EF0CF7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3C91426C" w14:textId="77777777" w:rsidR="00791477" w:rsidRDefault="00EF0CF7">
      <w:pPr>
        <w:pStyle w:val="Ttulo1"/>
      </w:pPr>
      <w:r>
        <w:t>CAF - Cadastro da Agricultura Familiar</w:t>
      </w:r>
    </w:p>
    <w:p w14:paraId="2BAE01BA" w14:textId="77777777" w:rsidR="00791477" w:rsidRDefault="00EF0CF7">
      <w:pPr>
        <w:spacing w:after="40"/>
      </w:pPr>
      <w:r>
        <w:rPr>
          <w:b/>
          <w:sz w:val="18"/>
        </w:rPr>
        <w:t>Tabela 3 — Indicadores do CAF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1477" w14:paraId="2E001EC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8503E7" w14:textId="77777777" w:rsidR="00791477" w:rsidRDefault="00EF0CF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F38BC4" w14:textId="77777777" w:rsidR="00791477" w:rsidRDefault="00EF0CF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57F52" w14:textId="77777777" w:rsidR="00791477" w:rsidRDefault="00EF0CF7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325193" w14:textId="77777777" w:rsidR="00791477" w:rsidRDefault="00EF0CF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02447" w14:textId="77777777" w:rsidR="00791477" w:rsidRDefault="00EF0CF7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CBA9E" w14:textId="77777777" w:rsidR="00791477" w:rsidRDefault="00EF0CF7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791477" w14:paraId="3C251F1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9C156" w14:textId="77777777" w:rsidR="00791477" w:rsidRDefault="00EF0CF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6AE28C" w14:textId="77777777" w:rsidR="00791477" w:rsidRDefault="00EF0CF7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81FAB0" w14:textId="77777777" w:rsidR="00791477" w:rsidRDefault="00EF0CF7">
            <w:pPr>
              <w:jc w:val="right"/>
            </w:pPr>
            <w:r>
              <w:rPr>
                <w:sz w:val="18"/>
              </w:rPr>
              <w:t>35.588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7B0615" w14:textId="77777777" w:rsidR="00791477" w:rsidRDefault="00EF0CF7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52CCC" w14:textId="77777777" w:rsidR="00791477" w:rsidRDefault="00EF0CF7">
            <w:pPr>
              <w:jc w:val="right"/>
            </w:pPr>
            <w:r>
              <w:rPr>
                <w:sz w:val="18"/>
              </w:rPr>
              <w:t>0,91%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B4476E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791477" w14:paraId="487446B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260D1E" w14:textId="77777777" w:rsidR="00791477" w:rsidRDefault="00EF0CF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D22359" w14:textId="77777777" w:rsidR="00791477" w:rsidRDefault="00EF0CF7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A2D317" w14:textId="77777777" w:rsidR="00791477" w:rsidRDefault="00EF0CF7">
            <w:pPr>
              <w:jc w:val="right"/>
            </w:pPr>
            <w:r>
              <w:rPr>
                <w:sz w:val="18"/>
              </w:rPr>
              <w:t>73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88F751" w14:textId="77777777" w:rsidR="00791477" w:rsidRDefault="00EF0CF7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84AFBA" w14:textId="77777777" w:rsidR="00791477" w:rsidRDefault="00EF0CF7">
            <w:pPr>
              <w:jc w:val="right"/>
            </w:pPr>
            <w:r>
              <w:rPr>
                <w:sz w:val="18"/>
              </w:rPr>
              <w:t>0,80%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56291F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23º</w:t>
            </w:r>
          </w:p>
        </w:tc>
      </w:tr>
      <w:tr w:rsidR="00791477" w14:paraId="7D655F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CA3DD0" w14:textId="77777777" w:rsidR="00791477" w:rsidRDefault="00EF0CF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B23225" w14:textId="77777777" w:rsidR="00791477" w:rsidRDefault="00EF0CF7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3AB09F" w14:textId="77777777" w:rsidR="00791477" w:rsidRDefault="00EF0CF7">
            <w:pPr>
              <w:jc w:val="right"/>
            </w:pPr>
            <w:r>
              <w:rPr>
                <w:sz w:val="18"/>
              </w:rPr>
              <w:t>28.834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6B546" w14:textId="77777777" w:rsidR="00791477" w:rsidRDefault="00EF0CF7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B545C0" w14:textId="77777777" w:rsidR="00791477" w:rsidRDefault="00EF0CF7">
            <w:pPr>
              <w:jc w:val="right"/>
            </w:pPr>
            <w:r>
              <w:rPr>
                <w:sz w:val="18"/>
              </w:rPr>
              <w:t>0,82%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41B264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791477" w14:paraId="14F5098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0A9BCF" w14:textId="77777777" w:rsidR="00791477" w:rsidRDefault="00EF0CF7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082B7D" w14:textId="77777777" w:rsidR="00791477" w:rsidRDefault="00EF0CF7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794BB4" w14:textId="77777777" w:rsidR="00791477" w:rsidRDefault="00EF0CF7">
            <w:pPr>
              <w:jc w:val="right"/>
            </w:pPr>
            <w:r>
              <w:rPr>
                <w:sz w:val="18"/>
              </w:rPr>
              <w:t>32.060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A0472" w14:textId="77777777" w:rsidR="00791477" w:rsidRDefault="00EF0CF7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694AE6" w14:textId="77777777" w:rsidR="00791477" w:rsidRDefault="00EF0CF7">
            <w:pPr>
              <w:jc w:val="right"/>
            </w:pPr>
            <w:r>
              <w:rPr>
                <w:sz w:val="18"/>
              </w:rPr>
              <w:t>0,91%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6B5051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22º</w:t>
            </w:r>
          </w:p>
        </w:tc>
      </w:tr>
    </w:tbl>
    <w:p w14:paraId="177B01D8" w14:textId="77777777" w:rsidR="00791477" w:rsidRDefault="00EF0CF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5027CBB" w14:textId="77777777" w:rsidR="00791477" w:rsidRDefault="00EF0CF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B77F3CB" w14:textId="77777777" w:rsidR="00791477" w:rsidRDefault="00EF0CF7">
      <w:pPr>
        <w:keepNext/>
        <w:spacing w:after="40"/>
      </w:pPr>
      <w:r>
        <w:rPr>
          <w:b/>
          <w:sz w:val="18"/>
        </w:rPr>
        <w:t>Gráfico 1 — Participação de Tocantins nos indicadores do CAF em relação ao Brasil</w:t>
      </w:r>
    </w:p>
    <w:p w14:paraId="33D06EC4" w14:textId="77777777" w:rsidR="00791477" w:rsidRDefault="00EF0CF7">
      <w:r>
        <w:rPr>
          <w:noProof/>
        </w:rPr>
        <w:drawing>
          <wp:inline distT="0" distB="0" distL="0" distR="0" wp14:anchorId="7982D68E" wp14:editId="2B6E0D35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61BA2" w14:textId="77777777" w:rsidR="00791477" w:rsidRDefault="00EF0CF7">
      <w:pPr>
        <w:pStyle w:val="Ttulo1"/>
      </w:pPr>
      <w:r>
        <w:t>PRONAF</w:t>
      </w:r>
    </w:p>
    <w:p w14:paraId="5CCF0C29" w14:textId="77777777" w:rsidR="00791477" w:rsidRDefault="00EF0CF7">
      <w:pPr>
        <w:spacing w:after="40"/>
      </w:pPr>
      <w:r>
        <w:rPr>
          <w:b/>
          <w:sz w:val="18"/>
        </w:rPr>
        <w:t>Tabela 4 — Indicadores do PRONAF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1477" w14:paraId="6FA624B4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1279D5" w14:textId="77777777" w:rsidR="00791477" w:rsidRDefault="00EF0CF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D89A4C" w14:textId="77777777" w:rsidR="00791477" w:rsidRDefault="00EF0CF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43F1D" w14:textId="77777777" w:rsidR="00791477" w:rsidRDefault="00EF0CF7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5E56B" w14:textId="77777777" w:rsidR="00791477" w:rsidRDefault="00EF0CF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0F2852" w14:textId="77777777" w:rsidR="00791477" w:rsidRDefault="00EF0CF7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8A7B3A" w14:textId="77777777" w:rsidR="00791477" w:rsidRDefault="00EF0CF7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791477" w14:paraId="6203EE3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DAF5EA" w14:textId="77777777" w:rsidR="00791477" w:rsidRDefault="00EF0CF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18FAD6" w14:textId="77777777" w:rsidR="00791477" w:rsidRDefault="00EF0CF7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B9BA3" w14:textId="77777777" w:rsidR="00791477" w:rsidRDefault="00EF0CF7">
            <w:pPr>
              <w:jc w:val="right"/>
            </w:pPr>
            <w:r>
              <w:rPr>
                <w:sz w:val="18"/>
              </w:rPr>
              <w:t>3.793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EA963" w14:textId="77777777" w:rsidR="00791477" w:rsidRDefault="00EF0CF7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50764" w14:textId="77777777" w:rsidR="00791477" w:rsidRDefault="00EF0CF7">
            <w:pPr>
              <w:jc w:val="right"/>
            </w:pPr>
            <w:r>
              <w:rPr>
                <w:sz w:val="18"/>
              </w:rPr>
              <w:t>0,79%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D96BA8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791477" w14:paraId="4A7DD42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57F54" w14:textId="77777777" w:rsidR="00791477" w:rsidRDefault="00EF0CF7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8295D3" w14:textId="77777777" w:rsidR="00791477" w:rsidRDefault="00EF0CF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BAB777" w14:textId="77777777" w:rsidR="00791477" w:rsidRDefault="00EF0CF7">
            <w:pPr>
              <w:jc w:val="right"/>
            </w:pPr>
            <w:r>
              <w:rPr>
                <w:sz w:val="18"/>
              </w:rPr>
              <w:t>R$ 166.480.622,78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D14B7" w14:textId="77777777" w:rsidR="00791477" w:rsidRDefault="00EF0CF7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08B12" w14:textId="77777777" w:rsidR="00791477" w:rsidRDefault="00EF0CF7">
            <w:pPr>
              <w:jc w:val="right"/>
            </w:pPr>
            <w:r>
              <w:rPr>
                <w:sz w:val="18"/>
              </w:rPr>
              <w:t>1,13%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3FC2A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791477" w14:paraId="060E8B7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41213A" w14:textId="77777777" w:rsidR="00791477" w:rsidRDefault="00EF0CF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4A355" w14:textId="77777777" w:rsidR="00791477" w:rsidRDefault="00EF0CF7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AD7FC" w14:textId="77777777" w:rsidR="00791477" w:rsidRDefault="00EF0CF7">
            <w:pPr>
              <w:jc w:val="right"/>
            </w:pPr>
            <w:r>
              <w:rPr>
                <w:sz w:val="18"/>
              </w:rPr>
              <w:t>3.793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CABCD" w14:textId="77777777" w:rsidR="00791477" w:rsidRDefault="00EF0CF7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7955D" w14:textId="77777777" w:rsidR="00791477" w:rsidRDefault="00EF0CF7">
            <w:pPr>
              <w:jc w:val="right"/>
            </w:pPr>
            <w:r>
              <w:rPr>
                <w:sz w:val="18"/>
              </w:rPr>
              <w:t>0,79%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E9EBFA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  <w:tr w:rsidR="00791477" w14:paraId="360075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095688" w14:textId="77777777" w:rsidR="00791477" w:rsidRDefault="00EF0CF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498B5E" w14:textId="77777777" w:rsidR="00791477" w:rsidRDefault="00EF0CF7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747C53" w14:textId="77777777" w:rsidR="00791477" w:rsidRDefault="00EF0CF7">
            <w:pPr>
              <w:jc w:val="right"/>
            </w:pPr>
            <w:r>
              <w:rPr>
                <w:sz w:val="18"/>
              </w:rPr>
              <w:t>682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25A90" w14:textId="77777777" w:rsidR="00791477" w:rsidRDefault="00EF0CF7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E91B0E" w14:textId="77777777" w:rsidR="00791477" w:rsidRDefault="00EF0CF7">
            <w:pPr>
              <w:jc w:val="right"/>
            </w:pPr>
            <w:r>
              <w:rPr>
                <w:sz w:val="18"/>
              </w:rPr>
              <w:t>0,53%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BFD2A3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791477" w14:paraId="1594DF6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B90693" w14:textId="77777777" w:rsidR="00791477" w:rsidRDefault="00EF0CF7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E0A72" w14:textId="77777777" w:rsidR="00791477" w:rsidRDefault="00EF0CF7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239778" w14:textId="77777777" w:rsidR="00791477" w:rsidRDefault="00EF0CF7">
            <w:pPr>
              <w:jc w:val="right"/>
            </w:pPr>
            <w:r>
              <w:rPr>
                <w:sz w:val="18"/>
              </w:rPr>
              <w:t>R$ 29.163.441,46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76D18E" w14:textId="77777777" w:rsidR="00791477" w:rsidRDefault="00EF0CF7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51EAD6" w14:textId="77777777" w:rsidR="00791477" w:rsidRDefault="00EF0CF7">
            <w:pPr>
              <w:jc w:val="right"/>
            </w:pPr>
            <w:r>
              <w:rPr>
                <w:sz w:val="18"/>
              </w:rPr>
              <w:t>1,22%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AADAB3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0B4ADB6B" w14:textId="77777777" w:rsidR="00791477" w:rsidRDefault="00EF0CF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1D0546A" w14:textId="77777777" w:rsidR="00791477" w:rsidRDefault="00EF0CF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043375B" w14:textId="77777777" w:rsidR="00791477" w:rsidRDefault="00EF0CF7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6DAF7785" w14:textId="77777777" w:rsidR="00791477" w:rsidRDefault="00EF0CF7">
      <w:r>
        <w:rPr>
          <w:noProof/>
        </w:rPr>
        <w:drawing>
          <wp:inline distT="0" distB="0" distL="0" distR="0" wp14:anchorId="37FD7B67" wp14:editId="1273ED65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924DF" w14:textId="77777777" w:rsidR="00791477" w:rsidRDefault="00EF0CF7">
      <w:pPr>
        <w:keepNext/>
        <w:spacing w:after="40"/>
      </w:pPr>
      <w:r>
        <w:rPr>
          <w:b/>
          <w:sz w:val="18"/>
        </w:rPr>
        <w:t>Gráfico 3 — Histórico do número de contratos do PRONAF</w:t>
      </w:r>
    </w:p>
    <w:p w14:paraId="4B586D15" w14:textId="77777777" w:rsidR="00791477" w:rsidRDefault="00EF0CF7">
      <w:r>
        <w:rPr>
          <w:noProof/>
        </w:rPr>
        <w:drawing>
          <wp:inline distT="0" distB="0" distL="0" distR="0" wp14:anchorId="04670068" wp14:editId="7E87388B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9207" w14:textId="77777777" w:rsidR="00791477" w:rsidRDefault="00EF0CF7">
      <w:pPr>
        <w:keepNext/>
        <w:spacing w:after="40"/>
      </w:pPr>
      <w:r>
        <w:rPr>
          <w:b/>
          <w:sz w:val="18"/>
        </w:rPr>
        <w:lastRenderedPageBreak/>
        <w:t>Gráfico 4 — Participação de Tocantins nos indicadores do PRONAF em relação ao Brasil</w:t>
      </w:r>
    </w:p>
    <w:p w14:paraId="12B7D064" w14:textId="77777777" w:rsidR="00791477" w:rsidRDefault="00EF0CF7">
      <w:r>
        <w:rPr>
          <w:noProof/>
        </w:rPr>
        <w:drawing>
          <wp:inline distT="0" distB="0" distL="0" distR="0" wp14:anchorId="2491377D" wp14:editId="720A8E26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487F" w14:textId="77777777" w:rsidR="00791477" w:rsidRDefault="00EF0CF7">
      <w:pPr>
        <w:pStyle w:val="Ttulo1"/>
      </w:pPr>
      <w:r>
        <w:t>Mais Alimentos</w:t>
      </w:r>
    </w:p>
    <w:p w14:paraId="28640482" w14:textId="77777777" w:rsidR="00791477" w:rsidRDefault="00EF0CF7">
      <w:pPr>
        <w:spacing w:after="40"/>
      </w:pPr>
      <w:r>
        <w:rPr>
          <w:b/>
          <w:sz w:val="18"/>
        </w:rPr>
        <w:t>Tabela 5 — Indicadores do Mais Alimentos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1477" w14:paraId="28C0D58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0DB6EF" w14:textId="77777777" w:rsidR="00791477" w:rsidRDefault="00EF0CF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FC225" w14:textId="77777777" w:rsidR="00791477" w:rsidRDefault="00EF0CF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37DEAE" w14:textId="77777777" w:rsidR="00791477" w:rsidRDefault="00EF0CF7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69FDD" w14:textId="77777777" w:rsidR="00791477" w:rsidRDefault="00EF0CF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FB547" w14:textId="77777777" w:rsidR="00791477" w:rsidRDefault="00EF0CF7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AA5663" w14:textId="77777777" w:rsidR="00791477" w:rsidRDefault="00EF0CF7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791477" w14:paraId="204F663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CC736A" w14:textId="77777777" w:rsidR="00791477" w:rsidRDefault="00EF0CF7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4550B" w14:textId="77777777" w:rsidR="00791477" w:rsidRDefault="00EF0CF7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EF4EED" w14:textId="77777777" w:rsidR="00791477" w:rsidRDefault="00EF0CF7">
            <w:pPr>
              <w:jc w:val="right"/>
            </w:pPr>
            <w:r>
              <w:rPr>
                <w:sz w:val="18"/>
              </w:rPr>
              <w:t>549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B3C253" w14:textId="77777777" w:rsidR="00791477" w:rsidRDefault="00EF0CF7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32B708" w14:textId="77777777" w:rsidR="00791477" w:rsidRDefault="00EF0CF7">
            <w:pPr>
              <w:jc w:val="right"/>
            </w:pPr>
            <w:r>
              <w:rPr>
                <w:sz w:val="18"/>
              </w:rPr>
              <w:t>0,58%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46F51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791477" w14:paraId="6927A97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114C7C" w14:textId="77777777" w:rsidR="00791477" w:rsidRDefault="00EF0CF7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AFF83B" w14:textId="77777777" w:rsidR="00791477" w:rsidRDefault="00EF0CF7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2B858" w14:textId="77777777" w:rsidR="00791477" w:rsidRDefault="00EF0CF7">
            <w:pPr>
              <w:jc w:val="right"/>
            </w:pPr>
            <w:r>
              <w:rPr>
                <w:sz w:val="18"/>
              </w:rPr>
              <w:t>R$ 10.447.621,62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F6B155" w14:textId="77777777" w:rsidR="00791477" w:rsidRDefault="00EF0CF7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DC78C" w14:textId="77777777" w:rsidR="00791477" w:rsidRDefault="00EF0CF7">
            <w:pPr>
              <w:jc w:val="right"/>
            </w:pPr>
            <w:r>
              <w:rPr>
                <w:sz w:val="18"/>
              </w:rPr>
              <w:t>0,30%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D0C25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</w:tbl>
    <w:p w14:paraId="319CA1F4" w14:textId="77777777" w:rsidR="00791477" w:rsidRDefault="00EF0CF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0FDED2C" w14:textId="77777777" w:rsidR="00791477" w:rsidRDefault="00EF0CF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880A188" w14:textId="77777777" w:rsidR="00791477" w:rsidRDefault="00EF0CF7">
      <w:pPr>
        <w:keepNext/>
        <w:spacing w:after="40"/>
      </w:pPr>
      <w:r>
        <w:rPr>
          <w:b/>
          <w:sz w:val="18"/>
        </w:rPr>
        <w:t>Gráfico 5 — Participação de Tocantins nos indicadores do Mais Alimentos em relação ao Brasil</w:t>
      </w:r>
    </w:p>
    <w:p w14:paraId="49C18B23" w14:textId="77777777" w:rsidR="00791477" w:rsidRDefault="00EF0CF7">
      <w:r>
        <w:rPr>
          <w:noProof/>
        </w:rPr>
        <w:drawing>
          <wp:inline distT="0" distB="0" distL="0" distR="0" wp14:anchorId="19FC3C8C" wp14:editId="7CAB7A55">
            <wp:extent cx="5669280" cy="2450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3A86A" w14:textId="77777777" w:rsidR="00791477" w:rsidRDefault="00EF0CF7">
      <w:pPr>
        <w:pStyle w:val="Ttulo1"/>
      </w:pPr>
      <w:r>
        <w:lastRenderedPageBreak/>
        <w:t>ATER</w:t>
      </w:r>
    </w:p>
    <w:p w14:paraId="2460B729" w14:textId="77777777" w:rsidR="00791477" w:rsidRDefault="00EF0CF7">
      <w:pPr>
        <w:spacing w:after="40"/>
      </w:pPr>
      <w:r>
        <w:rPr>
          <w:b/>
          <w:sz w:val="18"/>
        </w:rPr>
        <w:t>Tabela 6 — Indicadores de ATER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1477" w14:paraId="0530DD3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5F72C4" w14:textId="77777777" w:rsidR="00791477" w:rsidRDefault="00EF0CF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C29EFF" w14:textId="77777777" w:rsidR="00791477" w:rsidRDefault="00EF0CF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A75A6" w14:textId="77777777" w:rsidR="00791477" w:rsidRDefault="00EF0CF7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60596A" w14:textId="77777777" w:rsidR="00791477" w:rsidRDefault="00EF0CF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5317DD" w14:textId="77777777" w:rsidR="00791477" w:rsidRDefault="00EF0CF7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769C1" w14:textId="77777777" w:rsidR="00791477" w:rsidRDefault="00EF0CF7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791477" w14:paraId="454022A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45BFB" w14:textId="77777777" w:rsidR="00791477" w:rsidRDefault="00EF0CF7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97876" w14:textId="77777777" w:rsidR="00791477" w:rsidRDefault="00EF0CF7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F1D42" w14:textId="77777777" w:rsidR="00791477" w:rsidRDefault="00EF0CF7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25761" w14:textId="77777777" w:rsidR="00791477" w:rsidRDefault="00EF0CF7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EED503" w14:textId="77777777" w:rsidR="00791477" w:rsidRDefault="00EF0CF7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6EDDCE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  <w:tr w:rsidR="00791477" w14:paraId="523AA9E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DE2B1" w14:textId="77777777" w:rsidR="00791477" w:rsidRDefault="00EF0CF7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E7678" w14:textId="77777777" w:rsidR="00791477" w:rsidRDefault="00EF0CF7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3AF16" w14:textId="77777777" w:rsidR="00791477" w:rsidRDefault="00EF0CF7">
            <w:pPr>
              <w:jc w:val="right"/>
            </w:pPr>
            <w:r>
              <w:rPr>
                <w:sz w:val="18"/>
              </w:rPr>
              <w:t>248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20C280" w14:textId="77777777" w:rsidR="00791477" w:rsidRDefault="00EF0CF7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D2645F" w14:textId="77777777" w:rsidR="00791477" w:rsidRDefault="00EF0CF7">
            <w:pPr>
              <w:jc w:val="right"/>
            </w:pPr>
            <w:r>
              <w:rPr>
                <w:sz w:val="18"/>
              </w:rPr>
              <w:t>1,47%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614901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20º</w:t>
            </w:r>
          </w:p>
        </w:tc>
      </w:tr>
    </w:tbl>
    <w:p w14:paraId="2F958532" w14:textId="77777777" w:rsidR="00791477" w:rsidRDefault="00EF0CF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623AD6D" w14:textId="77777777" w:rsidR="00791477" w:rsidRDefault="00EF0CF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1C0F567" w14:textId="77777777" w:rsidR="00791477" w:rsidRDefault="00EF0CF7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12936336" w14:textId="77777777" w:rsidR="00791477" w:rsidRDefault="00EF0CF7">
      <w:r>
        <w:rPr>
          <w:noProof/>
        </w:rPr>
        <w:drawing>
          <wp:inline distT="0" distB="0" distL="0" distR="0" wp14:anchorId="598106EA" wp14:editId="45F3188C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1CC95" w14:textId="77777777" w:rsidR="00791477" w:rsidRDefault="00EF0CF7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4C225249" w14:textId="77777777" w:rsidR="00791477" w:rsidRDefault="00EF0CF7">
      <w:r>
        <w:rPr>
          <w:noProof/>
        </w:rPr>
        <w:drawing>
          <wp:inline distT="0" distB="0" distL="0" distR="0" wp14:anchorId="1A018F06" wp14:editId="48D89CB1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9269" w14:textId="77777777" w:rsidR="00791477" w:rsidRDefault="00EF0CF7">
      <w:pPr>
        <w:keepNext/>
        <w:spacing w:after="40"/>
      </w:pPr>
      <w:r>
        <w:rPr>
          <w:b/>
          <w:sz w:val="18"/>
        </w:rPr>
        <w:t>Gráfico 8 — Participação de Tocantins nos indicadores de ATER em relação ao Brasil</w:t>
      </w:r>
    </w:p>
    <w:p w14:paraId="45ECA275" w14:textId="77777777" w:rsidR="00791477" w:rsidRDefault="00EF0CF7">
      <w:r>
        <w:rPr>
          <w:noProof/>
        </w:rPr>
        <w:drawing>
          <wp:inline distT="0" distB="0" distL="0" distR="0" wp14:anchorId="38FFFF07" wp14:editId="4FE78962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33F4" w14:textId="77777777" w:rsidR="00791477" w:rsidRDefault="00EF0CF7">
      <w:pPr>
        <w:pStyle w:val="Ttulo1"/>
      </w:pPr>
      <w:r>
        <w:t>Garantia-Safra</w:t>
      </w:r>
    </w:p>
    <w:p w14:paraId="6ED2DC1F" w14:textId="77777777" w:rsidR="00791477" w:rsidRDefault="00EF0CF7">
      <w:pPr>
        <w:spacing w:after="40"/>
      </w:pPr>
      <w:r>
        <w:rPr>
          <w:b/>
          <w:sz w:val="18"/>
        </w:rPr>
        <w:t>Tabela 7 — Indicadores do Garantia-Safra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1477" w14:paraId="207EFB15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539237" w14:textId="77777777" w:rsidR="00791477" w:rsidRDefault="00EF0CF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1D12AF" w14:textId="77777777" w:rsidR="00791477" w:rsidRDefault="00EF0CF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62A115" w14:textId="77777777" w:rsidR="00791477" w:rsidRDefault="00EF0CF7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CA96D7" w14:textId="77777777" w:rsidR="00791477" w:rsidRDefault="00EF0CF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09ABD2" w14:textId="77777777" w:rsidR="00791477" w:rsidRDefault="00EF0CF7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1588D" w14:textId="77777777" w:rsidR="00791477" w:rsidRDefault="00EF0CF7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791477" w14:paraId="28EC345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7310A6" w14:textId="77777777" w:rsidR="00791477" w:rsidRDefault="00EF0CF7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5276BD" w14:textId="77777777" w:rsidR="00791477" w:rsidRDefault="00EF0CF7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A2009C" w14:textId="77777777" w:rsidR="00791477" w:rsidRDefault="00EF0CF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FE333E" w14:textId="77777777" w:rsidR="00791477" w:rsidRDefault="00EF0CF7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00B1CF" w14:textId="77777777" w:rsidR="00791477" w:rsidRDefault="00EF0CF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21568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791477" w14:paraId="3123CFC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A197C0" w14:textId="77777777" w:rsidR="00791477" w:rsidRDefault="00EF0CF7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74A90" w14:textId="77777777" w:rsidR="00791477" w:rsidRDefault="00EF0CF7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04376C" w14:textId="77777777" w:rsidR="00791477" w:rsidRDefault="00EF0CF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CF2485" w14:textId="77777777" w:rsidR="00791477" w:rsidRDefault="00EF0CF7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B8C694" w14:textId="77777777" w:rsidR="00791477" w:rsidRDefault="00EF0CF7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A6E173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45E68DFC" w14:textId="77777777" w:rsidR="00791477" w:rsidRDefault="00EF0CF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8E1D916" w14:textId="77777777" w:rsidR="00791477" w:rsidRDefault="00EF0CF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B51E0FB" w14:textId="77777777" w:rsidR="00791477" w:rsidRDefault="00EF0CF7">
      <w:pPr>
        <w:pStyle w:val="Ttulo1"/>
      </w:pPr>
      <w:r>
        <w:lastRenderedPageBreak/>
        <w:t>PNCF</w:t>
      </w:r>
    </w:p>
    <w:p w14:paraId="1F30DBAC" w14:textId="77777777" w:rsidR="00791477" w:rsidRDefault="00EF0CF7">
      <w:pPr>
        <w:spacing w:after="40"/>
      </w:pPr>
      <w:r>
        <w:rPr>
          <w:b/>
          <w:sz w:val="18"/>
        </w:rPr>
        <w:t>Tabela 8 — Indicadores do PNCF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1477" w14:paraId="22188C2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80AD6" w14:textId="77777777" w:rsidR="00791477" w:rsidRDefault="00EF0CF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7473CF" w14:textId="77777777" w:rsidR="00791477" w:rsidRDefault="00EF0CF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8B8B49" w14:textId="77777777" w:rsidR="00791477" w:rsidRDefault="00EF0CF7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6B6D79" w14:textId="77777777" w:rsidR="00791477" w:rsidRDefault="00EF0CF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3A1C2" w14:textId="77777777" w:rsidR="00791477" w:rsidRDefault="00EF0CF7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717169" w14:textId="77777777" w:rsidR="00791477" w:rsidRDefault="00EF0CF7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791477" w14:paraId="1E29E4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C4B6AA" w14:textId="77777777" w:rsidR="00791477" w:rsidRDefault="00EF0CF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A06814" w14:textId="77777777" w:rsidR="00791477" w:rsidRDefault="00EF0CF7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C5BCAD" w14:textId="77777777" w:rsidR="00791477" w:rsidRDefault="00EF0CF7">
            <w:pPr>
              <w:jc w:val="right"/>
            </w:pPr>
            <w:r>
              <w:rPr>
                <w:sz w:val="18"/>
              </w:rPr>
              <w:t>48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E42AF6" w14:textId="77777777" w:rsidR="00791477" w:rsidRDefault="00EF0CF7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5111C9" w14:textId="77777777" w:rsidR="00791477" w:rsidRDefault="00EF0CF7">
            <w:pPr>
              <w:jc w:val="right"/>
            </w:pPr>
            <w:r>
              <w:rPr>
                <w:sz w:val="18"/>
              </w:rPr>
              <w:t>11,51%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240D95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791477" w14:paraId="48A15D4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2FAE08" w14:textId="77777777" w:rsidR="00791477" w:rsidRDefault="00EF0CF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345733" w14:textId="77777777" w:rsidR="00791477" w:rsidRDefault="00EF0CF7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0227C1" w14:textId="77777777" w:rsidR="00791477" w:rsidRDefault="00EF0CF7">
            <w:pPr>
              <w:jc w:val="right"/>
            </w:pPr>
            <w:r>
              <w:rPr>
                <w:sz w:val="18"/>
              </w:rPr>
              <w:t>R$ 13.469.965,88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BBE3FD" w14:textId="77777777" w:rsidR="00791477" w:rsidRDefault="00EF0CF7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648B0" w14:textId="77777777" w:rsidR="00791477" w:rsidRDefault="00EF0CF7">
            <w:pPr>
              <w:jc w:val="right"/>
            </w:pPr>
            <w:r>
              <w:rPr>
                <w:sz w:val="18"/>
              </w:rPr>
              <w:t>12,95%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BF515D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791477" w14:paraId="513E6C3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84A710" w14:textId="77777777" w:rsidR="00791477" w:rsidRDefault="00EF0CF7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0A0016" w14:textId="77777777" w:rsidR="00791477" w:rsidRDefault="00EF0CF7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1F56D" w14:textId="77777777" w:rsidR="00791477" w:rsidRDefault="00EF0CF7">
            <w:pPr>
              <w:jc w:val="right"/>
            </w:pPr>
            <w:r>
              <w:rPr>
                <w:sz w:val="18"/>
              </w:rPr>
              <w:t>R$ 280.624,29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214198" w14:textId="77777777" w:rsidR="00791477" w:rsidRDefault="00EF0CF7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E4CBF" w14:textId="77777777" w:rsidR="00791477" w:rsidRDefault="00EF0CF7">
            <w:pPr>
              <w:jc w:val="right"/>
            </w:pPr>
            <w:r>
              <w:rPr>
                <w:sz w:val="18"/>
              </w:rPr>
              <w:t>112,49%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32FDC6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</w:tbl>
    <w:p w14:paraId="62CA91A2" w14:textId="77777777" w:rsidR="00791477" w:rsidRDefault="00EF0CF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041E645" w14:textId="77777777" w:rsidR="00791477" w:rsidRDefault="00EF0CF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B2BA68E" w14:textId="77777777" w:rsidR="00791477" w:rsidRDefault="00EF0CF7">
      <w:pPr>
        <w:keepNext/>
        <w:spacing w:after="40"/>
      </w:pPr>
      <w:r>
        <w:rPr>
          <w:b/>
          <w:sz w:val="18"/>
        </w:rPr>
        <w:t>Gráfico 9 — Participação de Tocantins nos indicadores do PNCF em relação ao Brasil</w:t>
      </w:r>
    </w:p>
    <w:p w14:paraId="64A165FB" w14:textId="77777777" w:rsidR="00791477" w:rsidRDefault="00EF0CF7">
      <w:r>
        <w:rPr>
          <w:noProof/>
        </w:rPr>
        <w:drawing>
          <wp:inline distT="0" distB="0" distL="0" distR="0" wp14:anchorId="008E4647" wp14:editId="6D2AC4D1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4A91" w14:textId="77777777" w:rsidR="00791477" w:rsidRDefault="00EF0CF7">
      <w:pPr>
        <w:pStyle w:val="Ttulo1"/>
      </w:pPr>
      <w:r>
        <w:t>PNRA - Reforma Agrária</w:t>
      </w:r>
    </w:p>
    <w:p w14:paraId="0483643C" w14:textId="77777777" w:rsidR="00791477" w:rsidRDefault="00EF0CF7">
      <w:pPr>
        <w:spacing w:after="40"/>
      </w:pPr>
      <w:r>
        <w:rPr>
          <w:b/>
          <w:sz w:val="18"/>
        </w:rPr>
        <w:t>Tabela 9 — Indicadores do PNRA em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791477" w14:paraId="255AD100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9172E" w14:textId="77777777" w:rsidR="00791477" w:rsidRDefault="00EF0CF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B2131" w14:textId="77777777" w:rsidR="00791477" w:rsidRDefault="00EF0CF7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653AB4" w14:textId="77777777" w:rsidR="00791477" w:rsidRDefault="00EF0CF7">
            <w:r>
              <w:rPr>
                <w:b/>
                <w:color w:val="FFFFFF"/>
                <w:sz w:val="18"/>
              </w:rPr>
              <w:t>Tocantins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89E66D" w14:textId="77777777" w:rsidR="00791477" w:rsidRDefault="00EF0CF7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59D80A" w14:textId="77777777" w:rsidR="00791477" w:rsidRDefault="00EF0CF7">
            <w:r>
              <w:rPr>
                <w:b/>
                <w:color w:val="FFFFFF"/>
                <w:sz w:val="18"/>
              </w:rPr>
              <w:t>Participação de TO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1B572" w14:textId="77777777" w:rsidR="00791477" w:rsidRDefault="00EF0CF7">
            <w:r>
              <w:rPr>
                <w:b/>
                <w:color w:val="FFFFFF"/>
                <w:sz w:val="18"/>
              </w:rPr>
              <w:t>Posição de TO entre as UFs</w:t>
            </w:r>
          </w:p>
        </w:tc>
      </w:tr>
      <w:tr w:rsidR="00791477" w14:paraId="1206E14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0A6C6" w14:textId="77777777" w:rsidR="00791477" w:rsidRDefault="00EF0CF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DAAF22" w14:textId="77777777" w:rsidR="00791477" w:rsidRDefault="00EF0CF7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D5D7A" w14:textId="77777777" w:rsidR="00791477" w:rsidRDefault="00EF0CF7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77FF04" w14:textId="77777777" w:rsidR="00791477" w:rsidRDefault="00EF0CF7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F134B" w14:textId="77777777" w:rsidR="00791477" w:rsidRDefault="00EF0CF7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141216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791477" w14:paraId="6BC0C62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D7AC6" w14:textId="77777777" w:rsidR="00791477" w:rsidRDefault="00EF0CF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5BBBD3" w14:textId="77777777" w:rsidR="00791477" w:rsidRDefault="00EF0CF7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41427A" w14:textId="77777777" w:rsidR="00791477" w:rsidRDefault="00EF0CF7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01E54" w14:textId="77777777" w:rsidR="00791477" w:rsidRDefault="00EF0CF7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B87ED1" w14:textId="77777777" w:rsidR="00791477" w:rsidRDefault="00EF0CF7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E5ECF9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791477" w14:paraId="773C6A6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E9AC3" w14:textId="77777777" w:rsidR="00791477" w:rsidRDefault="00EF0CF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040786" w14:textId="77777777" w:rsidR="00791477" w:rsidRDefault="00EF0CF7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A193F7" w14:textId="77777777" w:rsidR="00791477" w:rsidRDefault="00EF0CF7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B66757" w14:textId="77777777" w:rsidR="00791477" w:rsidRDefault="00EF0CF7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A72AC7" w14:textId="77777777" w:rsidR="00791477" w:rsidRDefault="00EF0CF7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0FAA5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791477" w14:paraId="5F19200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BB34F" w14:textId="77777777" w:rsidR="00791477" w:rsidRDefault="00EF0CF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AAC421" w14:textId="77777777" w:rsidR="00791477" w:rsidRDefault="00EF0CF7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2E513" w14:textId="77777777" w:rsidR="00791477" w:rsidRDefault="00EF0CF7">
            <w:pPr>
              <w:jc w:val="right"/>
            </w:pPr>
            <w:r>
              <w:rPr>
                <w:sz w:val="18"/>
              </w:rPr>
              <w:t>225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8B07DB" w14:textId="77777777" w:rsidR="00791477" w:rsidRDefault="00EF0CF7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9435D" w14:textId="77777777" w:rsidR="00791477" w:rsidRDefault="00EF0CF7">
            <w:pPr>
              <w:jc w:val="right"/>
            </w:pPr>
            <w:r>
              <w:rPr>
                <w:sz w:val="18"/>
              </w:rPr>
              <w:t>4,75%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5A025A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791477" w14:paraId="406F233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F2ED2" w14:textId="77777777" w:rsidR="00791477" w:rsidRDefault="00EF0CF7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E40C8D" w14:textId="77777777" w:rsidR="00791477" w:rsidRDefault="00EF0CF7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24407" w14:textId="77777777" w:rsidR="00791477" w:rsidRDefault="00EF0CF7">
            <w:pPr>
              <w:jc w:val="right"/>
            </w:pPr>
            <w:r>
              <w:rPr>
                <w:sz w:val="18"/>
              </w:rPr>
              <w:t>225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B8B355" w14:textId="77777777" w:rsidR="00791477" w:rsidRDefault="00EF0CF7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C4A835" w14:textId="77777777" w:rsidR="00791477" w:rsidRDefault="00EF0CF7">
            <w:pPr>
              <w:jc w:val="right"/>
            </w:pPr>
            <w:r>
              <w:rPr>
                <w:sz w:val="18"/>
              </w:rPr>
              <w:t>2,47%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75DB69" w14:textId="77777777" w:rsidR="00791477" w:rsidRDefault="00EF0CF7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</w:tbl>
    <w:p w14:paraId="02A5AC54" w14:textId="77777777" w:rsidR="00791477" w:rsidRDefault="00EF0CF7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8D0B55C" w14:textId="77777777" w:rsidR="00791477" w:rsidRDefault="00EF0CF7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9CA4FA8" w14:textId="77777777" w:rsidR="00791477" w:rsidRDefault="00EF0CF7">
      <w:pPr>
        <w:keepNext/>
        <w:spacing w:after="40"/>
      </w:pPr>
      <w:r>
        <w:rPr>
          <w:b/>
          <w:sz w:val="18"/>
        </w:rPr>
        <w:lastRenderedPageBreak/>
        <w:t>Gráfico 10 — Participação de Tocantins nos indicadores do PNRA em relação ao Brasil</w:t>
      </w:r>
    </w:p>
    <w:p w14:paraId="115ECA95" w14:textId="77777777" w:rsidR="00791477" w:rsidRDefault="00EF0CF7">
      <w:r>
        <w:rPr>
          <w:noProof/>
        </w:rPr>
        <w:drawing>
          <wp:inline distT="0" distB="0" distL="0" distR="0" wp14:anchorId="1CCD7A85" wp14:editId="11E1F13F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E74D7" w14:textId="77777777" w:rsidR="00791477" w:rsidRDefault="00EF0CF7">
      <w:pPr>
        <w:pStyle w:val="Ttulo1"/>
      </w:pPr>
      <w:r>
        <w:t>Fontes</w:t>
      </w:r>
    </w:p>
    <w:p w14:paraId="00255D96" w14:textId="77777777" w:rsidR="00791477" w:rsidRDefault="00EF0CF7">
      <w:pPr>
        <w:spacing w:after="40"/>
      </w:pPr>
      <w:r>
        <w:rPr>
          <w:b/>
          <w:sz w:val="18"/>
        </w:rPr>
        <w:t>Tabela 10 — Fontes administrativas utilizadas no relatório de Tocantins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791477" w14:paraId="40084A8F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83F22C" w14:textId="77777777" w:rsidR="00791477" w:rsidRDefault="00EF0CF7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EE620B" w14:textId="77777777" w:rsidR="00791477" w:rsidRDefault="00EF0CF7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422FB" w14:textId="77777777" w:rsidR="00791477" w:rsidRDefault="00EF0CF7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2EA8A3" w14:textId="77777777" w:rsidR="00791477" w:rsidRDefault="00EF0CF7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791477" w14:paraId="10A7BE95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12585" w14:textId="77777777" w:rsidR="00791477" w:rsidRDefault="00EF0CF7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A9236E" w14:textId="77777777" w:rsidR="00791477" w:rsidRDefault="00EF0CF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C0EAB6" w14:textId="77777777" w:rsidR="00791477" w:rsidRDefault="00EF0CF7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F900FC" w14:textId="77777777" w:rsidR="00791477" w:rsidRDefault="00EF0CF7">
            <w:r>
              <w:rPr>
                <w:sz w:val="18"/>
              </w:rPr>
              <w:t>ater_ate_2026_03_gerado_em_20260410151127.xlsx</w:t>
            </w:r>
          </w:p>
        </w:tc>
      </w:tr>
      <w:tr w:rsidR="00791477" w14:paraId="455D253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471759" w14:textId="77777777" w:rsidR="00791477" w:rsidRDefault="00EF0CF7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57742B" w14:textId="77777777" w:rsidR="00791477" w:rsidRDefault="00EF0CF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10705C" w14:textId="77777777" w:rsidR="00791477" w:rsidRDefault="00EF0CF7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351FD" w14:textId="77777777" w:rsidR="00791477" w:rsidRDefault="00EF0CF7">
            <w:r>
              <w:rPr>
                <w:sz w:val="18"/>
              </w:rPr>
              <w:t>caf_dap_ativos_ate_2026_03_gerado_em_20260410152650.xlsx</w:t>
            </w:r>
          </w:p>
        </w:tc>
      </w:tr>
      <w:tr w:rsidR="00791477" w14:paraId="596AD729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695B57" w14:textId="77777777" w:rsidR="00791477" w:rsidRDefault="00EF0CF7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E1E076" w14:textId="77777777" w:rsidR="00791477" w:rsidRDefault="00EF0CF7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6CF020" w14:textId="77777777" w:rsidR="00791477" w:rsidRDefault="00EF0CF7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44CCA0" w14:textId="77777777" w:rsidR="00791477" w:rsidRDefault="00EF0CF7">
            <w:r>
              <w:rPr>
                <w:sz w:val="18"/>
              </w:rPr>
              <w:t>GARANTIA-SAFRA_2023-2024_ate_2026_04.xlsx</w:t>
            </w:r>
          </w:p>
        </w:tc>
      </w:tr>
      <w:tr w:rsidR="00791477" w14:paraId="3ECBD26C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CD3335" w14:textId="77777777" w:rsidR="00791477" w:rsidRDefault="00EF0CF7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3266FF" w14:textId="77777777" w:rsidR="00791477" w:rsidRDefault="00EF0CF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63076" w14:textId="77777777" w:rsidR="00791477" w:rsidRDefault="00EF0CF7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9DE0F4" w14:textId="77777777" w:rsidR="00791477" w:rsidRDefault="00EF0CF7">
            <w:r>
              <w:rPr>
                <w:sz w:val="18"/>
              </w:rPr>
              <w:t>mais_alimentos_gaia_202604151554.xlsx</w:t>
            </w:r>
          </w:p>
        </w:tc>
      </w:tr>
      <w:tr w:rsidR="00791477" w14:paraId="7DAA70F4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454A6" w14:textId="77777777" w:rsidR="00791477" w:rsidRDefault="00EF0CF7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402EDC" w14:textId="77777777" w:rsidR="00791477" w:rsidRDefault="00EF0CF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27D7F" w14:textId="77777777" w:rsidR="00791477" w:rsidRDefault="00EF0CF7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A5473B" w14:textId="77777777" w:rsidR="00791477" w:rsidRDefault="00EF0CF7">
            <w:r>
              <w:rPr>
                <w:sz w:val="18"/>
              </w:rPr>
              <w:t>pncf_2026_03_gerado_em_20260410170006.xlsx</w:t>
            </w:r>
          </w:p>
        </w:tc>
      </w:tr>
      <w:tr w:rsidR="00791477" w14:paraId="74034323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BC4EA2" w14:textId="77777777" w:rsidR="00791477" w:rsidRDefault="00EF0CF7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21586B" w14:textId="77777777" w:rsidR="00791477" w:rsidRDefault="00EF0CF7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49EA38" w14:textId="77777777" w:rsidR="00791477" w:rsidRDefault="00EF0CF7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AB4F06" w14:textId="77777777" w:rsidR="00791477" w:rsidRDefault="00EF0CF7">
            <w:r>
              <w:rPr>
                <w:sz w:val="18"/>
              </w:rPr>
              <w:t>PNRA_2026_2026_04_15.xlsx</w:t>
            </w:r>
          </w:p>
        </w:tc>
      </w:tr>
      <w:tr w:rsidR="00791477" w14:paraId="0B766BA0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38B21" w14:textId="77777777" w:rsidR="00791477" w:rsidRDefault="00EF0CF7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D3CBE" w14:textId="77777777" w:rsidR="00791477" w:rsidRDefault="00EF0CF7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C01101" w14:textId="77777777" w:rsidR="00791477" w:rsidRDefault="00EF0CF7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590DE1" w14:textId="77777777" w:rsidR="00791477" w:rsidRDefault="00EF0CF7">
            <w:r>
              <w:rPr>
                <w:sz w:val="18"/>
              </w:rPr>
              <w:t>pronaf_gaia_20260414.xlsx</w:t>
            </w:r>
          </w:p>
        </w:tc>
      </w:tr>
    </w:tbl>
    <w:p w14:paraId="590B8867" w14:textId="77777777" w:rsidR="00791477" w:rsidRDefault="00EF0CF7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2A7CC8DC" w14:textId="77777777" w:rsidR="00791477" w:rsidRDefault="00EF0CF7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791477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F4E77" w14:textId="77777777" w:rsidR="00EF0CF7" w:rsidRDefault="00EF0CF7">
      <w:pPr>
        <w:spacing w:after="0" w:line="240" w:lineRule="auto"/>
      </w:pPr>
      <w:r>
        <w:separator/>
      </w:r>
    </w:p>
  </w:endnote>
  <w:endnote w:type="continuationSeparator" w:id="0">
    <w:p w14:paraId="0C9965C5" w14:textId="77777777" w:rsidR="00EF0CF7" w:rsidRDefault="00EF0C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245FD" w14:textId="77777777" w:rsidR="00F03B42" w:rsidRDefault="00F03B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C4C76" w14:textId="77777777" w:rsidR="00791477" w:rsidRDefault="00EF0CF7">
    <w:pPr>
      <w:pStyle w:val="Rodap"/>
      <w:jc w:val="center"/>
    </w:pPr>
    <w:r>
      <w:rPr>
        <w:sz w:val="18"/>
      </w:rPr>
      <w:t>Contribuições e Dúvidas: damei@mda.gov.br</w:t>
    </w:r>
  </w:p>
  <w:p w14:paraId="62BE41DA" w14:textId="19E17644" w:rsidR="00791477" w:rsidRDefault="00EF0CF7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F03B42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56D15" w14:textId="77777777" w:rsidR="00F03B42" w:rsidRDefault="00F03B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FD3BD" w14:textId="77777777" w:rsidR="00EF0CF7" w:rsidRDefault="00EF0CF7">
      <w:pPr>
        <w:spacing w:after="0" w:line="240" w:lineRule="auto"/>
      </w:pPr>
      <w:r>
        <w:separator/>
      </w:r>
    </w:p>
  </w:footnote>
  <w:footnote w:type="continuationSeparator" w:id="0">
    <w:p w14:paraId="588B84EA" w14:textId="77777777" w:rsidR="00EF0CF7" w:rsidRDefault="00EF0C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66777" w14:textId="77777777" w:rsidR="00F03B42" w:rsidRDefault="00F03B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207126" w14:textId="77777777" w:rsidR="00791477" w:rsidRDefault="00EF0CF7">
    <w:pPr>
      <w:pStyle w:val="Cabealho"/>
      <w:jc w:val="right"/>
    </w:pPr>
    <w:r>
      <w:rPr>
        <w:noProof/>
      </w:rPr>
      <w:drawing>
        <wp:inline distT="0" distB="0" distL="0" distR="0" wp14:anchorId="23F0C8D1" wp14:editId="6754C5FA">
          <wp:extent cx="2331720" cy="572703"/>
          <wp:effectExtent l="0" t="0" r="0" b="0"/>
          <wp:docPr id="197905438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F9537" w14:textId="77777777" w:rsidR="00F03B42" w:rsidRDefault="00F03B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0183091">
    <w:abstractNumId w:val="8"/>
  </w:num>
  <w:num w:numId="2" w16cid:durableId="1670672801">
    <w:abstractNumId w:val="6"/>
  </w:num>
  <w:num w:numId="3" w16cid:durableId="31465840">
    <w:abstractNumId w:val="5"/>
  </w:num>
  <w:num w:numId="4" w16cid:durableId="281301880">
    <w:abstractNumId w:val="4"/>
  </w:num>
  <w:num w:numId="5" w16cid:durableId="891962743">
    <w:abstractNumId w:val="7"/>
  </w:num>
  <w:num w:numId="6" w16cid:durableId="1011764189">
    <w:abstractNumId w:val="3"/>
  </w:num>
  <w:num w:numId="7" w16cid:durableId="368460506">
    <w:abstractNumId w:val="2"/>
  </w:num>
  <w:num w:numId="8" w16cid:durableId="1869489299">
    <w:abstractNumId w:val="1"/>
  </w:num>
  <w:num w:numId="9" w16cid:durableId="24373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D27"/>
    <w:rsid w:val="0015074B"/>
    <w:rsid w:val="0029639D"/>
    <w:rsid w:val="00326F90"/>
    <w:rsid w:val="00791477"/>
    <w:rsid w:val="00AA1D8D"/>
    <w:rsid w:val="00B47730"/>
    <w:rsid w:val="00CB0664"/>
    <w:rsid w:val="00EF0CF7"/>
    <w:rsid w:val="00F03B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83681E41-4945-47A6-A20D-12E0FFB3F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1079</Words>
  <Characters>6415</Characters>
  <Application>Microsoft Office Word</Application>
  <DocSecurity>0</DocSecurity>
  <Lines>458</Lines>
  <Paragraphs>416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2026-05-05T12:59:00Z</dcterms:modified>
  <cp:category/>
</cp:coreProperties>
</file>