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703A" w14:textId="77777777" w:rsidR="00BD3A51" w:rsidRDefault="006750F6">
      <w:pPr>
        <w:pStyle w:val="Ttulo"/>
        <w:jc w:val="center"/>
      </w:pPr>
      <w:r>
        <w:t>Relatório Estadual de Dados - Santa Catarina (SC)</w:t>
      </w:r>
    </w:p>
    <w:p w14:paraId="0CFB6386" w14:textId="77777777" w:rsidR="00BD3A51" w:rsidRDefault="006750F6">
      <w:r>
        <w:t>Gerado em: 05/05/2026 09:58</w:t>
      </w:r>
    </w:p>
    <w:p w14:paraId="2325C84C" w14:textId="77777777" w:rsidR="00BD3A51" w:rsidRDefault="006750F6">
      <w:pPr>
        <w:pStyle w:val="Ttulo1"/>
      </w:pPr>
      <w:r>
        <w:t>Sumário Executivo</w:t>
      </w:r>
    </w:p>
    <w:p w14:paraId="7B81E36C" w14:textId="77777777" w:rsidR="00BD3A51" w:rsidRDefault="006750F6">
      <w:r>
        <w:t>A tabela a seguir apresenta indicadores selecionados para Santa Catarina, comparando os resultados do estado com o total nacional e indicando sua posição no ranking das Unidades da Federação no mês de referência.</w:t>
      </w:r>
    </w:p>
    <w:p w14:paraId="40FEA1F1" w14:textId="77777777" w:rsidR="00BD3A51" w:rsidRDefault="006750F6">
      <w:pPr>
        <w:spacing w:after="40"/>
      </w:pPr>
      <w:r>
        <w:rPr>
          <w:b/>
          <w:sz w:val="18"/>
        </w:rPr>
        <w:t>Tabela 1 — Indicadores selecionados de Santa Catarina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D3A51" w14:paraId="4F989D5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77033" w14:textId="77777777" w:rsidR="00BD3A51" w:rsidRDefault="006750F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7F93E" w14:textId="77777777" w:rsidR="00BD3A51" w:rsidRDefault="006750F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19984" w14:textId="77777777" w:rsidR="00BD3A51" w:rsidRDefault="006750F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CB1633" w14:textId="77777777" w:rsidR="00BD3A51" w:rsidRDefault="006750F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F73AD" w14:textId="77777777" w:rsidR="00BD3A51" w:rsidRDefault="006750F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582D3" w14:textId="77777777" w:rsidR="00BD3A51" w:rsidRDefault="006750F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D3A51" w14:paraId="3E47376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9C1EB" w14:textId="77777777" w:rsidR="00BD3A51" w:rsidRDefault="006750F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112A3" w14:textId="77777777" w:rsidR="00BD3A51" w:rsidRDefault="006750F6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4CEE2" w14:textId="77777777" w:rsidR="00BD3A51" w:rsidRDefault="006750F6">
            <w:pPr>
              <w:jc w:val="right"/>
            </w:pPr>
            <w:r>
              <w:rPr>
                <w:sz w:val="18"/>
              </w:rPr>
              <w:t>79.161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17B83" w14:textId="77777777" w:rsidR="00BD3A51" w:rsidRDefault="006750F6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C080A" w14:textId="77777777" w:rsidR="00BD3A51" w:rsidRDefault="006750F6">
            <w:pPr>
              <w:jc w:val="right"/>
            </w:pPr>
            <w:r>
              <w:rPr>
                <w:sz w:val="18"/>
              </w:rPr>
              <w:t>2,03%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D2AFF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D3A51" w14:paraId="6622BE2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632AE" w14:textId="77777777" w:rsidR="00BD3A51" w:rsidRDefault="006750F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30E22" w14:textId="77777777" w:rsidR="00BD3A51" w:rsidRDefault="006750F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F20EC9" w14:textId="77777777" w:rsidR="00BD3A51" w:rsidRDefault="006750F6">
            <w:pPr>
              <w:jc w:val="right"/>
            </w:pPr>
            <w:r>
              <w:rPr>
                <w:sz w:val="18"/>
              </w:rPr>
              <w:t>R$ 1.706.160.904,82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E0617" w14:textId="77777777" w:rsidR="00BD3A51" w:rsidRDefault="006750F6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C8EB9" w14:textId="77777777" w:rsidR="00BD3A51" w:rsidRDefault="006750F6">
            <w:pPr>
              <w:jc w:val="right"/>
            </w:pPr>
            <w:r>
              <w:rPr>
                <w:sz w:val="18"/>
              </w:rPr>
              <w:t>11,63%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C3E67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BD3A51" w14:paraId="553D01A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68622" w14:textId="77777777" w:rsidR="00BD3A51" w:rsidRDefault="006750F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4B29F" w14:textId="77777777" w:rsidR="00BD3A51" w:rsidRDefault="006750F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569AA" w14:textId="77777777" w:rsidR="00BD3A51" w:rsidRDefault="006750F6">
            <w:pPr>
              <w:jc w:val="right"/>
            </w:pPr>
            <w:r>
              <w:rPr>
                <w:sz w:val="18"/>
              </w:rPr>
              <w:t>R$ 580.058.120,89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34173" w14:textId="77777777" w:rsidR="00BD3A51" w:rsidRDefault="006750F6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2B671" w14:textId="77777777" w:rsidR="00BD3A51" w:rsidRDefault="006750F6">
            <w:pPr>
              <w:jc w:val="right"/>
            </w:pPr>
            <w:r>
              <w:rPr>
                <w:sz w:val="18"/>
              </w:rPr>
              <w:t>16,42%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DD97B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BD3A51" w14:paraId="5A48AC0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51F77" w14:textId="77777777" w:rsidR="00BD3A51" w:rsidRDefault="006750F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4C9C2" w14:textId="77777777" w:rsidR="00BD3A51" w:rsidRDefault="006750F6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CF3CB" w14:textId="77777777" w:rsidR="00BD3A51" w:rsidRDefault="006750F6">
            <w:pPr>
              <w:jc w:val="right"/>
            </w:pPr>
            <w:r>
              <w:rPr>
                <w:sz w:val="18"/>
              </w:rPr>
              <w:t>678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15DD5" w14:textId="77777777" w:rsidR="00BD3A51" w:rsidRDefault="006750F6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978DE" w14:textId="77777777" w:rsidR="00BD3A51" w:rsidRDefault="006750F6">
            <w:pPr>
              <w:jc w:val="right"/>
            </w:pPr>
            <w:r>
              <w:rPr>
                <w:sz w:val="18"/>
              </w:rPr>
              <w:t>4,02%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E90DF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BD3A51" w14:paraId="18BF798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B78E8" w14:textId="77777777" w:rsidR="00BD3A51" w:rsidRDefault="006750F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5A2E41" w14:textId="77777777" w:rsidR="00BD3A51" w:rsidRDefault="006750F6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D4284" w14:textId="77777777" w:rsidR="00BD3A51" w:rsidRDefault="006750F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D7FB3" w14:textId="77777777" w:rsidR="00BD3A51" w:rsidRDefault="006750F6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89CEB" w14:textId="77777777" w:rsidR="00BD3A51" w:rsidRDefault="006750F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8A144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D3A51" w14:paraId="33D3307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6295B" w14:textId="77777777" w:rsidR="00BD3A51" w:rsidRDefault="006750F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D3E74" w14:textId="77777777" w:rsidR="00BD3A51" w:rsidRDefault="006750F6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1E366" w14:textId="77777777" w:rsidR="00BD3A51" w:rsidRDefault="006750F6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D9240" w14:textId="77777777" w:rsidR="00BD3A51" w:rsidRDefault="006750F6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0850D" w14:textId="77777777" w:rsidR="00BD3A51" w:rsidRDefault="006750F6">
            <w:pPr>
              <w:jc w:val="right"/>
            </w:pPr>
            <w:r>
              <w:rPr>
                <w:sz w:val="18"/>
              </w:rPr>
              <w:t>0,27%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D41D3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BD3A51" w14:paraId="38F3BEC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725E3" w14:textId="77777777" w:rsidR="00BD3A51" w:rsidRDefault="006750F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55B71" w14:textId="77777777" w:rsidR="00BD3A51" w:rsidRDefault="006750F6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1E010" w14:textId="77777777" w:rsidR="00BD3A51" w:rsidRDefault="006750F6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D6967" w14:textId="77777777" w:rsidR="00BD3A51" w:rsidRDefault="006750F6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178F9" w14:textId="77777777" w:rsidR="00BD3A51" w:rsidRDefault="006750F6">
            <w:pPr>
              <w:jc w:val="right"/>
            </w:pPr>
            <w:r>
              <w:rPr>
                <w:sz w:val="18"/>
              </w:rPr>
              <w:t>0,38%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AB94E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79EB93AA" w14:textId="77777777" w:rsidR="00BD3A51" w:rsidRDefault="006750F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D8CCEC0" w14:textId="77777777" w:rsidR="00BD3A51" w:rsidRDefault="006750F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DE48E76" w14:textId="77777777" w:rsidR="00BD3A51" w:rsidRDefault="006750F6">
      <w:r>
        <w:t>A tabela seguinte apresenta a soma dos dados históricos disponíveis em dois períodos: 2019 a 2022 e 2023 a 2026 (incompleto).</w:t>
      </w:r>
    </w:p>
    <w:p w14:paraId="443A4897" w14:textId="77777777" w:rsidR="00BD3A51" w:rsidRDefault="006750F6">
      <w:pPr>
        <w:spacing w:after="40"/>
      </w:pPr>
      <w:r>
        <w:rPr>
          <w:b/>
          <w:sz w:val="18"/>
        </w:rPr>
        <w:t>Tabela 2 — Síntese histórica de indicadores selecionados de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BD3A51" w14:paraId="24EF1468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FFAF49" w14:textId="77777777" w:rsidR="00BD3A51" w:rsidRDefault="006750F6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F4429D" w14:textId="77777777" w:rsidR="00BD3A51" w:rsidRDefault="006750F6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AC3243" w14:textId="77777777" w:rsidR="00BD3A51" w:rsidRDefault="006750F6">
            <w:r>
              <w:rPr>
                <w:b/>
                <w:color w:val="FFFFFF"/>
                <w:sz w:val="16"/>
              </w:rPr>
              <w:t>SC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111B24" w14:textId="77777777" w:rsidR="00BD3A51" w:rsidRDefault="006750F6">
            <w:r>
              <w:rPr>
                <w:b/>
                <w:color w:val="FFFFFF"/>
                <w:sz w:val="16"/>
              </w:rPr>
              <w:t>SC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4B1603" w14:textId="77777777" w:rsidR="00BD3A51" w:rsidRDefault="006750F6">
            <w:r>
              <w:rPr>
                <w:b/>
                <w:color w:val="FFFFFF"/>
                <w:sz w:val="16"/>
              </w:rPr>
              <w:t>Var. SC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983414" w14:textId="77777777" w:rsidR="00BD3A51" w:rsidRDefault="006750F6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12A594" w14:textId="77777777" w:rsidR="00BD3A51" w:rsidRDefault="006750F6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66EF17" w14:textId="77777777" w:rsidR="00BD3A51" w:rsidRDefault="006750F6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BD3A51" w14:paraId="3A57C81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EEA576" w14:textId="77777777" w:rsidR="00BD3A51" w:rsidRDefault="006750F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4E64E1" w14:textId="77777777" w:rsidR="00BD3A51" w:rsidRDefault="006750F6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80CA62" w14:textId="77777777" w:rsidR="00BD3A51" w:rsidRDefault="006750F6">
            <w:pPr>
              <w:jc w:val="right"/>
            </w:pPr>
            <w:r>
              <w:rPr>
                <w:sz w:val="16"/>
              </w:rPr>
              <w:t>R$ 20.076.752.479,42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E0D662" w14:textId="77777777" w:rsidR="00BD3A51" w:rsidRDefault="006750F6">
            <w:pPr>
              <w:jc w:val="right"/>
            </w:pPr>
            <w:r>
              <w:rPr>
                <w:sz w:val="16"/>
              </w:rPr>
              <w:t>R$ 25.718.368.083,01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8D6410" w14:textId="77777777" w:rsidR="00BD3A51" w:rsidRDefault="006750F6">
            <w:pPr>
              <w:jc w:val="right"/>
            </w:pPr>
            <w:r>
              <w:rPr>
                <w:sz w:val="16"/>
              </w:rPr>
              <w:t>28,10%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449A66" w14:textId="77777777" w:rsidR="00BD3A51" w:rsidRDefault="006750F6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E3F3B4" w14:textId="77777777" w:rsidR="00BD3A51" w:rsidRDefault="006750F6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090027" w14:textId="77777777" w:rsidR="00BD3A51" w:rsidRDefault="006750F6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BD3A51" w14:paraId="784489A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A4D953" w14:textId="77777777" w:rsidR="00BD3A51" w:rsidRDefault="006750F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32285B" w14:textId="77777777" w:rsidR="00BD3A51" w:rsidRDefault="006750F6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4317C8" w14:textId="77777777" w:rsidR="00BD3A51" w:rsidRDefault="006750F6">
            <w:pPr>
              <w:jc w:val="right"/>
            </w:pPr>
            <w:r>
              <w:rPr>
                <w:sz w:val="16"/>
              </w:rPr>
              <w:t>370.065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F41CA4" w14:textId="77777777" w:rsidR="00BD3A51" w:rsidRDefault="006750F6">
            <w:pPr>
              <w:jc w:val="right"/>
            </w:pPr>
            <w:r>
              <w:rPr>
                <w:sz w:val="16"/>
              </w:rPr>
              <w:t>320.018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FB6FE9" w14:textId="77777777" w:rsidR="00BD3A51" w:rsidRDefault="006750F6">
            <w:pPr>
              <w:jc w:val="right"/>
            </w:pPr>
            <w:r>
              <w:rPr>
                <w:sz w:val="16"/>
              </w:rPr>
              <w:t>-13,52%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00F731" w14:textId="77777777" w:rsidR="00BD3A51" w:rsidRDefault="006750F6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17D976" w14:textId="77777777" w:rsidR="00BD3A51" w:rsidRDefault="006750F6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FE425C" w14:textId="77777777" w:rsidR="00BD3A51" w:rsidRDefault="006750F6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D3A51" w14:paraId="0C416224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60C6E4" w14:textId="77777777" w:rsidR="00BD3A51" w:rsidRDefault="006750F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BB1E20" w14:textId="77777777" w:rsidR="00BD3A51" w:rsidRDefault="006750F6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7F90DC" w14:textId="77777777" w:rsidR="00BD3A51" w:rsidRDefault="006750F6">
            <w:pPr>
              <w:jc w:val="right"/>
            </w:pPr>
            <w:r>
              <w:rPr>
                <w:sz w:val="16"/>
              </w:rPr>
              <w:t>370.065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E51C98" w14:textId="77777777" w:rsidR="00BD3A51" w:rsidRDefault="006750F6">
            <w:pPr>
              <w:jc w:val="right"/>
            </w:pPr>
            <w:r>
              <w:rPr>
                <w:sz w:val="16"/>
              </w:rPr>
              <w:t>320.018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86B06F" w14:textId="77777777" w:rsidR="00BD3A51" w:rsidRDefault="006750F6">
            <w:pPr>
              <w:jc w:val="right"/>
            </w:pPr>
            <w:r>
              <w:rPr>
                <w:sz w:val="16"/>
              </w:rPr>
              <w:t>-13,52%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2B7B86" w14:textId="77777777" w:rsidR="00BD3A51" w:rsidRDefault="006750F6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2E9E6A" w14:textId="77777777" w:rsidR="00BD3A51" w:rsidRDefault="006750F6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804770" w14:textId="77777777" w:rsidR="00BD3A51" w:rsidRDefault="006750F6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D3A51" w14:paraId="0FEDD91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5EB95F" w14:textId="77777777" w:rsidR="00BD3A51" w:rsidRDefault="006750F6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FA577E" w14:textId="77777777" w:rsidR="00BD3A51" w:rsidRDefault="006750F6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FB386A" w14:textId="77777777" w:rsidR="00BD3A51" w:rsidRDefault="006750F6">
            <w:pPr>
              <w:jc w:val="right"/>
            </w:pPr>
            <w:r>
              <w:rPr>
                <w:sz w:val="16"/>
              </w:rPr>
              <w:lastRenderedPageBreak/>
              <w:t>12.239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B02AD4" w14:textId="77777777" w:rsidR="00BD3A51" w:rsidRDefault="006750F6">
            <w:pPr>
              <w:jc w:val="right"/>
            </w:pPr>
            <w:r>
              <w:rPr>
                <w:sz w:val="16"/>
              </w:rPr>
              <w:t>2.292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67C534" w14:textId="77777777" w:rsidR="00BD3A51" w:rsidRDefault="006750F6">
            <w:pPr>
              <w:jc w:val="right"/>
            </w:pPr>
            <w:r>
              <w:rPr>
                <w:sz w:val="16"/>
              </w:rPr>
              <w:t>-81,27%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0552F3" w14:textId="77777777" w:rsidR="00BD3A51" w:rsidRDefault="006750F6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4C263E" w14:textId="77777777" w:rsidR="00BD3A51" w:rsidRDefault="006750F6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3FD00" w14:textId="77777777" w:rsidR="00BD3A51" w:rsidRDefault="006750F6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BD3A51" w14:paraId="1A6358D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AE3D5E" w14:textId="77777777" w:rsidR="00BD3A51" w:rsidRDefault="006750F6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751C35" w14:textId="77777777" w:rsidR="00BD3A51" w:rsidRDefault="006750F6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C80E05" w14:textId="77777777" w:rsidR="00BD3A51" w:rsidRDefault="006750F6">
            <w:pPr>
              <w:jc w:val="right"/>
            </w:pPr>
            <w:r>
              <w:rPr>
                <w:sz w:val="16"/>
              </w:rPr>
              <w:t>3.568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CEBDD1" w14:textId="77777777" w:rsidR="00BD3A51" w:rsidRDefault="006750F6">
            <w:pPr>
              <w:jc w:val="right"/>
            </w:pPr>
            <w:r>
              <w:rPr>
                <w:sz w:val="16"/>
              </w:rPr>
              <w:t>1.380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54D943" w14:textId="77777777" w:rsidR="00BD3A51" w:rsidRDefault="006750F6">
            <w:pPr>
              <w:jc w:val="right"/>
            </w:pPr>
            <w:r>
              <w:rPr>
                <w:sz w:val="16"/>
              </w:rPr>
              <w:t>-61,32%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1FAD1E" w14:textId="77777777" w:rsidR="00BD3A51" w:rsidRDefault="006750F6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412034" w14:textId="77777777" w:rsidR="00BD3A51" w:rsidRDefault="006750F6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7D4F99" w14:textId="77777777" w:rsidR="00BD3A51" w:rsidRDefault="006750F6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70548CD7" w14:textId="77777777" w:rsidR="00BD3A51" w:rsidRDefault="006750F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6AC18A7" w14:textId="77777777" w:rsidR="00BD3A51" w:rsidRDefault="006750F6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433AA4F2" w14:textId="77777777" w:rsidR="00BD3A51" w:rsidRDefault="006750F6">
      <w:pPr>
        <w:pStyle w:val="Ttulo1"/>
      </w:pPr>
      <w:r>
        <w:t>CAF - Cadastro da Agricultura Familiar</w:t>
      </w:r>
    </w:p>
    <w:p w14:paraId="3BD6AF81" w14:textId="77777777" w:rsidR="00BD3A51" w:rsidRDefault="006750F6">
      <w:pPr>
        <w:spacing w:after="40"/>
      </w:pPr>
      <w:r>
        <w:rPr>
          <w:b/>
          <w:sz w:val="18"/>
        </w:rPr>
        <w:t>Tabela 3 — Indicadores do CAF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D3A51" w14:paraId="01110D8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7CEAA" w14:textId="77777777" w:rsidR="00BD3A51" w:rsidRDefault="006750F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031B0" w14:textId="77777777" w:rsidR="00BD3A51" w:rsidRDefault="006750F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F1649" w14:textId="77777777" w:rsidR="00BD3A51" w:rsidRDefault="006750F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6D732" w14:textId="77777777" w:rsidR="00BD3A51" w:rsidRDefault="006750F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A697D" w14:textId="77777777" w:rsidR="00BD3A51" w:rsidRDefault="006750F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DAF76" w14:textId="77777777" w:rsidR="00BD3A51" w:rsidRDefault="006750F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D3A51" w14:paraId="719F18F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178DF" w14:textId="77777777" w:rsidR="00BD3A51" w:rsidRDefault="006750F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C6C1A8" w14:textId="77777777" w:rsidR="00BD3A51" w:rsidRDefault="006750F6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00350" w14:textId="77777777" w:rsidR="00BD3A51" w:rsidRDefault="006750F6">
            <w:pPr>
              <w:jc w:val="right"/>
            </w:pPr>
            <w:r>
              <w:rPr>
                <w:sz w:val="18"/>
              </w:rPr>
              <w:t>79.161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8BCDE3" w14:textId="77777777" w:rsidR="00BD3A51" w:rsidRDefault="006750F6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667DD" w14:textId="77777777" w:rsidR="00BD3A51" w:rsidRDefault="006750F6">
            <w:pPr>
              <w:jc w:val="right"/>
            </w:pPr>
            <w:r>
              <w:rPr>
                <w:sz w:val="18"/>
              </w:rPr>
              <w:t>2,03%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B606D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D3A51" w14:paraId="758DE51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D1CEE" w14:textId="77777777" w:rsidR="00BD3A51" w:rsidRDefault="006750F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BE400" w14:textId="77777777" w:rsidR="00BD3A51" w:rsidRDefault="006750F6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86B27B" w14:textId="77777777" w:rsidR="00BD3A51" w:rsidRDefault="006750F6">
            <w:pPr>
              <w:jc w:val="right"/>
            </w:pPr>
            <w:r>
              <w:rPr>
                <w:sz w:val="18"/>
              </w:rPr>
              <w:t>197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7A1AC2" w14:textId="77777777" w:rsidR="00BD3A51" w:rsidRDefault="006750F6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16AE8" w14:textId="77777777" w:rsidR="00BD3A51" w:rsidRDefault="006750F6">
            <w:pPr>
              <w:jc w:val="right"/>
            </w:pPr>
            <w:r>
              <w:rPr>
                <w:sz w:val="18"/>
              </w:rPr>
              <w:t>2,15%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F055F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BD3A51" w14:paraId="1798024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AFD3F" w14:textId="77777777" w:rsidR="00BD3A51" w:rsidRDefault="006750F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23BD1" w14:textId="77777777" w:rsidR="00BD3A51" w:rsidRDefault="006750F6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DAA47" w14:textId="77777777" w:rsidR="00BD3A51" w:rsidRDefault="006750F6">
            <w:pPr>
              <w:jc w:val="right"/>
            </w:pPr>
            <w:r>
              <w:rPr>
                <w:sz w:val="18"/>
              </w:rPr>
              <w:t>72.576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A281A" w14:textId="77777777" w:rsidR="00BD3A51" w:rsidRDefault="006750F6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D16423" w14:textId="77777777" w:rsidR="00BD3A51" w:rsidRDefault="006750F6">
            <w:pPr>
              <w:jc w:val="right"/>
            </w:pPr>
            <w:r>
              <w:rPr>
                <w:sz w:val="18"/>
              </w:rPr>
              <w:t>2,06%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B527A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D3A51" w14:paraId="4600F86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9BAC91" w14:textId="77777777" w:rsidR="00BD3A51" w:rsidRDefault="006750F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8038E" w14:textId="77777777" w:rsidR="00BD3A51" w:rsidRDefault="006750F6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D2000" w14:textId="77777777" w:rsidR="00BD3A51" w:rsidRDefault="006750F6">
            <w:pPr>
              <w:jc w:val="right"/>
            </w:pPr>
            <w:r>
              <w:rPr>
                <w:sz w:val="18"/>
              </w:rPr>
              <w:t>86.756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1696F" w14:textId="77777777" w:rsidR="00BD3A51" w:rsidRDefault="006750F6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67B1A" w14:textId="77777777" w:rsidR="00BD3A51" w:rsidRDefault="006750F6">
            <w:pPr>
              <w:jc w:val="right"/>
            </w:pPr>
            <w:r>
              <w:rPr>
                <w:sz w:val="18"/>
              </w:rPr>
              <w:t>2,46%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D5BA1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2E460A6B" w14:textId="77777777" w:rsidR="00BD3A51" w:rsidRDefault="006750F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00A6889" w14:textId="77777777" w:rsidR="00BD3A51" w:rsidRDefault="006750F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A593C6B" w14:textId="77777777" w:rsidR="00BD3A51" w:rsidRDefault="006750F6">
      <w:pPr>
        <w:keepNext/>
        <w:spacing w:after="40"/>
      </w:pPr>
      <w:r>
        <w:rPr>
          <w:b/>
          <w:sz w:val="18"/>
        </w:rPr>
        <w:t>Gráfico 1 — Participação de Santa Catarina nos indicadores do CAF em relação ao Brasil</w:t>
      </w:r>
    </w:p>
    <w:p w14:paraId="0C6F96E3" w14:textId="77777777" w:rsidR="00BD3A51" w:rsidRDefault="006750F6">
      <w:r>
        <w:rPr>
          <w:noProof/>
        </w:rPr>
        <w:drawing>
          <wp:inline distT="0" distB="0" distL="0" distR="0" wp14:anchorId="6E49B138" wp14:editId="1C20B12D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36EA" w14:textId="77777777" w:rsidR="00BD3A51" w:rsidRDefault="006750F6">
      <w:pPr>
        <w:pStyle w:val="Ttulo1"/>
      </w:pPr>
      <w:r>
        <w:t>PRONAF</w:t>
      </w:r>
    </w:p>
    <w:p w14:paraId="79D38E8A" w14:textId="77777777" w:rsidR="00BD3A51" w:rsidRDefault="006750F6">
      <w:pPr>
        <w:spacing w:after="40"/>
      </w:pPr>
      <w:r>
        <w:rPr>
          <w:b/>
          <w:sz w:val="18"/>
        </w:rPr>
        <w:t>Tabela 4 — Indicadores do PRONAF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D3A51" w14:paraId="14BFA41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034AD" w14:textId="77777777" w:rsidR="00BD3A51" w:rsidRDefault="006750F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1A418" w14:textId="77777777" w:rsidR="00BD3A51" w:rsidRDefault="006750F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0FEFD" w14:textId="77777777" w:rsidR="00BD3A51" w:rsidRDefault="006750F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31AAE" w14:textId="77777777" w:rsidR="00BD3A51" w:rsidRDefault="006750F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37F45" w14:textId="77777777" w:rsidR="00BD3A51" w:rsidRDefault="006750F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64FCA" w14:textId="77777777" w:rsidR="00BD3A51" w:rsidRDefault="006750F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D3A51" w14:paraId="5F53EA7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5F60C" w14:textId="77777777" w:rsidR="00BD3A51" w:rsidRDefault="006750F6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CE3FA" w14:textId="77777777" w:rsidR="00BD3A51" w:rsidRDefault="006750F6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2E1D0" w14:textId="77777777" w:rsidR="00BD3A51" w:rsidRDefault="006750F6">
            <w:pPr>
              <w:jc w:val="right"/>
            </w:pPr>
            <w:r>
              <w:rPr>
                <w:sz w:val="18"/>
              </w:rPr>
              <w:t>18.872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1DA2EF" w14:textId="77777777" w:rsidR="00BD3A51" w:rsidRDefault="006750F6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07169" w14:textId="77777777" w:rsidR="00BD3A51" w:rsidRDefault="006750F6">
            <w:pPr>
              <w:jc w:val="right"/>
            </w:pPr>
            <w:r>
              <w:rPr>
                <w:sz w:val="18"/>
              </w:rPr>
              <w:t>3,92%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B80AC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BD3A51" w14:paraId="4549C58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61ED0" w14:textId="77777777" w:rsidR="00BD3A51" w:rsidRDefault="006750F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8CDA8" w14:textId="77777777" w:rsidR="00BD3A51" w:rsidRDefault="006750F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26736F" w14:textId="77777777" w:rsidR="00BD3A51" w:rsidRDefault="006750F6">
            <w:pPr>
              <w:jc w:val="right"/>
            </w:pPr>
            <w:r>
              <w:rPr>
                <w:sz w:val="18"/>
              </w:rPr>
              <w:t>R$ 1.706.160.904,82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73527" w14:textId="77777777" w:rsidR="00BD3A51" w:rsidRDefault="006750F6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EEC1E" w14:textId="77777777" w:rsidR="00BD3A51" w:rsidRDefault="006750F6">
            <w:pPr>
              <w:jc w:val="right"/>
            </w:pPr>
            <w:r>
              <w:rPr>
                <w:sz w:val="18"/>
              </w:rPr>
              <w:t>11,63%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4F14D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BD3A51" w14:paraId="18ECB0E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AB7FC" w14:textId="77777777" w:rsidR="00BD3A51" w:rsidRDefault="006750F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11B63" w14:textId="77777777" w:rsidR="00BD3A51" w:rsidRDefault="006750F6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45A77" w14:textId="77777777" w:rsidR="00BD3A51" w:rsidRDefault="006750F6">
            <w:pPr>
              <w:jc w:val="right"/>
            </w:pPr>
            <w:r>
              <w:rPr>
                <w:sz w:val="18"/>
              </w:rPr>
              <w:t>18.872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6F553A" w14:textId="77777777" w:rsidR="00BD3A51" w:rsidRDefault="006750F6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595A5" w14:textId="77777777" w:rsidR="00BD3A51" w:rsidRDefault="006750F6">
            <w:pPr>
              <w:jc w:val="right"/>
            </w:pPr>
            <w:r>
              <w:rPr>
                <w:sz w:val="18"/>
              </w:rPr>
              <w:t>3,92%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AB347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BD3A51" w14:paraId="649EC28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BE03E" w14:textId="77777777" w:rsidR="00BD3A51" w:rsidRDefault="006750F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E67F31" w14:textId="77777777" w:rsidR="00BD3A51" w:rsidRDefault="006750F6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A5E61" w14:textId="77777777" w:rsidR="00BD3A51" w:rsidRDefault="006750F6">
            <w:pPr>
              <w:jc w:val="right"/>
            </w:pPr>
            <w:r>
              <w:rPr>
                <w:sz w:val="18"/>
              </w:rPr>
              <w:t>1.537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39871" w14:textId="77777777" w:rsidR="00BD3A51" w:rsidRDefault="006750F6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2BDB6E" w14:textId="77777777" w:rsidR="00BD3A51" w:rsidRDefault="006750F6">
            <w:pPr>
              <w:jc w:val="right"/>
            </w:pPr>
            <w:r>
              <w:rPr>
                <w:sz w:val="18"/>
              </w:rPr>
              <w:t>1,19%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DBD29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BD3A51" w14:paraId="0103D6A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ABABF" w14:textId="77777777" w:rsidR="00BD3A51" w:rsidRDefault="006750F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B0035" w14:textId="77777777" w:rsidR="00BD3A51" w:rsidRDefault="006750F6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3F4C0" w14:textId="77777777" w:rsidR="00BD3A51" w:rsidRDefault="006750F6">
            <w:pPr>
              <w:jc w:val="right"/>
            </w:pPr>
            <w:r>
              <w:rPr>
                <w:sz w:val="18"/>
              </w:rPr>
              <w:t>R$ 157.195.947,67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1618F" w14:textId="77777777" w:rsidR="00BD3A51" w:rsidRDefault="006750F6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895CD" w14:textId="77777777" w:rsidR="00BD3A51" w:rsidRDefault="006750F6">
            <w:pPr>
              <w:jc w:val="right"/>
            </w:pPr>
            <w:r>
              <w:rPr>
                <w:sz w:val="18"/>
              </w:rPr>
              <w:t>6,57%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78DB3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0B4EC194" w14:textId="77777777" w:rsidR="00BD3A51" w:rsidRDefault="006750F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764F65F" w14:textId="77777777" w:rsidR="00BD3A51" w:rsidRDefault="006750F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74C9B47" w14:textId="77777777" w:rsidR="00BD3A51" w:rsidRDefault="006750F6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40EDBF38" w14:textId="77777777" w:rsidR="00BD3A51" w:rsidRDefault="006750F6">
      <w:r>
        <w:rPr>
          <w:noProof/>
        </w:rPr>
        <w:drawing>
          <wp:inline distT="0" distB="0" distL="0" distR="0" wp14:anchorId="2D39BA54" wp14:editId="1AADFE16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ABAB" w14:textId="77777777" w:rsidR="00BD3A51" w:rsidRDefault="006750F6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1C3FC7A5" w14:textId="77777777" w:rsidR="00BD3A51" w:rsidRDefault="006750F6">
      <w:r>
        <w:rPr>
          <w:noProof/>
        </w:rPr>
        <w:drawing>
          <wp:inline distT="0" distB="0" distL="0" distR="0" wp14:anchorId="1FF9561B" wp14:editId="3B69018E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B69E" w14:textId="77777777" w:rsidR="00BD3A51" w:rsidRDefault="006750F6">
      <w:pPr>
        <w:keepNext/>
        <w:spacing w:after="40"/>
      </w:pPr>
      <w:r>
        <w:rPr>
          <w:b/>
          <w:sz w:val="18"/>
        </w:rPr>
        <w:t>Gráfico 4 — Participação de Santa Catarina nos indicadores do PRONAF em relação ao Brasil</w:t>
      </w:r>
    </w:p>
    <w:p w14:paraId="429CB5A6" w14:textId="77777777" w:rsidR="00BD3A51" w:rsidRDefault="006750F6">
      <w:r>
        <w:rPr>
          <w:noProof/>
        </w:rPr>
        <w:drawing>
          <wp:inline distT="0" distB="0" distL="0" distR="0" wp14:anchorId="466D83D2" wp14:editId="7266E3F5">
            <wp:extent cx="5669280" cy="2447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6A83" w14:textId="77777777" w:rsidR="00BD3A51" w:rsidRDefault="006750F6">
      <w:pPr>
        <w:pStyle w:val="Ttulo1"/>
      </w:pPr>
      <w:r>
        <w:t>Mais Alimentos</w:t>
      </w:r>
    </w:p>
    <w:p w14:paraId="188FE8D4" w14:textId="77777777" w:rsidR="00BD3A51" w:rsidRDefault="006750F6">
      <w:pPr>
        <w:spacing w:after="40"/>
      </w:pPr>
      <w:r>
        <w:rPr>
          <w:b/>
          <w:sz w:val="18"/>
        </w:rPr>
        <w:t>Tabela 5 — Indicadores do Mais Alimentos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D3A51" w14:paraId="001E279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3BA32" w14:textId="77777777" w:rsidR="00BD3A51" w:rsidRDefault="006750F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AFE4F" w14:textId="77777777" w:rsidR="00BD3A51" w:rsidRDefault="006750F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AF6FD" w14:textId="77777777" w:rsidR="00BD3A51" w:rsidRDefault="006750F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21D08" w14:textId="77777777" w:rsidR="00BD3A51" w:rsidRDefault="006750F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B07C92" w14:textId="77777777" w:rsidR="00BD3A51" w:rsidRDefault="006750F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7BD84" w14:textId="77777777" w:rsidR="00BD3A51" w:rsidRDefault="006750F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D3A51" w14:paraId="47DB020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11C34" w14:textId="77777777" w:rsidR="00BD3A51" w:rsidRDefault="006750F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03BCA7" w14:textId="77777777" w:rsidR="00BD3A51" w:rsidRDefault="006750F6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918A7" w14:textId="77777777" w:rsidR="00BD3A51" w:rsidRDefault="006750F6">
            <w:pPr>
              <w:jc w:val="right"/>
            </w:pPr>
            <w:r>
              <w:rPr>
                <w:sz w:val="18"/>
              </w:rPr>
              <w:t>5.527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38B2C" w14:textId="77777777" w:rsidR="00BD3A51" w:rsidRDefault="006750F6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EDBEB" w14:textId="77777777" w:rsidR="00BD3A51" w:rsidRDefault="006750F6">
            <w:pPr>
              <w:jc w:val="right"/>
            </w:pPr>
            <w:r>
              <w:rPr>
                <w:sz w:val="18"/>
              </w:rPr>
              <w:t>5,80%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7A467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BD3A51" w14:paraId="6965DB5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A5F4D" w14:textId="77777777" w:rsidR="00BD3A51" w:rsidRDefault="006750F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6D7C1" w14:textId="77777777" w:rsidR="00BD3A51" w:rsidRDefault="006750F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FC53A" w14:textId="77777777" w:rsidR="00BD3A51" w:rsidRDefault="006750F6">
            <w:pPr>
              <w:jc w:val="right"/>
            </w:pPr>
            <w:r>
              <w:rPr>
                <w:sz w:val="18"/>
              </w:rPr>
              <w:t>R$ 580.058.120,89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E322B" w14:textId="77777777" w:rsidR="00BD3A51" w:rsidRDefault="006750F6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744E8" w14:textId="77777777" w:rsidR="00BD3A51" w:rsidRDefault="006750F6">
            <w:pPr>
              <w:jc w:val="right"/>
            </w:pPr>
            <w:r>
              <w:rPr>
                <w:sz w:val="18"/>
              </w:rPr>
              <w:t>16,42%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B5558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039DB384" w14:textId="77777777" w:rsidR="00BD3A51" w:rsidRDefault="006750F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3FC86EC" w14:textId="77777777" w:rsidR="00BD3A51" w:rsidRDefault="006750F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9D0FFE0" w14:textId="77777777" w:rsidR="00BD3A51" w:rsidRDefault="006750F6">
      <w:pPr>
        <w:keepNext/>
        <w:spacing w:after="40"/>
      </w:pPr>
      <w:r>
        <w:rPr>
          <w:b/>
          <w:sz w:val="18"/>
        </w:rPr>
        <w:lastRenderedPageBreak/>
        <w:t>Gráfico 5 — Participação de Santa Catarina nos indicadores do Mais Alimentos em relação ao Brasil</w:t>
      </w:r>
    </w:p>
    <w:p w14:paraId="01F4FCAF" w14:textId="77777777" w:rsidR="00BD3A51" w:rsidRDefault="006750F6">
      <w:r>
        <w:rPr>
          <w:noProof/>
        </w:rPr>
        <w:drawing>
          <wp:inline distT="0" distB="0" distL="0" distR="0" wp14:anchorId="70441195" wp14:editId="7E636A66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83EA" w14:textId="77777777" w:rsidR="00BD3A51" w:rsidRDefault="006750F6">
      <w:pPr>
        <w:pStyle w:val="Ttulo1"/>
      </w:pPr>
      <w:r>
        <w:t>ATER</w:t>
      </w:r>
    </w:p>
    <w:p w14:paraId="2C6786A5" w14:textId="77777777" w:rsidR="00BD3A51" w:rsidRDefault="006750F6">
      <w:pPr>
        <w:spacing w:after="40"/>
      </w:pPr>
      <w:r>
        <w:rPr>
          <w:b/>
          <w:sz w:val="18"/>
        </w:rPr>
        <w:t>Tabela 6 — Indicadores de ATER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D3A51" w14:paraId="7ACD75B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5423C" w14:textId="77777777" w:rsidR="00BD3A51" w:rsidRDefault="006750F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AA68D" w14:textId="77777777" w:rsidR="00BD3A51" w:rsidRDefault="006750F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45640" w14:textId="77777777" w:rsidR="00BD3A51" w:rsidRDefault="006750F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DA5BA" w14:textId="77777777" w:rsidR="00BD3A51" w:rsidRDefault="006750F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B8731" w14:textId="77777777" w:rsidR="00BD3A51" w:rsidRDefault="006750F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E4C9A" w14:textId="77777777" w:rsidR="00BD3A51" w:rsidRDefault="006750F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D3A51" w14:paraId="6C35005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9585A" w14:textId="77777777" w:rsidR="00BD3A51" w:rsidRDefault="006750F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F4624" w14:textId="77777777" w:rsidR="00BD3A51" w:rsidRDefault="006750F6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2BDED" w14:textId="77777777" w:rsidR="00BD3A51" w:rsidRDefault="006750F6">
            <w:pPr>
              <w:jc w:val="right"/>
            </w:pPr>
            <w:r>
              <w:rPr>
                <w:sz w:val="18"/>
              </w:rPr>
              <w:t>563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D07AF" w14:textId="77777777" w:rsidR="00BD3A51" w:rsidRDefault="006750F6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CB590" w14:textId="77777777" w:rsidR="00BD3A51" w:rsidRDefault="006750F6">
            <w:pPr>
              <w:jc w:val="right"/>
            </w:pPr>
            <w:r>
              <w:rPr>
                <w:sz w:val="18"/>
              </w:rPr>
              <w:t>9,73%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E5238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BD3A51" w14:paraId="238F1A2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9F253" w14:textId="77777777" w:rsidR="00BD3A51" w:rsidRDefault="006750F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23E55" w14:textId="77777777" w:rsidR="00BD3A51" w:rsidRDefault="006750F6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E1718" w14:textId="77777777" w:rsidR="00BD3A51" w:rsidRDefault="006750F6">
            <w:pPr>
              <w:jc w:val="right"/>
            </w:pPr>
            <w:r>
              <w:rPr>
                <w:sz w:val="18"/>
              </w:rPr>
              <w:t>678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8FA38" w14:textId="77777777" w:rsidR="00BD3A51" w:rsidRDefault="006750F6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3EB9E" w14:textId="77777777" w:rsidR="00BD3A51" w:rsidRDefault="006750F6">
            <w:pPr>
              <w:jc w:val="right"/>
            </w:pPr>
            <w:r>
              <w:rPr>
                <w:sz w:val="18"/>
              </w:rPr>
              <w:t>4,02%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2EBDC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43EA6191" w14:textId="77777777" w:rsidR="00BD3A51" w:rsidRDefault="006750F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1ADE201" w14:textId="77777777" w:rsidR="00BD3A51" w:rsidRDefault="006750F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6C3EA2C" w14:textId="77777777" w:rsidR="00BD3A51" w:rsidRDefault="006750F6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34FB8176" w14:textId="77777777" w:rsidR="00BD3A51" w:rsidRDefault="006750F6">
      <w:r>
        <w:rPr>
          <w:noProof/>
        </w:rPr>
        <w:drawing>
          <wp:inline distT="0" distB="0" distL="0" distR="0" wp14:anchorId="46F5D333" wp14:editId="5FB42703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5FCA" w14:textId="77777777" w:rsidR="00BD3A51" w:rsidRDefault="006750F6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03418CA6" w14:textId="77777777" w:rsidR="00BD3A51" w:rsidRDefault="006750F6">
      <w:r>
        <w:rPr>
          <w:noProof/>
        </w:rPr>
        <w:drawing>
          <wp:inline distT="0" distB="0" distL="0" distR="0" wp14:anchorId="1D4995FA" wp14:editId="2B0B6346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5BA1" w14:textId="77777777" w:rsidR="00BD3A51" w:rsidRDefault="006750F6">
      <w:pPr>
        <w:keepNext/>
        <w:spacing w:after="40"/>
      </w:pPr>
      <w:r>
        <w:rPr>
          <w:b/>
          <w:sz w:val="18"/>
        </w:rPr>
        <w:t>Gráfico 8 — Participação de Santa Catarina nos indicadores de ATER em relação ao Brasil</w:t>
      </w:r>
    </w:p>
    <w:p w14:paraId="6F70E01E" w14:textId="77777777" w:rsidR="00BD3A51" w:rsidRDefault="006750F6">
      <w:r>
        <w:rPr>
          <w:noProof/>
        </w:rPr>
        <w:drawing>
          <wp:inline distT="0" distB="0" distL="0" distR="0" wp14:anchorId="6EEC4AE5" wp14:editId="7A02248E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CB4F" w14:textId="77777777" w:rsidR="00BD3A51" w:rsidRDefault="006750F6">
      <w:pPr>
        <w:pStyle w:val="Ttulo1"/>
      </w:pPr>
      <w:r>
        <w:t>Garantia-Safra</w:t>
      </w:r>
    </w:p>
    <w:p w14:paraId="7B4E8052" w14:textId="77777777" w:rsidR="00BD3A51" w:rsidRDefault="006750F6">
      <w:pPr>
        <w:spacing w:after="40"/>
      </w:pPr>
      <w:r>
        <w:rPr>
          <w:b/>
          <w:sz w:val="18"/>
        </w:rPr>
        <w:t>Tabela 7 — Indicadores do Garantia-Safra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D3A51" w14:paraId="4FE75EB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DB5D7" w14:textId="77777777" w:rsidR="00BD3A51" w:rsidRDefault="006750F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5A9E1" w14:textId="77777777" w:rsidR="00BD3A51" w:rsidRDefault="006750F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32675" w14:textId="77777777" w:rsidR="00BD3A51" w:rsidRDefault="006750F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72AF3" w14:textId="77777777" w:rsidR="00BD3A51" w:rsidRDefault="006750F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77AF3" w14:textId="77777777" w:rsidR="00BD3A51" w:rsidRDefault="006750F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4B1D6" w14:textId="77777777" w:rsidR="00BD3A51" w:rsidRDefault="006750F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D3A51" w14:paraId="354A4D3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99BF8" w14:textId="77777777" w:rsidR="00BD3A51" w:rsidRDefault="006750F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18536" w14:textId="77777777" w:rsidR="00BD3A51" w:rsidRDefault="006750F6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035DE" w14:textId="77777777" w:rsidR="00BD3A51" w:rsidRDefault="006750F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F69E7" w14:textId="77777777" w:rsidR="00BD3A51" w:rsidRDefault="006750F6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1E9E1B" w14:textId="77777777" w:rsidR="00BD3A51" w:rsidRDefault="006750F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44DD2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D3A51" w14:paraId="3C0F475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17F09" w14:textId="77777777" w:rsidR="00BD3A51" w:rsidRDefault="006750F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37BB9" w14:textId="77777777" w:rsidR="00BD3A51" w:rsidRDefault="006750F6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E40FF" w14:textId="77777777" w:rsidR="00BD3A51" w:rsidRDefault="006750F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059D7" w14:textId="77777777" w:rsidR="00BD3A51" w:rsidRDefault="006750F6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3379D4" w14:textId="77777777" w:rsidR="00BD3A51" w:rsidRDefault="006750F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58300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3130416D" w14:textId="77777777" w:rsidR="00BD3A51" w:rsidRDefault="006750F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34AB942" w14:textId="77777777" w:rsidR="00BD3A51" w:rsidRDefault="006750F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4B1D779" w14:textId="77777777" w:rsidR="00BD3A51" w:rsidRDefault="006750F6">
      <w:pPr>
        <w:pStyle w:val="Ttulo1"/>
      </w:pPr>
      <w:r>
        <w:lastRenderedPageBreak/>
        <w:t>PNCF</w:t>
      </w:r>
    </w:p>
    <w:p w14:paraId="35A3DCCD" w14:textId="77777777" w:rsidR="00BD3A51" w:rsidRDefault="006750F6">
      <w:pPr>
        <w:spacing w:after="40"/>
      </w:pPr>
      <w:r>
        <w:rPr>
          <w:b/>
          <w:sz w:val="18"/>
        </w:rPr>
        <w:t>Tabela 8 — Indicadores do PNCF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D3A51" w14:paraId="7250978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A85E1" w14:textId="77777777" w:rsidR="00BD3A51" w:rsidRDefault="006750F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CEE7AD" w14:textId="77777777" w:rsidR="00BD3A51" w:rsidRDefault="006750F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A90A4" w14:textId="77777777" w:rsidR="00BD3A51" w:rsidRDefault="006750F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BD7A4" w14:textId="77777777" w:rsidR="00BD3A51" w:rsidRDefault="006750F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C965A" w14:textId="77777777" w:rsidR="00BD3A51" w:rsidRDefault="006750F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0EA7E" w14:textId="77777777" w:rsidR="00BD3A51" w:rsidRDefault="006750F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D3A51" w14:paraId="4080888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2C369" w14:textId="77777777" w:rsidR="00BD3A51" w:rsidRDefault="006750F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F4CC3" w14:textId="77777777" w:rsidR="00BD3A51" w:rsidRDefault="006750F6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0C8D4" w14:textId="77777777" w:rsidR="00BD3A51" w:rsidRDefault="006750F6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354DC0" w14:textId="77777777" w:rsidR="00BD3A51" w:rsidRDefault="006750F6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F48556" w14:textId="77777777" w:rsidR="00BD3A51" w:rsidRDefault="006750F6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BEBC4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BD3A51" w14:paraId="6A3B383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2AA71" w14:textId="77777777" w:rsidR="00BD3A51" w:rsidRDefault="006750F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16D24" w14:textId="77777777" w:rsidR="00BD3A51" w:rsidRDefault="006750F6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4F1D8" w14:textId="77777777" w:rsidR="00BD3A51" w:rsidRDefault="006750F6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4EB74C" w14:textId="77777777" w:rsidR="00BD3A51" w:rsidRDefault="006750F6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AB18F" w14:textId="77777777" w:rsidR="00BD3A51" w:rsidRDefault="006750F6">
            <w:pPr>
              <w:jc w:val="right"/>
            </w:pPr>
            <w:r>
              <w:rPr>
                <w:sz w:val="18"/>
              </w:rPr>
              <w:t>0,27%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A7159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BD3A51" w14:paraId="2743087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E8DB30" w14:textId="77777777" w:rsidR="00BD3A51" w:rsidRDefault="006750F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DC3A4" w14:textId="77777777" w:rsidR="00BD3A51" w:rsidRDefault="006750F6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72027" w14:textId="77777777" w:rsidR="00BD3A51" w:rsidRDefault="006750F6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94D23" w14:textId="77777777" w:rsidR="00BD3A51" w:rsidRDefault="006750F6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F110CE" w14:textId="77777777" w:rsidR="00BD3A51" w:rsidRDefault="006750F6">
            <w:pPr>
              <w:jc w:val="right"/>
            </w:pPr>
            <w:r>
              <w:rPr>
                <w:sz w:val="18"/>
              </w:rPr>
              <w:t>112,24%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E878D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51A86158" w14:textId="77777777" w:rsidR="00BD3A51" w:rsidRDefault="006750F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3AB5BF0" w14:textId="77777777" w:rsidR="00BD3A51" w:rsidRDefault="006750F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FF2E067" w14:textId="77777777" w:rsidR="00BD3A51" w:rsidRDefault="006750F6">
      <w:pPr>
        <w:keepNext/>
        <w:spacing w:after="40"/>
      </w:pPr>
      <w:r>
        <w:rPr>
          <w:b/>
          <w:sz w:val="18"/>
        </w:rPr>
        <w:t>Gráfico 9 — Participação de Santa Catarina nos indicadores do PNCF em relação ao Brasil</w:t>
      </w:r>
    </w:p>
    <w:p w14:paraId="43979D91" w14:textId="77777777" w:rsidR="00BD3A51" w:rsidRDefault="006750F6">
      <w:r>
        <w:rPr>
          <w:noProof/>
        </w:rPr>
        <w:drawing>
          <wp:inline distT="0" distB="0" distL="0" distR="0" wp14:anchorId="3F41550C" wp14:editId="486871C5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AED3" w14:textId="77777777" w:rsidR="00BD3A51" w:rsidRDefault="006750F6">
      <w:pPr>
        <w:pStyle w:val="Ttulo1"/>
      </w:pPr>
      <w:r>
        <w:t>PNRA - Reforma Agrária</w:t>
      </w:r>
    </w:p>
    <w:p w14:paraId="3F33A4C0" w14:textId="77777777" w:rsidR="00BD3A51" w:rsidRDefault="006750F6">
      <w:pPr>
        <w:spacing w:after="40"/>
      </w:pPr>
      <w:r>
        <w:rPr>
          <w:b/>
          <w:sz w:val="18"/>
        </w:rPr>
        <w:t>Tabela 9 — Indicadores do PNRA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D3A51" w14:paraId="3956F9A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43A42" w14:textId="77777777" w:rsidR="00BD3A51" w:rsidRDefault="006750F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BCE04" w14:textId="77777777" w:rsidR="00BD3A51" w:rsidRDefault="006750F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B59B3" w14:textId="77777777" w:rsidR="00BD3A51" w:rsidRDefault="006750F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D1799" w14:textId="77777777" w:rsidR="00BD3A51" w:rsidRDefault="006750F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F0DE4" w14:textId="77777777" w:rsidR="00BD3A51" w:rsidRDefault="006750F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4BE57" w14:textId="77777777" w:rsidR="00BD3A51" w:rsidRDefault="006750F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D3A51" w14:paraId="3055693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37026" w14:textId="77777777" w:rsidR="00BD3A51" w:rsidRDefault="006750F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E259C3" w14:textId="77777777" w:rsidR="00BD3A51" w:rsidRDefault="006750F6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A869F" w14:textId="77777777" w:rsidR="00BD3A51" w:rsidRDefault="006750F6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B7A79" w14:textId="77777777" w:rsidR="00BD3A51" w:rsidRDefault="006750F6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63F55" w14:textId="77777777" w:rsidR="00BD3A51" w:rsidRDefault="006750F6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895BD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BD3A51" w14:paraId="6720569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B28952" w14:textId="77777777" w:rsidR="00BD3A51" w:rsidRDefault="006750F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AF1EB" w14:textId="77777777" w:rsidR="00BD3A51" w:rsidRDefault="006750F6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2FAA20" w14:textId="77777777" w:rsidR="00BD3A51" w:rsidRDefault="006750F6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9E5AE0" w14:textId="77777777" w:rsidR="00BD3A51" w:rsidRDefault="006750F6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127A2" w14:textId="77777777" w:rsidR="00BD3A51" w:rsidRDefault="006750F6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A26D4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BD3A51" w14:paraId="3C81123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725A3" w14:textId="77777777" w:rsidR="00BD3A51" w:rsidRDefault="006750F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BDA4C" w14:textId="77777777" w:rsidR="00BD3A51" w:rsidRDefault="006750F6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267A8" w14:textId="77777777" w:rsidR="00BD3A51" w:rsidRDefault="006750F6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F6DE6" w14:textId="77777777" w:rsidR="00BD3A51" w:rsidRDefault="006750F6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87F08A" w14:textId="77777777" w:rsidR="00BD3A51" w:rsidRDefault="006750F6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3ABC2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D3A51" w14:paraId="3E2BFEC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46833" w14:textId="77777777" w:rsidR="00BD3A51" w:rsidRDefault="006750F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E4A6A" w14:textId="77777777" w:rsidR="00BD3A51" w:rsidRDefault="006750F6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98ED7" w14:textId="77777777" w:rsidR="00BD3A51" w:rsidRDefault="006750F6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988C5" w14:textId="77777777" w:rsidR="00BD3A51" w:rsidRDefault="006750F6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0F662" w14:textId="77777777" w:rsidR="00BD3A51" w:rsidRDefault="006750F6">
            <w:pPr>
              <w:jc w:val="right"/>
            </w:pPr>
            <w:r>
              <w:rPr>
                <w:sz w:val="18"/>
              </w:rPr>
              <w:t>0,74%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90185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BD3A51" w14:paraId="5DF3231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A836B" w14:textId="77777777" w:rsidR="00BD3A51" w:rsidRDefault="006750F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07943" w14:textId="77777777" w:rsidR="00BD3A51" w:rsidRDefault="006750F6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8CD90" w14:textId="77777777" w:rsidR="00BD3A51" w:rsidRDefault="006750F6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2FF6D" w14:textId="77777777" w:rsidR="00BD3A51" w:rsidRDefault="006750F6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DEB03" w14:textId="77777777" w:rsidR="00BD3A51" w:rsidRDefault="006750F6">
            <w:pPr>
              <w:jc w:val="right"/>
            </w:pPr>
            <w:r>
              <w:rPr>
                <w:sz w:val="18"/>
              </w:rPr>
              <w:t>0,38%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DB9F1" w14:textId="77777777" w:rsidR="00BD3A51" w:rsidRDefault="006750F6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53965A09" w14:textId="77777777" w:rsidR="00BD3A51" w:rsidRDefault="006750F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A08F0F2" w14:textId="77777777" w:rsidR="00BD3A51" w:rsidRDefault="006750F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4106069" w14:textId="77777777" w:rsidR="00BD3A51" w:rsidRDefault="006750F6">
      <w:pPr>
        <w:keepNext/>
        <w:spacing w:after="40"/>
      </w:pPr>
      <w:r>
        <w:rPr>
          <w:b/>
          <w:sz w:val="18"/>
        </w:rPr>
        <w:lastRenderedPageBreak/>
        <w:t>Gráfico 10 — Participação de Santa Catarina nos indicadores do PNRA em relação ao Brasil</w:t>
      </w:r>
    </w:p>
    <w:p w14:paraId="134F7696" w14:textId="77777777" w:rsidR="00BD3A51" w:rsidRDefault="006750F6">
      <w:r>
        <w:rPr>
          <w:noProof/>
        </w:rPr>
        <w:drawing>
          <wp:inline distT="0" distB="0" distL="0" distR="0" wp14:anchorId="69E1662F" wp14:editId="071A0E31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152F" w14:textId="77777777" w:rsidR="00BD3A51" w:rsidRDefault="006750F6">
      <w:pPr>
        <w:pStyle w:val="Ttulo1"/>
      </w:pPr>
      <w:r>
        <w:t>Fontes</w:t>
      </w:r>
    </w:p>
    <w:p w14:paraId="0E8A8ADD" w14:textId="77777777" w:rsidR="00BD3A51" w:rsidRDefault="006750F6">
      <w:pPr>
        <w:spacing w:after="40"/>
      </w:pPr>
      <w:r>
        <w:rPr>
          <w:b/>
          <w:sz w:val="18"/>
        </w:rPr>
        <w:t>Tabela 10 — Fontes administrativas utilizadas no relatório de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BD3A51" w14:paraId="15A4503A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DEB24" w14:textId="77777777" w:rsidR="00BD3A51" w:rsidRDefault="006750F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2C062" w14:textId="77777777" w:rsidR="00BD3A51" w:rsidRDefault="006750F6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B56A2" w14:textId="77777777" w:rsidR="00BD3A51" w:rsidRDefault="006750F6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072F0A" w14:textId="77777777" w:rsidR="00BD3A51" w:rsidRDefault="006750F6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BD3A51" w14:paraId="7AE2B57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68062" w14:textId="77777777" w:rsidR="00BD3A51" w:rsidRDefault="006750F6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981C1A" w14:textId="77777777" w:rsidR="00BD3A51" w:rsidRDefault="006750F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AC585" w14:textId="77777777" w:rsidR="00BD3A51" w:rsidRDefault="006750F6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8625F" w14:textId="77777777" w:rsidR="00BD3A51" w:rsidRDefault="006750F6">
            <w:r>
              <w:rPr>
                <w:sz w:val="18"/>
              </w:rPr>
              <w:t>ater_ate_2026_03_gerado_em_20260410151127.xlsx</w:t>
            </w:r>
          </w:p>
        </w:tc>
      </w:tr>
      <w:tr w:rsidR="00BD3A51" w14:paraId="13A9B65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7B592" w14:textId="77777777" w:rsidR="00BD3A51" w:rsidRDefault="006750F6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DD9641" w14:textId="77777777" w:rsidR="00BD3A51" w:rsidRDefault="006750F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A0AE3" w14:textId="77777777" w:rsidR="00BD3A51" w:rsidRDefault="006750F6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0870B" w14:textId="77777777" w:rsidR="00BD3A51" w:rsidRDefault="006750F6">
            <w:r>
              <w:rPr>
                <w:sz w:val="18"/>
              </w:rPr>
              <w:t>caf_dap_ativos_ate_2026_03_gerado_em_20260410152650.xlsx</w:t>
            </w:r>
          </w:p>
        </w:tc>
      </w:tr>
      <w:tr w:rsidR="00BD3A51" w14:paraId="7360316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61A46" w14:textId="77777777" w:rsidR="00BD3A51" w:rsidRDefault="006750F6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ADF5F" w14:textId="77777777" w:rsidR="00BD3A51" w:rsidRDefault="006750F6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827BD" w14:textId="77777777" w:rsidR="00BD3A51" w:rsidRDefault="006750F6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694A9D" w14:textId="77777777" w:rsidR="00BD3A51" w:rsidRDefault="006750F6">
            <w:r>
              <w:rPr>
                <w:sz w:val="18"/>
              </w:rPr>
              <w:t>GARANTIA-SAFRA_2023-2024_ate_2026_04.xlsx</w:t>
            </w:r>
          </w:p>
        </w:tc>
      </w:tr>
      <w:tr w:rsidR="00BD3A51" w14:paraId="510FC96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49B2E" w14:textId="77777777" w:rsidR="00BD3A51" w:rsidRDefault="006750F6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20E4C" w14:textId="77777777" w:rsidR="00BD3A51" w:rsidRDefault="006750F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B6A99" w14:textId="77777777" w:rsidR="00BD3A51" w:rsidRDefault="006750F6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56C7D" w14:textId="77777777" w:rsidR="00BD3A51" w:rsidRDefault="006750F6">
            <w:r>
              <w:rPr>
                <w:sz w:val="18"/>
              </w:rPr>
              <w:t>mais_alimentos_gaia_202604151554.xlsx</w:t>
            </w:r>
          </w:p>
        </w:tc>
      </w:tr>
      <w:tr w:rsidR="00BD3A51" w14:paraId="4E3A3C1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D8380" w14:textId="77777777" w:rsidR="00BD3A51" w:rsidRDefault="006750F6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AA99B" w14:textId="77777777" w:rsidR="00BD3A51" w:rsidRDefault="006750F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96C8F" w14:textId="77777777" w:rsidR="00BD3A51" w:rsidRDefault="006750F6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68E34" w14:textId="77777777" w:rsidR="00BD3A51" w:rsidRDefault="006750F6">
            <w:r>
              <w:rPr>
                <w:sz w:val="18"/>
              </w:rPr>
              <w:t>pncf_2026_03_gerado_em_20260410170006.xlsx</w:t>
            </w:r>
          </w:p>
        </w:tc>
      </w:tr>
      <w:tr w:rsidR="00BD3A51" w14:paraId="09B61C3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FA747" w14:textId="77777777" w:rsidR="00BD3A51" w:rsidRDefault="006750F6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12ABA" w14:textId="77777777" w:rsidR="00BD3A51" w:rsidRDefault="006750F6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11CE7" w14:textId="77777777" w:rsidR="00BD3A51" w:rsidRDefault="006750F6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EA329" w14:textId="77777777" w:rsidR="00BD3A51" w:rsidRDefault="006750F6">
            <w:r>
              <w:rPr>
                <w:sz w:val="18"/>
              </w:rPr>
              <w:t>PNRA_2026_2026_04_15.xlsx</w:t>
            </w:r>
          </w:p>
        </w:tc>
      </w:tr>
      <w:tr w:rsidR="00BD3A51" w14:paraId="7C12A4F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40B12" w14:textId="77777777" w:rsidR="00BD3A51" w:rsidRDefault="006750F6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97CC4" w14:textId="77777777" w:rsidR="00BD3A51" w:rsidRDefault="006750F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45322" w14:textId="77777777" w:rsidR="00BD3A51" w:rsidRDefault="006750F6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5F05B" w14:textId="77777777" w:rsidR="00BD3A51" w:rsidRDefault="006750F6">
            <w:r>
              <w:rPr>
                <w:sz w:val="18"/>
              </w:rPr>
              <w:t>pronaf_gaia_20260414.xlsx</w:t>
            </w:r>
          </w:p>
        </w:tc>
      </w:tr>
    </w:tbl>
    <w:p w14:paraId="724F12EF" w14:textId="77777777" w:rsidR="00BD3A51" w:rsidRDefault="006750F6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5E96430C" w14:textId="77777777" w:rsidR="00BD3A51" w:rsidRDefault="006750F6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BD3A51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3F1B2" w14:textId="77777777" w:rsidR="006750F6" w:rsidRDefault="006750F6">
      <w:pPr>
        <w:spacing w:after="0" w:line="240" w:lineRule="auto"/>
      </w:pPr>
      <w:r>
        <w:separator/>
      </w:r>
    </w:p>
  </w:endnote>
  <w:endnote w:type="continuationSeparator" w:id="0">
    <w:p w14:paraId="776812C3" w14:textId="77777777" w:rsidR="006750F6" w:rsidRDefault="00675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8915F" w14:textId="77777777" w:rsidR="006A0BD7" w:rsidRDefault="006A0B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1B004" w14:textId="77777777" w:rsidR="00BD3A51" w:rsidRDefault="006750F6">
    <w:pPr>
      <w:pStyle w:val="Rodap"/>
      <w:jc w:val="center"/>
    </w:pPr>
    <w:r>
      <w:rPr>
        <w:sz w:val="18"/>
      </w:rPr>
      <w:t>Contribuições e Dúvidas: damei@mda.gov.br</w:t>
    </w:r>
  </w:p>
  <w:p w14:paraId="4F1A7E44" w14:textId="0B559BE1" w:rsidR="00BD3A51" w:rsidRDefault="006750F6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6A0BD7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06E2B" w14:textId="77777777" w:rsidR="006A0BD7" w:rsidRDefault="006A0B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46BF9" w14:textId="77777777" w:rsidR="006750F6" w:rsidRDefault="006750F6">
      <w:pPr>
        <w:spacing w:after="0" w:line="240" w:lineRule="auto"/>
      </w:pPr>
      <w:r>
        <w:separator/>
      </w:r>
    </w:p>
  </w:footnote>
  <w:footnote w:type="continuationSeparator" w:id="0">
    <w:p w14:paraId="5E224873" w14:textId="77777777" w:rsidR="006750F6" w:rsidRDefault="00675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F2C49" w14:textId="77777777" w:rsidR="006A0BD7" w:rsidRDefault="006A0B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60E0" w14:textId="77777777" w:rsidR="00BD3A51" w:rsidRDefault="006750F6">
    <w:pPr>
      <w:pStyle w:val="Cabealho"/>
      <w:jc w:val="right"/>
    </w:pPr>
    <w:r>
      <w:rPr>
        <w:noProof/>
      </w:rPr>
      <w:drawing>
        <wp:inline distT="0" distB="0" distL="0" distR="0" wp14:anchorId="0D9F1D9C" wp14:editId="2C3F98CE">
          <wp:extent cx="2331720" cy="572703"/>
          <wp:effectExtent l="0" t="0" r="0" b="0"/>
          <wp:docPr id="1243735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2EE6D" w14:textId="77777777" w:rsidR="006A0BD7" w:rsidRDefault="006A0B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066077">
    <w:abstractNumId w:val="8"/>
  </w:num>
  <w:num w:numId="2" w16cid:durableId="249122853">
    <w:abstractNumId w:val="6"/>
  </w:num>
  <w:num w:numId="3" w16cid:durableId="814644140">
    <w:abstractNumId w:val="5"/>
  </w:num>
  <w:num w:numId="4" w16cid:durableId="1386492500">
    <w:abstractNumId w:val="4"/>
  </w:num>
  <w:num w:numId="5" w16cid:durableId="515387045">
    <w:abstractNumId w:val="7"/>
  </w:num>
  <w:num w:numId="6" w16cid:durableId="1076830046">
    <w:abstractNumId w:val="3"/>
  </w:num>
  <w:num w:numId="7" w16cid:durableId="922953061">
    <w:abstractNumId w:val="2"/>
  </w:num>
  <w:num w:numId="8" w16cid:durableId="1668246240">
    <w:abstractNumId w:val="1"/>
  </w:num>
  <w:num w:numId="9" w16cid:durableId="178365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83D"/>
    <w:rsid w:val="006750F6"/>
    <w:rsid w:val="006A0BD7"/>
    <w:rsid w:val="00AA1D8D"/>
    <w:rsid w:val="00B47730"/>
    <w:rsid w:val="00BD3A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F113E77-46AC-44AA-9233-20F4BD23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1106</Words>
  <Characters>6539</Characters>
  <Application>Microsoft Office Word</Application>
  <DocSecurity>0</DocSecurity>
  <Lines>467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2026-05-05T12:58:00Z</dcterms:modified>
  <cp:category/>
</cp:coreProperties>
</file>