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9CD32" w14:textId="77777777" w:rsidR="00C533CA" w:rsidRDefault="00D6668F">
      <w:pPr>
        <w:pStyle w:val="Ttulo"/>
        <w:jc w:val="center"/>
      </w:pPr>
      <w:r>
        <w:t>Relatório Estadual de Dados - Acre (AC)</w:t>
      </w:r>
    </w:p>
    <w:p w14:paraId="0DF1EDC7" w14:textId="77777777" w:rsidR="00C533CA" w:rsidRDefault="00D6668F">
      <w:r>
        <w:t>Gerado em: 05/05/2026 09:47</w:t>
      </w:r>
    </w:p>
    <w:p w14:paraId="153BB374" w14:textId="77777777" w:rsidR="00C533CA" w:rsidRDefault="00D6668F">
      <w:pPr>
        <w:pStyle w:val="Ttulo1"/>
      </w:pPr>
      <w:r>
        <w:t>Sumário Executivo</w:t>
      </w:r>
    </w:p>
    <w:p w14:paraId="2E60198C" w14:textId="77777777" w:rsidR="00C533CA" w:rsidRDefault="00D6668F">
      <w:r>
        <w:t>A tabela a seguir apresenta indicadores selecionados para Acre, comparando os resultados do estado com o total nacional e indicando sua posição no ranking das Unidades da Federação no mês de referência.</w:t>
      </w:r>
    </w:p>
    <w:p w14:paraId="37C0D060" w14:textId="77777777" w:rsidR="00C533CA" w:rsidRDefault="00D6668F">
      <w:pPr>
        <w:spacing w:after="40"/>
      </w:pPr>
      <w:r>
        <w:rPr>
          <w:b/>
          <w:sz w:val="18"/>
        </w:rPr>
        <w:t>Tabela 1 — Indicadores selecionados de Acre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533CA" w14:paraId="65501D7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6B568" w14:textId="77777777" w:rsidR="00C533CA" w:rsidRDefault="00D6668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A625F" w14:textId="77777777" w:rsidR="00C533CA" w:rsidRDefault="00D6668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CBFA3" w14:textId="77777777" w:rsidR="00C533CA" w:rsidRDefault="00D6668F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0A3FC" w14:textId="77777777" w:rsidR="00C533CA" w:rsidRDefault="00D6668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FD73C" w14:textId="77777777" w:rsidR="00C533CA" w:rsidRDefault="00D6668F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0E6B8" w14:textId="77777777" w:rsidR="00C533CA" w:rsidRDefault="00D6668F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C533CA" w14:paraId="3DD9EB6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6A150" w14:textId="77777777" w:rsidR="00C533CA" w:rsidRDefault="00D6668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7606A" w14:textId="77777777" w:rsidR="00C533CA" w:rsidRDefault="00D6668F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AA0FF" w14:textId="77777777" w:rsidR="00C533CA" w:rsidRDefault="00D6668F">
            <w:pPr>
              <w:jc w:val="right"/>
            </w:pPr>
            <w:r>
              <w:rPr>
                <w:sz w:val="18"/>
              </w:rPr>
              <w:t>33.319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F0BFD" w14:textId="77777777" w:rsidR="00C533CA" w:rsidRDefault="00D6668F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BA8F9" w14:textId="77777777" w:rsidR="00C533CA" w:rsidRDefault="00D6668F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E3DEA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C533CA" w14:paraId="1803DA1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80356" w14:textId="77777777" w:rsidR="00C533CA" w:rsidRDefault="00D6668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4FA4B" w14:textId="77777777" w:rsidR="00C533CA" w:rsidRDefault="00D6668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2F96B" w14:textId="77777777" w:rsidR="00C533CA" w:rsidRDefault="00D6668F">
            <w:pPr>
              <w:jc w:val="right"/>
            </w:pPr>
            <w:r>
              <w:rPr>
                <w:sz w:val="18"/>
              </w:rPr>
              <w:t>R$ 152.161.877,00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76679" w14:textId="77777777" w:rsidR="00C533CA" w:rsidRDefault="00D6668F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2F951" w14:textId="77777777" w:rsidR="00C533CA" w:rsidRDefault="00D6668F">
            <w:pPr>
              <w:jc w:val="right"/>
            </w:pPr>
            <w:r>
              <w:rPr>
                <w:sz w:val="18"/>
              </w:rPr>
              <w:t>1,04%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3453D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C533CA" w14:paraId="11AB84B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2DFF9" w14:textId="77777777" w:rsidR="00C533CA" w:rsidRDefault="00D6668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74D11" w14:textId="77777777" w:rsidR="00C533CA" w:rsidRDefault="00D6668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45773" w14:textId="77777777" w:rsidR="00C533CA" w:rsidRDefault="00D6668F">
            <w:pPr>
              <w:jc w:val="right"/>
            </w:pPr>
            <w:r>
              <w:rPr>
                <w:sz w:val="18"/>
              </w:rPr>
              <w:t>R$ 19.836.383,06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B9B2F" w14:textId="77777777" w:rsidR="00C533CA" w:rsidRDefault="00D6668F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D540F" w14:textId="77777777" w:rsidR="00C533CA" w:rsidRDefault="00D6668F">
            <w:pPr>
              <w:jc w:val="right"/>
            </w:pPr>
            <w:r>
              <w:rPr>
                <w:sz w:val="18"/>
              </w:rPr>
              <w:t>0,56%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E9233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C533CA" w14:paraId="1B1745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E7627" w14:textId="77777777" w:rsidR="00C533CA" w:rsidRDefault="00D6668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7C009" w14:textId="77777777" w:rsidR="00C533CA" w:rsidRDefault="00D6668F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EFB80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33C5C" w14:textId="77777777" w:rsidR="00C533CA" w:rsidRDefault="00D6668F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F6D9C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CF1DB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C533CA" w14:paraId="08599E1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0DB85" w14:textId="77777777" w:rsidR="00C533CA" w:rsidRDefault="00D6668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27726" w14:textId="77777777" w:rsidR="00C533CA" w:rsidRDefault="00D6668F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1D3FC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E2299" w14:textId="77777777" w:rsidR="00C533CA" w:rsidRDefault="00D6668F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1F5F7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5C8EB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C533CA" w14:paraId="603C69F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28D1A" w14:textId="77777777" w:rsidR="00C533CA" w:rsidRDefault="00D6668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C19DA" w14:textId="77777777" w:rsidR="00C533CA" w:rsidRDefault="00D6668F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8A055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6B9226" w14:textId="77777777" w:rsidR="00C533CA" w:rsidRDefault="00D6668F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2C1A1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B00DA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C533CA" w14:paraId="5EB5B81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ACAA2" w14:textId="77777777" w:rsidR="00C533CA" w:rsidRDefault="00D6668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C536A" w14:textId="77777777" w:rsidR="00C533CA" w:rsidRDefault="00D6668F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8C393" w14:textId="77777777" w:rsidR="00C533CA" w:rsidRDefault="00D6668F">
            <w:pPr>
              <w:jc w:val="right"/>
            </w:pPr>
            <w:r>
              <w:rPr>
                <w:sz w:val="18"/>
              </w:rPr>
              <w:t>471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3D5D7" w14:textId="77777777" w:rsidR="00C533CA" w:rsidRDefault="00D6668F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F6CA8" w14:textId="77777777" w:rsidR="00C533CA" w:rsidRDefault="00D6668F">
            <w:pPr>
              <w:jc w:val="right"/>
            </w:pPr>
            <w:r>
              <w:rPr>
                <w:sz w:val="18"/>
              </w:rPr>
              <w:t>5,17%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80A72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7C63395E" w14:textId="77777777" w:rsidR="00C533CA" w:rsidRDefault="00D6668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59CB926" w14:textId="77777777" w:rsidR="00C533CA" w:rsidRDefault="00D6668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8778CCB" w14:textId="77777777" w:rsidR="00C533CA" w:rsidRDefault="00D6668F">
      <w:r>
        <w:t>A tabela seguinte apresenta a soma dos dados históricos disponíveis em dois períodos: 2019 a 2022 e 2023 a 2026 (incompleto).</w:t>
      </w:r>
    </w:p>
    <w:p w14:paraId="4D61251B" w14:textId="77777777" w:rsidR="00C533CA" w:rsidRDefault="00D6668F">
      <w:pPr>
        <w:spacing w:after="40"/>
      </w:pPr>
      <w:r>
        <w:rPr>
          <w:b/>
          <w:sz w:val="18"/>
        </w:rPr>
        <w:t>Tabela 2 — Síntese histórica de indicadores selecionados de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C533CA" w14:paraId="3FC95543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D96316" w14:textId="77777777" w:rsidR="00C533CA" w:rsidRDefault="00D6668F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BB1A83" w14:textId="77777777" w:rsidR="00C533CA" w:rsidRDefault="00D6668F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F4CD10" w14:textId="77777777" w:rsidR="00C533CA" w:rsidRDefault="00D6668F">
            <w:r>
              <w:rPr>
                <w:b/>
                <w:color w:val="FFFFFF"/>
                <w:sz w:val="16"/>
              </w:rPr>
              <w:t>AC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6B9E81" w14:textId="77777777" w:rsidR="00C533CA" w:rsidRDefault="00D6668F">
            <w:r>
              <w:rPr>
                <w:b/>
                <w:color w:val="FFFFFF"/>
                <w:sz w:val="16"/>
              </w:rPr>
              <w:t>AC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AC7D7A" w14:textId="77777777" w:rsidR="00C533CA" w:rsidRDefault="00D6668F">
            <w:r>
              <w:rPr>
                <w:b/>
                <w:color w:val="FFFFFF"/>
                <w:sz w:val="16"/>
              </w:rPr>
              <w:t>Var. AC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567727" w14:textId="77777777" w:rsidR="00C533CA" w:rsidRDefault="00D6668F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5F819" w14:textId="77777777" w:rsidR="00C533CA" w:rsidRDefault="00D6668F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BA442" w14:textId="77777777" w:rsidR="00C533CA" w:rsidRDefault="00D6668F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C533CA" w14:paraId="364C18C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D8CAA6" w14:textId="77777777" w:rsidR="00C533CA" w:rsidRDefault="00D6668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E31DF0" w14:textId="77777777" w:rsidR="00C533CA" w:rsidRDefault="00D6668F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008603" w14:textId="77777777" w:rsidR="00C533CA" w:rsidRDefault="00D6668F">
            <w:pPr>
              <w:jc w:val="right"/>
            </w:pPr>
            <w:r>
              <w:rPr>
                <w:sz w:val="16"/>
              </w:rPr>
              <w:t>R$ 877.815.795,79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21E474" w14:textId="77777777" w:rsidR="00C533CA" w:rsidRDefault="00D6668F">
            <w:pPr>
              <w:jc w:val="right"/>
            </w:pPr>
            <w:r>
              <w:rPr>
                <w:sz w:val="16"/>
              </w:rPr>
              <w:t>R$ 1.444.748.376,59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45F4EE" w14:textId="77777777" w:rsidR="00C533CA" w:rsidRDefault="00D6668F">
            <w:pPr>
              <w:jc w:val="right"/>
            </w:pPr>
            <w:r>
              <w:rPr>
                <w:sz w:val="16"/>
              </w:rPr>
              <w:t>64,58%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D2308C" w14:textId="77777777" w:rsidR="00C533CA" w:rsidRDefault="00D6668F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9D157F" w14:textId="77777777" w:rsidR="00C533CA" w:rsidRDefault="00D6668F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4E6A2E" w14:textId="77777777" w:rsidR="00C533CA" w:rsidRDefault="00D6668F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C533CA" w14:paraId="17F980D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604781" w14:textId="77777777" w:rsidR="00C533CA" w:rsidRDefault="00D6668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A3E58C" w14:textId="77777777" w:rsidR="00C533CA" w:rsidRDefault="00D6668F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AA02DA" w14:textId="77777777" w:rsidR="00C533CA" w:rsidRDefault="00D6668F">
            <w:pPr>
              <w:jc w:val="right"/>
            </w:pPr>
            <w:r>
              <w:rPr>
                <w:sz w:val="16"/>
              </w:rPr>
              <w:t>15.605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3C3A9D" w14:textId="77777777" w:rsidR="00C533CA" w:rsidRDefault="00D6668F">
            <w:pPr>
              <w:jc w:val="right"/>
            </w:pPr>
            <w:r>
              <w:rPr>
                <w:sz w:val="16"/>
              </w:rPr>
              <w:t>19.117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A17593" w14:textId="77777777" w:rsidR="00C533CA" w:rsidRDefault="00D6668F">
            <w:pPr>
              <w:jc w:val="right"/>
            </w:pPr>
            <w:r>
              <w:rPr>
                <w:sz w:val="16"/>
              </w:rPr>
              <w:t>22,51%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284864" w14:textId="77777777" w:rsidR="00C533CA" w:rsidRDefault="00D6668F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6E02D0" w14:textId="77777777" w:rsidR="00C533CA" w:rsidRDefault="00D6668F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6EC147" w14:textId="77777777" w:rsidR="00C533CA" w:rsidRDefault="00D6668F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C533CA" w14:paraId="1E8B199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D13703" w14:textId="77777777" w:rsidR="00C533CA" w:rsidRDefault="00D6668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3845AE" w14:textId="77777777" w:rsidR="00C533CA" w:rsidRDefault="00D6668F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D60B03" w14:textId="77777777" w:rsidR="00C533CA" w:rsidRDefault="00D6668F">
            <w:pPr>
              <w:jc w:val="right"/>
            </w:pPr>
            <w:r>
              <w:rPr>
                <w:sz w:val="16"/>
              </w:rPr>
              <w:t>15.605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715406" w14:textId="77777777" w:rsidR="00C533CA" w:rsidRDefault="00D6668F">
            <w:pPr>
              <w:jc w:val="right"/>
            </w:pPr>
            <w:r>
              <w:rPr>
                <w:sz w:val="16"/>
              </w:rPr>
              <w:t>19.117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B12D3D" w14:textId="77777777" w:rsidR="00C533CA" w:rsidRDefault="00D6668F">
            <w:pPr>
              <w:jc w:val="right"/>
            </w:pPr>
            <w:r>
              <w:rPr>
                <w:sz w:val="16"/>
              </w:rPr>
              <w:t>22,51%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216CCD" w14:textId="77777777" w:rsidR="00C533CA" w:rsidRDefault="00D6668F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57E70A" w14:textId="77777777" w:rsidR="00C533CA" w:rsidRDefault="00D6668F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473A0F" w14:textId="77777777" w:rsidR="00C533CA" w:rsidRDefault="00D6668F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C533CA" w14:paraId="7F6C880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622613" w14:textId="77777777" w:rsidR="00C533CA" w:rsidRDefault="00D6668F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5B8DC8" w14:textId="77777777" w:rsidR="00C533CA" w:rsidRDefault="00D6668F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AF431" w14:textId="77777777" w:rsidR="00C533CA" w:rsidRDefault="00D6668F">
            <w:pPr>
              <w:jc w:val="right"/>
            </w:pPr>
            <w:r>
              <w:rPr>
                <w:sz w:val="16"/>
              </w:rPr>
              <w:t>212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56E107" w14:textId="77777777" w:rsidR="00C533CA" w:rsidRDefault="00D6668F">
            <w:pPr>
              <w:jc w:val="right"/>
            </w:pPr>
            <w:r>
              <w:rPr>
                <w:sz w:val="16"/>
              </w:rPr>
              <w:t>334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03B297" w14:textId="77777777" w:rsidR="00C533CA" w:rsidRDefault="00D6668F">
            <w:pPr>
              <w:jc w:val="right"/>
            </w:pPr>
            <w:r>
              <w:rPr>
                <w:sz w:val="16"/>
              </w:rPr>
              <w:t>57,55%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E73E2C" w14:textId="77777777" w:rsidR="00C533CA" w:rsidRDefault="00D6668F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48E65E" w14:textId="77777777" w:rsidR="00C533CA" w:rsidRDefault="00D6668F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A6974" w14:textId="77777777" w:rsidR="00C533CA" w:rsidRDefault="00D6668F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C533CA" w14:paraId="7E39980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AAEB7B" w14:textId="77777777" w:rsidR="00C533CA" w:rsidRDefault="00D6668F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188210" w14:textId="77777777" w:rsidR="00C533CA" w:rsidRDefault="00D6668F">
            <w:r>
              <w:rPr>
                <w:sz w:val="16"/>
              </w:rPr>
              <w:t xml:space="preserve">Famílias com ATER iniciada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425204" w14:textId="77777777" w:rsidR="00C533CA" w:rsidRDefault="00D6668F">
            <w:pPr>
              <w:jc w:val="right"/>
            </w:pPr>
            <w:r>
              <w:rPr>
                <w:sz w:val="16"/>
              </w:rPr>
              <w:lastRenderedPageBreak/>
              <w:t>212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5148C1" w14:textId="77777777" w:rsidR="00C533CA" w:rsidRDefault="00D6668F"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610421" w14:textId="77777777" w:rsidR="00C533CA" w:rsidRDefault="00D6668F">
            <w:pPr>
              <w:jc w:val="right"/>
            </w:pPr>
            <w:r>
              <w:rPr>
                <w:sz w:val="16"/>
              </w:rPr>
              <w:t>-100,00%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E85508" w14:textId="77777777" w:rsidR="00C533CA" w:rsidRDefault="00D6668F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12F53C" w14:textId="77777777" w:rsidR="00C533CA" w:rsidRDefault="00D6668F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56FD21" w14:textId="77777777" w:rsidR="00C533CA" w:rsidRDefault="00D6668F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28B2C5A" w14:textId="77777777" w:rsidR="00C533CA" w:rsidRDefault="00D6668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0313577" w14:textId="77777777" w:rsidR="00C533CA" w:rsidRDefault="00D6668F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6ADCD59F" w14:textId="77777777" w:rsidR="00C533CA" w:rsidRDefault="00D6668F">
      <w:pPr>
        <w:pStyle w:val="Ttulo1"/>
      </w:pPr>
      <w:r>
        <w:t>CAF - Cadastro da Agricultura Familiar</w:t>
      </w:r>
    </w:p>
    <w:p w14:paraId="34FC18DE" w14:textId="77777777" w:rsidR="00C533CA" w:rsidRDefault="00D6668F">
      <w:pPr>
        <w:spacing w:after="40"/>
      </w:pPr>
      <w:r>
        <w:rPr>
          <w:b/>
          <w:sz w:val="18"/>
        </w:rPr>
        <w:t>Tabela 3 — Indicadores do CAF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533CA" w14:paraId="20CEC0B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2C9E6" w14:textId="77777777" w:rsidR="00C533CA" w:rsidRDefault="00D6668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860CE" w14:textId="77777777" w:rsidR="00C533CA" w:rsidRDefault="00D6668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6C063" w14:textId="77777777" w:rsidR="00C533CA" w:rsidRDefault="00D6668F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F720D" w14:textId="77777777" w:rsidR="00C533CA" w:rsidRDefault="00D6668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73FA1" w14:textId="77777777" w:rsidR="00C533CA" w:rsidRDefault="00D6668F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0D456" w14:textId="77777777" w:rsidR="00C533CA" w:rsidRDefault="00D6668F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C533CA" w14:paraId="48AD1E8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3B4F3" w14:textId="77777777" w:rsidR="00C533CA" w:rsidRDefault="00D6668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195EA" w14:textId="77777777" w:rsidR="00C533CA" w:rsidRDefault="00D6668F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0D800" w14:textId="77777777" w:rsidR="00C533CA" w:rsidRDefault="00D6668F">
            <w:pPr>
              <w:jc w:val="right"/>
            </w:pPr>
            <w:r>
              <w:rPr>
                <w:sz w:val="18"/>
              </w:rPr>
              <w:t>33.319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B2F00" w14:textId="77777777" w:rsidR="00C533CA" w:rsidRDefault="00D6668F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6D2EA" w14:textId="77777777" w:rsidR="00C533CA" w:rsidRDefault="00D6668F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63287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C533CA" w14:paraId="043841D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86DA5" w14:textId="77777777" w:rsidR="00C533CA" w:rsidRDefault="00D6668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32105" w14:textId="77777777" w:rsidR="00C533CA" w:rsidRDefault="00D6668F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67AA1" w14:textId="77777777" w:rsidR="00C533CA" w:rsidRDefault="00D6668F">
            <w:pPr>
              <w:jc w:val="right"/>
            </w:pPr>
            <w:r>
              <w:rPr>
                <w:sz w:val="18"/>
              </w:rPr>
              <w:t>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B6D12" w14:textId="77777777" w:rsidR="00C533CA" w:rsidRDefault="00D6668F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42BAC" w14:textId="77777777" w:rsidR="00C533CA" w:rsidRDefault="00D6668F">
            <w:pPr>
              <w:jc w:val="right"/>
            </w:pPr>
            <w:r>
              <w:rPr>
                <w:sz w:val="18"/>
              </w:rPr>
              <w:t>1,05%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C410D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C533CA" w14:paraId="6FDDF01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30F86" w14:textId="77777777" w:rsidR="00C533CA" w:rsidRDefault="00D6668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784E3" w14:textId="77777777" w:rsidR="00C533CA" w:rsidRDefault="00D6668F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1C005" w14:textId="77777777" w:rsidR="00C533CA" w:rsidRDefault="00D6668F">
            <w:pPr>
              <w:jc w:val="right"/>
            </w:pPr>
            <w:r>
              <w:rPr>
                <w:sz w:val="18"/>
              </w:rPr>
              <w:t>28.344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06B91" w14:textId="77777777" w:rsidR="00C533CA" w:rsidRDefault="00D6668F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B54F3" w14:textId="77777777" w:rsidR="00C533CA" w:rsidRDefault="00D6668F">
            <w:pPr>
              <w:jc w:val="right"/>
            </w:pPr>
            <w:r>
              <w:rPr>
                <w:sz w:val="18"/>
              </w:rPr>
              <w:t>0,80%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69564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C533CA" w14:paraId="5D70A40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1CA73" w14:textId="77777777" w:rsidR="00C533CA" w:rsidRDefault="00D6668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07AEA" w14:textId="77777777" w:rsidR="00C533CA" w:rsidRDefault="00D6668F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83461" w14:textId="77777777" w:rsidR="00C533CA" w:rsidRDefault="00D6668F">
            <w:pPr>
              <w:jc w:val="right"/>
            </w:pPr>
            <w:r>
              <w:rPr>
                <w:sz w:val="18"/>
              </w:rPr>
              <w:t>32.882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E511E" w14:textId="77777777" w:rsidR="00C533CA" w:rsidRDefault="00D6668F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ACAAF" w14:textId="77777777" w:rsidR="00C533CA" w:rsidRDefault="00D6668F">
            <w:pPr>
              <w:jc w:val="right"/>
            </w:pPr>
            <w:r>
              <w:rPr>
                <w:sz w:val="18"/>
              </w:rPr>
              <w:t>0,93%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E6CCB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45526DC0" w14:textId="77777777" w:rsidR="00C533CA" w:rsidRDefault="00D6668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6492F3A" w14:textId="77777777" w:rsidR="00C533CA" w:rsidRDefault="00D6668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0A57AB1" w14:textId="77777777" w:rsidR="00C533CA" w:rsidRDefault="00D6668F">
      <w:pPr>
        <w:keepNext/>
        <w:spacing w:after="40"/>
      </w:pPr>
      <w:r>
        <w:rPr>
          <w:b/>
          <w:sz w:val="18"/>
        </w:rPr>
        <w:t>Gráfico 1 — Participação de Acre nos indicadores do CAF em relação ao Brasil</w:t>
      </w:r>
    </w:p>
    <w:p w14:paraId="2760C21A" w14:textId="77777777" w:rsidR="00C533CA" w:rsidRDefault="00D6668F">
      <w:r>
        <w:rPr>
          <w:noProof/>
        </w:rPr>
        <w:drawing>
          <wp:inline distT="0" distB="0" distL="0" distR="0" wp14:anchorId="2E8D0474" wp14:editId="72F0924E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2534" w14:textId="77777777" w:rsidR="00C533CA" w:rsidRDefault="00D6668F">
      <w:pPr>
        <w:pStyle w:val="Ttulo1"/>
      </w:pPr>
      <w:r>
        <w:t>PRONAF</w:t>
      </w:r>
    </w:p>
    <w:p w14:paraId="01B719DB" w14:textId="77777777" w:rsidR="00C533CA" w:rsidRDefault="00D6668F">
      <w:pPr>
        <w:spacing w:after="40"/>
      </w:pPr>
      <w:r>
        <w:rPr>
          <w:b/>
          <w:sz w:val="18"/>
        </w:rPr>
        <w:t>Tabela 4 — Indicadores do PRONAF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533CA" w14:paraId="616A17D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7917E" w14:textId="77777777" w:rsidR="00C533CA" w:rsidRDefault="00D6668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56BAF" w14:textId="77777777" w:rsidR="00C533CA" w:rsidRDefault="00D6668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11268" w14:textId="77777777" w:rsidR="00C533CA" w:rsidRDefault="00D6668F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C06F5" w14:textId="77777777" w:rsidR="00C533CA" w:rsidRDefault="00D6668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3C369" w14:textId="77777777" w:rsidR="00C533CA" w:rsidRDefault="00D6668F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C8E40" w14:textId="77777777" w:rsidR="00C533CA" w:rsidRDefault="00D6668F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C533CA" w14:paraId="780A2A2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2B20F" w14:textId="77777777" w:rsidR="00C533CA" w:rsidRDefault="00D6668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5C071" w14:textId="77777777" w:rsidR="00C533CA" w:rsidRDefault="00D6668F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48478" w14:textId="77777777" w:rsidR="00C533CA" w:rsidRDefault="00D6668F">
            <w:pPr>
              <w:jc w:val="right"/>
            </w:pPr>
            <w:r>
              <w:rPr>
                <w:sz w:val="18"/>
              </w:rPr>
              <w:t>4.247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ACC22" w14:textId="77777777" w:rsidR="00C533CA" w:rsidRDefault="00D6668F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5F457" w14:textId="77777777" w:rsidR="00C533CA" w:rsidRDefault="00D6668F">
            <w:pPr>
              <w:jc w:val="right"/>
            </w:pPr>
            <w:r>
              <w:rPr>
                <w:sz w:val="18"/>
              </w:rPr>
              <w:t>0,88%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B8C18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C533CA" w14:paraId="7E0AE16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F9479" w14:textId="77777777" w:rsidR="00C533CA" w:rsidRDefault="00D6668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FC74A" w14:textId="77777777" w:rsidR="00C533CA" w:rsidRDefault="00D6668F">
            <w:r>
              <w:rPr>
                <w:sz w:val="18"/>
              </w:rPr>
              <w:t xml:space="preserve">Valor total dos </w:t>
            </w:r>
            <w:r>
              <w:rPr>
                <w:sz w:val="18"/>
              </w:rPr>
              <w:lastRenderedPageBreak/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D39D9" w14:textId="77777777" w:rsidR="00C533CA" w:rsidRDefault="00D6668F">
            <w:pPr>
              <w:jc w:val="right"/>
            </w:pPr>
            <w:r>
              <w:rPr>
                <w:sz w:val="18"/>
              </w:rPr>
              <w:lastRenderedPageBreak/>
              <w:t>R$ 152.161.877,00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11D1D" w14:textId="77777777" w:rsidR="00C533CA" w:rsidRDefault="00D6668F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6AEEF" w14:textId="77777777" w:rsidR="00C533CA" w:rsidRDefault="00D6668F">
            <w:pPr>
              <w:jc w:val="right"/>
            </w:pPr>
            <w:r>
              <w:rPr>
                <w:sz w:val="18"/>
              </w:rPr>
              <w:t>1,04%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1F903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C533CA" w14:paraId="45FF3FE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5E2D2" w14:textId="77777777" w:rsidR="00C533CA" w:rsidRDefault="00D6668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B40F7" w14:textId="77777777" w:rsidR="00C533CA" w:rsidRDefault="00D6668F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84A28" w14:textId="77777777" w:rsidR="00C533CA" w:rsidRDefault="00D6668F">
            <w:pPr>
              <w:jc w:val="right"/>
            </w:pPr>
            <w:r>
              <w:rPr>
                <w:sz w:val="18"/>
              </w:rPr>
              <w:t>4.247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51A5D8" w14:textId="77777777" w:rsidR="00C533CA" w:rsidRDefault="00D6668F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4039F" w14:textId="77777777" w:rsidR="00C533CA" w:rsidRDefault="00D6668F">
            <w:pPr>
              <w:jc w:val="right"/>
            </w:pPr>
            <w:r>
              <w:rPr>
                <w:sz w:val="18"/>
              </w:rPr>
              <w:t>0,88%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BAE6C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C533CA" w14:paraId="4E533C1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34327" w14:textId="77777777" w:rsidR="00C533CA" w:rsidRDefault="00D6668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41EE2" w14:textId="77777777" w:rsidR="00C533CA" w:rsidRDefault="00D6668F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1BDB5" w14:textId="77777777" w:rsidR="00C533CA" w:rsidRDefault="00D6668F">
            <w:pPr>
              <w:jc w:val="right"/>
            </w:pPr>
            <w:r>
              <w:rPr>
                <w:sz w:val="18"/>
              </w:rPr>
              <w:t>443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7C176" w14:textId="77777777" w:rsidR="00C533CA" w:rsidRDefault="00D6668F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5BD9C" w14:textId="77777777" w:rsidR="00C533CA" w:rsidRDefault="00D6668F">
            <w:pPr>
              <w:jc w:val="right"/>
            </w:pPr>
            <w:r>
              <w:rPr>
                <w:sz w:val="18"/>
              </w:rPr>
              <w:t>0,34%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7D92B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C533CA" w14:paraId="4061619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5D0D1" w14:textId="77777777" w:rsidR="00C533CA" w:rsidRDefault="00D6668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8C92E" w14:textId="77777777" w:rsidR="00C533CA" w:rsidRDefault="00D6668F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AA8B9" w14:textId="77777777" w:rsidR="00C533CA" w:rsidRDefault="00D6668F">
            <w:pPr>
              <w:jc w:val="right"/>
            </w:pPr>
            <w:r>
              <w:rPr>
                <w:sz w:val="18"/>
              </w:rPr>
              <w:t>R$ 25.923.829,44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7B831" w14:textId="77777777" w:rsidR="00C533CA" w:rsidRDefault="00D6668F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21AB9" w14:textId="77777777" w:rsidR="00C533CA" w:rsidRDefault="00D6668F">
            <w:pPr>
              <w:jc w:val="right"/>
            </w:pPr>
            <w:r>
              <w:rPr>
                <w:sz w:val="18"/>
              </w:rPr>
              <w:t>1,08%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80CD7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72E963EC" w14:textId="77777777" w:rsidR="00C533CA" w:rsidRDefault="00D6668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EAB49EB" w14:textId="77777777" w:rsidR="00C533CA" w:rsidRDefault="00D6668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C3FBFE0" w14:textId="77777777" w:rsidR="00C533CA" w:rsidRDefault="00D6668F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04B09F76" w14:textId="77777777" w:rsidR="00C533CA" w:rsidRDefault="00D6668F">
      <w:r>
        <w:rPr>
          <w:noProof/>
        </w:rPr>
        <w:drawing>
          <wp:inline distT="0" distB="0" distL="0" distR="0" wp14:anchorId="1229B512" wp14:editId="65143B65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365B" w14:textId="77777777" w:rsidR="00C533CA" w:rsidRDefault="00D6668F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2F4BF549" w14:textId="77777777" w:rsidR="00C533CA" w:rsidRDefault="00D6668F">
      <w:r>
        <w:rPr>
          <w:noProof/>
        </w:rPr>
        <w:drawing>
          <wp:inline distT="0" distB="0" distL="0" distR="0" wp14:anchorId="543772F3" wp14:editId="6E41A546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BC27" w14:textId="77777777" w:rsidR="00C533CA" w:rsidRDefault="00D6668F">
      <w:pPr>
        <w:keepNext/>
        <w:spacing w:after="40"/>
      </w:pPr>
      <w:r>
        <w:rPr>
          <w:b/>
          <w:sz w:val="18"/>
        </w:rPr>
        <w:lastRenderedPageBreak/>
        <w:t>Gráfico 4 — Participação de Acre nos indicadores do PRONAF em relação ao Brasil</w:t>
      </w:r>
    </w:p>
    <w:p w14:paraId="79F7D458" w14:textId="77777777" w:rsidR="00C533CA" w:rsidRDefault="00D6668F">
      <w:r>
        <w:rPr>
          <w:noProof/>
        </w:rPr>
        <w:drawing>
          <wp:inline distT="0" distB="0" distL="0" distR="0" wp14:anchorId="676E55D4" wp14:editId="0EDF9955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2C4E" w14:textId="77777777" w:rsidR="00C533CA" w:rsidRDefault="00D6668F">
      <w:pPr>
        <w:pStyle w:val="Ttulo1"/>
      </w:pPr>
      <w:r>
        <w:t>Mais Alimentos</w:t>
      </w:r>
    </w:p>
    <w:p w14:paraId="3CA27B63" w14:textId="77777777" w:rsidR="00C533CA" w:rsidRDefault="00D6668F">
      <w:pPr>
        <w:spacing w:after="40"/>
      </w:pPr>
      <w:r>
        <w:rPr>
          <w:b/>
          <w:sz w:val="18"/>
        </w:rPr>
        <w:t>Tabela 5 — Indicadores do Mais Alimentos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533CA" w14:paraId="0D5BCD2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450A5" w14:textId="77777777" w:rsidR="00C533CA" w:rsidRDefault="00D6668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68EF3" w14:textId="77777777" w:rsidR="00C533CA" w:rsidRDefault="00D6668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6E548" w14:textId="77777777" w:rsidR="00C533CA" w:rsidRDefault="00D6668F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6CF4D" w14:textId="77777777" w:rsidR="00C533CA" w:rsidRDefault="00D6668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B9623" w14:textId="77777777" w:rsidR="00C533CA" w:rsidRDefault="00D6668F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B9C65" w14:textId="77777777" w:rsidR="00C533CA" w:rsidRDefault="00D6668F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C533CA" w14:paraId="286847F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ADBD7" w14:textId="77777777" w:rsidR="00C533CA" w:rsidRDefault="00D6668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08C31" w14:textId="77777777" w:rsidR="00C533CA" w:rsidRDefault="00D6668F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7EF969" w14:textId="77777777" w:rsidR="00C533CA" w:rsidRDefault="00D6668F">
            <w:pPr>
              <w:jc w:val="right"/>
            </w:pPr>
            <w:r>
              <w:rPr>
                <w:sz w:val="18"/>
              </w:rPr>
              <w:t>1.339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3012B" w14:textId="77777777" w:rsidR="00C533CA" w:rsidRDefault="00D6668F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0A828" w14:textId="77777777" w:rsidR="00C533CA" w:rsidRDefault="00D6668F">
            <w:pPr>
              <w:jc w:val="right"/>
            </w:pPr>
            <w:r>
              <w:rPr>
                <w:sz w:val="18"/>
              </w:rPr>
              <w:t>1,40%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0090E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C533CA" w14:paraId="55FB085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D752B" w14:textId="77777777" w:rsidR="00C533CA" w:rsidRDefault="00D6668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4D36F" w14:textId="77777777" w:rsidR="00C533CA" w:rsidRDefault="00D6668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FF082" w14:textId="77777777" w:rsidR="00C533CA" w:rsidRDefault="00D6668F">
            <w:pPr>
              <w:jc w:val="right"/>
            </w:pPr>
            <w:r>
              <w:rPr>
                <w:sz w:val="18"/>
              </w:rPr>
              <w:t>R$ 19.836.383,06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AAB5B" w14:textId="77777777" w:rsidR="00C533CA" w:rsidRDefault="00D6668F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C8CEA" w14:textId="77777777" w:rsidR="00C533CA" w:rsidRDefault="00D6668F">
            <w:pPr>
              <w:jc w:val="right"/>
            </w:pPr>
            <w:r>
              <w:rPr>
                <w:sz w:val="18"/>
              </w:rPr>
              <w:t>0,56%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6B217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1A7B4E8B" w14:textId="77777777" w:rsidR="00C533CA" w:rsidRDefault="00D6668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780DDAD" w14:textId="77777777" w:rsidR="00C533CA" w:rsidRDefault="00D6668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5C4EBA5" w14:textId="77777777" w:rsidR="00C533CA" w:rsidRDefault="00D6668F">
      <w:pPr>
        <w:keepNext/>
        <w:spacing w:after="40"/>
      </w:pPr>
      <w:r>
        <w:rPr>
          <w:b/>
          <w:sz w:val="18"/>
        </w:rPr>
        <w:t>Gráfico 5 — Participação de Acre nos indicadores do Mais Alimentos em relação ao Brasil</w:t>
      </w:r>
    </w:p>
    <w:p w14:paraId="1E9102D1" w14:textId="77777777" w:rsidR="00C533CA" w:rsidRDefault="00D6668F">
      <w:r>
        <w:rPr>
          <w:noProof/>
        </w:rPr>
        <w:drawing>
          <wp:inline distT="0" distB="0" distL="0" distR="0" wp14:anchorId="330A1A43" wp14:editId="259E41A7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D8BA" w14:textId="77777777" w:rsidR="00C533CA" w:rsidRDefault="00D6668F">
      <w:pPr>
        <w:pStyle w:val="Ttulo1"/>
      </w:pPr>
      <w:r>
        <w:lastRenderedPageBreak/>
        <w:t>ATER</w:t>
      </w:r>
    </w:p>
    <w:p w14:paraId="12F83861" w14:textId="77777777" w:rsidR="00C533CA" w:rsidRDefault="00D6668F">
      <w:pPr>
        <w:spacing w:after="40"/>
      </w:pPr>
      <w:r>
        <w:rPr>
          <w:b/>
          <w:sz w:val="18"/>
        </w:rPr>
        <w:t>Tabela 6 — Indicadores de ATER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533CA" w14:paraId="3B502DF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7AECA" w14:textId="77777777" w:rsidR="00C533CA" w:rsidRDefault="00D6668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95525" w14:textId="77777777" w:rsidR="00C533CA" w:rsidRDefault="00D6668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45D81" w14:textId="77777777" w:rsidR="00C533CA" w:rsidRDefault="00D6668F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421D1" w14:textId="77777777" w:rsidR="00C533CA" w:rsidRDefault="00D6668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1FD75" w14:textId="77777777" w:rsidR="00C533CA" w:rsidRDefault="00D6668F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543A0" w14:textId="77777777" w:rsidR="00C533CA" w:rsidRDefault="00D6668F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C533CA" w14:paraId="39B8F19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0123C" w14:textId="77777777" w:rsidR="00C533CA" w:rsidRDefault="00D6668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82F6F" w14:textId="77777777" w:rsidR="00C533CA" w:rsidRDefault="00D6668F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0928A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26A1C" w14:textId="77777777" w:rsidR="00C533CA" w:rsidRDefault="00D6668F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D93EE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0F08B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C533CA" w14:paraId="6E738DB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919AE" w14:textId="77777777" w:rsidR="00C533CA" w:rsidRDefault="00D6668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AEA4C" w14:textId="77777777" w:rsidR="00C533CA" w:rsidRDefault="00D6668F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B4763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EA2BD" w14:textId="77777777" w:rsidR="00C533CA" w:rsidRDefault="00D6668F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61D94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98658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620FDA8D" w14:textId="77777777" w:rsidR="00C533CA" w:rsidRDefault="00D6668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5403ADA" w14:textId="77777777" w:rsidR="00C533CA" w:rsidRDefault="00D6668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C1E78B0" w14:textId="77777777" w:rsidR="00C533CA" w:rsidRDefault="00D6668F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1808DA52" w14:textId="77777777" w:rsidR="00C533CA" w:rsidRDefault="00D6668F">
      <w:r>
        <w:rPr>
          <w:noProof/>
        </w:rPr>
        <w:drawing>
          <wp:inline distT="0" distB="0" distL="0" distR="0" wp14:anchorId="434957D1" wp14:editId="6FBAD6F2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4239" w14:textId="77777777" w:rsidR="00C533CA" w:rsidRDefault="00D6668F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397554A8" w14:textId="77777777" w:rsidR="00C533CA" w:rsidRDefault="00D6668F">
      <w:r>
        <w:rPr>
          <w:noProof/>
        </w:rPr>
        <w:drawing>
          <wp:inline distT="0" distB="0" distL="0" distR="0" wp14:anchorId="6DD502F0" wp14:editId="1FDEA94D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839A" w14:textId="77777777" w:rsidR="00C533CA" w:rsidRDefault="00D6668F">
      <w:pPr>
        <w:pStyle w:val="Ttulo1"/>
      </w:pPr>
      <w:r>
        <w:t>Garantia-Safra</w:t>
      </w:r>
    </w:p>
    <w:p w14:paraId="03EE8B3B" w14:textId="77777777" w:rsidR="00C533CA" w:rsidRDefault="00D6668F">
      <w:pPr>
        <w:spacing w:after="40"/>
      </w:pPr>
      <w:r>
        <w:rPr>
          <w:b/>
          <w:sz w:val="18"/>
        </w:rPr>
        <w:t>Tabela 7 — Indicadores do Garantia-Safra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533CA" w14:paraId="1AE007A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01991" w14:textId="77777777" w:rsidR="00C533CA" w:rsidRDefault="00D6668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1C64A" w14:textId="77777777" w:rsidR="00C533CA" w:rsidRDefault="00D6668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0CD0A" w14:textId="77777777" w:rsidR="00C533CA" w:rsidRDefault="00D6668F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6CF66" w14:textId="77777777" w:rsidR="00C533CA" w:rsidRDefault="00D6668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F62EF" w14:textId="77777777" w:rsidR="00C533CA" w:rsidRDefault="00D6668F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32D5C" w14:textId="77777777" w:rsidR="00C533CA" w:rsidRDefault="00D6668F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C533CA" w14:paraId="1AF7383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92545B" w14:textId="77777777" w:rsidR="00C533CA" w:rsidRDefault="00D6668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AF3DC" w14:textId="77777777" w:rsidR="00C533CA" w:rsidRDefault="00D6668F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A1FBA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0167D" w14:textId="77777777" w:rsidR="00C533CA" w:rsidRDefault="00D6668F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B6CD0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A3244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C533CA" w14:paraId="3FEE7B0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463D5" w14:textId="77777777" w:rsidR="00C533CA" w:rsidRDefault="00D6668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6B1A8" w14:textId="77777777" w:rsidR="00C533CA" w:rsidRDefault="00D6668F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A343F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35A42" w14:textId="77777777" w:rsidR="00C533CA" w:rsidRDefault="00D6668F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A7C1B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7E163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3AF313F0" w14:textId="77777777" w:rsidR="00C533CA" w:rsidRDefault="00D6668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A50A7D8" w14:textId="77777777" w:rsidR="00C533CA" w:rsidRDefault="00D6668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343D227" w14:textId="77777777" w:rsidR="00C533CA" w:rsidRDefault="00D6668F">
      <w:pPr>
        <w:pStyle w:val="Ttulo1"/>
      </w:pPr>
      <w:r>
        <w:t>PNCF</w:t>
      </w:r>
    </w:p>
    <w:p w14:paraId="7BE1DCFC" w14:textId="77777777" w:rsidR="00C533CA" w:rsidRDefault="00D6668F">
      <w:pPr>
        <w:spacing w:after="40"/>
      </w:pPr>
      <w:r>
        <w:rPr>
          <w:b/>
          <w:sz w:val="18"/>
        </w:rPr>
        <w:t>Tabela 8 — Indicadores do PNCF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533CA" w14:paraId="2FE4D16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79FF1" w14:textId="77777777" w:rsidR="00C533CA" w:rsidRDefault="00D6668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FA5B6" w14:textId="77777777" w:rsidR="00C533CA" w:rsidRDefault="00D6668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503B2" w14:textId="77777777" w:rsidR="00C533CA" w:rsidRDefault="00D6668F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B8F91" w14:textId="77777777" w:rsidR="00C533CA" w:rsidRDefault="00D6668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F8797" w14:textId="77777777" w:rsidR="00C533CA" w:rsidRDefault="00D6668F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1847F" w14:textId="77777777" w:rsidR="00C533CA" w:rsidRDefault="00D6668F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C533CA" w14:paraId="0A01AC9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25161" w14:textId="77777777" w:rsidR="00C533CA" w:rsidRDefault="00D6668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8E4D6" w14:textId="77777777" w:rsidR="00C533CA" w:rsidRDefault="00D6668F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F9D1D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B444A" w14:textId="77777777" w:rsidR="00C533CA" w:rsidRDefault="00D6668F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7B428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7443D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C533CA" w14:paraId="1C39FC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784FB" w14:textId="77777777" w:rsidR="00C533CA" w:rsidRDefault="00D6668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586BF" w14:textId="77777777" w:rsidR="00C533CA" w:rsidRDefault="00D6668F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F2714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AEE00" w14:textId="77777777" w:rsidR="00C533CA" w:rsidRDefault="00D6668F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957A1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3AF53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C533CA" w14:paraId="62868B8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717A0" w14:textId="77777777" w:rsidR="00C533CA" w:rsidRDefault="00D6668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25061" w14:textId="77777777" w:rsidR="00C533CA" w:rsidRDefault="00D6668F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291CD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022FD" w14:textId="77777777" w:rsidR="00C533CA" w:rsidRDefault="00D6668F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B229E" w14:textId="77777777" w:rsidR="00C533CA" w:rsidRDefault="00D6668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BF805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5EA32D87" w14:textId="77777777" w:rsidR="00C533CA" w:rsidRDefault="00D6668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516876F" w14:textId="77777777" w:rsidR="00C533CA" w:rsidRDefault="00D6668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C567CAD" w14:textId="77777777" w:rsidR="00C533CA" w:rsidRDefault="00D6668F">
      <w:pPr>
        <w:pStyle w:val="Ttulo1"/>
      </w:pPr>
      <w:r>
        <w:lastRenderedPageBreak/>
        <w:t>PNRA - Reforma Agrária</w:t>
      </w:r>
    </w:p>
    <w:p w14:paraId="5CF9BA09" w14:textId="77777777" w:rsidR="00C533CA" w:rsidRDefault="00D6668F">
      <w:pPr>
        <w:spacing w:after="40"/>
      </w:pPr>
      <w:r>
        <w:rPr>
          <w:b/>
          <w:sz w:val="18"/>
        </w:rPr>
        <w:t>Tabela 9 — Indicadores do PNRA em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533CA" w14:paraId="7FDA5DE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2C628" w14:textId="77777777" w:rsidR="00C533CA" w:rsidRDefault="00D6668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8D309" w14:textId="77777777" w:rsidR="00C533CA" w:rsidRDefault="00D6668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4C653" w14:textId="77777777" w:rsidR="00C533CA" w:rsidRDefault="00D6668F">
            <w:r>
              <w:rPr>
                <w:b/>
                <w:color w:val="FFFFFF"/>
                <w:sz w:val="18"/>
              </w:rPr>
              <w:t>Acre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957FD" w14:textId="77777777" w:rsidR="00C533CA" w:rsidRDefault="00D6668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145E0" w14:textId="77777777" w:rsidR="00C533CA" w:rsidRDefault="00D6668F">
            <w:r>
              <w:rPr>
                <w:b/>
                <w:color w:val="FFFFFF"/>
                <w:sz w:val="18"/>
              </w:rPr>
              <w:t>Participação de AC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2685C" w14:textId="77777777" w:rsidR="00C533CA" w:rsidRDefault="00D6668F">
            <w:r>
              <w:rPr>
                <w:b/>
                <w:color w:val="FFFFFF"/>
                <w:sz w:val="18"/>
              </w:rPr>
              <w:t>Posição de AC entre as UFs</w:t>
            </w:r>
          </w:p>
        </w:tc>
      </w:tr>
      <w:tr w:rsidR="00C533CA" w14:paraId="702F41F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21207" w14:textId="77777777" w:rsidR="00C533CA" w:rsidRDefault="00D6668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A9AF2" w14:textId="77777777" w:rsidR="00C533CA" w:rsidRDefault="00D6668F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6E7E4" w14:textId="77777777" w:rsidR="00C533CA" w:rsidRDefault="00D6668F">
            <w:pPr>
              <w:jc w:val="right"/>
            </w:pPr>
            <w:r>
              <w:rPr>
                <w:sz w:val="18"/>
              </w:rPr>
              <w:t>281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AF597" w14:textId="77777777" w:rsidR="00C533CA" w:rsidRDefault="00D6668F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C5A94" w14:textId="77777777" w:rsidR="00C533CA" w:rsidRDefault="00D6668F">
            <w:pPr>
              <w:jc w:val="right"/>
            </w:pPr>
            <w:r>
              <w:rPr>
                <w:sz w:val="18"/>
              </w:rPr>
              <w:t>12,00%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BA680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C533CA" w14:paraId="141BE64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23C74" w14:textId="77777777" w:rsidR="00C533CA" w:rsidRDefault="00D6668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61012" w14:textId="77777777" w:rsidR="00C533CA" w:rsidRDefault="00D6668F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36BE3" w14:textId="77777777" w:rsidR="00C533CA" w:rsidRDefault="00D6668F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ECC24" w14:textId="77777777" w:rsidR="00C533CA" w:rsidRDefault="00D6668F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A5166" w14:textId="77777777" w:rsidR="00C533CA" w:rsidRDefault="00D6668F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1AB79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C533CA" w14:paraId="3496D10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DD071" w14:textId="77777777" w:rsidR="00C533CA" w:rsidRDefault="00D6668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23DB0" w14:textId="77777777" w:rsidR="00C533CA" w:rsidRDefault="00D6668F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58372" w14:textId="77777777" w:rsidR="00C533CA" w:rsidRDefault="00D6668F">
            <w:pPr>
              <w:jc w:val="right"/>
            </w:pPr>
            <w:r>
              <w:rPr>
                <w:sz w:val="18"/>
              </w:rPr>
              <w:t>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08595" w14:textId="77777777" w:rsidR="00C533CA" w:rsidRDefault="00D6668F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15E73" w14:textId="77777777" w:rsidR="00C533CA" w:rsidRDefault="00D6668F">
            <w:pPr>
              <w:jc w:val="right"/>
            </w:pPr>
            <w:r>
              <w:rPr>
                <w:sz w:val="18"/>
              </w:rPr>
              <w:t>1,00%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139E4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C533CA" w14:paraId="5C48AD9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E7E85" w14:textId="77777777" w:rsidR="00C533CA" w:rsidRDefault="00D6668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880E5" w14:textId="77777777" w:rsidR="00C533CA" w:rsidRDefault="00D6668F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59D19" w14:textId="77777777" w:rsidR="00C533CA" w:rsidRDefault="00D6668F">
            <w:pPr>
              <w:jc w:val="right"/>
            </w:pPr>
            <w:r>
              <w:rPr>
                <w:sz w:val="18"/>
              </w:rPr>
              <w:t>170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87BA2" w14:textId="77777777" w:rsidR="00C533CA" w:rsidRDefault="00D6668F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BCE7F" w14:textId="77777777" w:rsidR="00C533CA" w:rsidRDefault="00D6668F">
            <w:pPr>
              <w:jc w:val="right"/>
            </w:pPr>
            <w:r>
              <w:rPr>
                <w:sz w:val="18"/>
              </w:rPr>
              <w:t>3,59%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D8D0B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C533CA" w14:paraId="1CB4F5D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88ED0" w14:textId="77777777" w:rsidR="00C533CA" w:rsidRDefault="00D6668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B9F4C" w14:textId="77777777" w:rsidR="00C533CA" w:rsidRDefault="00D6668F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B0970" w14:textId="77777777" w:rsidR="00C533CA" w:rsidRDefault="00D6668F">
            <w:pPr>
              <w:jc w:val="right"/>
            </w:pPr>
            <w:r>
              <w:rPr>
                <w:sz w:val="18"/>
              </w:rPr>
              <w:t>471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5FE01" w14:textId="77777777" w:rsidR="00C533CA" w:rsidRDefault="00D6668F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E50EB" w14:textId="77777777" w:rsidR="00C533CA" w:rsidRDefault="00D6668F">
            <w:pPr>
              <w:jc w:val="right"/>
            </w:pPr>
            <w:r>
              <w:rPr>
                <w:sz w:val="18"/>
              </w:rPr>
              <w:t>5,17%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31838" w14:textId="77777777" w:rsidR="00C533CA" w:rsidRDefault="00D6668F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6546DB64" w14:textId="77777777" w:rsidR="00C533CA" w:rsidRDefault="00D6668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A5B7952" w14:textId="77777777" w:rsidR="00C533CA" w:rsidRDefault="00D6668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24A3181" w14:textId="77777777" w:rsidR="00C533CA" w:rsidRDefault="00D6668F">
      <w:pPr>
        <w:keepNext/>
        <w:spacing w:after="40"/>
      </w:pPr>
      <w:r>
        <w:rPr>
          <w:b/>
          <w:sz w:val="18"/>
        </w:rPr>
        <w:t>Gráfico 8 — Participação de Acre nos indicadores do PNRA em relação ao Brasil</w:t>
      </w:r>
    </w:p>
    <w:p w14:paraId="0359FF3A" w14:textId="77777777" w:rsidR="00C533CA" w:rsidRDefault="00D6668F">
      <w:r>
        <w:rPr>
          <w:noProof/>
        </w:rPr>
        <w:drawing>
          <wp:inline distT="0" distB="0" distL="0" distR="0" wp14:anchorId="3C11A90B" wp14:editId="0C8EDC12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13FC" w14:textId="77777777" w:rsidR="00C533CA" w:rsidRDefault="00D6668F">
      <w:pPr>
        <w:pStyle w:val="Ttulo1"/>
      </w:pPr>
      <w:r>
        <w:t>Fontes</w:t>
      </w:r>
    </w:p>
    <w:p w14:paraId="7488820F" w14:textId="77777777" w:rsidR="00C533CA" w:rsidRDefault="00D6668F">
      <w:pPr>
        <w:spacing w:after="40"/>
      </w:pPr>
      <w:r>
        <w:rPr>
          <w:b/>
          <w:sz w:val="18"/>
        </w:rPr>
        <w:t>Tabela 10 — Fontes administrativas utilizadas no relatório de Acre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C533CA" w14:paraId="5E312E80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27FA6" w14:textId="77777777" w:rsidR="00C533CA" w:rsidRDefault="00D6668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7C311" w14:textId="77777777" w:rsidR="00C533CA" w:rsidRDefault="00D6668F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3531F" w14:textId="77777777" w:rsidR="00C533CA" w:rsidRDefault="00D6668F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88E1F" w14:textId="77777777" w:rsidR="00C533CA" w:rsidRDefault="00D6668F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C533CA" w14:paraId="6D622F5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D1CC47" w14:textId="77777777" w:rsidR="00C533CA" w:rsidRDefault="00D6668F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68939" w14:textId="77777777" w:rsidR="00C533CA" w:rsidRDefault="00D6668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B29DA" w14:textId="77777777" w:rsidR="00C533CA" w:rsidRDefault="00D6668F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13104" w14:textId="77777777" w:rsidR="00C533CA" w:rsidRDefault="00D6668F">
            <w:r>
              <w:rPr>
                <w:sz w:val="18"/>
              </w:rPr>
              <w:t>ater_ate_2026_03_gerado_em_20260410151127.xlsx</w:t>
            </w:r>
          </w:p>
        </w:tc>
      </w:tr>
      <w:tr w:rsidR="00C533CA" w14:paraId="14DD046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BFBA88" w14:textId="77777777" w:rsidR="00C533CA" w:rsidRDefault="00D6668F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3D2A4" w14:textId="77777777" w:rsidR="00C533CA" w:rsidRDefault="00D6668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4B240" w14:textId="77777777" w:rsidR="00C533CA" w:rsidRDefault="00D6668F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6FE77" w14:textId="77777777" w:rsidR="00C533CA" w:rsidRDefault="00D6668F">
            <w:r>
              <w:rPr>
                <w:sz w:val="18"/>
              </w:rPr>
              <w:t>caf_dap_ativos_ate_2026_03_gerado_em_20260410152650.xlsx</w:t>
            </w:r>
          </w:p>
        </w:tc>
      </w:tr>
      <w:tr w:rsidR="00C533CA" w14:paraId="6C90764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FCAB2" w14:textId="77777777" w:rsidR="00C533CA" w:rsidRDefault="00D6668F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00D97" w14:textId="77777777" w:rsidR="00C533CA" w:rsidRDefault="00D6668F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64EAB" w14:textId="77777777" w:rsidR="00C533CA" w:rsidRDefault="00D6668F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4D6C8" w14:textId="77777777" w:rsidR="00C533CA" w:rsidRDefault="00D6668F">
            <w:r>
              <w:rPr>
                <w:sz w:val="18"/>
              </w:rPr>
              <w:t>GARANTIA-SAFRA_2023-2024_ate_2026_04.xlsx</w:t>
            </w:r>
          </w:p>
        </w:tc>
      </w:tr>
      <w:tr w:rsidR="00C533CA" w14:paraId="7117EF5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61712" w14:textId="77777777" w:rsidR="00C533CA" w:rsidRDefault="00D6668F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FFDDB" w14:textId="77777777" w:rsidR="00C533CA" w:rsidRDefault="00D6668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A9F2F" w14:textId="77777777" w:rsidR="00C533CA" w:rsidRDefault="00D6668F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9CC1B" w14:textId="77777777" w:rsidR="00C533CA" w:rsidRDefault="00D6668F">
            <w:r>
              <w:rPr>
                <w:sz w:val="18"/>
              </w:rPr>
              <w:t>mais_alimentos_gaia_202604151554.xlsx</w:t>
            </w:r>
          </w:p>
        </w:tc>
      </w:tr>
      <w:tr w:rsidR="00C533CA" w14:paraId="7BC03EE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6AE88" w14:textId="77777777" w:rsidR="00C533CA" w:rsidRDefault="00D6668F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2790A" w14:textId="77777777" w:rsidR="00C533CA" w:rsidRDefault="00D6668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A421C" w14:textId="77777777" w:rsidR="00C533CA" w:rsidRDefault="00D6668F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6FEF8" w14:textId="77777777" w:rsidR="00C533CA" w:rsidRDefault="00D6668F">
            <w:r>
              <w:rPr>
                <w:sz w:val="18"/>
              </w:rPr>
              <w:t>pncf_2026_03_gerado_em_20260410170006.xlsx</w:t>
            </w:r>
          </w:p>
        </w:tc>
      </w:tr>
      <w:tr w:rsidR="00C533CA" w14:paraId="04B78FF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A9A82" w14:textId="77777777" w:rsidR="00C533CA" w:rsidRDefault="00D6668F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63EAC" w14:textId="77777777" w:rsidR="00C533CA" w:rsidRDefault="00D6668F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F3755" w14:textId="77777777" w:rsidR="00C533CA" w:rsidRDefault="00D6668F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A929E" w14:textId="77777777" w:rsidR="00C533CA" w:rsidRDefault="00D6668F">
            <w:r>
              <w:rPr>
                <w:sz w:val="18"/>
              </w:rPr>
              <w:t>PNRA_2026_2026_04_15.xlsx</w:t>
            </w:r>
          </w:p>
        </w:tc>
      </w:tr>
      <w:tr w:rsidR="00C533CA" w14:paraId="6FA1C51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AC509" w14:textId="77777777" w:rsidR="00C533CA" w:rsidRDefault="00D6668F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596A0" w14:textId="77777777" w:rsidR="00C533CA" w:rsidRDefault="00D6668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06659" w14:textId="77777777" w:rsidR="00C533CA" w:rsidRDefault="00D6668F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31F39" w14:textId="77777777" w:rsidR="00C533CA" w:rsidRDefault="00D6668F">
            <w:r>
              <w:rPr>
                <w:sz w:val="18"/>
              </w:rPr>
              <w:t>pronaf_gaia_20260414.xlsx</w:t>
            </w:r>
          </w:p>
        </w:tc>
      </w:tr>
    </w:tbl>
    <w:p w14:paraId="2C120494" w14:textId="77777777" w:rsidR="00C533CA" w:rsidRDefault="00D6668F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4A466EB7" w14:textId="77777777" w:rsidR="00C533CA" w:rsidRDefault="00D6668F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C533CA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E7941" w14:textId="77777777" w:rsidR="00D6668F" w:rsidRDefault="00D6668F">
      <w:pPr>
        <w:spacing w:after="0" w:line="240" w:lineRule="auto"/>
      </w:pPr>
      <w:r>
        <w:separator/>
      </w:r>
    </w:p>
  </w:endnote>
  <w:endnote w:type="continuationSeparator" w:id="0">
    <w:p w14:paraId="00B105A9" w14:textId="77777777" w:rsidR="00D6668F" w:rsidRDefault="00D66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0BF8" w14:textId="77777777" w:rsidR="00C7622B" w:rsidRDefault="00C762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F375" w14:textId="77777777" w:rsidR="00C533CA" w:rsidRDefault="00D6668F">
    <w:pPr>
      <w:pStyle w:val="Rodap"/>
      <w:jc w:val="center"/>
    </w:pPr>
    <w:r>
      <w:rPr>
        <w:sz w:val="18"/>
      </w:rPr>
      <w:t>Contribuições e Dúvidas: damei@mda.gov.br</w:t>
    </w:r>
  </w:p>
  <w:p w14:paraId="0904AF57" w14:textId="77165377" w:rsidR="00C533CA" w:rsidRDefault="00D6668F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C7622B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DC4DA" w14:textId="77777777" w:rsidR="00C7622B" w:rsidRDefault="00C762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37E0A" w14:textId="77777777" w:rsidR="00D6668F" w:rsidRDefault="00D6668F">
      <w:pPr>
        <w:spacing w:after="0" w:line="240" w:lineRule="auto"/>
      </w:pPr>
      <w:r>
        <w:separator/>
      </w:r>
    </w:p>
  </w:footnote>
  <w:footnote w:type="continuationSeparator" w:id="0">
    <w:p w14:paraId="6A71FB8A" w14:textId="77777777" w:rsidR="00D6668F" w:rsidRDefault="00D66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186C" w14:textId="77777777" w:rsidR="00C7622B" w:rsidRDefault="00C7622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EB3F6" w14:textId="77777777" w:rsidR="00C533CA" w:rsidRDefault="00D6668F">
    <w:pPr>
      <w:pStyle w:val="Cabealho"/>
      <w:jc w:val="right"/>
    </w:pPr>
    <w:r>
      <w:rPr>
        <w:noProof/>
      </w:rPr>
      <w:drawing>
        <wp:inline distT="0" distB="0" distL="0" distR="0" wp14:anchorId="5F9D668B" wp14:editId="3473D1B1">
          <wp:extent cx="2331720" cy="572703"/>
          <wp:effectExtent l="0" t="0" r="0" b="0"/>
          <wp:docPr id="13853094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3213" w14:textId="77777777" w:rsidR="00C7622B" w:rsidRDefault="00C762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531947">
    <w:abstractNumId w:val="8"/>
  </w:num>
  <w:num w:numId="2" w16cid:durableId="1843859857">
    <w:abstractNumId w:val="6"/>
  </w:num>
  <w:num w:numId="3" w16cid:durableId="2072802306">
    <w:abstractNumId w:val="5"/>
  </w:num>
  <w:num w:numId="4" w16cid:durableId="2139645068">
    <w:abstractNumId w:val="4"/>
  </w:num>
  <w:num w:numId="5" w16cid:durableId="1244953478">
    <w:abstractNumId w:val="7"/>
  </w:num>
  <w:num w:numId="6" w16cid:durableId="125970925">
    <w:abstractNumId w:val="3"/>
  </w:num>
  <w:num w:numId="7" w16cid:durableId="1555769752">
    <w:abstractNumId w:val="2"/>
  </w:num>
  <w:num w:numId="8" w16cid:durableId="487987996">
    <w:abstractNumId w:val="1"/>
  </w:num>
  <w:num w:numId="9" w16cid:durableId="77930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B22"/>
    <w:rsid w:val="00AA1D8D"/>
    <w:rsid w:val="00B47730"/>
    <w:rsid w:val="00C533CA"/>
    <w:rsid w:val="00C7622B"/>
    <w:rsid w:val="00CB0664"/>
    <w:rsid w:val="00D666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B84F40F-754E-4B16-B22C-7BBC841F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1070</Words>
  <Characters>6317</Characters>
  <Application>Microsoft Office Word</Application>
  <DocSecurity>0</DocSecurity>
  <Lines>485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2026-05-05T12:47:00Z</dcterms:modified>
  <cp:category/>
</cp:coreProperties>
</file>