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71EC" w14:textId="77777777" w:rsidR="007726C0" w:rsidRDefault="00C35698">
      <w:pPr>
        <w:pStyle w:val="Ttulo"/>
        <w:jc w:val="center"/>
      </w:pPr>
      <w:r>
        <w:t>Relatório Estadual de Dados - Piauí (PI)</w:t>
      </w:r>
    </w:p>
    <w:p w14:paraId="5C49634B" w14:textId="77777777" w:rsidR="007726C0" w:rsidRDefault="00C35698">
      <w:r>
        <w:t>Gerado em: 05/05/2026 09:55</w:t>
      </w:r>
    </w:p>
    <w:p w14:paraId="0673180E" w14:textId="77777777" w:rsidR="007726C0" w:rsidRDefault="00C35698">
      <w:pPr>
        <w:pStyle w:val="Ttulo1"/>
      </w:pPr>
      <w:r>
        <w:t>Sumário Executivo</w:t>
      </w:r>
    </w:p>
    <w:p w14:paraId="086E8278" w14:textId="77777777" w:rsidR="007726C0" w:rsidRDefault="00C35698">
      <w:r>
        <w:t>A tabela a seguir apresenta indicadores selecionados para Piauí, comparando os resultados do estado com o total nacional e indicando sua posição no ranking das Unidades da Federação no mês de referência.</w:t>
      </w:r>
    </w:p>
    <w:p w14:paraId="128FDD9C" w14:textId="77777777" w:rsidR="007726C0" w:rsidRDefault="00C35698">
      <w:pPr>
        <w:spacing w:after="40"/>
      </w:pPr>
      <w:r>
        <w:rPr>
          <w:b/>
          <w:sz w:val="18"/>
        </w:rPr>
        <w:t>Tabela 1 — Indicadores selecionados de Piauí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726C0" w14:paraId="5A98D0E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55D00" w14:textId="77777777" w:rsidR="007726C0" w:rsidRDefault="00C356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D8CBB" w14:textId="77777777" w:rsidR="007726C0" w:rsidRDefault="00C356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CE9EE" w14:textId="77777777" w:rsidR="007726C0" w:rsidRDefault="00C35698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71D04" w14:textId="77777777" w:rsidR="007726C0" w:rsidRDefault="00C356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0D5DA" w14:textId="77777777" w:rsidR="007726C0" w:rsidRDefault="00C35698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8FD43" w14:textId="77777777" w:rsidR="007726C0" w:rsidRDefault="00C35698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7726C0" w14:paraId="0DD9FA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3E8EB" w14:textId="77777777" w:rsidR="007726C0" w:rsidRDefault="00C356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B4A86" w14:textId="77777777" w:rsidR="007726C0" w:rsidRDefault="00C35698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6D7A3" w14:textId="77777777" w:rsidR="007726C0" w:rsidRDefault="00C35698">
            <w:pPr>
              <w:jc w:val="right"/>
            </w:pPr>
            <w:r>
              <w:rPr>
                <w:sz w:val="18"/>
              </w:rPr>
              <w:t>281.486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B63B3" w14:textId="77777777" w:rsidR="007726C0" w:rsidRDefault="00C3569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CC1EA" w14:textId="77777777" w:rsidR="007726C0" w:rsidRDefault="00C35698">
            <w:pPr>
              <w:jc w:val="right"/>
            </w:pPr>
            <w:r>
              <w:rPr>
                <w:sz w:val="18"/>
              </w:rPr>
              <w:t>7,22%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7F975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7726C0" w14:paraId="6B46A1C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58064" w14:textId="77777777" w:rsidR="007726C0" w:rsidRDefault="00C356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B83A7" w14:textId="77777777" w:rsidR="007726C0" w:rsidRDefault="00C356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652F1" w14:textId="77777777" w:rsidR="007726C0" w:rsidRDefault="00C35698">
            <w:pPr>
              <w:jc w:val="right"/>
            </w:pPr>
            <w:r>
              <w:rPr>
                <w:sz w:val="18"/>
              </w:rPr>
              <w:t>R$ 322.059.940,03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8C703" w14:textId="77777777" w:rsidR="007726C0" w:rsidRDefault="00C3569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7814D" w14:textId="77777777" w:rsidR="007726C0" w:rsidRDefault="00C35698">
            <w:pPr>
              <w:jc w:val="right"/>
            </w:pPr>
            <w:r>
              <w:rPr>
                <w:sz w:val="18"/>
              </w:rPr>
              <w:t>2,20%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83E31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726C0" w14:paraId="709A8C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88604" w14:textId="77777777" w:rsidR="007726C0" w:rsidRDefault="00C356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A08B7" w14:textId="77777777" w:rsidR="007726C0" w:rsidRDefault="00C356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D3655" w14:textId="77777777" w:rsidR="007726C0" w:rsidRDefault="00C35698">
            <w:pPr>
              <w:jc w:val="right"/>
            </w:pPr>
            <w:r>
              <w:rPr>
                <w:sz w:val="18"/>
              </w:rPr>
              <w:t>R$ 34.105.896,93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A63A0" w14:textId="77777777" w:rsidR="007726C0" w:rsidRDefault="00C3569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CB7A3" w14:textId="77777777" w:rsidR="007726C0" w:rsidRDefault="00C35698">
            <w:pPr>
              <w:jc w:val="right"/>
            </w:pPr>
            <w:r>
              <w:rPr>
                <w:sz w:val="18"/>
              </w:rPr>
              <w:t>0,97%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D98C4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726C0" w14:paraId="2D7661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A561C" w14:textId="77777777" w:rsidR="007726C0" w:rsidRDefault="00C356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6564C" w14:textId="77777777" w:rsidR="007726C0" w:rsidRDefault="00C35698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991A2" w14:textId="77777777" w:rsidR="007726C0" w:rsidRDefault="00C35698">
            <w:pPr>
              <w:jc w:val="right"/>
            </w:pPr>
            <w:r>
              <w:rPr>
                <w:sz w:val="18"/>
              </w:rPr>
              <w:t>520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4962C" w14:textId="77777777" w:rsidR="007726C0" w:rsidRDefault="00C3569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1D0CD" w14:textId="77777777" w:rsidR="007726C0" w:rsidRDefault="00C35698">
            <w:pPr>
              <w:jc w:val="right"/>
            </w:pPr>
            <w:r>
              <w:rPr>
                <w:sz w:val="18"/>
              </w:rPr>
              <w:t>3,09%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438DD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7726C0" w14:paraId="79D209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30EC7" w14:textId="77777777" w:rsidR="007726C0" w:rsidRDefault="00C356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AB431" w14:textId="77777777" w:rsidR="007726C0" w:rsidRDefault="00C35698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FBC14" w14:textId="77777777" w:rsidR="007726C0" w:rsidRDefault="00C35698">
            <w:pPr>
              <w:jc w:val="right"/>
            </w:pPr>
            <w:r>
              <w:rPr>
                <w:sz w:val="18"/>
              </w:rPr>
              <w:t>70.255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F23E9" w14:textId="77777777" w:rsidR="007726C0" w:rsidRDefault="00C3569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1508D" w14:textId="77777777" w:rsidR="007726C0" w:rsidRDefault="00C35698">
            <w:pPr>
              <w:jc w:val="right"/>
            </w:pPr>
            <w:r>
              <w:rPr>
                <w:sz w:val="18"/>
              </w:rPr>
              <w:t>8,43%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BFFD2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726C0" w14:paraId="7CAAD6B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200D7" w14:textId="77777777" w:rsidR="007726C0" w:rsidRDefault="00C356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6F492" w14:textId="77777777" w:rsidR="007726C0" w:rsidRDefault="00C35698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17548" w14:textId="77777777" w:rsidR="007726C0" w:rsidRDefault="00C35698">
            <w:pPr>
              <w:jc w:val="right"/>
            </w:pPr>
            <w:r>
              <w:rPr>
                <w:sz w:val="18"/>
              </w:rPr>
              <w:t>R$ 555.487,94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D28BD" w14:textId="77777777" w:rsidR="007726C0" w:rsidRDefault="00C3569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0D5D8" w14:textId="77777777" w:rsidR="007726C0" w:rsidRDefault="00C35698">
            <w:pPr>
              <w:jc w:val="right"/>
            </w:pPr>
            <w:r>
              <w:rPr>
                <w:sz w:val="18"/>
              </w:rPr>
              <w:t>0,53%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88AA0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7726C0" w14:paraId="6E7723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C2C55" w14:textId="77777777" w:rsidR="007726C0" w:rsidRDefault="00C356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DA168" w14:textId="77777777" w:rsidR="007726C0" w:rsidRDefault="00C35698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5D52B" w14:textId="77777777" w:rsidR="007726C0" w:rsidRDefault="00C35698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FA9EB" w14:textId="77777777" w:rsidR="007726C0" w:rsidRDefault="00C3569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640F0" w14:textId="77777777" w:rsidR="007726C0" w:rsidRDefault="00C35698">
            <w:pPr>
              <w:jc w:val="right"/>
            </w:pPr>
            <w:r>
              <w:rPr>
                <w:sz w:val="18"/>
              </w:rPr>
              <w:t>1,32%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6033D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6B86FA7C" w14:textId="77777777" w:rsidR="007726C0" w:rsidRDefault="00C356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4446381" w14:textId="77777777" w:rsidR="007726C0" w:rsidRDefault="00C356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EAA1A77" w14:textId="77777777" w:rsidR="007726C0" w:rsidRDefault="00C35698">
      <w:r>
        <w:t>A tabela seguinte apresenta a soma dos dados históricos disponíveis em dois períodos: 2019 a 2022 e 2023 a 2026 (incompleto).</w:t>
      </w:r>
    </w:p>
    <w:p w14:paraId="1EC60F77" w14:textId="77777777" w:rsidR="007726C0" w:rsidRDefault="00C35698">
      <w:pPr>
        <w:spacing w:after="40"/>
      </w:pPr>
      <w:r>
        <w:rPr>
          <w:b/>
          <w:sz w:val="18"/>
        </w:rPr>
        <w:t>Tabela 2 — Síntese histórica de indicadores selecionados de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7726C0" w14:paraId="058D4A87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4BFF9B" w14:textId="77777777" w:rsidR="007726C0" w:rsidRDefault="00C35698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9999B4" w14:textId="77777777" w:rsidR="007726C0" w:rsidRDefault="00C35698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A514D" w14:textId="77777777" w:rsidR="007726C0" w:rsidRDefault="00C35698">
            <w:r>
              <w:rPr>
                <w:b/>
                <w:color w:val="FFFFFF"/>
                <w:sz w:val="16"/>
              </w:rPr>
              <w:t>PI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FDD8AE" w14:textId="77777777" w:rsidR="007726C0" w:rsidRDefault="00C35698">
            <w:r>
              <w:rPr>
                <w:b/>
                <w:color w:val="FFFFFF"/>
                <w:sz w:val="16"/>
              </w:rPr>
              <w:t>PI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6E5FA7" w14:textId="77777777" w:rsidR="007726C0" w:rsidRDefault="00C35698">
            <w:r>
              <w:rPr>
                <w:b/>
                <w:color w:val="FFFFFF"/>
                <w:sz w:val="16"/>
              </w:rPr>
              <w:t>Var. PI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87EB5" w14:textId="77777777" w:rsidR="007726C0" w:rsidRDefault="00C35698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01B51B" w14:textId="77777777" w:rsidR="007726C0" w:rsidRDefault="00C35698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8D8DFF" w14:textId="77777777" w:rsidR="007726C0" w:rsidRDefault="00C35698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7726C0" w14:paraId="2B7ED3E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70DD2F" w14:textId="77777777" w:rsidR="007726C0" w:rsidRDefault="00C356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E21A22" w14:textId="77777777" w:rsidR="007726C0" w:rsidRDefault="00C35698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15DD2" w14:textId="77777777" w:rsidR="007726C0" w:rsidRDefault="00C35698">
            <w:pPr>
              <w:jc w:val="right"/>
            </w:pPr>
            <w:r>
              <w:rPr>
                <w:sz w:val="16"/>
              </w:rPr>
              <w:t>R$ 1.937.992.581,18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92877" w14:textId="77777777" w:rsidR="007726C0" w:rsidRDefault="00C35698">
            <w:pPr>
              <w:jc w:val="right"/>
            </w:pPr>
            <w:r>
              <w:rPr>
                <w:sz w:val="16"/>
              </w:rPr>
              <w:t>R$ 3.155.064.129,31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23BA4" w14:textId="77777777" w:rsidR="007726C0" w:rsidRDefault="00C35698">
            <w:pPr>
              <w:jc w:val="right"/>
            </w:pPr>
            <w:r>
              <w:rPr>
                <w:sz w:val="16"/>
              </w:rPr>
              <w:t>62,80%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6D753" w14:textId="77777777" w:rsidR="007726C0" w:rsidRDefault="00C35698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F4F56" w14:textId="77777777" w:rsidR="007726C0" w:rsidRDefault="00C35698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37B52" w14:textId="77777777" w:rsidR="007726C0" w:rsidRDefault="00C35698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7726C0" w14:paraId="785E595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419F6" w14:textId="77777777" w:rsidR="007726C0" w:rsidRDefault="00C356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B4D26D" w14:textId="77777777" w:rsidR="007726C0" w:rsidRDefault="00C35698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97432" w14:textId="77777777" w:rsidR="007726C0" w:rsidRDefault="00C35698">
            <w:pPr>
              <w:jc w:val="right"/>
            </w:pPr>
            <w:r>
              <w:rPr>
                <w:sz w:val="16"/>
              </w:rPr>
              <w:t>375.323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EB5869" w14:textId="77777777" w:rsidR="007726C0" w:rsidRDefault="00C35698">
            <w:pPr>
              <w:jc w:val="right"/>
            </w:pPr>
            <w:r>
              <w:rPr>
                <w:sz w:val="16"/>
              </w:rPr>
              <w:t>425.180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ABA178" w14:textId="77777777" w:rsidR="007726C0" w:rsidRDefault="00C35698">
            <w:pPr>
              <w:jc w:val="right"/>
            </w:pPr>
            <w:r>
              <w:rPr>
                <w:sz w:val="16"/>
              </w:rPr>
              <w:t>13,28%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E2C98" w14:textId="77777777" w:rsidR="007726C0" w:rsidRDefault="00C35698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19F4F" w14:textId="77777777" w:rsidR="007726C0" w:rsidRDefault="00C35698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A9563E" w14:textId="77777777" w:rsidR="007726C0" w:rsidRDefault="00C35698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726C0" w14:paraId="7A7214E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976AFA" w14:textId="77777777" w:rsidR="007726C0" w:rsidRDefault="00C3569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EFCE2B" w14:textId="77777777" w:rsidR="007726C0" w:rsidRDefault="00C35698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4F6D3" w14:textId="77777777" w:rsidR="007726C0" w:rsidRDefault="00C35698">
            <w:pPr>
              <w:jc w:val="right"/>
            </w:pPr>
            <w:r>
              <w:rPr>
                <w:sz w:val="16"/>
              </w:rPr>
              <w:t>375.323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DE720" w14:textId="77777777" w:rsidR="007726C0" w:rsidRDefault="00C35698">
            <w:pPr>
              <w:jc w:val="right"/>
            </w:pPr>
            <w:r>
              <w:rPr>
                <w:sz w:val="16"/>
              </w:rPr>
              <w:t>425.180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D894BD" w14:textId="77777777" w:rsidR="007726C0" w:rsidRDefault="00C35698">
            <w:pPr>
              <w:jc w:val="right"/>
            </w:pPr>
            <w:r>
              <w:rPr>
                <w:sz w:val="16"/>
              </w:rPr>
              <w:t>13,28%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ECF88" w14:textId="77777777" w:rsidR="007726C0" w:rsidRDefault="00C35698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C6913" w14:textId="77777777" w:rsidR="007726C0" w:rsidRDefault="00C35698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7E17B" w14:textId="77777777" w:rsidR="007726C0" w:rsidRDefault="00C35698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726C0" w14:paraId="6467187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7FCD8" w14:textId="77777777" w:rsidR="007726C0" w:rsidRDefault="00C35698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B9CBF" w14:textId="77777777" w:rsidR="007726C0" w:rsidRDefault="00C35698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4920A8" w14:textId="77777777" w:rsidR="007726C0" w:rsidRDefault="00C35698">
            <w:pPr>
              <w:jc w:val="right"/>
            </w:pPr>
            <w:r>
              <w:rPr>
                <w:sz w:val="16"/>
              </w:rPr>
              <w:t>14.445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769BA2" w14:textId="77777777" w:rsidR="007726C0" w:rsidRDefault="00C35698">
            <w:pPr>
              <w:jc w:val="right"/>
            </w:pPr>
            <w:r>
              <w:rPr>
                <w:sz w:val="16"/>
              </w:rPr>
              <w:t>4.281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D5E15" w14:textId="77777777" w:rsidR="007726C0" w:rsidRDefault="00C35698">
            <w:pPr>
              <w:jc w:val="right"/>
            </w:pPr>
            <w:r>
              <w:rPr>
                <w:sz w:val="16"/>
              </w:rPr>
              <w:t>-70,36%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F295E" w14:textId="77777777" w:rsidR="007726C0" w:rsidRDefault="00C35698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F2B78B" w14:textId="77777777" w:rsidR="007726C0" w:rsidRDefault="00C35698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781269" w14:textId="77777777" w:rsidR="007726C0" w:rsidRDefault="00C35698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7726C0" w14:paraId="5950F97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236526" w14:textId="77777777" w:rsidR="007726C0" w:rsidRDefault="00C35698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EC58AC" w14:textId="77777777" w:rsidR="007726C0" w:rsidRDefault="00C35698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12673F" w14:textId="77777777" w:rsidR="007726C0" w:rsidRDefault="00C35698">
            <w:pPr>
              <w:jc w:val="right"/>
            </w:pPr>
            <w:r>
              <w:rPr>
                <w:sz w:val="16"/>
              </w:rPr>
              <w:t>1.497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0FAE8A" w14:textId="77777777" w:rsidR="007726C0" w:rsidRDefault="00C35698">
            <w:pPr>
              <w:jc w:val="right"/>
            </w:pPr>
            <w:r>
              <w:rPr>
                <w:sz w:val="16"/>
              </w:rPr>
              <w:t>1.463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A795A8" w14:textId="77777777" w:rsidR="007726C0" w:rsidRDefault="00C35698">
            <w:pPr>
              <w:jc w:val="right"/>
            </w:pPr>
            <w:r>
              <w:rPr>
                <w:sz w:val="16"/>
              </w:rPr>
              <w:t>-2,27%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2550B5" w14:textId="77777777" w:rsidR="007726C0" w:rsidRDefault="00C35698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60134" w14:textId="77777777" w:rsidR="007726C0" w:rsidRDefault="00C35698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B8EC60" w14:textId="77777777" w:rsidR="007726C0" w:rsidRDefault="00C35698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127F14DD" w14:textId="77777777" w:rsidR="007726C0" w:rsidRDefault="00C356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0501277" w14:textId="77777777" w:rsidR="007726C0" w:rsidRDefault="00C35698">
      <w:r>
        <w:rPr>
          <w:i/>
          <w:sz w:val="16"/>
        </w:rPr>
        <w:lastRenderedPageBreak/>
        <w:t>Nota: período 2023 a 2026 incompleto; a tabela soma apenas os anos disponíveis nos dados administrativos. Valores financeiros em reais correntes.</w:t>
      </w:r>
    </w:p>
    <w:p w14:paraId="0AE13135" w14:textId="77777777" w:rsidR="007726C0" w:rsidRDefault="00C35698">
      <w:pPr>
        <w:pStyle w:val="Ttulo1"/>
      </w:pPr>
      <w:r>
        <w:t>CAF - Cadastro da Agricultura Familiar</w:t>
      </w:r>
    </w:p>
    <w:p w14:paraId="7C2966C9" w14:textId="77777777" w:rsidR="007726C0" w:rsidRDefault="00C35698">
      <w:pPr>
        <w:spacing w:after="40"/>
      </w:pPr>
      <w:r>
        <w:rPr>
          <w:b/>
          <w:sz w:val="18"/>
        </w:rPr>
        <w:t>Tabela 3 — Indicadores do CAF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726C0" w14:paraId="54FEA59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9377C" w14:textId="77777777" w:rsidR="007726C0" w:rsidRDefault="00C356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283AA" w14:textId="77777777" w:rsidR="007726C0" w:rsidRDefault="00C356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1CEA6" w14:textId="77777777" w:rsidR="007726C0" w:rsidRDefault="00C35698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1917F" w14:textId="77777777" w:rsidR="007726C0" w:rsidRDefault="00C356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76AC9" w14:textId="77777777" w:rsidR="007726C0" w:rsidRDefault="00C35698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87CF5" w14:textId="77777777" w:rsidR="007726C0" w:rsidRDefault="00C35698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7726C0" w14:paraId="3763BB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42D02" w14:textId="77777777" w:rsidR="007726C0" w:rsidRDefault="00C356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F8FAD" w14:textId="77777777" w:rsidR="007726C0" w:rsidRDefault="00C35698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7B38B" w14:textId="77777777" w:rsidR="007726C0" w:rsidRDefault="00C35698">
            <w:pPr>
              <w:jc w:val="right"/>
            </w:pPr>
            <w:r>
              <w:rPr>
                <w:sz w:val="18"/>
              </w:rPr>
              <w:t>281.486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FB137" w14:textId="77777777" w:rsidR="007726C0" w:rsidRDefault="00C3569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E5D08" w14:textId="77777777" w:rsidR="007726C0" w:rsidRDefault="00C35698">
            <w:pPr>
              <w:jc w:val="right"/>
            </w:pPr>
            <w:r>
              <w:rPr>
                <w:sz w:val="18"/>
              </w:rPr>
              <w:t>7,22%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3AB69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7726C0" w14:paraId="0EFD2D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EAE9E" w14:textId="77777777" w:rsidR="007726C0" w:rsidRDefault="00C356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D9DC5" w14:textId="77777777" w:rsidR="007726C0" w:rsidRDefault="00C35698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A5526" w14:textId="77777777" w:rsidR="007726C0" w:rsidRDefault="00C35698">
            <w:pPr>
              <w:jc w:val="right"/>
            </w:pPr>
            <w:r>
              <w:rPr>
                <w:sz w:val="18"/>
              </w:rPr>
              <w:t>514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170B0" w14:textId="77777777" w:rsidR="007726C0" w:rsidRDefault="00C35698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D00A2" w14:textId="77777777" w:rsidR="007726C0" w:rsidRDefault="00C35698">
            <w:pPr>
              <w:jc w:val="right"/>
            </w:pPr>
            <w:r>
              <w:rPr>
                <w:sz w:val="18"/>
              </w:rPr>
              <w:t>5,61%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E0185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7726C0" w14:paraId="67363FD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1D255" w14:textId="77777777" w:rsidR="007726C0" w:rsidRDefault="00C356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ED2B6" w14:textId="77777777" w:rsidR="007726C0" w:rsidRDefault="00C35698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63CB3" w14:textId="77777777" w:rsidR="007726C0" w:rsidRDefault="00C35698">
            <w:pPr>
              <w:jc w:val="right"/>
            </w:pPr>
            <w:r>
              <w:rPr>
                <w:sz w:val="18"/>
              </w:rPr>
              <w:t>254.297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37BCA" w14:textId="77777777" w:rsidR="007726C0" w:rsidRDefault="00C35698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0C948" w14:textId="77777777" w:rsidR="007726C0" w:rsidRDefault="00C35698">
            <w:pPr>
              <w:jc w:val="right"/>
            </w:pPr>
            <w:r>
              <w:rPr>
                <w:sz w:val="18"/>
              </w:rPr>
              <w:t>7,20%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67AEA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7726C0" w14:paraId="761D27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C1D55" w14:textId="77777777" w:rsidR="007726C0" w:rsidRDefault="00C3569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E13E1" w14:textId="77777777" w:rsidR="007726C0" w:rsidRDefault="00C35698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D7BF4" w14:textId="77777777" w:rsidR="007726C0" w:rsidRDefault="00C35698">
            <w:pPr>
              <w:jc w:val="right"/>
            </w:pPr>
            <w:r>
              <w:rPr>
                <w:sz w:val="18"/>
              </w:rPr>
              <w:t>229.500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8F19F" w14:textId="77777777" w:rsidR="007726C0" w:rsidRDefault="00C35698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A1A29" w14:textId="77777777" w:rsidR="007726C0" w:rsidRDefault="00C35698">
            <w:pPr>
              <w:jc w:val="right"/>
            </w:pPr>
            <w:r>
              <w:rPr>
                <w:sz w:val="18"/>
              </w:rPr>
              <w:t>6,52%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A4F9E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577308CF" w14:textId="77777777" w:rsidR="007726C0" w:rsidRDefault="00C356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325D5B9" w14:textId="77777777" w:rsidR="007726C0" w:rsidRDefault="00C356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D8502F6" w14:textId="77777777" w:rsidR="007726C0" w:rsidRDefault="00C35698">
      <w:pPr>
        <w:keepNext/>
        <w:spacing w:after="40"/>
      </w:pPr>
      <w:r>
        <w:rPr>
          <w:b/>
          <w:sz w:val="18"/>
        </w:rPr>
        <w:t>Gráfico 1 — Participação de Piauí nos indicadores do CAF em relação ao Brasil</w:t>
      </w:r>
    </w:p>
    <w:p w14:paraId="42CF4872" w14:textId="77777777" w:rsidR="007726C0" w:rsidRDefault="00C35698">
      <w:r>
        <w:rPr>
          <w:noProof/>
        </w:rPr>
        <w:drawing>
          <wp:inline distT="0" distB="0" distL="0" distR="0" wp14:anchorId="5B782092" wp14:editId="2A866A51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1648" w14:textId="77777777" w:rsidR="007726C0" w:rsidRDefault="00C35698">
      <w:pPr>
        <w:pStyle w:val="Ttulo1"/>
      </w:pPr>
      <w:r>
        <w:t>PRONAF</w:t>
      </w:r>
    </w:p>
    <w:p w14:paraId="1B328BF8" w14:textId="77777777" w:rsidR="007726C0" w:rsidRDefault="00C35698">
      <w:pPr>
        <w:spacing w:after="40"/>
      </w:pPr>
      <w:r>
        <w:rPr>
          <w:b/>
          <w:sz w:val="18"/>
        </w:rPr>
        <w:t>Tabela 4 — Indicadores do PRONAF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726C0" w14:paraId="5E35684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06B54" w14:textId="77777777" w:rsidR="007726C0" w:rsidRDefault="00C356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2653C" w14:textId="77777777" w:rsidR="007726C0" w:rsidRDefault="00C356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2820B" w14:textId="77777777" w:rsidR="007726C0" w:rsidRDefault="00C35698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3B245" w14:textId="77777777" w:rsidR="007726C0" w:rsidRDefault="00C356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AC579" w14:textId="77777777" w:rsidR="007726C0" w:rsidRDefault="00C35698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6ACF0" w14:textId="77777777" w:rsidR="007726C0" w:rsidRDefault="00C35698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7726C0" w14:paraId="5EF348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F2837" w14:textId="77777777" w:rsidR="007726C0" w:rsidRDefault="00C356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6A272" w14:textId="77777777" w:rsidR="007726C0" w:rsidRDefault="00C35698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2A86F" w14:textId="77777777" w:rsidR="007726C0" w:rsidRDefault="00C35698">
            <w:pPr>
              <w:jc w:val="right"/>
            </w:pPr>
            <w:r>
              <w:rPr>
                <w:sz w:val="18"/>
              </w:rPr>
              <w:t>39.268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48CEE" w14:textId="77777777" w:rsidR="007726C0" w:rsidRDefault="00C35698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F61CC" w14:textId="77777777" w:rsidR="007726C0" w:rsidRDefault="00C35698">
            <w:pPr>
              <w:jc w:val="right"/>
            </w:pPr>
            <w:r>
              <w:rPr>
                <w:sz w:val="18"/>
              </w:rPr>
              <w:t>8,15%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7B910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726C0" w14:paraId="2D090B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38929" w14:textId="77777777" w:rsidR="007726C0" w:rsidRDefault="00C356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1BBF2" w14:textId="77777777" w:rsidR="007726C0" w:rsidRDefault="00C356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3E26B" w14:textId="77777777" w:rsidR="007726C0" w:rsidRDefault="00C35698">
            <w:pPr>
              <w:jc w:val="right"/>
            </w:pPr>
            <w:r>
              <w:rPr>
                <w:sz w:val="18"/>
              </w:rPr>
              <w:t>R$ 322.059.940,03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202DB" w14:textId="77777777" w:rsidR="007726C0" w:rsidRDefault="00C3569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4592F" w14:textId="77777777" w:rsidR="007726C0" w:rsidRDefault="00C35698">
            <w:pPr>
              <w:jc w:val="right"/>
            </w:pPr>
            <w:r>
              <w:rPr>
                <w:sz w:val="18"/>
              </w:rPr>
              <w:t>2,20%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E40CE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726C0" w14:paraId="208735F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5D58A" w14:textId="77777777" w:rsidR="007726C0" w:rsidRDefault="00C356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DFFD4" w14:textId="77777777" w:rsidR="007726C0" w:rsidRDefault="00C35698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C22B0" w14:textId="77777777" w:rsidR="007726C0" w:rsidRDefault="00C35698">
            <w:pPr>
              <w:jc w:val="right"/>
            </w:pPr>
            <w:r>
              <w:rPr>
                <w:sz w:val="18"/>
              </w:rPr>
              <w:t>39.268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B7608" w14:textId="77777777" w:rsidR="007726C0" w:rsidRDefault="00C35698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BDE4F" w14:textId="77777777" w:rsidR="007726C0" w:rsidRDefault="00C35698">
            <w:pPr>
              <w:jc w:val="right"/>
            </w:pPr>
            <w:r>
              <w:rPr>
                <w:sz w:val="18"/>
              </w:rPr>
              <w:t>8,15%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C4888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726C0" w14:paraId="401E519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F07AC" w14:textId="77777777" w:rsidR="007726C0" w:rsidRDefault="00C356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63D61" w14:textId="77777777" w:rsidR="007726C0" w:rsidRDefault="00C35698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DA1A8" w14:textId="77777777" w:rsidR="007726C0" w:rsidRDefault="00C35698">
            <w:pPr>
              <w:jc w:val="right"/>
            </w:pPr>
            <w:r>
              <w:rPr>
                <w:sz w:val="18"/>
              </w:rPr>
              <w:t>12.547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F87C5" w14:textId="77777777" w:rsidR="007726C0" w:rsidRDefault="00C35698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84CF5" w14:textId="77777777" w:rsidR="007726C0" w:rsidRDefault="00C35698">
            <w:pPr>
              <w:jc w:val="right"/>
            </w:pPr>
            <w:r>
              <w:rPr>
                <w:sz w:val="18"/>
              </w:rPr>
              <w:t>9,74%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D3C48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726C0" w14:paraId="4CA2CF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C4FD0" w14:textId="77777777" w:rsidR="007726C0" w:rsidRDefault="00C3569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ECF7B" w14:textId="77777777" w:rsidR="007726C0" w:rsidRDefault="00C35698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A7141" w14:textId="77777777" w:rsidR="007726C0" w:rsidRDefault="00C35698">
            <w:pPr>
              <w:jc w:val="right"/>
            </w:pPr>
            <w:r>
              <w:rPr>
                <w:sz w:val="18"/>
              </w:rPr>
              <w:t>R$ 103.338.564,36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7C712" w14:textId="77777777" w:rsidR="007726C0" w:rsidRDefault="00C35698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CCC11" w14:textId="77777777" w:rsidR="007726C0" w:rsidRDefault="00C35698">
            <w:pPr>
              <w:jc w:val="right"/>
            </w:pPr>
            <w:r>
              <w:rPr>
                <w:sz w:val="18"/>
              </w:rPr>
              <w:t>4,32%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D6970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1D00E9E1" w14:textId="77777777" w:rsidR="007726C0" w:rsidRDefault="00C35698">
      <w:pPr>
        <w:spacing w:after="0"/>
      </w:pPr>
      <w:r>
        <w:rPr>
          <w:i/>
          <w:sz w:val="16"/>
        </w:rPr>
        <w:lastRenderedPageBreak/>
        <w:t>Fonte: elaboração própria, com base nos dados administrativos das políticas.</w:t>
      </w:r>
    </w:p>
    <w:p w14:paraId="4719232C" w14:textId="77777777" w:rsidR="007726C0" w:rsidRDefault="00C356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A671EEF" w14:textId="77777777" w:rsidR="007726C0" w:rsidRDefault="00C35698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11A8965" w14:textId="77777777" w:rsidR="007726C0" w:rsidRDefault="00C35698">
      <w:r>
        <w:rPr>
          <w:noProof/>
        </w:rPr>
        <w:drawing>
          <wp:inline distT="0" distB="0" distL="0" distR="0" wp14:anchorId="01A960C6" wp14:editId="59F23A02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C7FA" w14:textId="77777777" w:rsidR="007726C0" w:rsidRDefault="00C35698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18A584F5" w14:textId="77777777" w:rsidR="007726C0" w:rsidRDefault="00C35698">
      <w:r>
        <w:rPr>
          <w:noProof/>
        </w:rPr>
        <w:drawing>
          <wp:inline distT="0" distB="0" distL="0" distR="0" wp14:anchorId="3CA853C4" wp14:editId="20A260DE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7B42" w14:textId="77777777" w:rsidR="007726C0" w:rsidRDefault="00C35698">
      <w:pPr>
        <w:keepNext/>
        <w:spacing w:after="40"/>
      </w:pPr>
      <w:r>
        <w:rPr>
          <w:b/>
          <w:sz w:val="18"/>
        </w:rPr>
        <w:lastRenderedPageBreak/>
        <w:t>Gráfico 4 — Participação de Piauí nos indicadores do PRONAF em relação ao Brasil</w:t>
      </w:r>
    </w:p>
    <w:p w14:paraId="5E874BB2" w14:textId="77777777" w:rsidR="007726C0" w:rsidRDefault="00C35698">
      <w:r>
        <w:rPr>
          <w:noProof/>
        </w:rPr>
        <w:drawing>
          <wp:inline distT="0" distB="0" distL="0" distR="0" wp14:anchorId="106AF640" wp14:editId="7275A14E">
            <wp:extent cx="5669280" cy="24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D8C3" w14:textId="77777777" w:rsidR="007726C0" w:rsidRDefault="00C35698">
      <w:pPr>
        <w:pStyle w:val="Ttulo1"/>
      </w:pPr>
      <w:r>
        <w:t>Mais Alimentos</w:t>
      </w:r>
    </w:p>
    <w:p w14:paraId="68DB764C" w14:textId="77777777" w:rsidR="007726C0" w:rsidRDefault="00C35698">
      <w:pPr>
        <w:spacing w:after="40"/>
      </w:pPr>
      <w:r>
        <w:rPr>
          <w:b/>
          <w:sz w:val="18"/>
        </w:rPr>
        <w:t>Tabela 5 — Indicadores do Mais Alimentos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726C0" w14:paraId="28169B9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62A0F" w14:textId="77777777" w:rsidR="007726C0" w:rsidRDefault="00C356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8633A" w14:textId="77777777" w:rsidR="007726C0" w:rsidRDefault="00C356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3A9D8" w14:textId="77777777" w:rsidR="007726C0" w:rsidRDefault="00C35698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7B464" w14:textId="77777777" w:rsidR="007726C0" w:rsidRDefault="00C356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0098A" w14:textId="77777777" w:rsidR="007726C0" w:rsidRDefault="00C35698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AC93B" w14:textId="77777777" w:rsidR="007726C0" w:rsidRDefault="00C35698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7726C0" w14:paraId="1D4042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C1B25" w14:textId="77777777" w:rsidR="007726C0" w:rsidRDefault="00C356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A16C3" w14:textId="77777777" w:rsidR="007726C0" w:rsidRDefault="00C35698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7F2C8" w14:textId="77777777" w:rsidR="007726C0" w:rsidRDefault="00C35698">
            <w:pPr>
              <w:jc w:val="right"/>
            </w:pPr>
            <w:r>
              <w:rPr>
                <w:sz w:val="18"/>
              </w:rPr>
              <w:t>7.015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9C87C" w14:textId="77777777" w:rsidR="007726C0" w:rsidRDefault="00C35698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D111E" w14:textId="77777777" w:rsidR="007726C0" w:rsidRDefault="00C35698">
            <w:pPr>
              <w:jc w:val="right"/>
            </w:pPr>
            <w:r>
              <w:rPr>
                <w:sz w:val="18"/>
              </w:rPr>
              <w:t>7,36%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67E18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7726C0" w14:paraId="429A193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4E66C" w14:textId="77777777" w:rsidR="007726C0" w:rsidRDefault="00C3569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88B9B" w14:textId="77777777" w:rsidR="007726C0" w:rsidRDefault="00C3569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0B95D" w14:textId="77777777" w:rsidR="007726C0" w:rsidRDefault="00C35698">
            <w:pPr>
              <w:jc w:val="right"/>
            </w:pPr>
            <w:r>
              <w:rPr>
                <w:sz w:val="18"/>
              </w:rPr>
              <w:t>R$ 34.105.896,93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3E899" w14:textId="77777777" w:rsidR="007726C0" w:rsidRDefault="00C3569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EF7D1" w14:textId="77777777" w:rsidR="007726C0" w:rsidRDefault="00C35698">
            <w:pPr>
              <w:jc w:val="right"/>
            </w:pPr>
            <w:r>
              <w:rPr>
                <w:sz w:val="18"/>
              </w:rPr>
              <w:t>0,97%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5FCA4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2CC518C9" w14:textId="77777777" w:rsidR="007726C0" w:rsidRDefault="00C356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54A266" w14:textId="77777777" w:rsidR="007726C0" w:rsidRDefault="00C356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9E6F28D" w14:textId="77777777" w:rsidR="007726C0" w:rsidRDefault="00C35698">
      <w:pPr>
        <w:keepNext/>
        <w:spacing w:after="40"/>
      </w:pPr>
      <w:r>
        <w:rPr>
          <w:b/>
          <w:sz w:val="18"/>
        </w:rPr>
        <w:t>Gráfico 5 — Participação de Piauí nos indicadores do Mais Alimentos em relação ao Brasil</w:t>
      </w:r>
    </w:p>
    <w:p w14:paraId="5BF400B5" w14:textId="77777777" w:rsidR="007726C0" w:rsidRDefault="00C35698">
      <w:r>
        <w:rPr>
          <w:noProof/>
        </w:rPr>
        <w:drawing>
          <wp:inline distT="0" distB="0" distL="0" distR="0" wp14:anchorId="25BA260C" wp14:editId="715265CF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8C4" w14:textId="77777777" w:rsidR="007726C0" w:rsidRDefault="00C35698">
      <w:pPr>
        <w:pStyle w:val="Ttulo1"/>
      </w:pPr>
      <w:r>
        <w:t>ATER</w:t>
      </w:r>
    </w:p>
    <w:p w14:paraId="42DED817" w14:textId="77777777" w:rsidR="007726C0" w:rsidRDefault="00C35698">
      <w:pPr>
        <w:spacing w:after="40"/>
      </w:pPr>
      <w:r>
        <w:rPr>
          <w:b/>
          <w:sz w:val="18"/>
        </w:rPr>
        <w:t>Tabela 6 — Indicadores de ATER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726C0" w14:paraId="47BB48D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4CFBB" w14:textId="77777777" w:rsidR="007726C0" w:rsidRDefault="00C35698">
            <w:r>
              <w:rPr>
                <w:b/>
                <w:color w:val="FFFFFF"/>
                <w:sz w:val="18"/>
              </w:rPr>
              <w:lastRenderedPageBreak/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22FEC" w14:textId="77777777" w:rsidR="007726C0" w:rsidRDefault="00C356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5354B" w14:textId="77777777" w:rsidR="007726C0" w:rsidRDefault="00C35698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A5FCD" w14:textId="77777777" w:rsidR="007726C0" w:rsidRDefault="00C356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A2857" w14:textId="77777777" w:rsidR="007726C0" w:rsidRDefault="00C35698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A8EF6" w14:textId="77777777" w:rsidR="007726C0" w:rsidRDefault="00C35698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7726C0" w14:paraId="02415B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7036C" w14:textId="77777777" w:rsidR="007726C0" w:rsidRDefault="00C356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B4ED5" w14:textId="77777777" w:rsidR="007726C0" w:rsidRDefault="00C35698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BF9F2" w14:textId="77777777" w:rsidR="007726C0" w:rsidRDefault="00C35698">
            <w:pPr>
              <w:jc w:val="right"/>
            </w:pPr>
            <w:r>
              <w:rPr>
                <w:sz w:val="18"/>
              </w:rPr>
              <w:t>349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0BE70" w14:textId="77777777" w:rsidR="007726C0" w:rsidRDefault="00C35698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69C8A" w14:textId="77777777" w:rsidR="007726C0" w:rsidRDefault="00C35698">
            <w:pPr>
              <w:jc w:val="right"/>
            </w:pPr>
            <w:r>
              <w:rPr>
                <w:sz w:val="18"/>
              </w:rPr>
              <w:t>6,03%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02968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7726C0" w14:paraId="4F4E40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ADDCC" w14:textId="77777777" w:rsidR="007726C0" w:rsidRDefault="00C3569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B9AE0" w14:textId="77777777" w:rsidR="007726C0" w:rsidRDefault="00C35698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163F5" w14:textId="77777777" w:rsidR="007726C0" w:rsidRDefault="00C35698">
            <w:pPr>
              <w:jc w:val="right"/>
            </w:pPr>
            <w:r>
              <w:rPr>
                <w:sz w:val="18"/>
              </w:rPr>
              <w:t>520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48D03" w14:textId="77777777" w:rsidR="007726C0" w:rsidRDefault="00C3569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29239" w14:textId="77777777" w:rsidR="007726C0" w:rsidRDefault="00C35698">
            <w:pPr>
              <w:jc w:val="right"/>
            </w:pPr>
            <w:r>
              <w:rPr>
                <w:sz w:val="18"/>
              </w:rPr>
              <w:t>3,09%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037EC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08192A82" w14:textId="77777777" w:rsidR="007726C0" w:rsidRDefault="00C356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8806085" w14:textId="77777777" w:rsidR="007726C0" w:rsidRDefault="00C356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0039700" w14:textId="77777777" w:rsidR="007726C0" w:rsidRDefault="00C35698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24C495D2" w14:textId="77777777" w:rsidR="007726C0" w:rsidRDefault="00C35698">
      <w:r>
        <w:rPr>
          <w:noProof/>
        </w:rPr>
        <w:drawing>
          <wp:inline distT="0" distB="0" distL="0" distR="0" wp14:anchorId="0118B309" wp14:editId="2B990510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6352" w14:textId="77777777" w:rsidR="007726C0" w:rsidRDefault="00C35698">
      <w:pPr>
        <w:keepNext/>
        <w:spacing w:after="40"/>
      </w:pPr>
      <w:r>
        <w:rPr>
          <w:b/>
          <w:sz w:val="18"/>
        </w:rPr>
        <w:t>Gráfico 7 — Histórico de famílias com ATER iniciada</w:t>
      </w:r>
    </w:p>
    <w:p w14:paraId="375313C6" w14:textId="77777777" w:rsidR="007726C0" w:rsidRDefault="00C35698">
      <w:r>
        <w:rPr>
          <w:noProof/>
        </w:rPr>
        <w:drawing>
          <wp:inline distT="0" distB="0" distL="0" distR="0" wp14:anchorId="2863F169" wp14:editId="1D3109C6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5FFF" w14:textId="77777777" w:rsidR="007726C0" w:rsidRDefault="00C35698">
      <w:pPr>
        <w:keepNext/>
        <w:spacing w:after="40"/>
      </w:pPr>
      <w:r>
        <w:rPr>
          <w:b/>
          <w:sz w:val="18"/>
        </w:rPr>
        <w:lastRenderedPageBreak/>
        <w:t>Gráfico 8 — Participação de Piauí nos indicadores de ATER em relação ao Brasil</w:t>
      </w:r>
    </w:p>
    <w:p w14:paraId="39B17954" w14:textId="77777777" w:rsidR="007726C0" w:rsidRDefault="00C35698">
      <w:r>
        <w:rPr>
          <w:noProof/>
        </w:rPr>
        <w:drawing>
          <wp:inline distT="0" distB="0" distL="0" distR="0" wp14:anchorId="7D50AABC" wp14:editId="1AB2E087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4E20" w14:textId="77777777" w:rsidR="007726C0" w:rsidRDefault="00C35698">
      <w:pPr>
        <w:pStyle w:val="Ttulo1"/>
      </w:pPr>
      <w:r>
        <w:t>Garantia-Safra</w:t>
      </w:r>
    </w:p>
    <w:p w14:paraId="502A0DD2" w14:textId="77777777" w:rsidR="007726C0" w:rsidRDefault="00C35698">
      <w:pPr>
        <w:spacing w:after="40"/>
      </w:pPr>
      <w:r>
        <w:rPr>
          <w:b/>
          <w:sz w:val="18"/>
        </w:rPr>
        <w:t>Tabela 7 — Indicadores do Garantia-Safra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726C0" w14:paraId="0FBDB41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11637" w14:textId="77777777" w:rsidR="007726C0" w:rsidRDefault="00C356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E2F85" w14:textId="77777777" w:rsidR="007726C0" w:rsidRDefault="00C356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1DEC1" w14:textId="77777777" w:rsidR="007726C0" w:rsidRDefault="00C35698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B58FF" w14:textId="77777777" w:rsidR="007726C0" w:rsidRDefault="00C356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20208" w14:textId="77777777" w:rsidR="007726C0" w:rsidRDefault="00C35698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4CD1D" w14:textId="77777777" w:rsidR="007726C0" w:rsidRDefault="00C35698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7726C0" w14:paraId="49695EE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1C48B" w14:textId="77777777" w:rsidR="007726C0" w:rsidRDefault="00C356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DF690" w14:textId="77777777" w:rsidR="007726C0" w:rsidRDefault="00C35698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8EC13" w14:textId="77777777" w:rsidR="007726C0" w:rsidRDefault="00C35698">
            <w:pPr>
              <w:jc w:val="right"/>
            </w:pPr>
            <w:r>
              <w:rPr>
                <w:sz w:val="18"/>
              </w:rPr>
              <w:t>73.655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54ED2" w14:textId="77777777" w:rsidR="007726C0" w:rsidRDefault="00C35698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DB7CA" w14:textId="77777777" w:rsidR="007726C0" w:rsidRDefault="00C35698">
            <w:pPr>
              <w:jc w:val="right"/>
            </w:pPr>
            <w:r>
              <w:rPr>
                <w:sz w:val="18"/>
              </w:rPr>
              <w:t>8,18%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090A2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726C0" w14:paraId="1D59F42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BC69F" w14:textId="77777777" w:rsidR="007726C0" w:rsidRDefault="00C3569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FACC2" w14:textId="77777777" w:rsidR="007726C0" w:rsidRDefault="00C35698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37700" w14:textId="77777777" w:rsidR="007726C0" w:rsidRDefault="00C35698">
            <w:pPr>
              <w:jc w:val="right"/>
            </w:pPr>
            <w:r>
              <w:rPr>
                <w:sz w:val="18"/>
              </w:rPr>
              <w:t>70.255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923C0" w14:textId="77777777" w:rsidR="007726C0" w:rsidRDefault="00C3569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D540B" w14:textId="77777777" w:rsidR="007726C0" w:rsidRDefault="00C35698">
            <w:pPr>
              <w:jc w:val="right"/>
            </w:pPr>
            <w:r>
              <w:rPr>
                <w:sz w:val="18"/>
              </w:rPr>
              <w:t>8,43%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DF4ED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1EF83DA8" w14:textId="77777777" w:rsidR="007726C0" w:rsidRDefault="00C356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462266E" w14:textId="77777777" w:rsidR="007726C0" w:rsidRDefault="00C356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4691FFB" w14:textId="77777777" w:rsidR="007726C0" w:rsidRDefault="00C35698">
      <w:pPr>
        <w:keepNext/>
        <w:spacing w:after="40"/>
      </w:pPr>
      <w:r>
        <w:rPr>
          <w:b/>
          <w:sz w:val="18"/>
        </w:rPr>
        <w:t>Gráfico 9 — Participação de Piauí nos indicadores do Garantia-Safra em relação ao Brasil</w:t>
      </w:r>
    </w:p>
    <w:p w14:paraId="3FFCA7BE" w14:textId="77777777" w:rsidR="007726C0" w:rsidRDefault="00C35698">
      <w:r>
        <w:rPr>
          <w:noProof/>
        </w:rPr>
        <w:drawing>
          <wp:inline distT="0" distB="0" distL="0" distR="0" wp14:anchorId="5B5C5E67" wp14:editId="019E7A93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E968" w14:textId="77777777" w:rsidR="007726C0" w:rsidRDefault="00C35698">
      <w:pPr>
        <w:pStyle w:val="Ttulo1"/>
      </w:pPr>
      <w:r>
        <w:lastRenderedPageBreak/>
        <w:t>PNCF</w:t>
      </w:r>
    </w:p>
    <w:p w14:paraId="75F61C43" w14:textId="77777777" w:rsidR="007726C0" w:rsidRDefault="00C35698">
      <w:pPr>
        <w:spacing w:after="40"/>
      </w:pPr>
      <w:r>
        <w:rPr>
          <w:b/>
          <w:sz w:val="18"/>
        </w:rPr>
        <w:t>Tabela 8 — Indicadores do PNCF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726C0" w14:paraId="2CDCACF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71C3D" w14:textId="77777777" w:rsidR="007726C0" w:rsidRDefault="00C356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35191" w14:textId="77777777" w:rsidR="007726C0" w:rsidRDefault="00C356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CCF77" w14:textId="77777777" w:rsidR="007726C0" w:rsidRDefault="00C35698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FCD03" w14:textId="77777777" w:rsidR="007726C0" w:rsidRDefault="00C356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8E28C" w14:textId="77777777" w:rsidR="007726C0" w:rsidRDefault="00C35698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81BBC" w14:textId="77777777" w:rsidR="007726C0" w:rsidRDefault="00C35698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7726C0" w14:paraId="318167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4B6B5" w14:textId="77777777" w:rsidR="007726C0" w:rsidRDefault="00C356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206F5" w14:textId="77777777" w:rsidR="007726C0" w:rsidRDefault="00C35698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1D09A" w14:textId="77777777" w:rsidR="007726C0" w:rsidRDefault="00C35698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C777E" w14:textId="77777777" w:rsidR="007726C0" w:rsidRDefault="00C35698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0E48E" w14:textId="77777777" w:rsidR="007726C0" w:rsidRDefault="00C35698">
            <w:pPr>
              <w:jc w:val="right"/>
            </w:pPr>
            <w:r>
              <w:rPr>
                <w:sz w:val="18"/>
              </w:rPr>
              <w:t>0,48%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CF5DF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7726C0" w14:paraId="4EE3C9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C33CD" w14:textId="77777777" w:rsidR="007726C0" w:rsidRDefault="00C356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C0FF1" w14:textId="77777777" w:rsidR="007726C0" w:rsidRDefault="00C35698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C93E6" w14:textId="77777777" w:rsidR="007726C0" w:rsidRDefault="00C35698">
            <w:pPr>
              <w:jc w:val="right"/>
            </w:pPr>
            <w:r>
              <w:rPr>
                <w:sz w:val="18"/>
              </w:rPr>
              <w:t>R$ 555.487,94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2C86E" w14:textId="77777777" w:rsidR="007726C0" w:rsidRDefault="00C3569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FF0AF" w14:textId="77777777" w:rsidR="007726C0" w:rsidRDefault="00C35698">
            <w:pPr>
              <w:jc w:val="right"/>
            </w:pPr>
            <w:r>
              <w:rPr>
                <w:sz w:val="18"/>
              </w:rPr>
              <w:t>0,53%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169C6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7726C0" w14:paraId="66D3498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464FE" w14:textId="77777777" w:rsidR="007726C0" w:rsidRDefault="00C3569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32E61" w14:textId="77777777" w:rsidR="007726C0" w:rsidRDefault="00C35698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70B5D" w14:textId="77777777" w:rsidR="007726C0" w:rsidRDefault="00C35698">
            <w:pPr>
              <w:jc w:val="right"/>
            </w:pPr>
            <w:r>
              <w:rPr>
                <w:sz w:val="18"/>
              </w:rPr>
              <w:t>R$ 277.743,97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BDD9B" w14:textId="77777777" w:rsidR="007726C0" w:rsidRDefault="00C35698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14FA8" w14:textId="77777777" w:rsidR="007726C0" w:rsidRDefault="00C35698">
            <w:pPr>
              <w:jc w:val="right"/>
            </w:pPr>
            <w:r>
              <w:rPr>
                <w:sz w:val="18"/>
              </w:rPr>
              <w:t>111,34%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9E3C1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52B91896" w14:textId="77777777" w:rsidR="007726C0" w:rsidRDefault="00C356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1F10A16" w14:textId="77777777" w:rsidR="007726C0" w:rsidRDefault="00C356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71CAE6E" w14:textId="77777777" w:rsidR="007726C0" w:rsidRDefault="00C35698">
      <w:pPr>
        <w:keepNext/>
        <w:spacing w:after="40"/>
      </w:pPr>
      <w:r>
        <w:rPr>
          <w:b/>
          <w:sz w:val="18"/>
        </w:rPr>
        <w:t>Gráfico 10 — Participação de Piauí nos indicadores do PNCF em relação ao Brasil</w:t>
      </w:r>
    </w:p>
    <w:p w14:paraId="625C93E4" w14:textId="77777777" w:rsidR="007726C0" w:rsidRDefault="00C35698">
      <w:r>
        <w:rPr>
          <w:noProof/>
        </w:rPr>
        <w:drawing>
          <wp:inline distT="0" distB="0" distL="0" distR="0" wp14:anchorId="37D1151F" wp14:editId="6B24172F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7B2E" w14:textId="77777777" w:rsidR="007726C0" w:rsidRDefault="00C35698">
      <w:pPr>
        <w:pStyle w:val="Ttulo1"/>
      </w:pPr>
      <w:r>
        <w:t>PNRA - Reforma Agrária</w:t>
      </w:r>
    </w:p>
    <w:p w14:paraId="385C5606" w14:textId="77777777" w:rsidR="007726C0" w:rsidRDefault="00C35698">
      <w:pPr>
        <w:spacing w:after="40"/>
      </w:pPr>
      <w:r>
        <w:rPr>
          <w:b/>
          <w:sz w:val="18"/>
        </w:rPr>
        <w:t>Tabela 9 — Indicadores do PNRA em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726C0" w14:paraId="4B515F5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CF481" w14:textId="77777777" w:rsidR="007726C0" w:rsidRDefault="00C356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CC7EA" w14:textId="77777777" w:rsidR="007726C0" w:rsidRDefault="00C3569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E27B1" w14:textId="77777777" w:rsidR="007726C0" w:rsidRDefault="00C35698">
            <w:r>
              <w:rPr>
                <w:b/>
                <w:color w:val="FFFFFF"/>
                <w:sz w:val="18"/>
              </w:rPr>
              <w:t>Piauí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54FF2" w14:textId="77777777" w:rsidR="007726C0" w:rsidRDefault="00C3569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8DBEB" w14:textId="77777777" w:rsidR="007726C0" w:rsidRDefault="00C35698">
            <w:r>
              <w:rPr>
                <w:b/>
                <w:color w:val="FFFFFF"/>
                <w:sz w:val="18"/>
              </w:rPr>
              <w:t>Participação de PI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9A5FC" w14:textId="77777777" w:rsidR="007726C0" w:rsidRDefault="00C35698">
            <w:r>
              <w:rPr>
                <w:b/>
                <w:color w:val="FFFFFF"/>
                <w:sz w:val="18"/>
              </w:rPr>
              <w:t>Posição de PI entre as UFs</w:t>
            </w:r>
          </w:p>
        </w:tc>
      </w:tr>
      <w:tr w:rsidR="007726C0" w14:paraId="0AE67E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30EDB" w14:textId="77777777" w:rsidR="007726C0" w:rsidRDefault="00C356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DAC44" w14:textId="77777777" w:rsidR="007726C0" w:rsidRDefault="00C35698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69C32" w14:textId="77777777" w:rsidR="007726C0" w:rsidRDefault="00C356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30ECA" w14:textId="77777777" w:rsidR="007726C0" w:rsidRDefault="00C35698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B597D" w14:textId="77777777" w:rsidR="007726C0" w:rsidRDefault="00C356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4DEDC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7726C0" w14:paraId="28DFA5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2D9BE" w14:textId="77777777" w:rsidR="007726C0" w:rsidRDefault="00C356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83007" w14:textId="77777777" w:rsidR="007726C0" w:rsidRDefault="00C35698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76CDD" w14:textId="77777777" w:rsidR="007726C0" w:rsidRDefault="00C356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8187A" w14:textId="77777777" w:rsidR="007726C0" w:rsidRDefault="00C35698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FD104" w14:textId="77777777" w:rsidR="007726C0" w:rsidRDefault="00C356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27858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726C0" w14:paraId="58A7C0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94DAA" w14:textId="77777777" w:rsidR="007726C0" w:rsidRDefault="00C356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54626" w14:textId="77777777" w:rsidR="007726C0" w:rsidRDefault="00C35698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12661" w14:textId="77777777" w:rsidR="007726C0" w:rsidRDefault="00C3569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A1368" w14:textId="77777777" w:rsidR="007726C0" w:rsidRDefault="00C35698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75127" w14:textId="77777777" w:rsidR="007726C0" w:rsidRDefault="00C3569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10CDF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726C0" w14:paraId="4E5C997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845E8" w14:textId="77777777" w:rsidR="007726C0" w:rsidRDefault="00C356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E9593" w14:textId="77777777" w:rsidR="007726C0" w:rsidRDefault="00C35698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CD609" w14:textId="77777777" w:rsidR="007726C0" w:rsidRDefault="00C35698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BE27F" w14:textId="77777777" w:rsidR="007726C0" w:rsidRDefault="00C35698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D0A0F" w14:textId="77777777" w:rsidR="007726C0" w:rsidRDefault="00C35698">
            <w:pPr>
              <w:jc w:val="right"/>
            </w:pPr>
            <w:r>
              <w:rPr>
                <w:sz w:val="18"/>
              </w:rPr>
              <w:t>2,53%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7DF41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7726C0" w14:paraId="5969BC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8C77E" w14:textId="77777777" w:rsidR="007726C0" w:rsidRDefault="00C3569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A1560" w14:textId="77777777" w:rsidR="007726C0" w:rsidRDefault="00C35698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2CD3B" w14:textId="77777777" w:rsidR="007726C0" w:rsidRDefault="00C35698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8239A" w14:textId="77777777" w:rsidR="007726C0" w:rsidRDefault="00C3569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ABC9D" w14:textId="77777777" w:rsidR="007726C0" w:rsidRDefault="00C35698">
            <w:pPr>
              <w:jc w:val="right"/>
            </w:pPr>
            <w:r>
              <w:rPr>
                <w:sz w:val="18"/>
              </w:rPr>
              <w:t>1,32%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29BA3" w14:textId="77777777" w:rsidR="007726C0" w:rsidRDefault="00C3569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487C85E5" w14:textId="77777777" w:rsidR="007726C0" w:rsidRDefault="00C3569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C298D56" w14:textId="77777777" w:rsidR="007726C0" w:rsidRDefault="00C3569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12012B5" w14:textId="77777777" w:rsidR="007726C0" w:rsidRDefault="00C35698">
      <w:pPr>
        <w:keepNext/>
        <w:spacing w:after="40"/>
      </w:pPr>
      <w:r>
        <w:rPr>
          <w:b/>
          <w:sz w:val="18"/>
        </w:rPr>
        <w:lastRenderedPageBreak/>
        <w:t>Gráfico 11 — Participação de Piauí nos indicadores do PNRA em relação ao Brasil</w:t>
      </w:r>
    </w:p>
    <w:p w14:paraId="167A63FA" w14:textId="77777777" w:rsidR="007726C0" w:rsidRDefault="00C35698">
      <w:r>
        <w:rPr>
          <w:noProof/>
        </w:rPr>
        <w:drawing>
          <wp:inline distT="0" distB="0" distL="0" distR="0" wp14:anchorId="629A51F8" wp14:editId="55478683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2677" w14:textId="77777777" w:rsidR="007726C0" w:rsidRDefault="00C35698">
      <w:pPr>
        <w:pStyle w:val="Ttulo1"/>
      </w:pPr>
      <w:r>
        <w:t>Fontes</w:t>
      </w:r>
    </w:p>
    <w:p w14:paraId="4D82895B" w14:textId="77777777" w:rsidR="007726C0" w:rsidRDefault="00C35698">
      <w:pPr>
        <w:spacing w:after="40"/>
      </w:pPr>
      <w:r>
        <w:rPr>
          <w:b/>
          <w:sz w:val="18"/>
        </w:rPr>
        <w:t>Tabela 10 — Fontes administrativas utilizadas no relatório de Piauí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7726C0" w14:paraId="6F62AAB1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C5814" w14:textId="77777777" w:rsidR="007726C0" w:rsidRDefault="00C3569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BBFF2" w14:textId="77777777" w:rsidR="007726C0" w:rsidRDefault="00C35698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F8819" w14:textId="77777777" w:rsidR="007726C0" w:rsidRDefault="00C35698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4F11D" w14:textId="77777777" w:rsidR="007726C0" w:rsidRDefault="00C35698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7726C0" w14:paraId="6BEFDED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B3B3E" w14:textId="77777777" w:rsidR="007726C0" w:rsidRDefault="00C35698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C8593" w14:textId="77777777" w:rsidR="007726C0" w:rsidRDefault="00C356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D4040" w14:textId="77777777" w:rsidR="007726C0" w:rsidRDefault="00C35698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6CE2A" w14:textId="77777777" w:rsidR="007726C0" w:rsidRDefault="00C35698">
            <w:r>
              <w:rPr>
                <w:sz w:val="18"/>
              </w:rPr>
              <w:t>ater_ate_2026_03_gerado_em_20260410151127.xlsx</w:t>
            </w:r>
          </w:p>
        </w:tc>
      </w:tr>
      <w:tr w:rsidR="007726C0" w14:paraId="5DE5F98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51082" w14:textId="77777777" w:rsidR="007726C0" w:rsidRDefault="00C35698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737CD" w14:textId="77777777" w:rsidR="007726C0" w:rsidRDefault="00C356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46E98" w14:textId="77777777" w:rsidR="007726C0" w:rsidRDefault="00C35698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37CC2" w14:textId="77777777" w:rsidR="007726C0" w:rsidRDefault="00C35698">
            <w:r>
              <w:rPr>
                <w:sz w:val="18"/>
              </w:rPr>
              <w:t>caf_dap_ativos_ate_2026_03_gerado_em_20260410152650.xlsx</w:t>
            </w:r>
          </w:p>
        </w:tc>
      </w:tr>
      <w:tr w:rsidR="007726C0" w14:paraId="0C10828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20B07" w14:textId="77777777" w:rsidR="007726C0" w:rsidRDefault="00C35698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DEFBA" w14:textId="77777777" w:rsidR="007726C0" w:rsidRDefault="00C35698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2606E" w14:textId="77777777" w:rsidR="007726C0" w:rsidRDefault="00C35698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A15BC" w14:textId="77777777" w:rsidR="007726C0" w:rsidRDefault="00C35698">
            <w:r>
              <w:rPr>
                <w:sz w:val="18"/>
              </w:rPr>
              <w:t>GARANTIA-SAFRA_2023-2024_ate_2026_04.xlsx</w:t>
            </w:r>
          </w:p>
        </w:tc>
      </w:tr>
      <w:tr w:rsidR="007726C0" w14:paraId="300C763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B261F" w14:textId="77777777" w:rsidR="007726C0" w:rsidRDefault="00C35698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267FB" w14:textId="77777777" w:rsidR="007726C0" w:rsidRDefault="00C356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BE9D1" w14:textId="77777777" w:rsidR="007726C0" w:rsidRDefault="00C35698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5C467" w14:textId="77777777" w:rsidR="007726C0" w:rsidRDefault="00C35698">
            <w:r>
              <w:rPr>
                <w:sz w:val="18"/>
              </w:rPr>
              <w:t>mais_alimentos_gaia_202604151554.xlsx</w:t>
            </w:r>
          </w:p>
        </w:tc>
      </w:tr>
      <w:tr w:rsidR="007726C0" w14:paraId="5437D1E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FEACE" w14:textId="77777777" w:rsidR="007726C0" w:rsidRDefault="00C35698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FBDFA" w14:textId="77777777" w:rsidR="007726C0" w:rsidRDefault="00C356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7CAD5" w14:textId="77777777" w:rsidR="007726C0" w:rsidRDefault="00C35698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D0AE5" w14:textId="77777777" w:rsidR="007726C0" w:rsidRDefault="00C35698">
            <w:r>
              <w:rPr>
                <w:sz w:val="18"/>
              </w:rPr>
              <w:t>pncf_2026_03_gerado_em_20260410170006.xlsx</w:t>
            </w:r>
          </w:p>
        </w:tc>
      </w:tr>
      <w:tr w:rsidR="007726C0" w14:paraId="718A761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C552B" w14:textId="77777777" w:rsidR="007726C0" w:rsidRDefault="00C35698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C530C" w14:textId="77777777" w:rsidR="007726C0" w:rsidRDefault="00C35698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ADA16" w14:textId="77777777" w:rsidR="007726C0" w:rsidRDefault="00C35698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D58F4" w14:textId="77777777" w:rsidR="007726C0" w:rsidRDefault="00C35698">
            <w:r>
              <w:rPr>
                <w:sz w:val="18"/>
              </w:rPr>
              <w:t>PNRA_2026_2026_04_15.xlsx</w:t>
            </w:r>
          </w:p>
        </w:tc>
      </w:tr>
      <w:tr w:rsidR="007726C0" w14:paraId="5E0DEE7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1F878" w14:textId="77777777" w:rsidR="007726C0" w:rsidRDefault="00C35698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60DCD" w14:textId="77777777" w:rsidR="007726C0" w:rsidRDefault="00C3569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C5520" w14:textId="77777777" w:rsidR="007726C0" w:rsidRDefault="00C35698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A9CCB" w14:textId="77777777" w:rsidR="007726C0" w:rsidRDefault="00C35698">
            <w:r>
              <w:rPr>
                <w:sz w:val="18"/>
              </w:rPr>
              <w:t>pronaf_gaia_20260414.xlsx</w:t>
            </w:r>
          </w:p>
        </w:tc>
      </w:tr>
    </w:tbl>
    <w:p w14:paraId="57811E98" w14:textId="77777777" w:rsidR="007726C0" w:rsidRDefault="00C35698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F7F9A3E" w14:textId="77777777" w:rsidR="007726C0" w:rsidRDefault="00C35698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7726C0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AD25" w14:textId="77777777" w:rsidR="00C35698" w:rsidRDefault="00C35698">
      <w:pPr>
        <w:spacing w:after="0" w:line="240" w:lineRule="auto"/>
      </w:pPr>
      <w:r>
        <w:separator/>
      </w:r>
    </w:p>
  </w:endnote>
  <w:endnote w:type="continuationSeparator" w:id="0">
    <w:p w14:paraId="4BC226D5" w14:textId="77777777" w:rsidR="00C35698" w:rsidRDefault="00C35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5BC9" w14:textId="77777777" w:rsidR="007C64DB" w:rsidRDefault="007C64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A99A" w14:textId="77777777" w:rsidR="007726C0" w:rsidRDefault="00C35698">
    <w:pPr>
      <w:pStyle w:val="Rodap"/>
      <w:jc w:val="center"/>
    </w:pPr>
    <w:r>
      <w:rPr>
        <w:sz w:val="18"/>
      </w:rPr>
      <w:t>Contribuições e Dúvidas: damei@mda.gov.br</w:t>
    </w:r>
  </w:p>
  <w:p w14:paraId="58695209" w14:textId="52B09605" w:rsidR="007726C0" w:rsidRDefault="00C35698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7C64DB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D70A" w14:textId="77777777" w:rsidR="007C64DB" w:rsidRDefault="007C64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9AF6" w14:textId="77777777" w:rsidR="00C35698" w:rsidRDefault="00C35698">
      <w:pPr>
        <w:spacing w:after="0" w:line="240" w:lineRule="auto"/>
      </w:pPr>
      <w:r>
        <w:separator/>
      </w:r>
    </w:p>
  </w:footnote>
  <w:footnote w:type="continuationSeparator" w:id="0">
    <w:p w14:paraId="7FE5008D" w14:textId="77777777" w:rsidR="00C35698" w:rsidRDefault="00C35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CCBB" w14:textId="77777777" w:rsidR="007C64DB" w:rsidRDefault="007C64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9E6B" w14:textId="77777777" w:rsidR="007726C0" w:rsidRDefault="00C35698">
    <w:pPr>
      <w:pStyle w:val="Cabealho"/>
      <w:jc w:val="right"/>
    </w:pPr>
    <w:r>
      <w:rPr>
        <w:noProof/>
      </w:rPr>
      <w:drawing>
        <wp:inline distT="0" distB="0" distL="0" distR="0" wp14:anchorId="34002D40" wp14:editId="05D4CC0B">
          <wp:extent cx="2331720" cy="572703"/>
          <wp:effectExtent l="0" t="0" r="0" b="0"/>
          <wp:docPr id="2103656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A90E7" w14:textId="77777777" w:rsidR="007C64DB" w:rsidRDefault="007C64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76870">
    <w:abstractNumId w:val="8"/>
  </w:num>
  <w:num w:numId="2" w16cid:durableId="387538469">
    <w:abstractNumId w:val="6"/>
  </w:num>
  <w:num w:numId="3" w16cid:durableId="1045104908">
    <w:abstractNumId w:val="5"/>
  </w:num>
  <w:num w:numId="4" w16cid:durableId="1515530116">
    <w:abstractNumId w:val="4"/>
  </w:num>
  <w:num w:numId="5" w16cid:durableId="1530492095">
    <w:abstractNumId w:val="7"/>
  </w:num>
  <w:num w:numId="6" w16cid:durableId="569076398">
    <w:abstractNumId w:val="3"/>
  </w:num>
  <w:num w:numId="7" w16cid:durableId="1361590007">
    <w:abstractNumId w:val="2"/>
  </w:num>
  <w:num w:numId="8" w16cid:durableId="240257424">
    <w:abstractNumId w:val="1"/>
  </w:num>
  <w:num w:numId="9" w16cid:durableId="193543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6D2"/>
    <w:rsid w:val="007726C0"/>
    <w:rsid w:val="007C64DB"/>
    <w:rsid w:val="00AA1D8D"/>
    <w:rsid w:val="00B47730"/>
    <w:rsid w:val="00C356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8E14F1F-FEDB-43D7-BAE4-8EAF6C77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1084</Words>
  <Characters>6324</Characters>
  <Application>Microsoft Office Word</Application>
  <DocSecurity>0</DocSecurity>
  <Lines>451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2026-05-05T12:55:00Z</dcterms:modified>
  <cp:category/>
</cp:coreProperties>
</file>