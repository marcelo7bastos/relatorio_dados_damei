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1939" w14:textId="77777777" w:rsidR="007965F7" w:rsidRDefault="006D3F12">
      <w:pPr>
        <w:pStyle w:val="Ttulo"/>
        <w:jc w:val="center"/>
      </w:pPr>
      <w:r>
        <w:t>Relatório Estadual de Dados - Alagoas (AL)</w:t>
      </w:r>
    </w:p>
    <w:p w14:paraId="4DD03FA0" w14:textId="77777777" w:rsidR="007965F7" w:rsidRDefault="006D3F12">
      <w:r>
        <w:t>Gerado em: 05/05/2026 09:47</w:t>
      </w:r>
    </w:p>
    <w:p w14:paraId="4925C581" w14:textId="77777777" w:rsidR="007965F7" w:rsidRDefault="006D3F12">
      <w:pPr>
        <w:pStyle w:val="Ttulo1"/>
      </w:pPr>
      <w:r>
        <w:t>Sumário Executivo</w:t>
      </w:r>
    </w:p>
    <w:p w14:paraId="4916B151" w14:textId="77777777" w:rsidR="007965F7" w:rsidRDefault="006D3F12">
      <w:r>
        <w:t>A tabela a seguir apresenta indicadores selecionados para Alagoas, comparando os resultados do estado com o total nacional e indicando sua posição no ranking das Unidades da Federação no mês de referência.</w:t>
      </w:r>
    </w:p>
    <w:p w14:paraId="069D46E6" w14:textId="77777777" w:rsidR="007965F7" w:rsidRDefault="006D3F12">
      <w:pPr>
        <w:spacing w:after="40"/>
      </w:pPr>
      <w:r>
        <w:rPr>
          <w:b/>
          <w:sz w:val="18"/>
        </w:rPr>
        <w:t>Tabela 1 — Indicadores selecionados de Alagoas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65F7" w14:paraId="623DA97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58A31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37330" w14:textId="77777777" w:rsidR="007965F7" w:rsidRDefault="006D3F1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6B5CE" w14:textId="77777777" w:rsidR="007965F7" w:rsidRDefault="006D3F12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9709B" w14:textId="77777777" w:rsidR="007965F7" w:rsidRDefault="006D3F1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1EEAC" w14:textId="77777777" w:rsidR="007965F7" w:rsidRDefault="006D3F12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DFE32" w14:textId="77777777" w:rsidR="007965F7" w:rsidRDefault="006D3F12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7965F7" w14:paraId="7FE35A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B2A3F" w14:textId="77777777" w:rsidR="007965F7" w:rsidRDefault="006D3F1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0A1EE" w14:textId="77777777" w:rsidR="007965F7" w:rsidRDefault="006D3F12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108CB" w14:textId="77777777" w:rsidR="007965F7" w:rsidRDefault="006D3F12">
            <w:pPr>
              <w:jc w:val="right"/>
            </w:pPr>
            <w:r>
              <w:rPr>
                <w:sz w:val="18"/>
              </w:rPr>
              <w:t>91.048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B2BB6" w14:textId="77777777" w:rsidR="007965F7" w:rsidRDefault="006D3F12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8C865" w14:textId="77777777" w:rsidR="007965F7" w:rsidRDefault="006D3F12">
            <w:pPr>
              <w:jc w:val="right"/>
            </w:pPr>
            <w:r>
              <w:rPr>
                <w:sz w:val="18"/>
              </w:rPr>
              <w:t>2,34%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CBE75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965F7" w14:paraId="3CBDD6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D41D3" w14:textId="77777777" w:rsidR="007965F7" w:rsidRDefault="006D3F1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3187E" w14:textId="77777777" w:rsidR="007965F7" w:rsidRDefault="006D3F12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F4F46" w14:textId="77777777" w:rsidR="007965F7" w:rsidRDefault="006D3F12">
            <w:pPr>
              <w:jc w:val="right"/>
            </w:pPr>
            <w:r>
              <w:rPr>
                <w:sz w:val="18"/>
              </w:rPr>
              <w:t>R$ 227.265.553,09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0FE6F" w14:textId="77777777" w:rsidR="007965F7" w:rsidRDefault="006D3F12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D9F2C" w14:textId="77777777" w:rsidR="007965F7" w:rsidRDefault="006D3F12">
            <w:pPr>
              <w:jc w:val="right"/>
            </w:pPr>
            <w:r>
              <w:rPr>
                <w:sz w:val="18"/>
              </w:rPr>
              <w:t>1,55%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03353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7965F7" w14:paraId="1C63E4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A87BA" w14:textId="77777777" w:rsidR="007965F7" w:rsidRDefault="006D3F12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5D7AB" w14:textId="77777777" w:rsidR="007965F7" w:rsidRDefault="006D3F12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F8093" w14:textId="77777777" w:rsidR="007965F7" w:rsidRDefault="006D3F12">
            <w:pPr>
              <w:jc w:val="right"/>
            </w:pPr>
            <w:r>
              <w:rPr>
                <w:sz w:val="18"/>
              </w:rPr>
              <w:t>R$ 13.760.879,62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49638" w14:textId="77777777" w:rsidR="007965F7" w:rsidRDefault="006D3F12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39DE9" w14:textId="77777777" w:rsidR="007965F7" w:rsidRDefault="006D3F12">
            <w:pPr>
              <w:jc w:val="right"/>
            </w:pPr>
            <w:r>
              <w:rPr>
                <w:sz w:val="18"/>
              </w:rPr>
              <w:t>0,39%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DDCFE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7965F7" w14:paraId="456C0FF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30E9A" w14:textId="77777777" w:rsidR="007965F7" w:rsidRDefault="006D3F12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3F8FE" w14:textId="77777777" w:rsidR="007965F7" w:rsidRDefault="006D3F12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41A50" w14:textId="77777777" w:rsidR="007965F7" w:rsidRDefault="006D3F12">
            <w:pPr>
              <w:jc w:val="right"/>
            </w:pPr>
            <w:r>
              <w:rPr>
                <w:sz w:val="18"/>
              </w:rPr>
              <w:t>146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25A96" w14:textId="77777777" w:rsidR="007965F7" w:rsidRDefault="006D3F12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9F911" w14:textId="77777777" w:rsidR="007965F7" w:rsidRDefault="006D3F12">
            <w:pPr>
              <w:jc w:val="right"/>
            </w:pPr>
            <w:r>
              <w:rPr>
                <w:sz w:val="18"/>
              </w:rPr>
              <w:t>0,87%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4F370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7965F7" w14:paraId="25C484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D4F5F" w14:textId="77777777" w:rsidR="007965F7" w:rsidRDefault="006D3F12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AC4C7" w14:textId="77777777" w:rsidR="007965F7" w:rsidRDefault="006D3F12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BFB41" w14:textId="77777777" w:rsidR="007965F7" w:rsidRDefault="006D3F12">
            <w:pPr>
              <w:jc w:val="right"/>
            </w:pPr>
            <w:r>
              <w:rPr>
                <w:sz w:val="18"/>
              </w:rPr>
              <w:t>24.814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2DB36" w14:textId="77777777" w:rsidR="007965F7" w:rsidRDefault="006D3F12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05DFC" w14:textId="77777777" w:rsidR="007965F7" w:rsidRDefault="006D3F12">
            <w:pPr>
              <w:jc w:val="right"/>
            </w:pPr>
            <w:r>
              <w:rPr>
                <w:sz w:val="18"/>
              </w:rPr>
              <w:t>2,98%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295AB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7965F7" w14:paraId="6758C4B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FC85A" w14:textId="77777777" w:rsidR="007965F7" w:rsidRDefault="006D3F12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61743" w14:textId="77777777" w:rsidR="007965F7" w:rsidRDefault="006D3F12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734D8" w14:textId="77777777" w:rsidR="007965F7" w:rsidRDefault="006D3F12">
            <w:pPr>
              <w:jc w:val="right"/>
            </w:pPr>
            <w:r>
              <w:rPr>
                <w:sz w:val="18"/>
              </w:rPr>
              <w:t>R$ 2.532.386,00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2EB3B" w14:textId="77777777" w:rsidR="007965F7" w:rsidRDefault="006D3F12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70914" w14:textId="77777777" w:rsidR="007965F7" w:rsidRDefault="006D3F12">
            <w:pPr>
              <w:jc w:val="right"/>
            </w:pPr>
            <w:r>
              <w:rPr>
                <w:sz w:val="18"/>
              </w:rPr>
              <w:t>2,43%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44284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965F7" w14:paraId="03D8FE2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F05E1" w14:textId="77777777" w:rsidR="007965F7" w:rsidRDefault="006D3F1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1766F" w14:textId="77777777" w:rsidR="007965F7" w:rsidRDefault="006D3F12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9572A" w14:textId="77777777" w:rsidR="007965F7" w:rsidRDefault="006D3F12">
            <w:pPr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1D41B" w14:textId="77777777" w:rsidR="007965F7" w:rsidRDefault="006D3F12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2CE5F" w14:textId="77777777" w:rsidR="007965F7" w:rsidRDefault="006D3F12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4060D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369B31C7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D172AF" w14:textId="77777777" w:rsidR="007965F7" w:rsidRDefault="006D3F1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029AA25" w14:textId="77777777" w:rsidR="007965F7" w:rsidRDefault="006D3F12">
      <w:r>
        <w:t>A tabela seguinte apresenta a soma dos dados históricos disponíveis em dois períodos: 2019 a 2022 e 2023 a 2026 (incompleto).</w:t>
      </w:r>
    </w:p>
    <w:p w14:paraId="69712FF8" w14:textId="77777777" w:rsidR="007965F7" w:rsidRDefault="006D3F12">
      <w:pPr>
        <w:spacing w:after="40"/>
      </w:pPr>
      <w:r>
        <w:rPr>
          <w:b/>
          <w:sz w:val="18"/>
        </w:rPr>
        <w:t>Tabela 2 — Síntese histórica de indicadores selecionados de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7965F7" w14:paraId="4761E9FB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A37D4" w14:textId="77777777" w:rsidR="007965F7" w:rsidRDefault="006D3F12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C87B9" w14:textId="77777777" w:rsidR="007965F7" w:rsidRDefault="006D3F12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F9788" w14:textId="77777777" w:rsidR="007965F7" w:rsidRDefault="006D3F12">
            <w:r>
              <w:rPr>
                <w:b/>
                <w:color w:val="FFFFFF"/>
                <w:sz w:val="16"/>
              </w:rPr>
              <w:t>AL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64EF49" w14:textId="77777777" w:rsidR="007965F7" w:rsidRDefault="006D3F12">
            <w:r>
              <w:rPr>
                <w:b/>
                <w:color w:val="FFFFFF"/>
                <w:sz w:val="16"/>
              </w:rPr>
              <w:t>AL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3C83CE" w14:textId="77777777" w:rsidR="007965F7" w:rsidRDefault="006D3F12">
            <w:r>
              <w:rPr>
                <w:b/>
                <w:color w:val="FFFFFF"/>
                <w:sz w:val="16"/>
              </w:rPr>
              <w:t>Var. AL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997031" w14:textId="77777777" w:rsidR="007965F7" w:rsidRDefault="006D3F12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1F965" w14:textId="77777777" w:rsidR="007965F7" w:rsidRDefault="006D3F12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795941" w14:textId="77777777" w:rsidR="007965F7" w:rsidRDefault="006D3F12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7965F7" w14:paraId="61FA4DA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A1415" w14:textId="77777777" w:rsidR="007965F7" w:rsidRDefault="006D3F12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C13190" w14:textId="77777777" w:rsidR="007965F7" w:rsidRDefault="006D3F12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7232D" w14:textId="77777777" w:rsidR="007965F7" w:rsidRDefault="006D3F12">
            <w:pPr>
              <w:jc w:val="right"/>
            </w:pPr>
            <w:r>
              <w:rPr>
                <w:sz w:val="16"/>
              </w:rPr>
              <w:t>R$ 1.175.671.305,43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2D423A" w14:textId="77777777" w:rsidR="007965F7" w:rsidRDefault="006D3F12">
            <w:pPr>
              <w:jc w:val="right"/>
            </w:pPr>
            <w:r>
              <w:rPr>
                <w:sz w:val="16"/>
              </w:rPr>
              <w:t>R$ 2.008.497.034,98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26C7C" w14:textId="77777777" w:rsidR="007965F7" w:rsidRDefault="006D3F12">
            <w:pPr>
              <w:jc w:val="right"/>
            </w:pPr>
            <w:r>
              <w:rPr>
                <w:sz w:val="16"/>
              </w:rPr>
              <w:t>70,84%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189A7B" w14:textId="77777777" w:rsidR="007965F7" w:rsidRDefault="006D3F12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B1476" w14:textId="77777777" w:rsidR="007965F7" w:rsidRDefault="006D3F12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CBA0D" w14:textId="77777777" w:rsidR="007965F7" w:rsidRDefault="006D3F12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7965F7" w14:paraId="11A97D8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80E936" w14:textId="77777777" w:rsidR="007965F7" w:rsidRDefault="006D3F12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FA0A6" w14:textId="77777777" w:rsidR="007965F7" w:rsidRDefault="006D3F12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42C697" w14:textId="77777777" w:rsidR="007965F7" w:rsidRDefault="006D3F12">
            <w:pPr>
              <w:jc w:val="right"/>
            </w:pPr>
            <w:r>
              <w:rPr>
                <w:sz w:val="16"/>
              </w:rPr>
              <w:t>144.023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950DF" w14:textId="77777777" w:rsidR="007965F7" w:rsidRDefault="006D3F12">
            <w:pPr>
              <w:jc w:val="right"/>
            </w:pPr>
            <w:r>
              <w:rPr>
                <w:sz w:val="16"/>
              </w:rPr>
              <w:t>144.475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302F76" w14:textId="77777777" w:rsidR="007965F7" w:rsidRDefault="006D3F12">
            <w:pPr>
              <w:jc w:val="right"/>
            </w:pPr>
            <w:r>
              <w:rPr>
                <w:sz w:val="16"/>
              </w:rPr>
              <w:t>0,31%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9A166" w14:textId="77777777" w:rsidR="007965F7" w:rsidRDefault="006D3F12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D1B699" w14:textId="77777777" w:rsidR="007965F7" w:rsidRDefault="006D3F12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56DEAE" w14:textId="77777777" w:rsidR="007965F7" w:rsidRDefault="006D3F12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965F7" w14:paraId="4D71AD8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23083" w14:textId="77777777" w:rsidR="007965F7" w:rsidRDefault="006D3F12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4BE476" w14:textId="77777777" w:rsidR="007965F7" w:rsidRDefault="006D3F12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858A9" w14:textId="77777777" w:rsidR="007965F7" w:rsidRDefault="006D3F12">
            <w:pPr>
              <w:jc w:val="right"/>
            </w:pPr>
            <w:r>
              <w:rPr>
                <w:sz w:val="16"/>
              </w:rPr>
              <w:t>144.023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E2468" w14:textId="77777777" w:rsidR="007965F7" w:rsidRDefault="006D3F12">
            <w:pPr>
              <w:jc w:val="right"/>
            </w:pPr>
            <w:r>
              <w:rPr>
                <w:sz w:val="16"/>
              </w:rPr>
              <w:t>144.475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87A1E4" w14:textId="77777777" w:rsidR="007965F7" w:rsidRDefault="006D3F12">
            <w:pPr>
              <w:jc w:val="right"/>
            </w:pPr>
            <w:r>
              <w:rPr>
                <w:sz w:val="16"/>
              </w:rPr>
              <w:t>0,31%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A8842" w14:textId="77777777" w:rsidR="007965F7" w:rsidRDefault="006D3F12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2A436A" w14:textId="77777777" w:rsidR="007965F7" w:rsidRDefault="006D3F12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6901A9" w14:textId="77777777" w:rsidR="007965F7" w:rsidRDefault="006D3F12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965F7" w14:paraId="0C55737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1AD4B5" w14:textId="77777777" w:rsidR="007965F7" w:rsidRDefault="006D3F12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5EF43B" w14:textId="77777777" w:rsidR="007965F7" w:rsidRDefault="006D3F12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CC320F" w14:textId="77777777" w:rsidR="007965F7" w:rsidRDefault="006D3F12">
            <w:pPr>
              <w:jc w:val="right"/>
            </w:pPr>
            <w:r>
              <w:rPr>
                <w:sz w:val="16"/>
              </w:rPr>
              <w:t>8.848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A92CE2" w14:textId="77777777" w:rsidR="007965F7" w:rsidRDefault="006D3F12">
            <w:pPr>
              <w:jc w:val="right"/>
            </w:pPr>
            <w:r>
              <w:rPr>
                <w:sz w:val="16"/>
              </w:rPr>
              <w:t>3.143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2BC639" w14:textId="77777777" w:rsidR="007965F7" w:rsidRDefault="006D3F12">
            <w:pPr>
              <w:jc w:val="right"/>
            </w:pPr>
            <w:r>
              <w:rPr>
                <w:sz w:val="16"/>
              </w:rPr>
              <w:t>-64,48%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056AB" w14:textId="77777777" w:rsidR="007965F7" w:rsidRDefault="006D3F12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E9AF6C" w14:textId="77777777" w:rsidR="007965F7" w:rsidRDefault="006D3F12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B78C9" w14:textId="77777777" w:rsidR="007965F7" w:rsidRDefault="006D3F12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7965F7" w14:paraId="73CBA43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3C4C4A" w14:textId="77777777" w:rsidR="007965F7" w:rsidRDefault="006D3F12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79078" w14:textId="77777777" w:rsidR="007965F7" w:rsidRDefault="006D3F12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E206A" w14:textId="77777777" w:rsidR="007965F7" w:rsidRDefault="006D3F12">
            <w:pPr>
              <w:jc w:val="right"/>
            </w:pPr>
            <w:r>
              <w:rPr>
                <w:sz w:val="16"/>
              </w:rPr>
              <w:t>1.979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AE4DAA" w14:textId="77777777" w:rsidR="007965F7" w:rsidRDefault="006D3F12">
            <w:pPr>
              <w:jc w:val="right"/>
            </w:pPr>
            <w:r>
              <w:rPr>
                <w:sz w:val="16"/>
              </w:rPr>
              <w:t>961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E62D5B" w14:textId="77777777" w:rsidR="007965F7" w:rsidRDefault="006D3F12">
            <w:pPr>
              <w:jc w:val="right"/>
            </w:pPr>
            <w:r>
              <w:rPr>
                <w:sz w:val="16"/>
              </w:rPr>
              <w:t>-51,44%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66B130" w14:textId="77777777" w:rsidR="007965F7" w:rsidRDefault="006D3F12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A82998" w14:textId="77777777" w:rsidR="007965F7" w:rsidRDefault="006D3F12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509E0A" w14:textId="77777777" w:rsidR="007965F7" w:rsidRDefault="006D3F12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666705B4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952A7D4" w14:textId="77777777" w:rsidR="007965F7" w:rsidRDefault="006D3F12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2FD36E7" w14:textId="77777777" w:rsidR="007965F7" w:rsidRDefault="006D3F12">
      <w:pPr>
        <w:pStyle w:val="Ttulo1"/>
      </w:pPr>
      <w:r>
        <w:t>CAF - Cadastro da Agricultura Familiar</w:t>
      </w:r>
    </w:p>
    <w:p w14:paraId="172FE8F4" w14:textId="77777777" w:rsidR="007965F7" w:rsidRDefault="006D3F12">
      <w:pPr>
        <w:spacing w:after="40"/>
      </w:pPr>
      <w:r>
        <w:rPr>
          <w:b/>
          <w:sz w:val="18"/>
        </w:rPr>
        <w:t>Tabela 3 — Indicadores do CAF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65F7" w14:paraId="3A9384B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8927D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88193" w14:textId="77777777" w:rsidR="007965F7" w:rsidRDefault="006D3F1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FDF23" w14:textId="77777777" w:rsidR="007965F7" w:rsidRDefault="006D3F12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00992" w14:textId="77777777" w:rsidR="007965F7" w:rsidRDefault="006D3F1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C074D" w14:textId="77777777" w:rsidR="007965F7" w:rsidRDefault="006D3F12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0BF9B" w14:textId="77777777" w:rsidR="007965F7" w:rsidRDefault="006D3F12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7965F7" w14:paraId="66A07C8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70712" w14:textId="77777777" w:rsidR="007965F7" w:rsidRDefault="006D3F1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705EB" w14:textId="77777777" w:rsidR="007965F7" w:rsidRDefault="006D3F12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AF40C" w14:textId="77777777" w:rsidR="007965F7" w:rsidRDefault="006D3F12">
            <w:pPr>
              <w:jc w:val="right"/>
            </w:pPr>
            <w:r>
              <w:rPr>
                <w:sz w:val="18"/>
              </w:rPr>
              <w:t>91.048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12482" w14:textId="77777777" w:rsidR="007965F7" w:rsidRDefault="006D3F12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827941" w14:textId="77777777" w:rsidR="007965F7" w:rsidRDefault="006D3F12">
            <w:pPr>
              <w:jc w:val="right"/>
            </w:pPr>
            <w:r>
              <w:rPr>
                <w:sz w:val="18"/>
              </w:rPr>
              <w:t>2,34%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27286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965F7" w14:paraId="5A159F7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759C9" w14:textId="77777777" w:rsidR="007965F7" w:rsidRDefault="006D3F1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C33B6" w14:textId="77777777" w:rsidR="007965F7" w:rsidRDefault="006D3F12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88FBC" w14:textId="77777777" w:rsidR="007965F7" w:rsidRDefault="006D3F12">
            <w:pPr>
              <w:jc w:val="right"/>
            </w:pPr>
            <w:r>
              <w:rPr>
                <w:sz w:val="18"/>
              </w:rPr>
              <w:t>253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EBEC5" w14:textId="77777777" w:rsidR="007965F7" w:rsidRDefault="006D3F12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94A23" w14:textId="77777777" w:rsidR="007965F7" w:rsidRDefault="006D3F12">
            <w:pPr>
              <w:jc w:val="right"/>
            </w:pPr>
            <w:r>
              <w:rPr>
                <w:sz w:val="18"/>
              </w:rPr>
              <w:t>2,76%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DD308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965F7" w14:paraId="326F63C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3EB0B" w14:textId="77777777" w:rsidR="007965F7" w:rsidRDefault="006D3F1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CCD60" w14:textId="77777777" w:rsidR="007965F7" w:rsidRDefault="006D3F12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FC78B" w14:textId="77777777" w:rsidR="007965F7" w:rsidRDefault="006D3F12">
            <w:pPr>
              <w:jc w:val="right"/>
            </w:pPr>
            <w:r>
              <w:rPr>
                <w:sz w:val="18"/>
              </w:rPr>
              <w:t>88.907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7205F" w14:textId="77777777" w:rsidR="007965F7" w:rsidRDefault="006D3F12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1C68A" w14:textId="77777777" w:rsidR="007965F7" w:rsidRDefault="006D3F12">
            <w:pPr>
              <w:jc w:val="right"/>
            </w:pPr>
            <w:r>
              <w:rPr>
                <w:sz w:val="18"/>
              </w:rPr>
              <w:t>2,52%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A5083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965F7" w14:paraId="22BC1A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4310B" w14:textId="77777777" w:rsidR="007965F7" w:rsidRDefault="006D3F1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A6C15" w14:textId="77777777" w:rsidR="007965F7" w:rsidRDefault="006D3F12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1297C" w14:textId="77777777" w:rsidR="007965F7" w:rsidRDefault="006D3F12">
            <w:pPr>
              <w:jc w:val="right"/>
            </w:pPr>
            <w:r>
              <w:rPr>
                <w:sz w:val="18"/>
              </w:rPr>
              <w:t>82.908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15B4D" w14:textId="77777777" w:rsidR="007965F7" w:rsidRDefault="006D3F12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89056" w14:textId="77777777" w:rsidR="007965F7" w:rsidRDefault="006D3F12">
            <w:pPr>
              <w:jc w:val="right"/>
            </w:pPr>
            <w:r>
              <w:rPr>
                <w:sz w:val="18"/>
              </w:rPr>
              <w:t>2,36%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5F45A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2563D372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1B3821A" w14:textId="77777777" w:rsidR="007965F7" w:rsidRDefault="006D3F1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E92D012" w14:textId="77777777" w:rsidR="007965F7" w:rsidRDefault="006D3F12">
      <w:pPr>
        <w:keepNext/>
        <w:spacing w:after="40"/>
      </w:pPr>
      <w:r>
        <w:rPr>
          <w:b/>
          <w:sz w:val="18"/>
        </w:rPr>
        <w:t>Gráfico 1 — Participação de Alagoas nos indicadores do CAF em relação ao Brasil</w:t>
      </w:r>
    </w:p>
    <w:p w14:paraId="41453E53" w14:textId="77777777" w:rsidR="007965F7" w:rsidRDefault="006D3F12">
      <w:r>
        <w:rPr>
          <w:noProof/>
        </w:rPr>
        <w:drawing>
          <wp:inline distT="0" distB="0" distL="0" distR="0" wp14:anchorId="02C3DADD" wp14:editId="2EAFFF6B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C355" w14:textId="77777777" w:rsidR="007965F7" w:rsidRDefault="006D3F12">
      <w:pPr>
        <w:pStyle w:val="Ttulo1"/>
      </w:pPr>
      <w:r>
        <w:t>PRONAF</w:t>
      </w:r>
    </w:p>
    <w:p w14:paraId="52764ACD" w14:textId="77777777" w:rsidR="007965F7" w:rsidRDefault="006D3F12">
      <w:pPr>
        <w:spacing w:after="40"/>
      </w:pPr>
      <w:r>
        <w:rPr>
          <w:b/>
          <w:sz w:val="18"/>
        </w:rPr>
        <w:t>Tabela 4 — Indicadores do PRONAF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65F7" w14:paraId="5AFA2F5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079C9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CC94B" w14:textId="77777777" w:rsidR="007965F7" w:rsidRDefault="006D3F1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321B5" w14:textId="77777777" w:rsidR="007965F7" w:rsidRDefault="006D3F12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0DFF7" w14:textId="77777777" w:rsidR="007965F7" w:rsidRDefault="006D3F1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CDDF3" w14:textId="77777777" w:rsidR="007965F7" w:rsidRDefault="006D3F12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B773E" w14:textId="77777777" w:rsidR="007965F7" w:rsidRDefault="006D3F12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7965F7" w14:paraId="26BA71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6B75B" w14:textId="77777777" w:rsidR="007965F7" w:rsidRDefault="006D3F1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4F1FA" w14:textId="77777777" w:rsidR="007965F7" w:rsidRDefault="006D3F12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3EE71" w14:textId="77777777" w:rsidR="007965F7" w:rsidRDefault="006D3F12">
            <w:pPr>
              <w:jc w:val="right"/>
            </w:pPr>
            <w:r>
              <w:rPr>
                <w:sz w:val="18"/>
              </w:rPr>
              <w:t>14.851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F512C" w14:textId="77777777" w:rsidR="007965F7" w:rsidRDefault="006D3F12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9E306" w14:textId="77777777" w:rsidR="007965F7" w:rsidRDefault="006D3F12">
            <w:pPr>
              <w:jc w:val="right"/>
            </w:pPr>
            <w:r>
              <w:rPr>
                <w:sz w:val="18"/>
              </w:rPr>
              <w:t>3,08%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70F15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965F7" w14:paraId="69B3246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DF913" w14:textId="77777777" w:rsidR="007965F7" w:rsidRDefault="006D3F12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93AA0" w14:textId="77777777" w:rsidR="007965F7" w:rsidRDefault="006D3F12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AD51C" w14:textId="77777777" w:rsidR="007965F7" w:rsidRDefault="006D3F12">
            <w:pPr>
              <w:jc w:val="right"/>
            </w:pPr>
            <w:r>
              <w:rPr>
                <w:sz w:val="18"/>
              </w:rPr>
              <w:t>R$ 227.265.553,09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E4380" w14:textId="77777777" w:rsidR="007965F7" w:rsidRDefault="006D3F12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06568" w14:textId="77777777" w:rsidR="007965F7" w:rsidRDefault="006D3F12">
            <w:pPr>
              <w:jc w:val="right"/>
            </w:pPr>
            <w:r>
              <w:rPr>
                <w:sz w:val="18"/>
              </w:rPr>
              <w:t>1,55%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F33CD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7965F7" w14:paraId="2780E9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85099" w14:textId="77777777" w:rsidR="007965F7" w:rsidRDefault="006D3F1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8B481" w14:textId="77777777" w:rsidR="007965F7" w:rsidRDefault="006D3F12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1982C" w14:textId="77777777" w:rsidR="007965F7" w:rsidRDefault="006D3F12">
            <w:pPr>
              <w:jc w:val="right"/>
            </w:pPr>
            <w:r>
              <w:rPr>
                <w:sz w:val="18"/>
              </w:rPr>
              <w:t>14.851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7ABA0" w14:textId="77777777" w:rsidR="007965F7" w:rsidRDefault="006D3F12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FD239" w14:textId="77777777" w:rsidR="007965F7" w:rsidRDefault="006D3F12">
            <w:pPr>
              <w:jc w:val="right"/>
            </w:pPr>
            <w:r>
              <w:rPr>
                <w:sz w:val="18"/>
              </w:rPr>
              <w:t>3,08%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097EC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965F7" w14:paraId="5E4393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E09D1" w14:textId="77777777" w:rsidR="007965F7" w:rsidRDefault="006D3F1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B6719" w14:textId="77777777" w:rsidR="007965F7" w:rsidRDefault="006D3F12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F1190" w14:textId="77777777" w:rsidR="007965F7" w:rsidRDefault="006D3F12">
            <w:pPr>
              <w:jc w:val="right"/>
            </w:pPr>
            <w:r>
              <w:rPr>
                <w:sz w:val="18"/>
              </w:rPr>
              <w:t>5.135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16EDF" w14:textId="77777777" w:rsidR="007965F7" w:rsidRDefault="006D3F12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72545" w14:textId="77777777" w:rsidR="007965F7" w:rsidRDefault="006D3F12">
            <w:pPr>
              <w:jc w:val="right"/>
            </w:pPr>
            <w:r>
              <w:rPr>
                <w:sz w:val="18"/>
              </w:rPr>
              <w:t>3,99%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DB41D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7965F7" w14:paraId="60F53B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53733" w14:textId="77777777" w:rsidR="007965F7" w:rsidRDefault="006D3F1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39A2F" w14:textId="77777777" w:rsidR="007965F7" w:rsidRDefault="006D3F12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EE42C" w14:textId="77777777" w:rsidR="007965F7" w:rsidRDefault="006D3F12">
            <w:pPr>
              <w:jc w:val="right"/>
            </w:pPr>
            <w:r>
              <w:rPr>
                <w:sz w:val="18"/>
              </w:rPr>
              <w:t>R$ 63.159.166,86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469CA" w14:textId="77777777" w:rsidR="007965F7" w:rsidRDefault="006D3F12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B4353" w14:textId="77777777" w:rsidR="007965F7" w:rsidRDefault="006D3F12">
            <w:pPr>
              <w:jc w:val="right"/>
            </w:pPr>
            <w:r>
              <w:rPr>
                <w:sz w:val="18"/>
              </w:rPr>
              <w:t>2,64%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291EF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3B095648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03FD7CD" w14:textId="77777777" w:rsidR="007965F7" w:rsidRDefault="006D3F1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C46D6E5" w14:textId="77777777" w:rsidR="007965F7" w:rsidRDefault="006D3F12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4AF001C" w14:textId="77777777" w:rsidR="007965F7" w:rsidRDefault="006D3F12">
      <w:r>
        <w:rPr>
          <w:noProof/>
        </w:rPr>
        <w:drawing>
          <wp:inline distT="0" distB="0" distL="0" distR="0" wp14:anchorId="30E66904" wp14:editId="12579154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01BE" w14:textId="77777777" w:rsidR="007965F7" w:rsidRDefault="006D3F12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76E3D27A" w14:textId="77777777" w:rsidR="007965F7" w:rsidRDefault="006D3F12">
      <w:r>
        <w:rPr>
          <w:noProof/>
        </w:rPr>
        <w:drawing>
          <wp:inline distT="0" distB="0" distL="0" distR="0" wp14:anchorId="446EF2F2" wp14:editId="6F6B06ED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8736" w14:textId="77777777" w:rsidR="007965F7" w:rsidRDefault="006D3F12">
      <w:pPr>
        <w:keepNext/>
        <w:spacing w:after="40"/>
      </w:pPr>
      <w:r>
        <w:rPr>
          <w:b/>
          <w:sz w:val="18"/>
        </w:rPr>
        <w:lastRenderedPageBreak/>
        <w:t>Gráfico 4 — Participação de Alagoas nos indicadores do PRONAF em relação ao Brasil</w:t>
      </w:r>
    </w:p>
    <w:p w14:paraId="5165E3E1" w14:textId="77777777" w:rsidR="007965F7" w:rsidRDefault="006D3F12">
      <w:r>
        <w:rPr>
          <w:noProof/>
        </w:rPr>
        <w:drawing>
          <wp:inline distT="0" distB="0" distL="0" distR="0" wp14:anchorId="77F5AA34" wp14:editId="268F93B0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1098" w14:textId="77777777" w:rsidR="007965F7" w:rsidRDefault="006D3F12">
      <w:pPr>
        <w:pStyle w:val="Ttulo1"/>
      </w:pPr>
      <w:r>
        <w:t>Mais Alimentos</w:t>
      </w:r>
    </w:p>
    <w:p w14:paraId="645D7999" w14:textId="77777777" w:rsidR="007965F7" w:rsidRDefault="006D3F12">
      <w:pPr>
        <w:spacing w:after="40"/>
      </w:pPr>
      <w:r>
        <w:rPr>
          <w:b/>
          <w:sz w:val="18"/>
        </w:rPr>
        <w:t>Tabela 5 — Indicadores do Mais Alimentos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65F7" w14:paraId="4D99ED3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ECF60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68C2F" w14:textId="77777777" w:rsidR="007965F7" w:rsidRDefault="006D3F1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CE016" w14:textId="77777777" w:rsidR="007965F7" w:rsidRDefault="006D3F12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D6CE2" w14:textId="77777777" w:rsidR="007965F7" w:rsidRDefault="006D3F1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6D91E" w14:textId="77777777" w:rsidR="007965F7" w:rsidRDefault="006D3F12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42485" w14:textId="77777777" w:rsidR="007965F7" w:rsidRDefault="006D3F12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7965F7" w14:paraId="0875973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F1EB8" w14:textId="77777777" w:rsidR="007965F7" w:rsidRDefault="006D3F12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A3F5B" w14:textId="77777777" w:rsidR="007965F7" w:rsidRDefault="006D3F12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D369C" w14:textId="77777777" w:rsidR="007965F7" w:rsidRDefault="006D3F12">
            <w:pPr>
              <w:jc w:val="right"/>
            </w:pPr>
            <w:r>
              <w:rPr>
                <w:sz w:val="18"/>
              </w:rPr>
              <w:t>2.127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4F37D" w14:textId="77777777" w:rsidR="007965F7" w:rsidRDefault="006D3F12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DBCB4" w14:textId="77777777" w:rsidR="007965F7" w:rsidRDefault="006D3F12">
            <w:pPr>
              <w:jc w:val="right"/>
            </w:pPr>
            <w:r>
              <w:rPr>
                <w:sz w:val="18"/>
              </w:rPr>
              <w:t>2,23%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D2B5F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7965F7" w14:paraId="0537B29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7835C" w14:textId="77777777" w:rsidR="007965F7" w:rsidRDefault="006D3F12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71A7E" w14:textId="77777777" w:rsidR="007965F7" w:rsidRDefault="006D3F12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024D8" w14:textId="77777777" w:rsidR="007965F7" w:rsidRDefault="006D3F12">
            <w:pPr>
              <w:jc w:val="right"/>
            </w:pPr>
            <w:r>
              <w:rPr>
                <w:sz w:val="18"/>
              </w:rPr>
              <w:t>R$ 13.760.879,62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260D7" w14:textId="77777777" w:rsidR="007965F7" w:rsidRDefault="006D3F12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9E104" w14:textId="77777777" w:rsidR="007965F7" w:rsidRDefault="006D3F12">
            <w:pPr>
              <w:jc w:val="right"/>
            </w:pPr>
            <w:r>
              <w:rPr>
                <w:sz w:val="18"/>
              </w:rPr>
              <w:t>0,39%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9FFD0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44CB3780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31D11E0" w14:textId="77777777" w:rsidR="007965F7" w:rsidRDefault="006D3F1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D439930" w14:textId="77777777" w:rsidR="007965F7" w:rsidRDefault="006D3F12">
      <w:pPr>
        <w:keepNext/>
        <w:spacing w:after="40"/>
      </w:pPr>
      <w:r>
        <w:rPr>
          <w:b/>
          <w:sz w:val="18"/>
        </w:rPr>
        <w:t>Gráfico 5 — Participação de Alagoas nos indicadores do Mais Alimentos em relação ao Brasil</w:t>
      </w:r>
    </w:p>
    <w:p w14:paraId="3558A5F9" w14:textId="77777777" w:rsidR="007965F7" w:rsidRDefault="006D3F12">
      <w:r>
        <w:rPr>
          <w:noProof/>
        </w:rPr>
        <w:drawing>
          <wp:inline distT="0" distB="0" distL="0" distR="0" wp14:anchorId="6D219815" wp14:editId="3CD452F8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0BA3" w14:textId="77777777" w:rsidR="007965F7" w:rsidRDefault="006D3F12">
      <w:pPr>
        <w:pStyle w:val="Ttulo1"/>
      </w:pPr>
      <w:r>
        <w:lastRenderedPageBreak/>
        <w:t>ATER</w:t>
      </w:r>
    </w:p>
    <w:p w14:paraId="5B9F3F4F" w14:textId="77777777" w:rsidR="007965F7" w:rsidRDefault="006D3F12">
      <w:pPr>
        <w:spacing w:after="40"/>
      </w:pPr>
      <w:r>
        <w:rPr>
          <w:b/>
          <w:sz w:val="18"/>
        </w:rPr>
        <w:t>Tabela 6 — Indicadores de ATER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65F7" w14:paraId="661C737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CA467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BA9B5" w14:textId="77777777" w:rsidR="007965F7" w:rsidRDefault="006D3F1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A57A0" w14:textId="77777777" w:rsidR="007965F7" w:rsidRDefault="006D3F12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06AEB" w14:textId="77777777" w:rsidR="007965F7" w:rsidRDefault="006D3F1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29262" w14:textId="77777777" w:rsidR="007965F7" w:rsidRDefault="006D3F12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6B1B6" w14:textId="77777777" w:rsidR="007965F7" w:rsidRDefault="006D3F12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7965F7" w14:paraId="164550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6D96C" w14:textId="77777777" w:rsidR="007965F7" w:rsidRDefault="006D3F12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FF6BA" w14:textId="77777777" w:rsidR="007965F7" w:rsidRDefault="006D3F12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90606" w14:textId="77777777" w:rsidR="007965F7" w:rsidRDefault="006D3F12">
            <w:pPr>
              <w:jc w:val="right"/>
            </w:pPr>
            <w:r>
              <w:rPr>
                <w:sz w:val="18"/>
              </w:rPr>
              <w:t>143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906D2" w14:textId="77777777" w:rsidR="007965F7" w:rsidRDefault="006D3F12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77CD5" w14:textId="77777777" w:rsidR="007965F7" w:rsidRDefault="006D3F12">
            <w:pPr>
              <w:jc w:val="right"/>
            </w:pPr>
            <w:r>
              <w:rPr>
                <w:sz w:val="18"/>
              </w:rPr>
              <w:t>2,47%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CC959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7965F7" w14:paraId="5E9FE2E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1BB52" w14:textId="77777777" w:rsidR="007965F7" w:rsidRDefault="006D3F12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C2C68" w14:textId="77777777" w:rsidR="007965F7" w:rsidRDefault="006D3F12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04FBF" w14:textId="77777777" w:rsidR="007965F7" w:rsidRDefault="006D3F12">
            <w:pPr>
              <w:jc w:val="right"/>
            </w:pPr>
            <w:r>
              <w:rPr>
                <w:sz w:val="18"/>
              </w:rPr>
              <w:t>146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0348A" w14:textId="77777777" w:rsidR="007965F7" w:rsidRDefault="006D3F12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C908A" w14:textId="77777777" w:rsidR="007965F7" w:rsidRDefault="006D3F12">
            <w:pPr>
              <w:jc w:val="right"/>
            </w:pPr>
            <w:r>
              <w:rPr>
                <w:sz w:val="18"/>
              </w:rPr>
              <w:t>0,87%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1C218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36D02C4E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B408041" w14:textId="77777777" w:rsidR="007965F7" w:rsidRDefault="006D3F1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485283D" w14:textId="77777777" w:rsidR="007965F7" w:rsidRDefault="006D3F12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236571EC" w14:textId="77777777" w:rsidR="007965F7" w:rsidRDefault="006D3F12">
      <w:r>
        <w:rPr>
          <w:noProof/>
        </w:rPr>
        <w:drawing>
          <wp:inline distT="0" distB="0" distL="0" distR="0" wp14:anchorId="387FB8F4" wp14:editId="16E73FB6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2256" w14:textId="77777777" w:rsidR="007965F7" w:rsidRDefault="006D3F12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1CC1E82E" w14:textId="77777777" w:rsidR="007965F7" w:rsidRDefault="006D3F12">
      <w:r>
        <w:rPr>
          <w:noProof/>
        </w:rPr>
        <w:drawing>
          <wp:inline distT="0" distB="0" distL="0" distR="0" wp14:anchorId="4083DF24" wp14:editId="1E14407F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E342" w14:textId="77777777" w:rsidR="007965F7" w:rsidRDefault="006D3F12">
      <w:pPr>
        <w:keepNext/>
        <w:spacing w:after="40"/>
      </w:pPr>
      <w:r>
        <w:rPr>
          <w:b/>
          <w:sz w:val="18"/>
        </w:rPr>
        <w:t>Gráfico 8 — Participação de Alagoas nos indicadores de ATER em relação ao Brasil</w:t>
      </w:r>
    </w:p>
    <w:p w14:paraId="2EBF3DCF" w14:textId="77777777" w:rsidR="007965F7" w:rsidRDefault="006D3F12">
      <w:r>
        <w:rPr>
          <w:noProof/>
        </w:rPr>
        <w:drawing>
          <wp:inline distT="0" distB="0" distL="0" distR="0" wp14:anchorId="09FB0881" wp14:editId="7E81F176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F813" w14:textId="77777777" w:rsidR="007965F7" w:rsidRDefault="006D3F12">
      <w:pPr>
        <w:pStyle w:val="Ttulo1"/>
      </w:pPr>
      <w:r>
        <w:t>Garantia-Safra</w:t>
      </w:r>
    </w:p>
    <w:p w14:paraId="61E3F4D9" w14:textId="77777777" w:rsidR="007965F7" w:rsidRDefault="006D3F12">
      <w:pPr>
        <w:spacing w:after="40"/>
      </w:pPr>
      <w:r>
        <w:rPr>
          <w:b/>
          <w:sz w:val="18"/>
        </w:rPr>
        <w:t>Tabela 7 — Indicadores do Garantia-Safra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65F7" w14:paraId="3CE35F5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52418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65879" w14:textId="77777777" w:rsidR="007965F7" w:rsidRDefault="006D3F1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D1D28" w14:textId="77777777" w:rsidR="007965F7" w:rsidRDefault="006D3F12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46F02" w14:textId="77777777" w:rsidR="007965F7" w:rsidRDefault="006D3F1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373A5" w14:textId="77777777" w:rsidR="007965F7" w:rsidRDefault="006D3F12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86B90" w14:textId="77777777" w:rsidR="007965F7" w:rsidRDefault="006D3F12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7965F7" w14:paraId="1317BED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E2369" w14:textId="77777777" w:rsidR="007965F7" w:rsidRDefault="006D3F12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16EEC" w14:textId="77777777" w:rsidR="007965F7" w:rsidRDefault="006D3F12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956A3" w14:textId="77777777" w:rsidR="007965F7" w:rsidRDefault="006D3F12">
            <w:pPr>
              <w:jc w:val="right"/>
            </w:pPr>
            <w:r>
              <w:rPr>
                <w:sz w:val="18"/>
              </w:rPr>
              <w:t>28.161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D6B47" w14:textId="77777777" w:rsidR="007965F7" w:rsidRDefault="006D3F12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9683F" w14:textId="77777777" w:rsidR="007965F7" w:rsidRDefault="006D3F12">
            <w:pPr>
              <w:jc w:val="right"/>
            </w:pPr>
            <w:r>
              <w:rPr>
                <w:sz w:val="18"/>
              </w:rPr>
              <w:t>3,13%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110A1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7965F7" w14:paraId="03F5591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1FDFA" w14:textId="77777777" w:rsidR="007965F7" w:rsidRDefault="006D3F12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9238F" w14:textId="77777777" w:rsidR="007965F7" w:rsidRDefault="006D3F12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5E039" w14:textId="77777777" w:rsidR="007965F7" w:rsidRDefault="006D3F12">
            <w:pPr>
              <w:jc w:val="right"/>
            </w:pPr>
            <w:r>
              <w:rPr>
                <w:sz w:val="18"/>
              </w:rPr>
              <w:t>24.814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791D2" w14:textId="77777777" w:rsidR="007965F7" w:rsidRDefault="006D3F12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1F816" w14:textId="77777777" w:rsidR="007965F7" w:rsidRDefault="006D3F12">
            <w:pPr>
              <w:jc w:val="right"/>
            </w:pPr>
            <w:r>
              <w:rPr>
                <w:sz w:val="18"/>
              </w:rPr>
              <w:t>2,98%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732D1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76668C2E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71CCAF4" w14:textId="77777777" w:rsidR="007965F7" w:rsidRDefault="006D3F1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6A2D16E" w14:textId="77777777" w:rsidR="007965F7" w:rsidRDefault="006D3F12">
      <w:pPr>
        <w:keepNext/>
        <w:spacing w:after="40"/>
      </w:pPr>
      <w:r>
        <w:rPr>
          <w:b/>
          <w:sz w:val="18"/>
        </w:rPr>
        <w:lastRenderedPageBreak/>
        <w:t>Gráfico 9 — Participação de Alagoas nos indicadores do Garantia-Safra em relação ao Brasil</w:t>
      </w:r>
    </w:p>
    <w:p w14:paraId="2F4913D2" w14:textId="77777777" w:rsidR="007965F7" w:rsidRDefault="006D3F12">
      <w:r>
        <w:rPr>
          <w:noProof/>
        </w:rPr>
        <w:drawing>
          <wp:inline distT="0" distB="0" distL="0" distR="0" wp14:anchorId="5A192956" wp14:editId="1253B09F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353C" w14:textId="77777777" w:rsidR="007965F7" w:rsidRDefault="006D3F12">
      <w:pPr>
        <w:pStyle w:val="Ttulo1"/>
      </w:pPr>
      <w:r>
        <w:t>PNCF</w:t>
      </w:r>
    </w:p>
    <w:p w14:paraId="4E28FF62" w14:textId="77777777" w:rsidR="007965F7" w:rsidRDefault="006D3F12">
      <w:pPr>
        <w:spacing w:after="40"/>
      </w:pPr>
      <w:r>
        <w:rPr>
          <w:b/>
          <w:sz w:val="18"/>
        </w:rPr>
        <w:t>Tabela 8 — Indicadores do PNCF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65F7" w14:paraId="1218ECA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A4279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4D6B3" w14:textId="77777777" w:rsidR="007965F7" w:rsidRDefault="006D3F1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D7A74" w14:textId="77777777" w:rsidR="007965F7" w:rsidRDefault="006D3F12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F7D7E" w14:textId="77777777" w:rsidR="007965F7" w:rsidRDefault="006D3F1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E444F" w14:textId="77777777" w:rsidR="007965F7" w:rsidRDefault="006D3F12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F5627" w14:textId="77777777" w:rsidR="007965F7" w:rsidRDefault="006D3F12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7965F7" w14:paraId="2B08A1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AF437" w14:textId="77777777" w:rsidR="007965F7" w:rsidRDefault="006D3F12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7DB5E" w14:textId="77777777" w:rsidR="007965F7" w:rsidRDefault="006D3F12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76285" w14:textId="77777777" w:rsidR="007965F7" w:rsidRDefault="006D3F12"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B32B9" w14:textId="77777777" w:rsidR="007965F7" w:rsidRDefault="006D3F12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5DC11" w14:textId="77777777" w:rsidR="007965F7" w:rsidRDefault="006D3F12">
            <w:pPr>
              <w:jc w:val="right"/>
            </w:pPr>
            <w:r>
              <w:rPr>
                <w:sz w:val="18"/>
              </w:rPr>
              <w:t>2,40%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85D1A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7965F7" w14:paraId="6EA50B5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B1DD6" w14:textId="77777777" w:rsidR="007965F7" w:rsidRDefault="006D3F12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453B0" w14:textId="77777777" w:rsidR="007965F7" w:rsidRDefault="006D3F12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B6294" w14:textId="77777777" w:rsidR="007965F7" w:rsidRDefault="006D3F12">
            <w:pPr>
              <w:jc w:val="right"/>
            </w:pPr>
            <w:r>
              <w:rPr>
                <w:sz w:val="18"/>
              </w:rPr>
              <w:t>R$ 2.532.386,00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180DD" w14:textId="77777777" w:rsidR="007965F7" w:rsidRDefault="006D3F12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96180" w14:textId="77777777" w:rsidR="007965F7" w:rsidRDefault="006D3F12">
            <w:pPr>
              <w:jc w:val="right"/>
            </w:pPr>
            <w:r>
              <w:rPr>
                <w:sz w:val="18"/>
              </w:rPr>
              <w:t>2,43%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E335C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965F7" w14:paraId="72239B9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FF36C" w14:textId="77777777" w:rsidR="007965F7" w:rsidRDefault="006D3F12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A5DB7" w14:textId="77777777" w:rsidR="007965F7" w:rsidRDefault="006D3F12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9E30A" w14:textId="77777777" w:rsidR="007965F7" w:rsidRDefault="006D3F12">
            <w:pPr>
              <w:jc w:val="right"/>
            </w:pPr>
            <w:r>
              <w:rPr>
                <w:sz w:val="18"/>
              </w:rPr>
              <w:t>R$ 253.238,60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7BAE4" w14:textId="77777777" w:rsidR="007965F7" w:rsidRDefault="006D3F12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9A8E1" w14:textId="77777777" w:rsidR="007965F7" w:rsidRDefault="006D3F12">
            <w:pPr>
              <w:jc w:val="right"/>
            </w:pPr>
            <w:r>
              <w:rPr>
                <w:sz w:val="18"/>
              </w:rPr>
              <w:t>101,52%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0705D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5B13E636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5738C0C" w14:textId="77777777" w:rsidR="007965F7" w:rsidRDefault="006D3F1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CD06773" w14:textId="77777777" w:rsidR="007965F7" w:rsidRDefault="006D3F12">
      <w:pPr>
        <w:keepNext/>
        <w:spacing w:after="40"/>
      </w:pPr>
      <w:r>
        <w:rPr>
          <w:b/>
          <w:sz w:val="18"/>
        </w:rPr>
        <w:t>Gráfico 10 — Participação de Alagoas nos indicadores do PNCF em relação ao Brasil</w:t>
      </w:r>
    </w:p>
    <w:p w14:paraId="421D7E5E" w14:textId="77777777" w:rsidR="007965F7" w:rsidRDefault="006D3F12">
      <w:r>
        <w:rPr>
          <w:noProof/>
        </w:rPr>
        <w:drawing>
          <wp:inline distT="0" distB="0" distL="0" distR="0" wp14:anchorId="2FAB7836" wp14:editId="602F8F26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C2F4" w14:textId="77777777" w:rsidR="007965F7" w:rsidRDefault="006D3F12">
      <w:pPr>
        <w:pStyle w:val="Ttulo1"/>
      </w:pPr>
      <w:r>
        <w:lastRenderedPageBreak/>
        <w:t>PNRA - Reforma Agrária</w:t>
      </w:r>
    </w:p>
    <w:p w14:paraId="2694C636" w14:textId="77777777" w:rsidR="007965F7" w:rsidRDefault="006D3F12">
      <w:pPr>
        <w:spacing w:after="40"/>
      </w:pPr>
      <w:r>
        <w:rPr>
          <w:b/>
          <w:sz w:val="18"/>
        </w:rPr>
        <w:t>Tabela 9 — Indicadores do PNRA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65F7" w14:paraId="1A16F1C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4C89B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0B01F" w14:textId="77777777" w:rsidR="007965F7" w:rsidRDefault="006D3F1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1743C" w14:textId="77777777" w:rsidR="007965F7" w:rsidRDefault="006D3F12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4F13A" w14:textId="77777777" w:rsidR="007965F7" w:rsidRDefault="006D3F1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6DFDC" w14:textId="77777777" w:rsidR="007965F7" w:rsidRDefault="006D3F12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6F80E" w14:textId="77777777" w:rsidR="007965F7" w:rsidRDefault="006D3F12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7965F7" w14:paraId="07C1173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52338" w14:textId="77777777" w:rsidR="007965F7" w:rsidRDefault="006D3F1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51EB1" w14:textId="77777777" w:rsidR="007965F7" w:rsidRDefault="006D3F12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7562D" w14:textId="77777777" w:rsidR="007965F7" w:rsidRDefault="006D3F12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1C914" w14:textId="77777777" w:rsidR="007965F7" w:rsidRDefault="006D3F12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BB7BD" w14:textId="77777777" w:rsidR="007965F7" w:rsidRDefault="006D3F12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4C5B1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7965F7" w14:paraId="4B5DF6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40221" w14:textId="77777777" w:rsidR="007965F7" w:rsidRDefault="006D3F1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27677" w14:textId="77777777" w:rsidR="007965F7" w:rsidRDefault="006D3F12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7A234" w14:textId="77777777" w:rsidR="007965F7" w:rsidRDefault="006D3F12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658BD" w14:textId="77777777" w:rsidR="007965F7" w:rsidRDefault="006D3F12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73F2C" w14:textId="77777777" w:rsidR="007965F7" w:rsidRDefault="006D3F12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F6622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965F7" w14:paraId="7AFFB1C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A3A06" w14:textId="77777777" w:rsidR="007965F7" w:rsidRDefault="006D3F1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0EE57" w14:textId="77777777" w:rsidR="007965F7" w:rsidRDefault="006D3F12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46AAE" w14:textId="77777777" w:rsidR="007965F7" w:rsidRDefault="006D3F12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D5E57" w14:textId="77777777" w:rsidR="007965F7" w:rsidRDefault="006D3F12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9143B" w14:textId="77777777" w:rsidR="007965F7" w:rsidRDefault="006D3F12">
            <w:pPr>
              <w:jc w:val="right"/>
            </w:pPr>
            <w:r>
              <w:rPr>
                <w:sz w:val="18"/>
              </w:rPr>
              <w:t>0,25%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A1978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7965F7" w14:paraId="4F4885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457C4" w14:textId="77777777" w:rsidR="007965F7" w:rsidRDefault="006D3F1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7DBD6" w14:textId="77777777" w:rsidR="007965F7" w:rsidRDefault="006D3F12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96E37" w14:textId="77777777" w:rsidR="007965F7" w:rsidRDefault="006D3F12">
            <w:pPr>
              <w:jc w:val="right"/>
            </w:pPr>
            <w:r>
              <w:rPr>
                <w:sz w:val="18"/>
              </w:rPr>
              <w:t>17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62D24" w14:textId="77777777" w:rsidR="007965F7" w:rsidRDefault="006D3F12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E8CE6" w14:textId="77777777" w:rsidR="007965F7" w:rsidRDefault="006D3F12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0570D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7965F7" w14:paraId="51B55D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79D55" w14:textId="77777777" w:rsidR="007965F7" w:rsidRDefault="006D3F1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B8112" w14:textId="77777777" w:rsidR="007965F7" w:rsidRDefault="006D3F12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37C69" w14:textId="77777777" w:rsidR="007965F7" w:rsidRDefault="006D3F12">
            <w:pPr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89F24" w14:textId="77777777" w:rsidR="007965F7" w:rsidRDefault="006D3F12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DD723" w14:textId="77777777" w:rsidR="007965F7" w:rsidRDefault="006D3F12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30FE3" w14:textId="77777777" w:rsidR="007965F7" w:rsidRDefault="006D3F12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35DCF969" w14:textId="77777777" w:rsidR="007965F7" w:rsidRDefault="006D3F1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9590CDB" w14:textId="77777777" w:rsidR="007965F7" w:rsidRDefault="006D3F1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84F13FC" w14:textId="77777777" w:rsidR="007965F7" w:rsidRDefault="006D3F12">
      <w:pPr>
        <w:keepNext/>
        <w:spacing w:after="40"/>
      </w:pPr>
      <w:r>
        <w:rPr>
          <w:b/>
          <w:sz w:val="18"/>
        </w:rPr>
        <w:t>Gráfico 11 — Participação de Alagoas nos indicadores do PNRA em relação ao Brasil</w:t>
      </w:r>
    </w:p>
    <w:p w14:paraId="3CBE9013" w14:textId="77777777" w:rsidR="007965F7" w:rsidRDefault="006D3F12">
      <w:r>
        <w:rPr>
          <w:noProof/>
        </w:rPr>
        <w:drawing>
          <wp:inline distT="0" distB="0" distL="0" distR="0" wp14:anchorId="1B939559" wp14:editId="07D54A6E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0775" w14:textId="77777777" w:rsidR="007965F7" w:rsidRDefault="006D3F12">
      <w:pPr>
        <w:pStyle w:val="Ttulo1"/>
      </w:pPr>
      <w:r>
        <w:t>Fontes</w:t>
      </w:r>
    </w:p>
    <w:p w14:paraId="16ED1C8D" w14:textId="77777777" w:rsidR="007965F7" w:rsidRDefault="006D3F12">
      <w:pPr>
        <w:spacing w:after="40"/>
      </w:pPr>
      <w:r>
        <w:rPr>
          <w:b/>
          <w:sz w:val="18"/>
        </w:rPr>
        <w:t>Tabela 10 — Fontes administrativas utilizadas no relatório de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7965F7" w14:paraId="711CADC5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D093E" w14:textId="77777777" w:rsidR="007965F7" w:rsidRDefault="006D3F1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855F4" w14:textId="77777777" w:rsidR="007965F7" w:rsidRDefault="006D3F12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667F4" w14:textId="77777777" w:rsidR="007965F7" w:rsidRDefault="006D3F12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ECE4A" w14:textId="77777777" w:rsidR="007965F7" w:rsidRDefault="006D3F12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7965F7" w14:paraId="063B7C8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343F1" w14:textId="77777777" w:rsidR="007965F7" w:rsidRDefault="006D3F12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26B9C" w14:textId="77777777" w:rsidR="007965F7" w:rsidRDefault="006D3F1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731A4" w14:textId="77777777" w:rsidR="007965F7" w:rsidRDefault="006D3F12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81E9E" w14:textId="77777777" w:rsidR="007965F7" w:rsidRDefault="006D3F12">
            <w:r>
              <w:rPr>
                <w:sz w:val="18"/>
              </w:rPr>
              <w:t>ater_ate_2026_03_gerado_em_20260410151127.xlsx</w:t>
            </w:r>
          </w:p>
        </w:tc>
      </w:tr>
      <w:tr w:rsidR="007965F7" w14:paraId="348C336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4F473" w14:textId="77777777" w:rsidR="007965F7" w:rsidRDefault="006D3F12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2BC77" w14:textId="77777777" w:rsidR="007965F7" w:rsidRDefault="006D3F1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4EF27" w14:textId="77777777" w:rsidR="007965F7" w:rsidRDefault="006D3F12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7A7C6" w14:textId="77777777" w:rsidR="007965F7" w:rsidRDefault="006D3F12">
            <w:r>
              <w:rPr>
                <w:sz w:val="18"/>
              </w:rPr>
              <w:t>caf_dap_ativos_ate_2026_03_gerado_em_20260410152650.xlsx</w:t>
            </w:r>
          </w:p>
        </w:tc>
      </w:tr>
      <w:tr w:rsidR="007965F7" w14:paraId="098EB95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C62B7" w14:textId="77777777" w:rsidR="007965F7" w:rsidRDefault="006D3F12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3C2B9" w14:textId="77777777" w:rsidR="007965F7" w:rsidRDefault="006D3F12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20E8C" w14:textId="77777777" w:rsidR="007965F7" w:rsidRDefault="006D3F12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4DFE9" w14:textId="77777777" w:rsidR="007965F7" w:rsidRDefault="006D3F12">
            <w:r>
              <w:rPr>
                <w:sz w:val="18"/>
              </w:rPr>
              <w:t>GARANTIA-SAFRA_2023-2024_ate_2026_04.xlsx</w:t>
            </w:r>
          </w:p>
        </w:tc>
      </w:tr>
      <w:tr w:rsidR="007965F7" w14:paraId="2FD24D7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86A29" w14:textId="77777777" w:rsidR="007965F7" w:rsidRDefault="006D3F12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D8BE7" w14:textId="77777777" w:rsidR="007965F7" w:rsidRDefault="006D3F1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CCAB3" w14:textId="77777777" w:rsidR="007965F7" w:rsidRDefault="006D3F12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90E31" w14:textId="77777777" w:rsidR="007965F7" w:rsidRDefault="006D3F12">
            <w:r>
              <w:rPr>
                <w:sz w:val="18"/>
              </w:rPr>
              <w:t>mais_alimentos_gaia_202604151554.xlsx</w:t>
            </w:r>
          </w:p>
        </w:tc>
      </w:tr>
      <w:tr w:rsidR="007965F7" w14:paraId="74451A8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3662A" w14:textId="77777777" w:rsidR="007965F7" w:rsidRDefault="006D3F12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3241C" w14:textId="77777777" w:rsidR="007965F7" w:rsidRDefault="006D3F1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D319E" w14:textId="77777777" w:rsidR="007965F7" w:rsidRDefault="006D3F12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5665E" w14:textId="77777777" w:rsidR="007965F7" w:rsidRDefault="006D3F12">
            <w:r>
              <w:rPr>
                <w:sz w:val="18"/>
              </w:rPr>
              <w:t>pncf_2026_03_gerado_em_20260410170006.xlsx</w:t>
            </w:r>
          </w:p>
        </w:tc>
      </w:tr>
      <w:tr w:rsidR="007965F7" w14:paraId="4E34C7C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7D350" w14:textId="77777777" w:rsidR="007965F7" w:rsidRDefault="006D3F12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259F0" w14:textId="77777777" w:rsidR="007965F7" w:rsidRDefault="006D3F12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116AB" w14:textId="77777777" w:rsidR="007965F7" w:rsidRDefault="006D3F12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F66BB" w14:textId="77777777" w:rsidR="007965F7" w:rsidRDefault="006D3F12">
            <w:r>
              <w:rPr>
                <w:sz w:val="18"/>
              </w:rPr>
              <w:t>PNRA_2026_2026_04_15.xlsx</w:t>
            </w:r>
          </w:p>
        </w:tc>
      </w:tr>
      <w:tr w:rsidR="007965F7" w14:paraId="2306FBB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1382B" w14:textId="77777777" w:rsidR="007965F7" w:rsidRDefault="006D3F12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4B4C5" w14:textId="77777777" w:rsidR="007965F7" w:rsidRDefault="006D3F1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7B9A9" w14:textId="77777777" w:rsidR="007965F7" w:rsidRDefault="006D3F12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A8F44" w14:textId="77777777" w:rsidR="007965F7" w:rsidRDefault="006D3F12">
            <w:r>
              <w:rPr>
                <w:sz w:val="18"/>
              </w:rPr>
              <w:t>pronaf_gaia_20260414.xlsx</w:t>
            </w:r>
          </w:p>
        </w:tc>
      </w:tr>
    </w:tbl>
    <w:p w14:paraId="5DF49245" w14:textId="77777777" w:rsidR="007965F7" w:rsidRDefault="006D3F12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A9C50A3" w14:textId="77777777" w:rsidR="007965F7" w:rsidRDefault="006D3F12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7965F7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2AC4" w14:textId="77777777" w:rsidR="006D3F12" w:rsidRDefault="006D3F12">
      <w:pPr>
        <w:spacing w:after="0" w:line="240" w:lineRule="auto"/>
      </w:pPr>
      <w:r>
        <w:separator/>
      </w:r>
    </w:p>
  </w:endnote>
  <w:endnote w:type="continuationSeparator" w:id="0">
    <w:p w14:paraId="1ADF1727" w14:textId="77777777" w:rsidR="006D3F12" w:rsidRDefault="006D3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AB21B" w14:textId="77777777" w:rsidR="00037414" w:rsidRDefault="000374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B4FF0" w14:textId="77777777" w:rsidR="007965F7" w:rsidRDefault="006D3F12">
    <w:pPr>
      <w:pStyle w:val="Rodap"/>
      <w:jc w:val="center"/>
    </w:pPr>
    <w:r>
      <w:rPr>
        <w:sz w:val="18"/>
      </w:rPr>
      <w:t>Contribuições e Dúvidas: damei@mda.gov.br</w:t>
    </w:r>
  </w:p>
  <w:p w14:paraId="563687C6" w14:textId="43C54A65" w:rsidR="007965F7" w:rsidRDefault="006D3F12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037414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AC2D2" w14:textId="77777777" w:rsidR="00037414" w:rsidRDefault="000374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BFA1E" w14:textId="77777777" w:rsidR="006D3F12" w:rsidRDefault="006D3F12">
      <w:pPr>
        <w:spacing w:after="0" w:line="240" w:lineRule="auto"/>
      </w:pPr>
      <w:r>
        <w:separator/>
      </w:r>
    </w:p>
  </w:footnote>
  <w:footnote w:type="continuationSeparator" w:id="0">
    <w:p w14:paraId="444CC6C7" w14:textId="77777777" w:rsidR="006D3F12" w:rsidRDefault="006D3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F952" w14:textId="77777777" w:rsidR="00037414" w:rsidRDefault="000374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3A3E" w14:textId="77777777" w:rsidR="007965F7" w:rsidRDefault="006D3F12">
    <w:pPr>
      <w:pStyle w:val="Cabealho"/>
      <w:jc w:val="right"/>
    </w:pPr>
    <w:r>
      <w:rPr>
        <w:noProof/>
      </w:rPr>
      <w:drawing>
        <wp:inline distT="0" distB="0" distL="0" distR="0" wp14:anchorId="1C95224C" wp14:editId="20518A43">
          <wp:extent cx="2331720" cy="572703"/>
          <wp:effectExtent l="0" t="0" r="0" b="0"/>
          <wp:docPr id="19600262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60A3" w14:textId="77777777" w:rsidR="00037414" w:rsidRDefault="000374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259230">
    <w:abstractNumId w:val="8"/>
  </w:num>
  <w:num w:numId="2" w16cid:durableId="1051999307">
    <w:abstractNumId w:val="6"/>
  </w:num>
  <w:num w:numId="3" w16cid:durableId="1759597681">
    <w:abstractNumId w:val="5"/>
  </w:num>
  <w:num w:numId="4" w16cid:durableId="691032704">
    <w:abstractNumId w:val="4"/>
  </w:num>
  <w:num w:numId="5" w16cid:durableId="1486702723">
    <w:abstractNumId w:val="7"/>
  </w:num>
  <w:num w:numId="6" w16cid:durableId="355812929">
    <w:abstractNumId w:val="3"/>
  </w:num>
  <w:num w:numId="7" w16cid:durableId="460537055">
    <w:abstractNumId w:val="2"/>
  </w:num>
  <w:num w:numId="8" w16cid:durableId="1851946620">
    <w:abstractNumId w:val="1"/>
  </w:num>
  <w:num w:numId="9" w16cid:durableId="84443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14"/>
    <w:rsid w:val="0006063C"/>
    <w:rsid w:val="0015074B"/>
    <w:rsid w:val="0029639D"/>
    <w:rsid w:val="00326F90"/>
    <w:rsid w:val="0035635D"/>
    <w:rsid w:val="006D3F12"/>
    <w:rsid w:val="007965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3585B77-C231-4C07-A2BC-F0B19504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6379</Characters>
  <Application>Microsoft Office Word</Application>
  <DocSecurity>0</DocSecurity>
  <Lines>490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2026-05-05T12:48:00Z</dcterms:modified>
  <cp:category/>
</cp:coreProperties>
</file>