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7142" w14:textId="77777777" w:rsidR="003708F5" w:rsidRDefault="008A2398">
      <w:pPr>
        <w:pStyle w:val="Ttulo"/>
        <w:jc w:val="center"/>
      </w:pPr>
      <w:r>
        <w:t>Relatório Estadual de Dados - Amazonas (AM)</w:t>
      </w:r>
    </w:p>
    <w:p w14:paraId="22B7D5D5" w14:textId="77777777" w:rsidR="003708F5" w:rsidRDefault="008A2398">
      <w:r>
        <w:t>Gerado em: 05/05/2026 09:48</w:t>
      </w:r>
    </w:p>
    <w:p w14:paraId="01931297" w14:textId="77777777" w:rsidR="003708F5" w:rsidRDefault="008A2398">
      <w:pPr>
        <w:pStyle w:val="Ttulo1"/>
      </w:pPr>
      <w:r>
        <w:t>Sumário Executivo</w:t>
      </w:r>
    </w:p>
    <w:p w14:paraId="023CE5E7" w14:textId="77777777" w:rsidR="003708F5" w:rsidRDefault="008A2398">
      <w:r>
        <w:t>A tabela a seguir apresenta indicadores selecionados para Amazonas, comparando os resultados do estado com o total nacional e indicando sua posição no ranking das Unidades da Federação no mês de referência.</w:t>
      </w:r>
    </w:p>
    <w:p w14:paraId="754C877D" w14:textId="77777777" w:rsidR="003708F5" w:rsidRDefault="008A2398">
      <w:pPr>
        <w:spacing w:after="40"/>
      </w:pPr>
      <w:r>
        <w:rPr>
          <w:b/>
          <w:sz w:val="18"/>
        </w:rPr>
        <w:t>Tabela 1 — Indicadores selecionados de Amazonas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708F5" w14:paraId="529EF9B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6B112" w14:textId="77777777" w:rsidR="003708F5" w:rsidRDefault="008A23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3C4FF" w14:textId="77777777" w:rsidR="003708F5" w:rsidRDefault="008A23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95317" w14:textId="77777777" w:rsidR="003708F5" w:rsidRDefault="008A2398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554ED" w14:textId="77777777" w:rsidR="003708F5" w:rsidRDefault="008A23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7CB15" w14:textId="77777777" w:rsidR="003708F5" w:rsidRDefault="008A2398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6CD4F" w14:textId="77777777" w:rsidR="003708F5" w:rsidRDefault="008A2398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3708F5" w14:paraId="0CBF36C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F7751" w14:textId="77777777" w:rsidR="003708F5" w:rsidRDefault="008A23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125FC" w14:textId="77777777" w:rsidR="003708F5" w:rsidRDefault="008A2398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AF9EE" w14:textId="77777777" w:rsidR="003708F5" w:rsidRDefault="008A2398">
            <w:pPr>
              <w:jc w:val="right"/>
            </w:pPr>
            <w:r>
              <w:rPr>
                <w:sz w:val="18"/>
              </w:rPr>
              <w:t>65.014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300F0" w14:textId="77777777" w:rsidR="003708F5" w:rsidRDefault="008A2398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80375" w14:textId="77777777" w:rsidR="003708F5" w:rsidRDefault="008A2398">
            <w:pPr>
              <w:jc w:val="right"/>
            </w:pPr>
            <w:r>
              <w:rPr>
                <w:sz w:val="18"/>
              </w:rPr>
              <w:t>1,67%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9542D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3708F5" w14:paraId="1A99ECD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5A133" w14:textId="77777777" w:rsidR="003708F5" w:rsidRDefault="008A23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5F5BF" w14:textId="77777777" w:rsidR="003708F5" w:rsidRDefault="008A239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18084" w14:textId="77777777" w:rsidR="003708F5" w:rsidRDefault="008A2398">
            <w:pPr>
              <w:jc w:val="right"/>
            </w:pPr>
            <w:r>
              <w:rPr>
                <w:sz w:val="18"/>
              </w:rPr>
              <w:t>R$ 45.013.305,12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BC49E1" w14:textId="77777777" w:rsidR="003708F5" w:rsidRDefault="008A2398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B1561" w14:textId="77777777" w:rsidR="003708F5" w:rsidRDefault="008A2398">
            <w:pPr>
              <w:jc w:val="right"/>
            </w:pPr>
            <w:r>
              <w:rPr>
                <w:sz w:val="18"/>
              </w:rPr>
              <w:t>0,31%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FFF82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3708F5" w14:paraId="40B5DD3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F4940" w14:textId="77777777" w:rsidR="003708F5" w:rsidRDefault="008A2398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9D3A0" w14:textId="77777777" w:rsidR="003708F5" w:rsidRDefault="008A239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85D84" w14:textId="77777777" w:rsidR="003708F5" w:rsidRDefault="008A2398">
            <w:pPr>
              <w:jc w:val="right"/>
            </w:pPr>
            <w:r>
              <w:rPr>
                <w:sz w:val="18"/>
              </w:rPr>
              <w:t>R$ 19.951.717,35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87A3B" w14:textId="77777777" w:rsidR="003708F5" w:rsidRDefault="008A2398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5E4DB" w14:textId="77777777" w:rsidR="003708F5" w:rsidRDefault="008A2398">
            <w:pPr>
              <w:jc w:val="right"/>
            </w:pPr>
            <w:r>
              <w:rPr>
                <w:sz w:val="18"/>
              </w:rPr>
              <w:t>0,56%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95A9C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3708F5" w14:paraId="38E0F49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4C9A6" w14:textId="77777777" w:rsidR="003708F5" w:rsidRDefault="008A2398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89509" w14:textId="77777777" w:rsidR="003708F5" w:rsidRDefault="008A2398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A48CC" w14:textId="77777777" w:rsidR="003708F5" w:rsidRDefault="008A2398">
            <w:pPr>
              <w:jc w:val="right"/>
            </w:pPr>
            <w:r>
              <w:rPr>
                <w:sz w:val="18"/>
              </w:rPr>
              <w:t>130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77B5E" w14:textId="77777777" w:rsidR="003708F5" w:rsidRDefault="008A2398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4CD5F" w14:textId="77777777" w:rsidR="003708F5" w:rsidRDefault="008A2398">
            <w:pPr>
              <w:jc w:val="right"/>
            </w:pPr>
            <w:r>
              <w:rPr>
                <w:sz w:val="18"/>
              </w:rPr>
              <w:t>0,77%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771AD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3708F5" w14:paraId="1F0C349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3BFFD" w14:textId="77777777" w:rsidR="003708F5" w:rsidRDefault="008A2398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907CD" w14:textId="77777777" w:rsidR="003708F5" w:rsidRDefault="008A2398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D3AD5" w14:textId="77777777" w:rsidR="003708F5" w:rsidRDefault="008A2398">
            <w:pPr>
              <w:jc w:val="right"/>
            </w:pPr>
            <w:r>
              <w:rPr>
                <w:sz w:val="18"/>
              </w:rPr>
              <w:t>274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6E4DB" w14:textId="77777777" w:rsidR="003708F5" w:rsidRDefault="008A2398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6797A" w14:textId="77777777" w:rsidR="003708F5" w:rsidRDefault="008A2398">
            <w:pPr>
              <w:jc w:val="right"/>
            </w:pPr>
            <w:r>
              <w:rPr>
                <w:sz w:val="18"/>
              </w:rPr>
              <w:t>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F27F2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3708F5" w14:paraId="1DB950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4AA893" w14:textId="77777777" w:rsidR="003708F5" w:rsidRDefault="008A239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1E4D1" w14:textId="77777777" w:rsidR="003708F5" w:rsidRDefault="008A2398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428D4" w14:textId="77777777" w:rsidR="003708F5" w:rsidRDefault="008A2398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F0D15" w14:textId="77777777" w:rsidR="003708F5" w:rsidRDefault="008A2398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59DB9" w14:textId="77777777" w:rsidR="003708F5" w:rsidRDefault="008A2398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0736F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3708F5" w14:paraId="069D5AD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3D48F" w14:textId="77777777" w:rsidR="003708F5" w:rsidRDefault="008A23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E523B" w14:textId="77777777" w:rsidR="003708F5" w:rsidRDefault="008A2398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58AEE" w14:textId="77777777" w:rsidR="003708F5" w:rsidRDefault="008A2398">
            <w:pPr>
              <w:jc w:val="right"/>
            </w:pPr>
            <w:r>
              <w:rPr>
                <w:sz w:val="18"/>
              </w:rPr>
              <w:t>628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FC312" w14:textId="77777777" w:rsidR="003708F5" w:rsidRDefault="008A2398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B7810" w14:textId="77777777" w:rsidR="003708F5" w:rsidRDefault="008A2398">
            <w:pPr>
              <w:jc w:val="right"/>
            </w:pPr>
            <w:r>
              <w:rPr>
                <w:sz w:val="18"/>
              </w:rPr>
              <w:t>6,89%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9AE37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5DB36C88" w14:textId="77777777" w:rsidR="003708F5" w:rsidRDefault="008A23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757899A" w14:textId="77777777" w:rsidR="003708F5" w:rsidRDefault="008A23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446BDE1" w14:textId="77777777" w:rsidR="003708F5" w:rsidRDefault="008A2398">
      <w:r>
        <w:t>A tabela seguinte apresenta a soma dos dados históricos disponíveis em dois períodos: 2019 a 2022 e 2023 a 2026 (incompleto).</w:t>
      </w:r>
    </w:p>
    <w:p w14:paraId="28EF078E" w14:textId="77777777" w:rsidR="003708F5" w:rsidRDefault="008A2398">
      <w:pPr>
        <w:spacing w:after="40"/>
      </w:pPr>
      <w:r>
        <w:rPr>
          <w:b/>
          <w:sz w:val="18"/>
        </w:rPr>
        <w:t>Tabela 2 — Síntese histórica de indicadores selecionados de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3708F5" w14:paraId="46A36DCC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018981" w14:textId="77777777" w:rsidR="003708F5" w:rsidRDefault="008A2398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051F89" w14:textId="77777777" w:rsidR="003708F5" w:rsidRDefault="008A2398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97A667" w14:textId="77777777" w:rsidR="003708F5" w:rsidRDefault="008A2398">
            <w:r>
              <w:rPr>
                <w:b/>
                <w:color w:val="FFFFFF"/>
                <w:sz w:val="16"/>
              </w:rPr>
              <w:t>AM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D7C33E" w14:textId="77777777" w:rsidR="003708F5" w:rsidRDefault="008A2398">
            <w:r>
              <w:rPr>
                <w:b/>
                <w:color w:val="FFFFFF"/>
                <w:sz w:val="16"/>
              </w:rPr>
              <w:t>AM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69E4E2" w14:textId="77777777" w:rsidR="003708F5" w:rsidRDefault="008A2398">
            <w:r>
              <w:rPr>
                <w:b/>
                <w:color w:val="FFFFFF"/>
                <w:sz w:val="16"/>
              </w:rPr>
              <w:t>Var. AM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7E9740" w14:textId="77777777" w:rsidR="003708F5" w:rsidRDefault="008A2398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7D7AB2" w14:textId="77777777" w:rsidR="003708F5" w:rsidRDefault="008A2398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D8CFAA" w14:textId="77777777" w:rsidR="003708F5" w:rsidRDefault="008A2398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3708F5" w14:paraId="364FD43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B7F811" w14:textId="77777777" w:rsidR="003708F5" w:rsidRDefault="008A2398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B44631" w14:textId="77777777" w:rsidR="003708F5" w:rsidRDefault="008A2398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F5B179" w14:textId="77777777" w:rsidR="003708F5" w:rsidRDefault="008A2398">
            <w:pPr>
              <w:jc w:val="right"/>
            </w:pPr>
            <w:r>
              <w:rPr>
                <w:sz w:val="16"/>
              </w:rPr>
              <w:t>R$ 114.975.501,30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A64978" w14:textId="77777777" w:rsidR="003708F5" w:rsidRDefault="008A2398">
            <w:pPr>
              <w:jc w:val="right"/>
            </w:pPr>
            <w:r>
              <w:rPr>
                <w:sz w:val="16"/>
              </w:rPr>
              <w:t>R$ 275.957.525,69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5D6A9F" w14:textId="77777777" w:rsidR="003708F5" w:rsidRDefault="008A2398">
            <w:pPr>
              <w:jc w:val="right"/>
            </w:pPr>
            <w:r>
              <w:rPr>
                <w:sz w:val="16"/>
              </w:rPr>
              <w:t>140,01%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D00A23" w14:textId="77777777" w:rsidR="003708F5" w:rsidRDefault="008A2398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21B947" w14:textId="77777777" w:rsidR="003708F5" w:rsidRDefault="008A2398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CDCD76" w14:textId="77777777" w:rsidR="003708F5" w:rsidRDefault="008A2398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3708F5" w14:paraId="58DC1DA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8D7CEE" w14:textId="77777777" w:rsidR="003708F5" w:rsidRDefault="008A2398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FE715A" w14:textId="77777777" w:rsidR="003708F5" w:rsidRDefault="008A2398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4F810E" w14:textId="77777777" w:rsidR="003708F5" w:rsidRDefault="008A2398">
            <w:pPr>
              <w:jc w:val="right"/>
            </w:pPr>
            <w:r>
              <w:rPr>
                <w:sz w:val="16"/>
              </w:rPr>
              <w:t>2.976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16DD7C" w14:textId="77777777" w:rsidR="003708F5" w:rsidRDefault="008A2398">
            <w:pPr>
              <w:jc w:val="right"/>
            </w:pPr>
            <w:r>
              <w:rPr>
                <w:sz w:val="16"/>
              </w:rPr>
              <w:t>9.473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3BD15C" w14:textId="77777777" w:rsidR="003708F5" w:rsidRDefault="008A2398">
            <w:pPr>
              <w:jc w:val="right"/>
            </w:pPr>
            <w:r>
              <w:rPr>
                <w:sz w:val="16"/>
              </w:rPr>
              <w:t>218,31%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DBA53E" w14:textId="77777777" w:rsidR="003708F5" w:rsidRDefault="008A2398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5F07CD" w14:textId="77777777" w:rsidR="003708F5" w:rsidRDefault="008A2398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BB19DD" w14:textId="77777777" w:rsidR="003708F5" w:rsidRDefault="008A2398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3708F5" w14:paraId="367B425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B99B8" w14:textId="77777777" w:rsidR="003708F5" w:rsidRDefault="008A2398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F4E4D6" w14:textId="77777777" w:rsidR="003708F5" w:rsidRDefault="008A2398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FBBA0A" w14:textId="77777777" w:rsidR="003708F5" w:rsidRDefault="008A2398">
            <w:pPr>
              <w:jc w:val="right"/>
            </w:pPr>
            <w:r>
              <w:rPr>
                <w:sz w:val="16"/>
              </w:rPr>
              <w:t>2.976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1CD25F" w14:textId="77777777" w:rsidR="003708F5" w:rsidRDefault="008A2398">
            <w:pPr>
              <w:jc w:val="right"/>
            </w:pPr>
            <w:r>
              <w:rPr>
                <w:sz w:val="16"/>
              </w:rPr>
              <w:t>9.473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BF5DF4" w14:textId="77777777" w:rsidR="003708F5" w:rsidRDefault="008A2398">
            <w:pPr>
              <w:jc w:val="right"/>
            </w:pPr>
            <w:r>
              <w:rPr>
                <w:sz w:val="16"/>
              </w:rPr>
              <w:t>218,31%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843282" w14:textId="77777777" w:rsidR="003708F5" w:rsidRDefault="008A2398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92690A" w14:textId="77777777" w:rsidR="003708F5" w:rsidRDefault="008A2398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D466DE" w14:textId="77777777" w:rsidR="003708F5" w:rsidRDefault="008A2398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3708F5" w14:paraId="4E44A93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ADE365" w14:textId="77777777" w:rsidR="003708F5" w:rsidRDefault="008A2398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F96BF6" w14:textId="77777777" w:rsidR="003708F5" w:rsidRDefault="008A2398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AFA724" w14:textId="77777777" w:rsidR="003708F5" w:rsidRDefault="008A2398">
            <w:pPr>
              <w:jc w:val="right"/>
            </w:pPr>
            <w:r>
              <w:rPr>
                <w:sz w:val="16"/>
              </w:rPr>
              <w:lastRenderedPageBreak/>
              <w:t>330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ABE3C6" w14:textId="77777777" w:rsidR="003708F5" w:rsidRDefault="008A2398">
            <w:pPr>
              <w:jc w:val="right"/>
            </w:pPr>
            <w:r>
              <w:rPr>
                <w:sz w:val="16"/>
              </w:rPr>
              <w:t>1.136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4DF8A6" w14:textId="77777777" w:rsidR="003708F5" w:rsidRDefault="008A2398">
            <w:pPr>
              <w:jc w:val="right"/>
            </w:pPr>
            <w:r>
              <w:rPr>
                <w:sz w:val="16"/>
              </w:rPr>
              <w:t>244,24%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48CA59" w14:textId="77777777" w:rsidR="003708F5" w:rsidRDefault="008A2398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87B490" w14:textId="77777777" w:rsidR="003708F5" w:rsidRDefault="008A2398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26D84B" w14:textId="77777777" w:rsidR="003708F5" w:rsidRDefault="008A2398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3708F5" w14:paraId="220B473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1D4388" w14:textId="77777777" w:rsidR="003708F5" w:rsidRDefault="008A2398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B47EFC" w14:textId="77777777" w:rsidR="003708F5" w:rsidRDefault="008A2398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788DCB" w14:textId="77777777" w:rsidR="003708F5" w:rsidRDefault="008A2398">
            <w:pPr>
              <w:jc w:val="right"/>
            </w:pPr>
            <w:r>
              <w:rPr>
                <w:sz w:val="16"/>
              </w:rPr>
              <w:t>329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E49584" w14:textId="77777777" w:rsidR="003708F5" w:rsidRDefault="008A2398">
            <w:pPr>
              <w:jc w:val="right"/>
            </w:pPr>
            <w:r>
              <w:rPr>
                <w:sz w:val="16"/>
              </w:rPr>
              <w:t>341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48AA97" w14:textId="77777777" w:rsidR="003708F5" w:rsidRDefault="008A2398">
            <w:pPr>
              <w:jc w:val="right"/>
            </w:pPr>
            <w:r>
              <w:rPr>
                <w:sz w:val="16"/>
              </w:rPr>
              <w:t>3,65%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C54131" w14:textId="77777777" w:rsidR="003708F5" w:rsidRDefault="008A2398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62C293" w14:textId="77777777" w:rsidR="003708F5" w:rsidRDefault="008A2398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CF7013" w14:textId="77777777" w:rsidR="003708F5" w:rsidRDefault="008A2398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25B8F429" w14:textId="77777777" w:rsidR="003708F5" w:rsidRDefault="008A23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37B8C2E" w14:textId="77777777" w:rsidR="003708F5" w:rsidRDefault="008A2398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75BD9EE5" w14:textId="77777777" w:rsidR="003708F5" w:rsidRDefault="008A2398">
      <w:pPr>
        <w:pStyle w:val="Ttulo1"/>
      </w:pPr>
      <w:r>
        <w:t>CAF - Cadastro da Agricultura Familiar</w:t>
      </w:r>
    </w:p>
    <w:p w14:paraId="06859D66" w14:textId="77777777" w:rsidR="003708F5" w:rsidRDefault="008A2398">
      <w:pPr>
        <w:spacing w:after="40"/>
      </w:pPr>
      <w:r>
        <w:rPr>
          <w:b/>
          <w:sz w:val="18"/>
        </w:rPr>
        <w:t>Tabela 3 — Indicadores do CAF em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708F5" w14:paraId="2FD648A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F3FC3D" w14:textId="77777777" w:rsidR="003708F5" w:rsidRDefault="008A23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0941E" w14:textId="77777777" w:rsidR="003708F5" w:rsidRDefault="008A23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F0236" w14:textId="77777777" w:rsidR="003708F5" w:rsidRDefault="008A2398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4BE1D" w14:textId="77777777" w:rsidR="003708F5" w:rsidRDefault="008A23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E4470" w14:textId="77777777" w:rsidR="003708F5" w:rsidRDefault="008A2398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457B9" w14:textId="77777777" w:rsidR="003708F5" w:rsidRDefault="008A2398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3708F5" w14:paraId="677753F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DC61F" w14:textId="77777777" w:rsidR="003708F5" w:rsidRDefault="008A23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6677C" w14:textId="77777777" w:rsidR="003708F5" w:rsidRDefault="008A2398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CB9D1" w14:textId="77777777" w:rsidR="003708F5" w:rsidRDefault="008A2398">
            <w:pPr>
              <w:jc w:val="right"/>
            </w:pPr>
            <w:r>
              <w:rPr>
                <w:sz w:val="18"/>
              </w:rPr>
              <w:t>65.014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41627C" w14:textId="77777777" w:rsidR="003708F5" w:rsidRDefault="008A2398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C2DE7" w14:textId="77777777" w:rsidR="003708F5" w:rsidRDefault="008A2398">
            <w:pPr>
              <w:jc w:val="right"/>
            </w:pPr>
            <w:r>
              <w:rPr>
                <w:sz w:val="18"/>
              </w:rPr>
              <w:t>1,67%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9BE54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3708F5" w14:paraId="5FA7EC2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CEE17" w14:textId="77777777" w:rsidR="003708F5" w:rsidRDefault="008A23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6CD83" w14:textId="77777777" w:rsidR="003708F5" w:rsidRDefault="008A2398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6D64F" w14:textId="77777777" w:rsidR="003708F5" w:rsidRDefault="008A2398">
            <w:pPr>
              <w:jc w:val="right"/>
            </w:pPr>
            <w:r>
              <w:rPr>
                <w:sz w:val="18"/>
              </w:rPr>
              <w:t>293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8659F" w14:textId="77777777" w:rsidR="003708F5" w:rsidRDefault="008A2398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F6532" w14:textId="77777777" w:rsidR="003708F5" w:rsidRDefault="008A2398">
            <w:pPr>
              <w:jc w:val="right"/>
            </w:pPr>
            <w:r>
              <w:rPr>
                <w:sz w:val="18"/>
              </w:rPr>
              <w:t>3,20%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BA003D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3708F5" w14:paraId="481FE01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BF674" w14:textId="77777777" w:rsidR="003708F5" w:rsidRDefault="008A23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A88E5" w14:textId="77777777" w:rsidR="003708F5" w:rsidRDefault="008A2398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2A158" w14:textId="77777777" w:rsidR="003708F5" w:rsidRDefault="008A2398">
            <w:pPr>
              <w:jc w:val="right"/>
            </w:pPr>
            <w:r>
              <w:rPr>
                <w:sz w:val="18"/>
              </w:rPr>
              <w:t>59.394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47306" w14:textId="77777777" w:rsidR="003708F5" w:rsidRDefault="008A2398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DA704" w14:textId="77777777" w:rsidR="003708F5" w:rsidRDefault="008A2398">
            <w:pPr>
              <w:jc w:val="right"/>
            </w:pPr>
            <w:r>
              <w:rPr>
                <w:sz w:val="18"/>
              </w:rPr>
              <w:t>1,68%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D0544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3708F5" w14:paraId="0489491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58D48" w14:textId="77777777" w:rsidR="003708F5" w:rsidRDefault="008A23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9C757" w14:textId="77777777" w:rsidR="003708F5" w:rsidRDefault="008A2398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139AF" w14:textId="77777777" w:rsidR="003708F5" w:rsidRDefault="008A2398">
            <w:pPr>
              <w:jc w:val="right"/>
            </w:pPr>
            <w:r>
              <w:rPr>
                <w:sz w:val="18"/>
              </w:rPr>
              <w:t>64.112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EC9B0" w14:textId="77777777" w:rsidR="003708F5" w:rsidRDefault="008A2398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C39FB" w14:textId="77777777" w:rsidR="003708F5" w:rsidRDefault="008A2398">
            <w:pPr>
              <w:jc w:val="right"/>
            </w:pPr>
            <w:r>
              <w:rPr>
                <w:sz w:val="18"/>
              </w:rPr>
              <w:t>1,82%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79323E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</w:tbl>
    <w:p w14:paraId="21C6E083" w14:textId="77777777" w:rsidR="003708F5" w:rsidRDefault="008A23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59FC88C" w14:textId="77777777" w:rsidR="003708F5" w:rsidRDefault="008A23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DDD7D39" w14:textId="77777777" w:rsidR="003708F5" w:rsidRDefault="008A2398">
      <w:pPr>
        <w:keepNext/>
        <w:spacing w:after="40"/>
      </w:pPr>
      <w:r>
        <w:rPr>
          <w:b/>
          <w:sz w:val="18"/>
        </w:rPr>
        <w:t>Gráfico 1 — Participação de Amazonas nos indicadores do CAF em relação ao Brasil</w:t>
      </w:r>
    </w:p>
    <w:p w14:paraId="7519CFCA" w14:textId="77777777" w:rsidR="003708F5" w:rsidRDefault="008A2398">
      <w:r>
        <w:rPr>
          <w:noProof/>
        </w:rPr>
        <w:drawing>
          <wp:inline distT="0" distB="0" distL="0" distR="0" wp14:anchorId="2D0E04D6" wp14:editId="0DDC413D">
            <wp:extent cx="5669280" cy="2445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81A6" w14:textId="77777777" w:rsidR="003708F5" w:rsidRDefault="008A2398">
      <w:pPr>
        <w:pStyle w:val="Ttulo1"/>
      </w:pPr>
      <w:r>
        <w:t>PRONAF</w:t>
      </w:r>
    </w:p>
    <w:p w14:paraId="578BB484" w14:textId="77777777" w:rsidR="003708F5" w:rsidRDefault="008A2398">
      <w:pPr>
        <w:spacing w:after="40"/>
      </w:pPr>
      <w:r>
        <w:rPr>
          <w:b/>
          <w:sz w:val="18"/>
        </w:rPr>
        <w:t>Tabela 4 — Indicadores do PRONAF em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708F5" w14:paraId="09E9D8B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99057F" w14:textId="77777777" w:rsidR="003708F5" w:rsidRDefault="008A23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48EEF" w14:textId="77777777" w:rsidR="003708F5" w:rsidRDefault="008A23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C50B2" w14:textId="77777777" w:rsidR="003708F5" w:rsidRDefault="008A2398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0AFD4" w14:textId="77777777" w:rsidR="003708F5" w:rsidRDefault="008A23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638D2" w14:textId="77777777" w:rsidR="003708F5" w:rsidRDefault="008A2398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EC434" w14:textId="77777777" w:rsidR="003708F5" w:rsidRDefault="008A2398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3708F5" w14:paraId="2B21814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C4F9A" w14:textId="77777777" w:rsidR="003708F5" w:rsidRDefault="008A2398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6C6B3" w14:textId="77777777" w:rsidR="003708F5" w:rsidRDefault="008A2398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18F54" w14:textId="77777777" w:rsidR="003708F5" w:rsidRDefault="008A2398">
            <w:pPr>
              <w:jc w:val="right"/>
            </w:pPr>
            <w:r>
              <w:rPr>
                <w:sz w:val="18"/>
              </w:rPr>
              <w:t>2.937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45C3C" w14:textId="77777777" w:rsidR="003708F5" w:rsidRDefault="008A2398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35803" w14:textId="77777777" w:rsidR="003708F5" w:rsidRDefault="008A2398">
            <w:pPr>
              <w:jc w:val="right"/>
            </w:pPr>
            <w:r>
              <w:rPr>
                <w:sz w:val="18"/>
              </w:rPr>
              <w:t>0,61%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472B6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3708F5" w14:paraId="71A8BE6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8DCAE" w14:textId="77777777" w:rsidR="003708F5" w:rsidRDefault="008A23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6C3EC" w14:textId="77777777" w:rsidR="003708F5" w:rsidRDefault="008A239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6FDDE" w14:textId="77777777" w:rsidR="003708F5" w:rsidRDefault="008A2398">
            <w:pPr>
              <w:jc w:val="right"/>
            </w:pPr>
            <w:r>
              <w:rPr>
                <w:sz w:val="18"/>
              </w:rPr>
              <w:t>R$ 45.013.305,12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75EBEB" w14:textId="77777777" w:rsidR="003708F5" w:rsidRDefault="008A2398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847AD" w14:textId="77777777" w:rsidR="003708F5" w:rsidRDefault="008A2398">
            <w:pPr>
              <w:jc w:val="right"/>
            </w:pPr>
            <w:r>
              <w:rPr>
                <w:sz w:val="18"/>
              </w:rPr>
              <w:t>0,31%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27F41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3708F5" w14:paraId="65972C1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9E1EF5" w14:textId="77777777" w:rsidR="003708F5" w:rsidRDefault="008A23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6823B" w14:textId="77777777" w:rsidR="003708F5" w:rsidRDefault="008A2398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EFA8F" w14:textId="77777777" w:rsidR="003708F5" w:rsidRDefault="008A2398">
            <w:pPr>
              <w:jc w:val="right"/>
            </w:pPr>
            <w:r>
              <w:rPr>
                <w:sz w:val="18"/>
              </w:rPr>
              <w:t>2.937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F13B9" w14:textId="77777777" w:rsidR="003708F5" w:rsidRDefault="008A2398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45688" w14:textId="77777777" w:rsidR="003708F5" w:rsidRDefault="008A2398">
            <w:pPr>
              <w:jc w:val="right"/>
            </w:pPr>
            <w:r>
              <w:rPr>
                <w:sz w:val="18"/>
              </w:rPr>
              <w:t>0,61%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86D55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3708F5" w14:paraId="1EC14AB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47DB8" w14:textId="77777777" w:rsidR="003708F5" w:rsidRDefault="008A23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80197" w14:textId="77777777" w:rsidR="003708F5" w:rsidRDefault="008A2398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1E089" w14:textId="77777777" w:rsidR="003708F5" w:rsidRDefault="008A2398">
            <w:pPr>
              <w:jc w:val="right"/>
            </w:pPr>
            <w:r>
              <w:rPr>
                <w:sz w:val="18"/>
              </w:rPr>
              <w:t>308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CFCA13" w14:textId="77777777" w:rsidR="003708F5" w:rsidRDefault="008A2398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820BA" w14:textId="77777777" w:rsidR="003708F5" w:rsidRDefault="008A2398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C7A01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3708F5" w14:paraId="2DF792E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BF37E" w14:textId="77777777" w:rsidR="003708F5" w:rsidRDefault="008A23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91EA2" w14:textId="77777777" w:rsidR="003708F5" w:rsidRDefault="008A2398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9226A" w14:textId="77777777" w:rsidR="003708F5" w:rsidRDefault="008A2398">
            <w:pPr>
              <w:jc w:val="right"/>
            </w:pPr>
            <w:r>
              <w:rPr>
                <w:sz w:val="18"/>
              </w:rPr>
              <w:t>R$ 4.576.762,08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EA1633" w14:textId="77777777" w:rsidR="003708F5" w:rsidRDefault="008A2398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26644" w14:textId="77777777" w:rsidR="003708F5" w:rsidRDefault="008A2398">
            <w:pPr>
              <w:jc w:val="right"/>
            </w:pPr>
            <w:r>
              <w:rPr>
                <w:sz w:val="18"/>
              </w:rPr>
              <w:t>0,19%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F9F9F9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</w:tbl>
    <w:p w14:paraId="0DCCADA0" w14:textId="77777777" w:rsidR="003708F5" w:rsidRDefault="008A23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02D7B97" w14:textId="77777777" w:rsidR="003708F5" w:rsidRDefault="008A23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BEB06A0" w14:textId="77777777" w:rsidR="003708F5" w:rsidRDefault="008A2398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326A1FDD" w14:textId="77777777" w:rsidR="003708F5" w:rsidRDefault="008A2398">
      <w:r>
        <w:rPr>
          <w:noProof/>
        </w:rPr>
        <w:drawing>
          <wp:inline distT="0" distB="0" distL="0" distR="0" wp14:anchorId="55BF7D2D" wp14:editId="2E321425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2D30" w14:textId="77777777" w:rsidR="003708F5" w:rsidRDefault="008A2398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5AB3645A" w14:textId="77777777" w:rsidR="003708F5" w:rsidRDefault="008A2398">
      <w:r>
        <w:rPr>
          <w:noProof/>
        </w:rPr>
        <w:drawing>
          <wp:inline distT="0" distB="0" distL="0" distR="0" wp14:anchorId="523B9F64" wp14:editId="545E91E6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A956" w14:textId="77777777" w:rsidR="003708F5" w:rsidRDefault="008A2398">
      <w:pPr>
        <w:keepNext/>
        <w:spacing w:after="40"/>
      </w:pPr>
      <w:r>
        <w:rPr>
          <w:b/>
          <w:sz w:val="18"/>
        </w:rPr>
        <w:t>Gráfico 4 — Participação de Amazonas nos indicadores do PRONAF em relação ao Brasil</w:t>
      </w:r>
    </w:p>
    <w:p w14:paraId="1FF61D83" w14:textId="77777777" w:rsidR="003708F5" w:rsidRDefault="008A2398">
      <w:r>
        <w:rPr>
          <w:noProof/>
        </w:rPr>
        <w:drawing>
          <wp:inline distT="0" distB="0" distL="0" distR="0" wp14:anchorId="4B1004D6" wp14:editId="40966F3E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F931" w14:textId="77777777" w:rsidR="003708F5" w:rsidRDefault="008A2398">
      <w:pPr>
        <w:pStyle w:val="Ttulo1"/>
      </w:pPr>
      <w:r>
        <w:t>Mais Alimentos</w:t>
      </w:r>
    </w:p>
    <w:p w14:paraId="35229508" w14:textId="77777777" w:rsidR="003708F5" w:rsidRDefault="008A2398">
      <w:pPr>
        <w:spacing w:after="40"/>
      </w:pPr>
      <w:r>
        <w:rPr>
          <w:b/>
          <w:sz w:val="18"/>
        </w:rPr>
        <w:t>Tabela 5 — Indicadores do Mais Alimentos em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708F5" w14:paraId="0763720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C31A5" w14:textId="77777777" w:rsidR="003708F5" w:rsidRDefault="008A23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94355" w14:textId="77777777" w:rsidR="003708F5" w:rsidRDefault="008A23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8FD26" w14:textId="77777777" w:rsidR="003708F5" w:rsidRDefault="008A2398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4A2F3" w14:textId="77777777" w:rsidR="003708F5" w:rsidRDefault="008A23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C1FC3" w14:textId="77777777" w:rsidR="003708F5" w:rsidRDefault="008A2398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B73BA" w14:textId="77777777" w:rsidR="003708F5" w:rsidRDefault="008A2398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3708F5" w14:paraId="653037F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A26A6" w14:textId="77777777" w:rsidR="003708F5" w:rsidRDefault="008A2398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9794F" w14:textId="77777777" w:rsidR="003708F5" w:rsidRDefault="008A2398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F9EB9" w14:textId="77777777" w:rsidR="003708F5" w:rsidRDefault="008A2398">
            <w:pPr>
              <w:jc w:val="right"/>
            </w:pPr>
            <w:r>
              <w:rPr>
                <w:sz w:val="18"/>
              </w:rPr>
              <w:t>1.631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8DC93" w14:textId="77777777" w:rsidR="003708F5" w:rsidRDefault="008A2398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2C42D" w14:textId="77777777" w:rsidR="003708F5" w:rsidRDefault="008A2398">
            <w:pPr>
              <w:jc w:val="right"/>
            </w:pPr>
            <w:r>
              <w:rPr>
                <w:sz w:val="18"/>
              </w:rPr>
              <w:t>1,71%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CD04F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3708F5" w14:paraId="7CD50D7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10E8D" w14:textId="77777777" w:rsidR="003708F5" w:rsidRDefault="008A2398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7F3B1" w14:textId="77777777" w:rsidR="003708F5" w:rsidRDefault="008A239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C972E" w14:textId="77777777" w:rsidR="003708F5" w:rsidRDefault="008A2398">
            <w:pPr>
              <w:jc w:val="right"/>
            </w:pPr>
            <w:r>
              <w:rPr>
                <w:sz w:val="18"/>
              </w:rPr>
              <w:t>R$ 19.951.717,35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09D4B" w14:textId="77777777" w:rsidR="003708F5" w:rsidRDefault="008A2398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AF416E" w14:textId="77777777" w:rsidR="003708F5" w:rsidRDefault="008A2398">
            <w:pPr>
              <w:jc w:val="right"/>
            </w:pPr>
            <w:r>
              <w:rPr>
                <w:sz w:val="18"/>
              </w:rPr>
              <w:t>0,56%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DE41C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1473766A" w14:textId="77777777" w:rsidR="003708F5" w:rsidRDefault="008A23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C9279AE" w14:textId="77777777" w:rsidR="003708F5" w:rsidRDefault="008A23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A52D265" w14:textId="77777777" w:rsidR="003708F5" w:rsidRDefault="008A2398">
      <w:pPr>
        <w:keepNext/>
        <w:spacing w:after="40"/>
      </w:pPr>
      <w:r>
        <w:rPr>
          <w:b/>
          <w:sz w:val="18"/>
        </w:rPr>
        <w:lastRenderedPageBreak/>
        <w:t>Gráfico 5 — Participação de Amazonas nos indicadores do Mais Alimentos em relação ao Brasil</w:t>
      </w:r>
    </w:p>
    <w:p w14:paraId="265E196D" w14:textId="77777777" w:rsidR="003708F5" w:rsidRDefault="008A2398">
      <w:r>
        <w:rPr>
          <w:noProof/>
        </w:rPr>
        <w:drawing>
          <wp:inline distT="0" distB="0" distL="0" distR="0" wp14:anchorId="66366DC5" wp14:editId="511E0D03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2EF0" w14:textId="77777777" w:rsidR="003708F5" w:rsidRDefault="008A2398">
      <w:pPr>
        <w:pStyle w:val="Ttulo1"/>
      </w:pPr>
      <w:r>
        <w:t>ATER</w:t>
      </w:r>
    </w:p>
    <w:p w14:paraId="05CF537B" w14:textId="77777777" w:rsidR="003708F5" w:rsidRDefault="008A2398">
      <w:pPr>
        <w:spacing w:after="40"/>
      </w:pPr>
      <w:r>
        <w:rPr>
          <w:b/>
          <w:sz w:val="18"/>
        </w:rPr>
        <w:t>Tabela 6 — Indicadores de ATER em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708F5" w14:paraId="5B5B80E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C24231" w14:textId="77777777" w:rsidR="003708F5" w:rsidRDefault="008A23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23E97" w14:textId="77777777" w:rsidR="003708F5" w:rsidRDefault="008A23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7E7AB" w14:textId="77777777" w:rsidR="003708F5" w:rsidRDefault="008A2398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F6988" w14:textId="77777777" w:rsidR="003708F5" w:rsidRDefault="008A23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05B26" w14:textId="77777777" w:rsidR="003708F5" w:rsidRDefault="008A2398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5AB5A" w14:textId="77777777" w:rsidR="003708F5" w:rsidRDefault="008A2398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3708F5" w14:paraId="56E5D55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DC6DB" w14:textId="77777777" w:rsidR="003708F5" w:rsidRDefault="008A2398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72B9B0" w14:textId="77777777" w:rsidR="003708F5" w:rsidRDefault="008A2398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4A97FD" w14:textId="77777777" w:rsidR="003708F5" w:rsidRDefault="008A2398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592E9" w14:textId="77777777" w:rsidR="003708F5" w:rsidRDefault="008A2398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1D1DB" w14:textId="77777777" w:rsidR="003708F5" w:rsidRDefault="008A2398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C96E6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3708F5" w14:paraId="6896892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353D4C" w14:textId="77777777" w:rsidR="003708F5" w:rsidRDefault="008A2398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D6146" w14:textId="77777777" w:rsidR="003708F5" w:rsidRDefault="008A2398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9C460" w14:textId="77777777" w:rsidR="003708F5" w:rsidRDefault="008A2398">
            <w:pPr>
              <w:jc w:val="right"/>
            </w:pPr>
            <w:r>
              <w:rPr>
                <w:sz w:val="18"/>
              </w:rPr>
              <w:t>130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F59CA" w14:textId="77777777" w:rsidR="003708F5" w:rsidRDefault="008A2398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455BB" w14:textId="77777777" w:rsidR="003708F5" w:rsidRDefault="008A2398">
            <w:pPr>
              <w:jc w:val="right"/>
            </w:pPr>
            <w:r>
              <w:rPr>
                <w:sz w:val="18"/>
              </w:rPr>
              <w:t>0,77%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99504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</w:tbl>
    <w:p w14:paraId="7217862F" w14:textId="77777777" w:rsidR="003708F5" w:rsidRDefault="008A23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B83B90E" w14:textId="77777777" w:rsidR="003708F5" w:rsidRDefault="008A23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75F0ADA" w14:textId="77777777" w:rsidR="003708F5" w:rsidRDefault="008A2398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743032F2" w14:textId="77777777" w:rsidR="003708F5" w:rsidRDefault="008A2398">
      <w:r>
        <w:rPr>
          <w:noProof/>
        </w:rPr>
        <w:drawing>
          <wp:inline distT="0" distB="0" distL="0" distR="0" wp14:anchorId="08E5FBE4" wp14:editId="79FD1E76">
            <wp:extent cx="5669280" cy="277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6160" w14:textId="77777777" w:rsidR="003708F5" w:rsidRDefault="008A2398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66E79CA1" w14:textId="77777777" w:rsidR="003708F5" w:rsidRDefault="008A2398">
      <w:r>
        <w:rPr>
          <w:noProof/>
        </w:rPr>
        <w:drawing>
          <wp:inline distT="0" distB="0" distL="0" distR="0" wp14:anchorId="7E867D63" wp14:editId="08854E28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B6F6" w14:textId="77777777" w:rsidR="003708F5" w:rsidRDefault="008A2398">
      <w:pPr>
        <w:keepNext/>
        <w:spacing w:after="40"/>
      </w:pPr>
      <w:r>
        <w:rPr>
          <w:b/>
          <w:sz w:val="18"/>
        </w:rPr>
        <w:t>Gráfico 8 — Participação de Amazonas nos indicadores de ATER em relação ao Brasil</w:t>
      </w:r>
    </w:p>
    <w:p w14:paraId="2527D97B" w14:textId="77777777" w:rsidR="003708F5" w:rsidRDefault="008A2398">
      <w:r>
        <w:rPr>
          <w:noProof/>
        </w:rPr>
        <w:drawing>
          <wp:inline distT="0" distB="0" distL="0" distR="0" wp14:anchorId="7D140C80" wp14:editId="05307EA5">
            <wp:extent cx="5669280" cy="244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FC8F" w14:textId="77777777" w:rsidR="003708F5" w:rsidRDefault="008A2398">
      <w:pPr>
        <w:pStyle w:val="Ttulo1"/>
      </w:pPr>
      <w:r>
        <w:t>Garantia-Safra</w:t>
      </w:r>
    </w:p>
    <w:p w14:paraId="13BBA842" w14:textId="77777777" w:rsidR="003708F5" w:rsidRDefault="008A2398">
      <w:pPr>
        <w:spacing w:after="40"/>
      </w:pPr>
      <w:r>
        <w:rPr>
          <w:b/>
          <w:sz w:val="18"/>
        </w:rPr>
        <w:t>Tabela 7 — Indicadores do Garantia-Safra em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708F5" w14:paraId="54D9AAD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2A932" w14:textId="77777777" w:rsidR="003708F5" w:rsidRDefault="008A23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1A600" w14:textId="77777777" w:rsidR="003708F5" w:rsidRDefault="008A23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A28BE" w14:textId="77777777" w:rsidR="003708F5" w:rsidRDefault="008A2398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9B33B" w14:textId="77777777" w:rsidR="003708F5" w:rsidRDefault="008A23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D865E" w14:textId="77777777" w:rsidR="003708F5" w:rsidRDefault="008A2398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8C8BC" w14:textId="77777777" w:rsidR="003708F5" w:rsidRDefault="008A2398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3708F5" w14:paraId="425C4A6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BCC14" w14:textId="77777777" w:rsidR="003708F5" w:rsidRDefault="008A2398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0EA2A" w14:textId="77777777" w:rsidR="003708F5" w:rsidRDefault="008A2398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4315D" w14:textId="77777777" w:rsidR="003708F5" w:rsidRDefault="008A2398">
            <w:pPr>
              <w:jc w:val="right"/>
            </w:pPr>
            <w:r>
              <w:rPr>
                <w:sz w:val="18"/>
              </w:rPr>
              <w:t>705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68A09" w14:textId="77777777" w:rsidR="003708F5" w:rsidRDefault="008A2398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A5F87" w14:textId="77777777" w:rsidR="003708F5" w:rsidRDefault="008A2398">
            <w:pPr>
              <w:jc w:val="right"/>
            </w:pPr>
            <w:r>
              <w:rPr>
                <w:sz w:val="18"/>
              </w:rPr>
              <w:t>0,08%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F7305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3708F5" w14:paraId="742B34F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F251C" w14:textId="77777777" w:rsidR="003708F5" w:rsidRDefault="008A2398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F9F41" w14:textId="77777777" w:rsidR="003708F5" w:rsidRDefault="008A2398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D52AA" w14:textId="77777777" w:rsidR="003708F5" w:rsidRDefault="008A2398">
            <w:pPr>
              <w:jc w:val="right"/>
            </w:pPr>
            <w:r>
              <w:rPr>
                <w:sz w:val="18"/>
              </w:rPr>
              <w:t>274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8F342" w14:textId="77777777" w:rsidR="003708F5" w:rsidRDefault="008A2398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93152" w14:textId="77777777" w:rsidR="003708F5" w:rsidRDefault="008A2398">
            <w:pPr>
              <w:jc w:val="right"/>
            </w:pPr>
            <w:r>
              <w:rPr>
                <w:sz w:val="18"/>
              </w:rPr>
              <w:t>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60ADB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389BFDE4" w14:textId="77777777" w:rsidR="003708F5" w:rsidRDefault="008A23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367D324" w14:textId="77777777" w:rsidR="003708F5" w:rsidRDefault="008A23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11BF893" w14:textId="77777777" w:rsidR="003708F5" w:rsidRDefault="008A2398">
      <w:pPr>
        <w:keepNext/>
        <w:spacing w:after="40"/>
      </w:pPr>
      <w:r>
        <w:rPr>
          <w:b/>
          <w:sz w:val="18"/>
        </w:rPr>
        <w:lastRenderedPageBreak/>
        <w:t>Gráfico 9 — Participação de Amazonas nos indicadores do Garantia-Safra em relação ao Brasil</w:t>
      </w:r>
    </w:p>
    <w:p w14:paraId="391BF9D7" w14:textId="77777777" w:rsidR="003708F5" w:rsidRDefault="008A2398">
      <w:r>
        <w:rPr>
          <w:noProof/>
        </w:rPr>
        <w:drawing>
          <wp:inline distT="0" distB="0" distL="0" distR="0" wp14:anchorId="30772209" wp14:editId="65617F8B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902A" w14:textId="77777777" w:rsidR="003708F5" w:rsidRDefault="008A2398">
      <w:pPr>
        <w:pStyle w:val="Ttulo1"/>
      </w:pPr>
      <w:r>
        <w:t>PNCF</w:t>
      </w:r>
    </w:p>
    <w:p w14:paraId="714353AD" w14:textId="77777777" w:rsidR="003708F5" w:rsidRDefault="008A2398">
      <w:pPr>
        <w:spacing w:after="40"/>
      </w:pPr>
      <w:r>
        <w:rPr>
          <w:b/>
          <w:sz w:val="18"/>
        </w:rPr>
        <w:t>Tabela 8 — Indicadores do PNCF em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708F5" w14:paraId="4B507B5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E0B6F" w14:textId="77777777" w:rsidR="003708F5" w:rsidRDefault="008A23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3982CE" w14:textId="77777777" w:rsidR="003708F5" w:rsidRDefault="008A23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BFEBD" w14:textId="77777777" w:rsidR="003708F5" w:rsidRDefault="008A2398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873B4" w14:textId="77777777" w:rsidR="003708F5" w:rsidRDefault="008A23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B681B" w14:textId="77777777" w:rsidR="003708F5" w:rsidRDefault="008A2398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591A0" w14:textId="77777777" w:rsidR="003708F5" w:rsidRDefault="008A2398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3708F5" w14:paraId="6C3F516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8BF19" w14:textId="77777777" w:rsidR="003708F5" w:rsidRDefault="008A239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82402" w14:textId="77777777" w:rsidR="003708F5" w:rsidRDefault="008A2398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A3938" w14:textId="77777777" w:rsidR="003708F5" w:rsidRDefault="008A2398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1E0AD" w14:textId="77777777" w:rsidR="003708F5" w:rsidRDefault="008A2398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523B0" w14:textId="77777777" w:rsidR="003708F5" w:rsidRDefault="008A2398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704C9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3708F5" w14:paraId="65C3C22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3F4ED" w14:textId="77777777" w:rsidR="003708F5" w:rsidRDefault="008A239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80DA1" w14:textId="77777777" w:rsidR="003708F5" w:rsidRDefault="008A2398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F91AF" w14:textId="77777777" w:rsidR="003708F5" w:rsidRDefault="008A2398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4C942" w14:textId="77777777" w:rsidR="003708F5" w:rsidRDefault="008A2398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9BBEB" w14:textId="77777777" w:rsidR="003708F5" w:rsidRDefault="008A2398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B297F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3708F5" w14:paraId="607B6AE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D3EC5" w14:textId="77777777" w:rsidR="003708F5" w:rsidRDefault="008A239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DE02A" w14:textId="77777777" w:rsidR="003708F5" w:rsidRDefault="008A2398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D6182" w14:textId="77777777" w:rsidR="003708F5" w:rsidRDefault="008A2398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427F30" w14:textId="77777777" w:rsidR="003708F5" w:rsidRDefault="008A2398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6086F" w14:textId="77777777" w:rsidR="003708F5" w:rsidRDefault="008A2398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E8CC7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79C14475" w14:textId="77777777" w:rsidR="003708F5" w:rsidRDefault="008A23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66C469A" w14:textId="77777777" w:rsidR="003708F5" w:rsidRDefault="008A23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2DD2C6F" w14:textId="77777777" w:rsidR="003708F5" w:rsidRDefault="008A2398">
      <w:pPr>
        <w:pStyle w:val="Ttulo1"/>
      </w:pPr>
      <w:r>
        <w:t>PNRA - Reforma Agrária</w:t>
      </w:r>
    </w:p>
    <w:p w14:paraId="79FE516C" w14:textId="77777777" w:rsidR="003708F5" w:rsidRDefault="008A2398">
      <w:pPr>
        <w:spacing w:after="40"/>
      </w:pPr>
      <w:r>
        <w:rPr>
          <w:b/>
          <w:sz w:val="18"/>
        </w:rPr>
        <w:t>Tabela 9 — Indicadores do PNRA em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708F5" w14:paraId="6DDF0D5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697CC" w14:textId="77777777" w:rsidR="003708F5" w:rsidRDefault="008A23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A2561" w14:textId="77777777" w:rsidR="003708F5" w:rsidRDefault="008A23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8E3E3" w14:textId="77777777" w:rsidR="003708F5" w:rsidRDefault="008A2398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B59A7" w14:textId="77777777" w:rsidR="003708F5" w:rsidRDefault="008A23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B1B82" w14:textId="77777777" w:rsidR="003708F5" w:rsidRDefault="008A2398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B1AC7" w14:textId="77777777" w:rsidR="003708F5" w:rsidRDefault="008A2398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3708F5" w14:paraId="2437FB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FECFF" w14:textId="77777777" w:rsidR="003708F5" w:rsidRDefault="008A23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3A835" w14:textId="77777777" w:rsidR="003708F5" w:rsidRDefault="008A2398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8F496" w14:textId="77777777" w:rsidR="003708F5" w:rsidRDefault="008A2398">
            <w:pPr>
              <w:jc w:val="right"/>
            </w:pPr>
            <w:r>
              <w:rPr>
                <w:sz w:val="18"/>
              </w:rPr>
              <w:t>498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BF7BC" w14:textId="77777777" w:rsidR="003708F5" w:rsidRDefault="008A2398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4BA796" w14:textId="77777777" w:rsidR="003708F5" w:rsidRDefault="008A2398">
            <w:pPr>
              <w:jc w:val="right"/>
            </w:pPr>
            <w:r>
              <w:rPr>
                <w:sz w:val="18"/>
              </w:rPr>
              <w:t>21,27%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8F97D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3708F5" w14:paraId="50C20CA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BD8425" w14:textId="77777777" w:rsidR="003708F5" w:rsidRDefault="008A23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33073" w14:textId="77777777" w:rsidR="003708F5" w:rsidRDefault="008A2398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65750" w14:textId="77777777" w:rsidR="003708F5" w:rsidRDefault="008A2398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05FFF" w14:textId="77777777" w:rsidR="003708F5" w:rsidRDefault="008A2398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F7B80" w14:textId="77777777" w:rsidR="003708F5" w:rsidRDefault="008A2398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11AA60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3708F5" w14:paraId="0B582F1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C2C19" w14:textId="77777777" w:rsidR="003708F5" w:rsidRDefault="008A23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49539" w14:textId="77777777" w:rsidR="003708F5" w:rsidRDefault="008A2398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D72E3" w14:textId="77777777" w:rsidR="003708F5" w:rsidRDefault="008A2398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D5DBC" w14:textId="77777777" w:rsidR="003708F5" w:rsidRDefault="008A2398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1C505" w14:textId="77777777" w:rsidR="003708F5" w:rsidRDefault="008A2398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034D9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3708F5" w14:paraId="5FC84C7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453E9" w14:textId="77777777" w:rsidR="003708F5" w:rsidRDefault="008A23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3EC76" w14:textId="77777777" w:rsidR="003708F5" w:rsidRDefault="008A2398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3240A" w14:textId="77777777" w:rsidR="003708F5" w:rsidRDefault="008A2398">
            <w:pPr>
              <w:jc w:val="right"/>
            </w:pPr>
            <w:r>
              <w:rPr>
                <w:sz w:val="18"/>
              </w:rPr>
              <w:t>130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A5DCF" w14:textId="77777777" w:rsidR="003708F5" w:rsidRDefault="008A2398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DC7A8" w14:textId="77777777" w:rsidR="003708F5" w:rsidRDefault="008A2398">
            <w:pPr>
              <w:jc w:val="right"/>
            </w:pPr>
            <w:r>
              <w:rPr>
                <w:sz w:val="18"/>
              </w:rPr>
              <w:t>2,74%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162CE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3708F5" w14:paraId="3C4D47F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9F341" w14:textId="77777777" w:rsidR="003708F5" w:rsidRDefault="008A23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5DAC8" w14:textId="77777777" w:rsidR="003708F5" w:rsidRDefault="008A2398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70026" w14:textId="77777777" w:rsidR="003708F5" w:rsidRDefault="008A2398">
            <w:pPr>
              <w:jc w:val="right"/>
            </w:pPr>
            <w:r>
              <w:rPr>
                <w:sz w:val="18"/>
              </w:rPr>
              <w:t>628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D9550" w14:textId="77777777" w:rsidR="003708F5" w:rsidRDefault="008A2398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5D9EE" w14:textId="77777777" w:rsidR="003708F5" w:rsidRDefault="008A2398">
            <w:pPr>
              <w:jc w:val="right"/>
            </w:pPr>
            <w:r>
              <w:rPr>
                <w:sz w:val="18"/>
              </w:rPr>
              <w:t>6,89%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65E52" w14:textId="77777777" w:rsidR="003708F5" w:rsidRDefault="008A239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7BCF3A01" w14:textId="77777777" w:rsidR="003708F5" w:rsidRDefault="008A2398">
      <w:pPr>
        <w:spacing w:after="0"/>
      </w:pPr>
      <w:r>
        <w:rPr>
          <w:i/>
          <w:sz w:val="16"/>
        </w:rPr>
        <w:lastRenderedPageBreak/>
        <w:t>Fonte: elaboração própria, com base nos dados administrativos das políticas.</w:t>
      </w:r>
    </w:p>
    <w:p w14:paraId="57F11FB0" w14:textId="77777777" w:rsidR="003708F5" w:rsidRDefault="008A23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8598F5C" w14:textId="77777777" w:rsidR="003708F5" w:rsidRDefault="008A2398">
      <w:pPr>
        <w:keepNext/>
        <w:spacing w:after="40"/>
      </w:pPr>
      <w:r>
        <w:rPr>
          <w:b/>
          <w:sz w:val="18"/>
        </w:rPr>
        <w:t>Gráfico 10 — Participação de Amazonas nos indicadores do PNRA em relação ao Brasil</w:t>
      </w:r>
    </w:p>
    <w:p w14:paraId="7EDD8FE3" w14:textId="77777777" w:rsidR="003708F5" w:rsidRDefault="008A2398">
      <w:r>
        <w:rPr>
          <w:noProof/>
        </w:rPr>
        <w:drawing>
          <wp:inline distT="0" distB="0" distL="0" distR="0" wp14:anchorId="6866F440" wp14:editId="50B525A6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0502" w14:textId="77777777" w:rsidR="003708F5" w:rsidRDefault="008A2398">
      <w:pPr>
        <w:pStyle w:val="Ttulo1"/>
      </w:pPr>
      <w:r>
        <w:t>Fontes</w:t>
      </w:r>
    </w:p>
    <w:p w14:paraId="575AD5D9" w14:textId="77777777" w:rsidR="003708F5" w:rsidRDefault="008A2398">
      <w:pPr>
        <w:spacing w:after="40"/>
      </w:pPr>
      <w:r>
        <w:rPr>
          <w:b/>
          <w:sz w:val="18"/>
        </w:rPr>
        <w:t>Tabela 10 — Fontes administrativas utilizadas no relatório de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3708F5" w14:paraId="5C2E0658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AC18B" w14:textId="77777777" w:rsidR="003708F5" w:rsidRDefault="008A23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FD7EC" w14:textId="77777777" w:rsidR="003708F5" w:rsidRDefault="008A2398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B5E30" w14:textId="77777777" w:rsidR="003708F5" w:rsidRDefault="008A2398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192F08" w14:textId="77777777" w:rsidR="003708F5" w:rsidRDefault="008A2398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3708F5" w14:paraId="2353D77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63FE6" w14:textId="77777777" w:rsidR="003708F5" w:rsidRDefault="008A2398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E43E8" w14:textId="77777777" w:rsidR="003708F5" w:rsidRDefault="008A23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3FDDBE" w14:textId="77777777" w:rsidR="003708F5" w:rsidRDefault="008A2398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AA048" w14:textId="77777777" w:rsidR="003708F5" w:rsidRDefault="008A2398">
            <w:r>
              <w:rPr>
                <w:sz w:val="18"/>
              </w:rPr>
              <w:t>ater_ate_2026_03_gerado_em_20260410151127.xlsx</w:t>
            </w:r>
          </w:p>
        </w:tc>
      </w:tr>
      <w:tr w:rsidR="003708F5" w14:paraId="14059FC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E3DAF" w14:textId="77777777" w:rsidR="003708F5" w:rsidRDefault="008A2398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13EAA" w14:textId="77777777" w:rsidR="003708F5" w:rsidRDefault="008A23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DBC4D" w14:textId="77777777" w:rsidR="003708F5" w:rsidRDefault="008A2398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DA6D2" w14:textId="77777777" w:rsidR="003708F5" w:rsidRDefault="008A2398">
            <w:r>
              <w:rPr>
                <w:sz w:val="18"/>
              </w:rPr>
              <w:t>caf_dap_ativos_ate_2026_03_gerado_em_20260410152650.xlsx</w:t>
            </w:r>
          </w:p>
        </w:tc>
      </w:tr>
      <w:tr w:rsidR="003708F5" w14:paraId="5598210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E844F" w14:textId="77777777" w:rsidR="003708F5" w:rsidRDefault="008A2398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69255" w14:textId="77777777" w:rsidR="003708F5" w:rsidRDefault="008A2398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8933C" w14:textId="77777777" w:rsidR="003708F5" w:rsidRDefault="008A2398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51BCB" w14:textId="77777777" w:rsidR="003708F5" w:rsidRDefault="008A2398">
            <w:r>
              <w:rPr>
                <w:sz w:val="18"/>
              </w:rPr>
              <w:t>GARANTIA-SAFRA_2023-2024_ate_2026_04.xlsx</w:t>
            </w:r>
          </w:p>
        </w:tc>
      </w:tr>
      <w:tr w:rsidR="003708F5" w14:paraId="50888E6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7BAB2" w14:textId="77777777" w:rsidR="003708F5" w:rsidRDefault="008A2398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21E80" w14:textId="77777777" w:rsidR="003708F5" w:rsidRDefault="008A23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8D430" w14:textId="77777777" w:rsidR="003708F5" w:rsidRDefault="008A2398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11E69" w14:textId="77777777" w:rsidR="003708F5" w:rsidRDefault="008A2398">
            <w:r>
              <w:rPr>
                <w:sz w:val="18"/>
              </w:rPr>
              <w:t>mais_alimentos_gaia_202604151554.xlsx</w:t>
            </w:r>
          </w:p>
        </w:tc>
      </w:tr>
      <w:tr w:rsidR="003708F5" w14:paraId="00F0EFA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C647B" w14:textId="77777777" w:rsidR="003708F5" w:rsidRDefault="008A2398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792B5" w14:textId="77777777" w:rsidR="003708F5" w:rsidRDefault="008A23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4034C" w14:textId="77777777" w:rsidR="003708F5" w:rsidRDefault="008A2398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F3068" w14:textId="77777777" w:rsidR="003708F5" w:rsidRDefault="008A2398">
            <w:r>
              <w:rPr>
                <w:sz w:val="18"/>
              </w:rPr>
              <w:t>pncf_2026_03_gerado_em_20260410170006.xlsx</w:t>
            </w:r>
          </w:p>
        </w:tc>
      </w:tr>
      <w:tr w:rsidR="003708F5" w14:paraId="6B36F67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6CCC2" w14:textId="77777777" w:rsidR="003708F5" w:rsidRDefault="008A2398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A0852" w14:textId="77777777" w:rsidR="003708F5" w:rsidRDefault="008A2398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DE891" w14:textId="77777777" w:rsidR="003708F5" w:rsidRDefault="008A2398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FADB0" w14:textId="77777777" w:rsidR="003708F5" w:rsidRDefault="008A2398">
            <w:r>
              <w:rPr>
                <w:sz w:val="18"/>
              </w:rPr>
              <w:t>PNRA_2026_2026_04_15.xlsx</w:t>
            </w:r>
          </w:p>
        </w:tc>
      </w:tr>
      <w:tr w:rsidR="003708F5" w14:paraId="7465B09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99EDA" w14:textId="77777777" w:rsidR="003708F5" w:rsidRDefault="008A2398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FDB73" w14:textId="77777777" w:rsidR="003708F5" w:rsidRDefault="008A23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2A4D7" w14:textId="77777777" w:rsidR="003708F5" w:rsidRDefault="008A2398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AB2AE" w14:textId="77777777" w:rsidR="003708F5" w:rsidRDefault="008A2398">
            <w:r>
              <w:rPr>
                <w:sz w:val="18"/>
              </w:rPr>
              <w:t>pronaf_gaia_20260414.xlsx</w:t>
            </w:r>
          </w:p>
        </w:tc>
      </w:tr>
    </w:tbl>
    <w:p w14:paraId="7C34D34B" w14:textId="77777777" w:rsidR="003708F5" w:rsidRDefault="008A2398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119ACBE0" w14:textId="77777777" w:rsidR="003708F5" w:rsidRDefault="008A2398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3708F5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4B13F" w14:textId="77777777" w:rsidR="008A2398" w:rsidRDefault="008A2398">
      <w:pPr>
        <w:spacing w:after="0" w:line="240" w:lineRule="auto"/>
      </w:pPr>
      <w:r>
        <w:separator/>
      </w:r>
    </w:p>
  </w:endnote>
  <w:endnote w:type="continuationSeparator" w:id="0">
    <w:p w14:paraId="01AC82D2" w14:textId="77777777" w:rsidR="008A2398" w:rsidRDefault="008A2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87BD8" w14:textId="77777777" w:rsidR="00F76737" w:rsidRDefault="00F767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90393" w14:textId="77777777" w:rsidR="003708F5" w:rsidRDefault="008A2398">
    <w:pPr>
      <w:pStyle w:val="Rodap"/>
      <w:jc w:val="center"/>
    </w:pPr>
    <w:r>
      <w:rPr>
        <w:sz w:val="18"/>
      </w:rPr>
      <w:t>Contribuições e Dúvidas: damei@mda.gov.br</w:t>
    </w:r>
  </w:p>
  <w:p w14:paraId="5A1ADF5D" w14:textId="0BDCB4BA" w:rsidR="003708F5" w:rsidRDefault="008A2398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F76737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53524" w14:textId="77777777" w:rsidR="00F76737" w:rsidRDefault="00F767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D1FB7" w14:textId="77777777" w:rsidR="008A2398" w:rsidRDefault="008A2398">
      <w:pPr>
        <w:spacing w:after="0" w:line="240" w:lineRule="auto"/>
      </w:pPr>
      <w:r>
        <w:separator/>
      </w:r>
    </w:p>
  </w:footnote>
  <w:footnote w:type="continuationSeparator" w:id="0">
    <w:p w14:paraId="2FEA3A96" w14:textId="77777777" w:rsidR="008A2398" w:rsidRDefault="008A2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E883A" w14:textId="77777777" w:rsidR="00F76737" w:rsidRDefault="00F7673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24FDB" w14:textId="77777777" w:rsidR="003708F5" w:rsidRDefault="008A2398">
    <w:pPr>
      <w:pStyle w:val="Cabealho"/>
      <w:jc w:val="right"/>
    </w:pPr>
    <w:r>
      <w:rPr>
        <w:noProof/>
      </w:rPr>
      <w:drawing>
        <wp:inline distT="0" distB="0" distL="0" distR="0" wp14:anchorId="50722872" wp14:editId="468680C5">
          <wp:extent cx="2331720" cy="572703"/>
          <wp:effectExtent l="0" t="0" r="0" b="0"/>
          <wp:docPr id="1997044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46294" w14:textId="77777777" w:rsidR="00F76737" w:rsidRDefault="00F7673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581719">
    <w:abstractNumId w:val="8"/>
  </w:num>
  <w:num w:numId="2" w16cid:durableId="1486975569">
    <w:abstractNumId w:val="6"/>
  </w:num>
  <w:num w:numId="3" w16cid:durableId="708798452">
    <w:abstractNumId w:val="5"/>
  </w:num>
  <w:num w:numId="4" w16cid:durableId="765733222">
    <w:abstractNumId w:val="4"/>
  </w:num>
  <w:num w:numId="5" w16cid:durableId="1639531914">
    <w:abstractNumId w:val="7"/>
  </w:num>
  <w:num w:numId="6" w16cid:durableId="1967347048">
    <w:abstractNumId w:val="3"/>
  </w:num>
  <w:num w:numId="7" w16cid:durableId="203686641">
    <w:abstractNumId w:val="2"/>
  </w:num>
  <w:num w:numId="8" w16cid:durableId="1425345115">
    <w:abstractNumId w:val="1"/>
  </w:num>
  <w:num w:numId="9" w16cid:durableId="44488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8F5"/>
    <w:rsid w:val="008A2398"/>
    <w:rsid w:val="009B0C43"/>
    <w:rsid w:val="00AA1D8D"/>
    <w:rsid w:val="00B47730"/>
    <w:rsid w:val="00CB0664"/>
    <w:rsid w:val="00F767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1A59D9B-E173-4B5E-9547-229BF1F05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1079</Words>
  <Characters>6393</Characters>
  <Application>Microsoft Office Word</Application>
  <DocSecurity>0</DocSecurity>
  <Lines>491</Lines>
  <Paragraphs>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2026-05-05T12:48:00Z</dcterms:modified>
  <cp:category/>
</cp:coreProperties>
</file>