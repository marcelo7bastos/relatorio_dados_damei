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2965" w14:textId="77777777" w:rsidR="00EF4A62" w:rsidRDefault="00824945">
      <w:pPr>
        <w:pStyle w:val="Ttulo"/>
        <w:jc w:val="center"/>
      </w:pPr>
      <w:r>
        <w:t>Relatório Estadual de Dados - Paraíba (PB)</w:t>
      </w:r>
    </w:p>
    <w:p w14:paraId="2DE3E20E" w14:textId="77777777" w:rsidR="00EF4A62" w:rsidRDefault="00824945">
      <w:r>
        <w:t>Gerado em: 05/05/2026 09:54</w:t>
      </w:r>
    </w:p>
    <w:p w14:paraId="1A640F2D" w14:textId="77777777" w:rsidR="00EF4A62" w:rsidRDefault="00824945">
      <w:pPr>
        <w:pStyle w:val="Ttulo1"/>
      </w:pPr>
      <w:r>
        <w:t>Sumário Executivo</w:t>
      </w:r>
    </w:p>
    <w:p w14:paraId="0BA6EDE5" w14:textId="77777777" w:rsidR="00EF4A62" w:rsidRDefault="00824945">
      <w:r>
        <w:t>A tabela a seguir apresenta indicadores selecionados para Paraíba, comparando os resultados do estado com o total nacional e indicando sua posição no ranking das Unidades da Federação no mês de referência.</w:t>
      </w:r>
    </w:p>
    <w:p w14:paraId="1E0114AE" w14:textId="77777777" w:rsidR="00EF4A62" w:rsidRDefault="00824945">
      <w:pPr>
        <w:spacing w:after="40"/>
      </w:pPr>
      <w:r>
        <w:rPr>
          <w:b/>
          <w:sz w:val="18"/>
        </w:rPr>
        <w:t>Tabela 1 — Indicadores selecionados de Paraíba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6625BDA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30A50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F7443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BCF9C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86007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8B1EE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EB295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7EE482C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A2429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A155B" w14:textId="77777777" w:rsidR="00EF4A62" w:rsidRDefault="0082494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22372" w14:textId="77777777" w:rsidR="00EF4A62" w:rsidRDefault="00824945">
            <w:pPr>
              <w:jc w:val="right"/>
            </w:pPr>
            <w:r>
              <w:rPr>
                <w:sz w:val="18"/>
              </w:rPr>
              <w:t>196.290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688A9" w14:textId="77777777" w:rsidR="00EF4A62" w:rsidRDefault="0082494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5705F" w14:textId="77777777" w:rsidR="00EF4A62" w:rsidRDefault="00824945">
            <w:pPr>
              <w:jc w:val="right"/>
            </w:pPr>
            <w:r>
              <w:rPr>
                <w:sz w:val="18"/>
              </w:rPr>
              <w:t>5,04%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4B018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EF4A62" w14:paraId="4365DC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9E217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33F16" w14:textId="77777777" w:rsidR="00EF4A62" w:rsidRDefault="0082494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7E159" w14:textId="77777777" w:rsidR="00EF4A62" w:rsidRDefault="00824945">
            <w:pPr>
              <w:jc w:val="right"/>
            </w:pPr>
            <w:r>
              <w:rPr>
                <w:sz w:val="18"/>
              </w:rPr>
              <w:t>R$ 252.093.061,59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CC935" w14:textId="77777777" w:rsidR="00EF4A62" w:rsidRDefault="0082494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FC0BD" w14:textId="77777777" w:rsidR="00EF4A62" w:rsidRDefault="00824945">
            <w:pPr>
              <w:jc w:val="right"/>
            </w:pPr>
            <w:r>
              <w:rPr>
                <w:sz w:val="18"/>
              </w:rPr>
              <w:t>1,72%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1B4E7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EF4A62" w14:paraId="3817B47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ADDF7" w14:textId="77777777" w:rsidR="00EF4A62" w:rsidRDefault="0082494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22FDC" w14:textId="77777777" w:rsidR="00EF4A62" w:rsidRDefault="0082494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2F0AC" w14:textId="77777777" w:rsidR="00EF4A62" w:rsidRDefault="00824945">
            <w:pPr>
              <w:jc w:val="right"/>
            </w:pPr>
            <w:r>
              <w:rPr>
                <w:sz w:val="18"/>
              </w:rPr>
              <w:t>R$ 26.181.479,25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7E9F3" w14:textId="77777777" w:rsidR="00EF4A62" w:rsidRDefault="0082494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6E5AC" w14:textId="77777777" w:rsidR="00EF4A62" w:rsidRDefault="00824945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5BB84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EF4A62" w14:paraId="26E3E9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2CFF0" w14:textId="77777777" w:rsidR="00EF4A62" w:rsidRDefault="0082494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FDF16" w14:textId="77777777" w:rsidR="00EF4A62" w:rsidRDefault="0082494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E31F9" w14:textId="77777777" w:rsidR="00EF4A62" w:rsidRDefault="00824945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000BD" w14:textId="77777777" w:rsidR="00EF4A62" w:rsidRDefault="0082494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91FFD" w14:textId="77777777" w:rsidR="00EF4A62" w:rsidRDefault="00824945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CF1C5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EF4A62" w14:paraId="6352AB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6C83E" w14:textId="77777777" w:rsidR="00EF4A62" w:rsidRDefault="0082494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CA494" w14:textId="77777777" w:rsidR="00EF4A62" w:rsidRDefault="0082494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28220" w14:textId="77777777" w:rsidR="00EF4A62" w:rsidRDefault="00824945">
            <w:pPr>
              <w:jc w:val="right"/>
            </w:pPr>
            <w:r>
              <w:rPr>
                <w:sz w:val="18"/>
              </w:rPr>
              <w:t>68.846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706F4" w14:textId="77777777" w:rsidR="00EF4A62" w:rsidRDefault="0082494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285BF" w14:textId="77777777" w:rsidR="00EF4A62" w:rsidRDefault="00824945">
            <w:pPr>
              <w:jc w:val="right"/>
            </w:pPr>
            <w:r>
              <w:rPr>
                <w:sz w:val="18"/>
              </w:rPr>
              <w:t>8,26%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1D8B1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EF4A62" w14:paraId="5C1C49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4FB4F" w14:textId="77777777" w:rsidR="00EF4A62" w:rsidRDefault="0082494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9F5DD" w14:textId="77777777" w:rsidR="00EF4A62" w:rsidRDefault="0082494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A1C57" w14:textId="77777777" w:rsidR="00EF4A62" w:rsidRDefault="00824945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E1597" w14:textId="77777777" w:rsidR="00EF4A62" w:rsidRDefault="0082494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F0F7B" w14:textId="77777777" w:rsidR="00EF4A62" w:rsidRDefault="00824945">
            <w:pPr>
              <w:jc w:val="right"/>
            </w:pPr>
            <w:r>
              <w:rPr>
                <w:sz w:val="18"/>
              </w:rPr>
              <w:t>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1C26A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EF4A62" w14:paraId="454CD9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AC52D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B279E" w14:textId="77777777" w:rsidR="00EF4A62" w:rsidRDefault="0082494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B8AD3" w14:textId="77777777" w:rsidR="00EF4A62" w:rsidRDefault="00824945">
            <w:pPr>
              <w:jc w:val="right"/>
            </w:pPr>
            <w:r>
              <w:rPr>
                <w:sz w:val="18"/>
              </w:rPr>
              <w:t>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9A3DC" w14:textId="77777777" w:rsidR="00EF4A62" w:rsidRDefault="0082494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FF548" w14:textId="77777777" w:rsidR="00EF4A62" w:rsidRDefault="00824945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19422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303D4AB1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672EF5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8151DC" w14:textId="77777777" w:rsidR="00EF4A62" w:rsidRDefault="00824945">
      <w:r>
        <w:t>A tabela seguinte apresenta a soma dos dados históricos disponíveis em dois períodos: 2019 a 2022 e 2023 a 2026 (incompleto).</w:t>
      </w:r>
    </w:p>
    <w:p w14:paraId="332E2B21" w14:textId="77777777" w:rsidR="00EF4A62" w:rsidRDefault="00824945">
      <w:pPr>
        <w:spacing w:after="40"/>
      </w:pPr>
      <w:r>
        <w:rPr>
          <w:b/>
          <w:sz w:val="18"/>
        </w:rPr>
        <w:t>Tabela 2 — Síntese histórica de indicadores selecionados de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EF4A62" w14:paraId="3511DA8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97266" w14:textId="77777777" w:rsidR="00EF4A62" w:rsidRDefault="00824945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66B9F" w14:textId="77777777" w:rsidR="00EF4A62" w:rsidRDefault="00824945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BB848" w14:textId="77777777" w:rsidR="00EF4A62" w:rsidRDefault="00824945">
            <w:r>
              <w:rPr>
                <w:b/>
                <w:color w:val="FFFFFF"/>
                <w:sz w:val="16"/>
              </w:rPr>
              <w:t>PB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9965F" w14:textId="77777777" w:rsidR="00EF4A62" w:rsidRDefault="00824945">
            <w:r>
              <w:rPr>
                <w:b/>
                <w:color w:val="FFFFFF"/>
                <w:sz w:val="16"/>
              </w:rPr>
              <w:t>PB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A89DC" w14:textId="77777777" w:rsidR="00EF4A62" w:rsidRDefault="00824945">
            <w:r>
              <w:rPr>
                <w:b/>
                <w:color w:val="FFFFFF"/>
                <w:sz w:val="16"/>
              </w:rPr>
              <w:t>Var. PB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7A47A" w14:textId="77777777" w:rsidR="00EF4A62" w:rsidRDefault="00824945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D90D9" w14:textId="77777777" w:rsidR="00EF4A62" w:rsidRDefault="00824945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A94F9" w14:textId="77777777" w:rsidR="00EF4A62" w:rsidRDefault="00824945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EF4A62" w14:paraId="2B96C9A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8CD6D" w14:textId="77777777" w:rsidR="00EF4A62" w:rsidRDefault="0082494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D8F69" w14:textId="77777777" w:rsidR="00EF4A62" w:rsidRDefault="00824945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38D8D" w14:textId="77777777" w:rsidR="00EF4A62" w:rsidRDefault="00824945">
            <w:pPr>
              <w:jc w:val="right"/>
            </w:pPr>
            <w:r>
              <w:rPr>
                <w:sz w:val="16"/>
              </w:rPr>
              <w:t>R$ 1.418.380.934,55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A5554" w14:textId="77777777" w:rsidR="00EF4A62" w:rsidRDefault="00824945">
            <w:pPr>
              <w:jc w:val="right"/>
            </w:pPr>
            <w:r>
              <w:rPr>
                <w:sz w:val="16"/>
              </w:rPr>
              <w:t>R$ 2.483.590.916,37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286223" w14:textId="77777777" w:rsidR="00EF4A62" w:rsidRDefault="00824945">
            <w:pPr>
              <w:jc w:val="right"/>
            </w:pPr>
            <w:r>
              <w:rPr>
                <w:sz w:val="16"/>
              </w:rPr>
              <w:t>75,10%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9C4C3" w14:textId="77777777" w:rsidR="00EF4A62" w:rsidRDefault="00824945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0E43D6" w14:textId="77777777" w:rsidR="00EF4A62" w:rsidRDefault="00824945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D17CC" w14:textId="77777777" w:rsidR="00EF4A62" w:rsidRDefault="00824945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EF4A62" w14:paraId="6C1022D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C2A54B" w14:textId="77777777" w:rsidR="00EF4A62" w:rsidRDefault="0082494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C0CBC" w14:textId="77777777" w:rsidR="00EF4A62" w:rsidRDefault="00824945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913DA5" w14:textId="77777777" w:rsidR="00EF4A62" w:rsidRDefault="00824945">
            <w:pPr>
              <w:jc w:val="right"/>
            </w:pPr>
            <w:r>
              <w:rPr>
                <w:sz w:val="16"/>
              </w:rPr>
              <w:t>265.845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F6C95E" w14:textId="77777777" w:rsidR="00EF4A62" w:rsidRDefault="00824945">
            <w:pPr>
              <w:jc w:val="right"/>
            </w:pPr>
            <w:r>
              <w:rPr>
                <w:sz w:val="16"/>
              </w:rPr>
              <w:t>289.990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8009B" w14:textId="77777777" w:rsidR="00EF4A62" w:rsidRDefault="00824945">
            <w:pPr>
              <w:jc w:val="right"/>
            </w:pPr>
            <w:r>
              <w:rPr>
                <w:sz w:val="16"/>
              </w:rPr>
              <w:t>9,08%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5BEBB0" w14:textId="77777777" w:rsidR="00EF4A62" w:rsidRDefault="0082494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D8D4F" w14:textId="77777777" w:rsidR="00EF4A62" w:rsidRDefault="0082494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D30FC0" w14:textId="77777777" w:rsidR="00EF4A62" w:rsidRDefault="0082494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F4A62" w14:paraId="0A1E107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5C077" w14:textId="77777777" w:rsidR="00EF4A62" w:rsidRDefault="0082494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562C8" w14:textId="77777777" w:rsidR="00EF4A62" w:rsidRDefault="00824945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B6C6C" w14:textId="77777777" w:rsidR="00EF4A62" w:rsidRDefault="00824945">
            <w:pPr>
              <w:jc w:val="right"/>
            </w:pPr>
            <w:r>
              <w:rPr>
                <w:sz w:val="16"/>
              </w:rPr>
              <w:t>265.845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B35F1" w14:textId="77777777" w:rsidR="00EF4A62" w:rsidRDefault="00824945">
            <w:pPr>
              <w:jc w:val="right"/>
            </w:pPr>
            <w:r>
              <w:rPr>
                <w:sz w:val="16"/>
              </w:rPr>
              <w:t>289.990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115B3" w14:textId="77777777" w:rsidR="00EF4A62" w:rsidRDefault="00824945">
            <w:pPr>
              <w:jc w:val="right"/>
            </w:pPr>
            <w:r>
              <w:rPr>
                <w:sz w:val="16"/>
              </w:rPr>
              <w:t>9,08%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2A41E1" w14:textId="77777777" w:rsidR="00EF4A62" w:rsidRDefault="0082494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2E2404" w14:textId="77777777" w:rsidR="00EF4A62" w:rsidRDefault="0082494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867AC" w14:textId="77777777" w:rsidR="00EF4A62" w:rsidRDefault="0082494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F4A62" w14:paraId="1592410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B97E7" w14:textId="77777777" w:rsidR="00EF4A62" w:rsidRDefault="0082494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F427F" w14:textId="77777777" w:rsidR="00EF4A62" w:rsidRDefault="00824945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6EA37" w14:textId="77777777" w:rsidR="00EF4A62" w:rsidRDefault="00824945">
            <w:pPr>
              <w:jc w:val="right"/>
            </w:pPr>
            <w:r>
              <w:rPr>
                <w:sz w:val="16"/>
              </w:rPr>
              <w:t>15.175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3FEEC" w14:textId="77777777" w:rsidR="00EF4A62" w:rsidRDefault="00824945">
            <w:pPr>
              <w:jc w:val="right"/>
            </w:pPr>
            <w:r>
              <w:rPr>
                <w:sz w:val="16"/>
              </w:rPr>
              <w:t>2.591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76D64" w14:textId="77777777" w:rsidR="00EF4A62" w:rsidRDefault="00824945">
            <w:pPr>
              <w:jc w:val="right"/>
            </w:pPr>
            <w:r>
              <w:rPr>
                <w:sz w:val="16"/>
              </w:rPr>
              <w:t>-82,93%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AC5E02" w14:textId="77777777" w:rsidR="00EF4A62" w:rsidRDefault="00824945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9F53E9" w14:textId="77777777" w:rsidR="00EF4A62" w:rsidRDefault="00824945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2DBAD" w14:textId="77777777" w:rsidR="00EF4A62" w:rsidRDefault="00824945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EF4A62" w14:paraId="130A386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D4B64E" w14:textId="77777777" w:rsidR="00EF4A62" w:rsidRDefault="00824945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29A3D" w14:textId="77777777" w:rsidR="00EF4A62" w:rsidRDefault="00824945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C3F012" w14:textId="77777777" w:rsidR="00EF4A62" w:rsidRDefault="00824945">
            <w:pPr>
              <w:jc w:val="right"/>
            </w:pPr>
            <w:r>
              <w:rPr>
                <w:sz w:val="16"/>
              </w:rPr>
              <w:t>1.514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DE18C" w14:textId="77777777" w:rsidR="00EF4A62" w:rsidRDefault="00824945">
            <w:pPr>
              <w:jc w:val="right"/>
            </w:pPr>
            <w:r>
              <w:rPr>
                <w:sz w:val="16"/>
              </w:rPr>
              <w:t>1.108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266C4" w14:textId="77777777" w:rsidR="00EF4A62" w:rsidRDefault="00824945">
            <w:pPr>
              <w:jc w:val="right"/>
            </w:pPr>
            <w:r>
              <w:rPr>
                <w:sz w:val="16"/>
              </w:rPr>
              <w:t>-26,82%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D3BCE" w14:textId="77777777" w:rsidR="00EF4A62" w:rsidRDefault="00824945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C1611" w14:textId="77777777" w:rsidR="00EF4A62" w:rsidRDefault="00824945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767E9" w14:textId="77777777" w:rsidR="00EF4A62" w:rsidRDefault="00824945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A228A55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A219A38" w14:textId="77777777" w:rsidR="00EF4A62" w:rsidRDefault="00824945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6265127" w14:textId="77777777" w:rsidR="00EF4A62" w:rsidRDefault="00824945">
      <w:pPr>
        <w:pStyle w:val="Ttulo1"/>
      </w:pPr>
      <w:r>
        <w:t>CAF - Cadastro da Agricultura Familiar</w:t>
      </w:r>
    </w:p>
    <w:p w14:paraId="270413D8" w14:textId="77777777" w:rsidR="00EF4A62" w:rsidRDefault="00824945">
      <w:pPr>
        <w:spacing w:after="40"/>
      </w:pPr>
      <w:r>
        <w:rPr>
          <w:b/>
          <w:sz w:val="18"/>
        </w:rPr>
        <w:t>Tabela 3 — Indicadores do CAF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14F29F2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A14AB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7BDBD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6B86E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E135A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93C4C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B149C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7A173D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180E0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9F110" w14:textId="77777777" w:rsidR="00EF4A62" w:rsidRDefault="0082494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1A491" w14:textId="77777777" w:rsidR="00EF4A62" w:rsidRDefault="00824945">
            <w:pPr>
              <w:jc w:val="right"/>
            </w:pPr>
            <w:r>
              <w:rPr>
                <w:sz w:val="18"/>
              </w:rPr>
              <w:t>196.290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31987" w14:textId="77777777" w:rsidR="00EF4A62" w:rsidRDefault="0082494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73B7D" w14:textId="77777777" w:rsidR="00EF4A62" w:rsidRDefault="00824945">
            <w:pPr>
              <w:jc w:val="right"/>
            </w:pPr>
            <w:r>
              <w:rPr>
                <w:sz w:val="18"/>
              </w:rPr>
              <w:t>5,04%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21687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EF4A62" w14:paraId="2488DB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A1098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B8223" w14:textId="77777777" w:rsidR="00EF4A62" w:rsidRDefault="00824945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C80A3" w14:textId="77777777" w:rsidR="00EF4A62" w:rsidRDefault="00824945">
            <w:pPr>
              <w:jc w:val="right"/>
            </w:pPr>
            <w:r>
              <w:rPr>
                <w:sz w:val="18"/>
              </w:rPr>
              <w:t>313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FB3E0" w14:textId="77777777" w:rsidR="00EF4A62" w:rsidRDefault="00824945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456DD" w14:textId="77777777" w:rsidR="00EF4A62" w:rsidRDefault="00824945">
            <w:pPr>
              <w:jc w:val="right"/>
            </w:pPr>
            <w:r>
              <w:rPr>
                <w:sz w:val="18"/>
              </w:rPr>
              <w:t>3,42%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548DB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EF4A62" w14:paraId="03A4E4E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7F489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D06CF" w14:textId="77777777" w:rsidR="00EF4A62" w:rsidRDefault="00824945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B0146" w14:textId="77777777" w:rsidR="00EF4A62" w:rsidRDefault="00824945">
            <w:pPr>
              <w:jc w:val="right"/>
            </w:pPr>
            <w:r>
              <w:rPr>
                <w:sz w:val="18"/>
              </w:rPr>
              <w:t>190.463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CBE9C" w14:textId="77777777" w:rsidR="00EF4A62" w:rsidRDefault="00824945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93AE5" w14:textId="77777777" w:rsidR="00EF4A62" w:rsidRDefault="00824945">
            <w:pPr>
              <w:jc w:val="right"/>
            </w:pPr>
            <w:r>
              <w:rPr>
                <w:sz w:val="18"/>
              </w:rPr>
              <w:t>5,40%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51CF7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EF4A62" w14:paraId="5E7CCB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F56F3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795F8" w14:textId="77777777" w:rsidR="00EF4A62" w:rsidRDefault="00824945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1484D" w14:textId="77777777" w:rsidR="00EF4A62" w:rsidRDefault="00824945">
            <w:pPr>
              <w:jc w:val="right"/>
            </w:pPr>
            <w:r>
              <w:rPr>
                <w:sz w:val="18"/>
              </w:rPr>
              <w:t>178.832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F7975" w14:textId="77777777" w:rsidR="00EF4A62" w:rsidRDefault="00824945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33BEC" w14:textId="77777777" w:rsidR="00EF4A62" w:rsidRDefault="00824945">
            <w:pPr>
              <w:jc w:val="right"/>
            </w:pPr>
            <w:r>
              <w:rPr>
                <w:sz w:val="18"/>
              </w:rPr>
              <w:t>5,08%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E8BFA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74AA7E67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BC018EC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88F7F8" w14:textId="77777777" w:rsidR="00EF4A62" w:rsidRDefault="00824945">
      <w:pPr>
        <w:keepNext/>
        <w:spacing w:after="40"/>
      </w:pPr>
      <w:r>
        <w:rPr>
          <w:b/>
          <w:sz w:val="18"/>
        </w:rPr>
        <w:t>Gráfico 1 — Participação de Paraíba nos indicadores do CAF em relação ao Brasil</w:t>
      </w:r>
    </w:p>
    <w:p w14:paraId="589D9D97" w14:textId="77777777" w:rsidR="00EF4A62" w:rsidRDefault="00824945">
      <w:r>
        <w:rPr>
          <w:noProof/>
        </w:rPr>
        <w:drawing>
          <wp:inline distT="0" distB="0" distL="0" distR="0" wp14:anchorId="7D48D036" wp14:editId="6D68A9D7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820C" w14:textId="77777777" w:rsidR="00EF4A62" w:rsidRDefault="00824945">
      <w:pPr>
        <w:pStyle w:val="Ttulo1"/>
      </w:pPr>
      <w:r>
        <w:t>PRONAF</w:t>
      </w:r>
    </w:p>
    <w:p w14:paraId="4E90D82E" w14:textId="77777777" w:rsidR="00EF4A62" w:rsidRDefault="00824945">
      <w:pPr>
        <w:spacing w:after="40"/>
      </w:pPr>
      <w:r>
        <w:rPr>
          <w:b/>
          <w:sz w:val="18"/>
        </w:rPr>
        <w:t>Tabela 4 — Indicadores do PRONAF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65F507D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2440A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8F99E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CEEE6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5D8DA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D013C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50CB3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36EAF4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9C023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C9EB6" w14:textId="77777777" w:rsidR="00EF4A62" w:rsidRDefault="0082494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17519" w14:textId="77777777" w:rsidR="00EF4A62" w:rsidRDefault="00824945">
            <w:pPr>
              <w:jc w:val="right"/>
            </w:pPr>
            <w:r>
              <w:rPr>
                <w:sz w:val="18"/>
              </w:rPr>
              <w:t>25.577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616C5" w14:textId="77777777" w:rsidR="00EF4A62" w:rsidRDefault="0082494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489D7" w14:textId="77777777" w:rsidR="00EF4A62" w:rsidRDefault="00824945">
            <w:pPr>
              <w:jc w:val="right"/>
            </w:pPr>
            <w:r>
              <w:rPr>
                <w:sz w:val="18"/>
              </w:rPr>
              <w:t>5,31%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8C3C4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EF4A62" w14:paraId="7850D4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A16DF" w14:textId="77777777" w:rsidR="00EF4A62" w:rsidRDefault="00824945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C58CD" w14:textId="77777777" w:rsidR="00EF4A62" w:rsidRDefault="0082494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7B0FA" w14:textId="77777777" w:rsidR="00EF4A62" w:rsidRDefault="00824945">
            <w:pPr>
              <w:jc w:val="right"/>
            </w:pPr>
            <w:r>
              <w:rPr>
                <w:sz w:val="18"/>
              </w:rPr>
              <w:t>R$ 252.093.061,59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D2E13" w14:textId="77777777" w:rsidR="00EF4A62" w:rsidRDefault="0082494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D8524" w14:textId="77777777" w:rsidR="00EF4A62" w:rsidRDefault="00824945">
            <w:pPr>
              <w:jc w:val="right"/>
            </w:pPr>
            <w:r>
              <w:rPr>
                <w:sz w:val="18"/>
              </w:rPr>
              <w:t>1,72%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981AF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EF4A62" w14:paraId="6273448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97429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A1CBE" w14:textId="77777777" w:rsidR="00EF4A62" w:rsidRDefault="0082494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D6251" w14:textId="77777777" w:rsidR="00EF4A62" w:rsidRDefault="00824945">
            <w:pPr>
              <w:jc w:val="right"/>
            </w:pPr>
            <w:r>
              <w:rPr>
                <w:sz w:val="18"/>
              </w:rPr>
              <w:t>25.577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1873A" w14:textId="77777777" w:rsidR="00EF4A62" w:rsidRDefault="0082494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DB90E" w14:textId="77777777" w:rsidR="00EF4A62" w:rsidRDefault="00824945">
            <w:pPr>
              <w:jc w:val="right"/>
            </w:pPr>
            <w:r>
              <w:rPr>
                <w:sz w:val="18"/>
              </w:rPr>
              <w:t>5,31%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100AA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EF4A62" w14:paraId="62637A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9203F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700FC" w14:textId="77777777" w:rsidR="00EF4A62" w:rsidRDefault="00824945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D6CD5" w14:textId="77777777" w:rsidR="00EF4A62" w:rsidRDefault="00824945">
            <w:pPr>
              <w:jc w:val="right"/>
            </w:pPr>
            <w:r>
              <w:rPr>
                <w:sz w:val="18"/>
              </w:rPr>
              <w:t>7.827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50471" w14:textId="77777777" w:rsidR="00EF4A62" w:rsidRDefault="00824945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82D75" w14:textId="77777777" w:rsidR="00EF4A62" w:rsidRDefault="00824945">
            <w:pPr>
              <w:jc w:val="right"/>
            </w:pPr>
            <w:r>
              <w:rPr>
                <w:sz w:val="18"/>
              </w:rPr>
              <w:t>6,08%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4A324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EF4A62" w14:paraId="3BEF4F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C0249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072D3" w14:textId="77777777" w:rsidR="00EF4A62" w:rsidRDefault="00824945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1ED5A" w14:textId="77777777" w:rsidR="00EF4A62" w:rsidRDefault="00824945">
            <w:pPr>
              <w:jc w:val="right"/>
            </w:pPr>
            <w:r>
              <w:rPr>
                <w:sz w:val="18"/>
              </w:rPr>
              <w:t>R$ 72.489.003,87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B9AB1" w14:textId="77777777" w:rsidR="00EF4A62" w:rsidRDefault="00824945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A6206" w14:textId="77777777" w:rsidR="00EF4A62" w:rsidRDefault="00824945">
            <w:pPr>
              <w:jc w:val="right"/>
            </w:pPr>
            <w:r>
              <w:rPr>
                <w:sz w:val="18"/>
              </w:rPr>
              <w:t>3,03%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F6554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66DB615D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9331431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79A4265" w14:textId="77777777" w:rsidR="00EF4A62" w:rsidRDefault="00824945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43F1BEB5" w14:textId="77777777" w:rsidR="00EF4A62" w:rsidRDefault="00824945">
      <w:r>
        <w:rPr>
          <w:noProof/>
        </w:rPr>
        <w:drawing>
          <wp:inline distT="0" distB="0" distL="0" distR="0" wp14:anchorId="6348919E" wp14:editId="7207459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116D" w14:textId="77777777" w:rsidR="00EF4A62" w:rsidRDefault="00824945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7E5F5D1C" w14:textId="77777777" w:rsidR="00EF4A62" w:rsidRDefault="00824945">
      <w:r>
        <w:rPr>
          <w:noProof/>
        </w:rPr>
        <w:drawing>
          <wp:inline distT="0" distB="0" distL="0" distR="0" wp14:anchorId="1C06BBD5" wp14:editId="4960908D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E532" w14:textId="77777777" w:rsidR="00EF4A62" w:rsidRDefault="00824945">
      <w:pPr>
        <w:keepNext/>
        <w:spacing w:after="40"/>
      </w:pPr>
      <w:r>
        <w:rPr>
          <w:b/>
          <w:sz w:val="18"/>
        </w:rPr>
        <w:lastRenderedPageBreak/>
        <w:t>Gráfico 4 — Participação de Paraíba nos indicadores do PRONAF em relação ao Brasil</w:t>
      </w:r>
    </w:p>
    <w:p w14:paraId="7DFC89E6" w14:textId="77777777" w:rsidR="00EF4A62" w:rsidRDefault="00824945">
      <w:r>
        <w:rPr>
          <w:noProof/>
        </w:rPr>
        <w:drawing>
          <wp:inline distT="0" distB="0" distL="0" distR="0" wp14:anchorId="18965794" wp14:editId="5AAA80E3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3B7B" w14:textId="77777777" w:rsidR="00EF4A62" w:rsidRDefault="00824945">
      <w:pPr>
        <w:pStyle w:val="Ttulo1"/>
      </w:pPr>
      <w:r>
        <w:t>Mais Alimentos</w:t>
      </w:r>
    </w:p>
    <w:p w14:paraId="1A4DD280" w14:textId="77777777" w:rsidR="00EF4A62" w:rsidRDefault="00824945">
      <w:pPr>
        <w:spacing w:after="40"/>
      </w:pPr>
      <w:r>
        <w:rPr>
          <w:b/>
          <w:sz w:val="18"/>
        </w:rPr>
        <w:t>Tabela 5 — Indicadores do Mais Alimentos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4503817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132CC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67BB8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54A37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CE9EF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75A60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30C17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2BC87E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A3AB3" w14:textId="77777777" w:rsidR="00EF4A62" w:rsidRDefault="0082494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AACA8" w14:textId="77777777" w:rsidR="00EF4A62" w:rsidRDefault="0082494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E9BBF" w14:textId="77777777" w:rsidR="00EF4A62" w:rsidRDefault="00824945">
            <w:pPr>
              <w:jc w:val="right"/>
            </w:pPr>
            <w:r>
              <w:rPr>
                <w:sz w:val="18"/>
              </w:rPr>
              <w:t>3.746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9CBD2" w14:textId="77777777" w:rsidR="00EF4A62" w:rsidRDefault="00824945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D2489" w14:textId="77777777" w:rsidR="00EF4A62" w:rsidRDefault="00824945">
            <w:pPr>
              <w:jc w:val="right"/>
            </w:pPr>
            <w:r>
              <w:rPr>
                <w:sz w:val="18"/>
              </w:rPr>
              <w:t>3,93%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F6F29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EF4A62" w14:paraId="4B7279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87DC3" w14:textId="77777777" w:rsidR="00EF4A62" w:rsidRDefault="0082494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D7635" w14:textId="77777777" w:rsidR="00EF4A62" w:rsidRDefault="0082494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CBD54" w14:textId="77777777" w:rsidR="00EF4A62" w:rsidRDefault="00824945">
            <w:pPr>
              <w:jc w:val="right"/>
            </w:pPr>
            <w:r>
              <w:rPr>
                <w:sz w:val="18"/>
              </w:rPr>
              <w:t>R$ 26.181.479,25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7EC8D" w14:textId="77777777" w:rsidR="00EF4A62" w:rsidRDefault="0082494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A9712" w14:textId="77777777" w:rsidR="00EF4A62" w:rsidRDefault="00824945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249B4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019D887C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389B7F2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562698D" w14:textId="77777777" w:rsidR="00EF4A62" w:rsidRDefault="00824945">
      <w:pPr>
        <w:keepNext/>
        <w:spacing w:after="40"/>
      </w:pPr>
      <w:r>
        <w:rPr>
          <w:b/>
          <w:sz w:val="18"/>
        </w:rPr>
        <w:t>Gráfico 5 — Participação de Paraíba nos indicadores do Mais Alimentos em relação ao Brasil</w:t>
      </w:r>
    </w:p>
    <w:p w14:paraId="4B7812C3" w14:textId="77777777" w:rsidR="00EF4A62" w:rsidRDefault="00824945">
      <w:r>
        <w:rPr>
          <w:noProof/>
        </w:rPr>
        <w:drawing>
          <wp:inline distT="0" distB="0" distL="0" distR="0" wp14:anchorId="5A1F602D" wp14:editId="00B984C7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9E70" w14:textId="77777777" w:rsidR="00EF4A62" w:rsidRDefault="00824945">
      <w:pPr>
        <w:pStyle w:val="Ttulo1"/>
      </w:pPr>
      <w:r>
        <w:lastRenderedPageBreak/>
        <w:t>ATER</w:t>
      </w:r>
    </w:p>
    <w:p w14:paraId="0CEF1DE2" w14:textId="77777777" w:rsidR="00EF4A62" w:rsidRDefault="00824945">
      <w:pPr>
        <w:spacing w:after="40"/>
      </w:pPr>
      <w:r>
        <w:rPr>
          <w:b/>
          <w:sz w:val="18"/>
        </w:rPr>
        <w:t>Tabela 6 — Indicadores de ATER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20210C9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A2FDB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ACCB6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C2806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85A14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47A53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57973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6B845E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BDDB6" w14:textId="77777777" w:rsidR="00EF4A62" w:rsidRDefault="0082494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54A16" w14:textId="77777777" w:rsidR="00EF4A62" w:rsidRDefault="00824945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805F5" w14:textId="77777777" w:rsidR="00EF4A62" w:rsidRDefault="0082494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96B49" w14:textId="77777777" w:rsidR="00EF4A62" w:rsidRDefault="00824945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59CD9" w14:textId="77777777" w:rsidR="00EF4A62" w:rsidRDefault="0082494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EF5B2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EF4A62" w14:paraId="4AE886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51889" w14:textId="77777777" w:rsidR="00EF4A62" w:rsidRDefault="0082494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B1843" w14:textId="77777777" w:rsidR="00EF4A62" w:rsidRDefault="0082494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E89AC" w14:textId="77777777" w:rsidR="00EF4A62" w:rsidRDefault="00824945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46254" w14:textId="77777777" w:rsidR="00EF4A62" w:rsidRDefault="0082494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CF7FF" w14:textId="77777777" w:rsidR="00EF4A62" w:rsidRDefault="00824945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2D66B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556DC5B3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F464296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575572B" w14:textId="77777777" w:rsidR="00EF4A62" w:rsidRDefault="00824945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19E155E" w14:textId="77777777" w:rsidR="00EF4A62" w:rsidRDefault="00824945">
      <w:r>
        <w:rPr>
          <w:noProof/>
        </w:rPr>
        <w:drawing>
          <wp:inline distT="0" distB="0" distL="0" distR="0" wp14:anchorId="68278561" wp14:editId="4F34D83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7DA9" w14:textId="77777777" w:rsidR="00EF4A62" w:rsidRDefault="00824945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62F6CF3" w14:textId="77777777" w:rsidR="00EF4A62" w:rsidRDefault="00824945">
      <w:r>
        <w:rPr>
          <w:noProof/>
        </w:rPr>
        <w:drawing>
          <wp:inline distT="0" distB="0" distL="0" distR="0" wp14:anchorId="3956C211" wp14:editId="505FE017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74BB" w14:textId="77777777" w:rsidR="00EF4A62" w:rsidRDefault="00824945">
      <w:pPr>
        <w:keepNext/>
        <w:spacing w:after="40"/>
      </w:pPr>
      <w:r>
        <w:rPr>
          <w:b/>
          <w:sz w:val="18"/>
        </w:rPr>
        <w:t>Gráfico 8 — Participação de Paraíba nos indicadores de ATER em relação ao Brasil</w:t>
      </w:r>
    </w:p>
    <w:p w14:paraId="7C51E439" w14:textId="77777777" w:rsidR="00EF4A62" w:rsidRDefault="00824945">
      <w:r>
        <w:rPr>
          <w:noProof/>
        </w:rPr>
        <w:drawing>
          <wp:inline distT="0" distB="0" distL="0" distR="0" wp14:anchorId="0924AB00" wp14:editId="5EC0CDE7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6B0C" w14:textId="77777777" w:rsidR="00EF4A62" w:rsidRDefault="00824945">
      <w:pPr>
        <w:pStyle w:val="Ttulo1"/>
      </w:pPr>
      <w:r>
        <w:t>Garantia-Safra</w:t>
      </w:r>
    </w:p>
    <w:p w14:paraId="53F08D71" w14:textId="77777777" w:rsidR="00EF4A62" w:rsidRDefault="00824945">
      <w:pPr>
        <w:spacing w:after="40"/>
      </w:pPr>
      <w:r>
        <w:rPr>
          <w:b/>
          <w:sz w:val="18"/>
        </w:rPr>
        <w:t>Tabela 7 — Indicadores do Garantia-Safra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7616E54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EF90C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28C3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98DCA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16D20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4504C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94E1F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3931BC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6FC2E" w14:textId="77777777" w:rsidR="00EF4A62" w:rsidRDefault="0082494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568D1" w14:textId="77777777" w:rsidR="00EF4A62" w:rsidRDefault="00824945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320A6" w14:textId="77777777" w:rsidR="00EF4A62" w:rsidRDefault="00824945">
            <w:pPr>
              <w:jc w:val="right"/>
            </w:pPr>
            <w:r>
              <w:rPr>
                <w:sz w:val="18"/>
              </w:rPr>
              <w:t>70.763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84A8F" w14:textId="77777777" w:rsidR="00EF4A62" w:rsidRDefault="00824945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12A04" w14:textId="77777777" w:rsidR="00EF4A62" w:rsidRDefault="00824945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59BAA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EF4A62" w14:paraId="259111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BCD27" w14:textId="77777777" w:rsidR="00EF4A62" w:rsidRDefault="0082494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A38B9" w14:textId="77777777" w:rsidR="00EF4A62" w:rsidRDefault="0082494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EC5BB" w14:textId="77777777" w:rsidR="00EF4A62" w:rsidRDefault="00824945">
            <w:pPr>
              <w:jc w:val="right"/>
            </w:pPr>
            <w:r>
              <w:rPr>
                <w:sz w:val="18"/>
              </w:rPr>
              <w:t>68.846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47D70" w14:textId="77777777" w:rsidR="00EF4A62" w:rsidRDefault="0082494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CF7C0" w14:textId="77777777" w:rsidR="00EF4A62" w:rsidRDefault="00824945">
            <w:pPr>
              <w:jc w:val="right"/>
            </w:pPr>
            <w:r>
              <w:rPr>
                <w:sz w:val="18"/>
              </w:rPr>
              <w:t>8,26%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92DDB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496237C8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802CF5E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EDA2F92" w14:textId="77777777" w:rsidR="00EF4A62" w:rsidRDefault="00824945">
      <w:pPr>
        <w:keepNext/>
        <w:spacing w:after="40"/>
      </w:pPr>
      <w:r>
        <w:rPr>
          <w:b/>
          <w:sz w:val="18"/>
        </w:rPr>
        <w:lastRenderedPageBreak/>
        <w:t>Gráfico 9 — Participação de Paraíba nos indicadores do Garantia-Safra em relação ao Brasil</w:t>
      </w:r>
    </w:p>
    <w:p w14:paraId="135FFFDC" w14:textId="77777777" w:rsidR="00EF4A62" w:rsidRDefault="00824945">
      <w:r>
        <w:rPr>
          <w:noProof/>
        </w:rPr>
        <w:drawing>
          <wp:inline distT="0" distB="0" distL="0" distR="0" wp14:anchorId="25A80BE2" wp14:editId="3ADCA555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4C4C" w14:textId="77777777" w:rsidR="00EF4A62" w:rsidRDefault="00824945">
      <w:pPr>
        <w:pStyle w:val="Ttulo1"/>
      </w:pPr>
      <w:r>
        <w:t>PNCF</w:t>
      </w:r>
    </w:p>
    <w:p w14:paraId="1866F45A" w14:textId="77777777" w:rsidR="00EF4A62" w:rsidRDefault="00824945">
      <w:pPr>
        <w:spacing w:after="40"/>
      </w:pPr>
      <w:r>
        <w:rPr>
          <w:b/>
          <w:sz w:val="18"/>
        </w:rPr>
        <w:t>Tabela 8 — Indicadores do PNCF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7EF6003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8D405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AADEB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ECBA3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7200D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58BE3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42BED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5E2668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3E62C" w14:textId="77777777" w:rsidR="00EF4A62" w:rsidRDefault="0082494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200DE" w14:textId="77777777" w:rsidR="00EF4A62" w:rsidRDefault="0082494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85184" w14:textId="77777777" w:rsidR="00EF4A62" w:rsidRDefault="00824945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BFB02" w14:textId="77777777" w:rsidR="00EF4A62" w:rsidRDefault="00824945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9758F" w14:textId="77777777" w:rsidR="00EF4A62" w:rsidRDefault="00824945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FD621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EF4A62" w14:paraId="10FAEA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1F604" w14:textId="77777777" w:rsidR="00EF4A62" w:rsidRDefault="0082494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7BBA3" w14:textId="77777777" w:rsidR="00EF4A62" w:rsidRDefault="0082494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6414D" w14:textId="77777777" w:rsidR="00EF4A62" w:rsidRDefault="00824945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3CC5C" w14:textId="77777777" w:rsidR="00EF4A62" w:rsidRDefault="0082494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3D7C4" w14:textId="77777777" w:rsidR="00EF4A62" w:rsidRDefault="00824945">
            <w:pPr>
              <w:jc w:val="right"/>
            </w:pPr>
            <w:r>
              <w:rPr>
                <w:sz w:val="18"/>
              </w:rPr>
              <w:t>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94BBA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EF4A62" w14:paraId="5933AD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0BEA7" w14:textId="77777777" w:rsidR="00EF4A62" w:rsidRDefault="0082494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EB14F" w14:textId="77777777" w:rsidR="00EF4A62" w:rsidRDefault="00824945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4F6B8" w14:textId="77777777" w:rsidR="00EF4A62" w:rsidRDefault="00824945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9D493" w14:textId="77777777" w:rsidR="00EF4A62" w:rsidRDefault="00824945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CDC41" w14:textId="77777777" w:rsidR="00EF4A62" w:rsidRDefault="00824945">
            <w:pPr>
              <w:jc w:val="right"/>
            </w:pPr>
            <w:r>
              <w:rPr>
                <w:sz w:val="18"/>
              </w:rPr>
              <w:t>27,25%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A5CB7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2E9A8D7B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327408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C9A5AA0" w14:textId="77777777" w:rsidR="00EF4A62" w:rsidRDefault="00824945">
      <w:pPr>
        <w:keepNext/>
        <w:spacing w:after="40"/>
      </w:pPr>
      <w:r>
        <w:rPr>
          <w:b/>
          <w:sz w:val="18"/>
        </w:rPr>
        <w:t>Gráfico 10 — Participação de Paraíba nos indicadores do PNCF em relação ao Brasil</w:t>
      </w:r>
    </w:p>
    <w:p w14:paraId="4893B8EA" w14:textId="77777777" w:rsidR="00EF4A62" w:rsidRDefault="00824945">
      <w:r>
        <w:rPr>
          <w:noProof/>
        </w:rPr>
        <w:drawing>
          <wp:inline distT="0" distB="0" distL="0" distR="0" wp14:anchorId="3DBF8B9D" wp14:editId="785BE8CA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E89" w14:textId="77777777" w:rsidR="00EF4A62" w:rsidRDefault="00824945">
      <w:pPr>
        <w:pStyle w:val="Ttulo1"/>
      </w:pPr>
      <w:r>
        <w:lastRenderedPageBreak/>
        <w:t>PNRA - Reforma Agrária</w:t>
      </w:r>
    </w:p>
    <w:p w14:paraId="6CE53C54" w14:textId="77777777" w:rsidR="00EF4A62" w:rsidRDefault="00824945">
      <w:pPr>
        <w:spacing w:after="40"/>
      </w:pPr>
      <w:r>
        <w:rPr>
          <w:b/>
          <w:sz w:val="18"/>
        </w:rPr>
        <w:t>Tabela 9 — Indicadores do PNRA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F4A62" w14:paraId="7E6F1C2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84533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3718C" w14:textId="77777777" w:rsidR="00EF4A62" w:rsidRDefault="0082494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7CE4A" w14:textId="77777777" w:rsidR="00EF4A62" w:rsidRDefault="00824945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1E332" w14:textId="77777777" w:rsidR="00EF4A62" w:rsidRDefault="0082494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5C7CF" w14:textId="77777777" w:rsidR="00EF4A62" w:rsidRDefault="00824945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F3774" w14:textId="77777777" w:rsidR="00EF4A62" w:rsidRDefault="00824945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EF4A62" w14:paraId="4A33F3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7FB28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AF217" w14:textId="77777777" w:rsidR="00EF4A62" w:rsidRDefault="00824945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63DEA" w14:textId="77777777" w:rsidR="00EF4A62" w:rsidRDefault="0082494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200AA" w14:textId="77777777" w:rsidR="00EF4A62" w:rsidRDefault="00824945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05E9C" w14:textId="77777777" w:rsidR="00EF4A62" w:rsidRDefault="0082494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A733E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EF4A62" w14:paraId="75058D7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E5344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D32BE" w14:textId="77777777" w:rsidR="00EF4A62" w:rsidRDefault="00824945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0711A" w14:textId="77777777" w:rsidR="00EF4A62" w:rsidRDefault="0082494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FB044" w14:textId="77777777" w:rsidR="00EF4A62" w:rsidRDefault="0082494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9CE90" w14:textId="77777777" w:rsidR="00EF4A62" w:rsidRDefault="0082494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63B17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F4A62" w14:paraId="7E73C2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1CDB9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E1FD4" w14:textId="77777777" w:rsidR="00EF4A62" w:rsidRDefault="00824945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7D7F6" w14:textId="77777777" w:rsidR="00EF4A62" w:rsidRDefault="00824945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4F14D" w14:textId="77777777" w:rsidR="00EF4A62" w:rsidRDefault="00824945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9F741" w14:textId="77777777" w:rsidR="00EF4A62" w:rsidRDefault="00824945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F621D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EF4A62" w14:paraId="0E77A0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4611A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DF265" w14:textId="77777777" w:rsidR="00EF4A62" w:rsidRDefault="00824945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8DF44" w14:textId="77777777" w:rsidR="00EF4A62" w:rsidRDefault="00824945">
            <w:pPr>
              <w:jc w:val="right"/>
            </w:pPr>
            <w:r>
              <w:rPr>
                <w:sz w:val="18"/>
              </w:rPr>
              <w:t>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9EDA0" w14:textId="77777777" w:rsidR="00EF4A62" w:rsidRDefault="00824945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DD644" w14:textId="77777777" w:rsidR="00EF4A62" w:rsidRDefault="00824945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19896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EF4A62" w14:paraId="5763AD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5E6FD" w14:textId="77777777" w:rsidR="00EF4A62" w:rsidRDefault="0082494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B3C8B" w14:textId="77777777" w:rsidR="00EF4A62" w:rsidRDefault="0082494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E8906" w14:textId="77777777" w:rsidR="00EF4A62" w:rsidRDefault="00824945">
            <w:pPr>
              <w:jc w:val="right"/>
            </w:pPr>
            <w:r>
              <w:rPr>
                <w:sz w:val="18"/>
              </w:rPr>
              <w:t>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B6D91" w14:textId="77777777" w:rsidR="00EF4A62" w:rsidRDefault="0082494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72AF8" w14:textId="77777777" w:rsidR="00EF4A62" w:rsidRDefault="00824945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83706" w14:textId="77777777" w:rsidR="00EF4A62" w:rsidRDefault="00824945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25F99849" w14:textId="77777777" w:rsidR="00EF4A62" w:rsidRDefault="0082494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353F8EA" w14:textId="77777777" w:rsidR="00EF4A62" w:rsidRDefault="0082494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7812563" w14:textId="77777777" w:rsidR="00EF4A62" w:rsidRDefault="00824945">
      <w:pPr>
        <w:keepNext/>
        <w:spacing w:after="40"/>
      </w:pPr>
      <w:r>
        <w:rPr>
          <w:b/>
          <w:sz w:val="18"/>
        </w:rPr>
        <w:t>Gráfico 11 — Participação de Paraíba nos indicadores do PNRA em relação ao Brasil</w:t>
      </w:r>
    </w:p>
    <w:p w14:paraId="308434E3" w14:textId="77777777" w:rsidR="00EF4A62" w:rsidRDefault="00824945">
      <w:r>
        <w:rPr>
          <w:noProof/>
        </w:rPr>
        <w:drawing>
          <wp:inline distT="0" distB="0" distL="0" distR="0" wp14:anchorId="78FE76A7" wp14:editId="551AECD0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DEC" w14:textId="77777777" w:rsidR="00EF4A62" w:rsidRDefault="00824945">
      <w:pPr>
        <w:pStyle w:val="Ttulo1"/>
      </w:pPr>
      <w:r>
        <w:t>Fontes</w:t>
      </w:r>
    </w:p>
    <w:p w14:paraId="6B361F2F" w14:textId="77777777" w:rsidR="00EF4A62" w:rsidRDefault="00824945">
      <w:pPr>
        <w:spacing w:after="40"/>
      </w:pPr>
      <w:r>
        <w:rPr>
          <w:b/>
          <w:sz w:val="18"/>
        </w:rPr>
        <w:t>Tabela 10 — Fontes administrativas utilizadas no relatório de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EF4A62" w14:paraId="12B0880E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72FDC" w14:textId="77777777" w:rsidR="00EF4A62" w:rsidRDefault="0082494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3C00C" w14:textId="77777777" w:rsidR="00EF4A62" w:rsidRDefault="00824945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B5DE2" w14:textId="77777777" w:rsidR="00EF4A62" w:rsidRDefault="00824945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D728F" w14:textId="77777777" w:rsidR="00EF4A62" w:rsidRDefault="00824945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EF4A62" w14:paraId="084D522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04C18" w14:textId="77777777" w:rsidR="00EF4A62" w:rsidRDefault="00824945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3E161" w14:textId="77777777" w:rsidR="00EF4A62" w:rsidRDefault="0082494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A039C" w14:textId="77777777" w:rsidR="00EF4A62" w:rsidRDefault="00824945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92215" w14:textId="77777777" w:rsidR="00EF4A62" w:rsidRDefault="00824945">
            <w:r>
              <w:rPr>
                <w:sz w:val="18"/>
              </w:rPr>
              <w:t>ater_ate_2026_03_gerado_em_20260410151127.xlsx</w:t>
            </w:r>
          </w:p>
        </w:tc>
      </w:tr>
      <w:tr w:rsidR="00EF4A62" w14:paraId="6B164C4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46EF1" w14:textId="77777777" w:rsidR="00EF4A62" w:rsidRDefault="00824945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0DACE" w14:textId="77777777" w:rsidR="00EF4A62" w:rsidRDefault="0082494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70714" w14:textId="77777777" w:rsidR="00EF4A62" w:rsidRDefault="0082494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72F82" w14:textId="77777777" w:rsidR="00EF4A62" w:rsidRDefault="00824945">
            <w:r>
              <w:rPr>
                <w:sz w:val="18"/>
              </w:rPr>
              <w:t>caf_dap_ativos_ate_2026_03_gerado_em_20260410152650.xlsx</w:t>
            </w:r>
          </w:p>
        </w:tc>
      </w:tr>
      <w:tr w:rsidR="00EF4A62" w14:paraId="192E22A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8B5D4" w14:textId="77777777" w:rsidR="00EF4A62" w:rsidRDefault="00824945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459DD" w14:textId="77777777" w:rsidR="00EF4A62" w:rsidRDefault="00824945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83094" w14:textId="77777777" w:rsidR="00EF4A62" w:rsidRDefault="00824945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C6793" w14:textId="77777777" w:rsidR="00EF4A62" w:rsidRDefault="00824945">
            <w:r>
              <w:rPr>
                <w:sz w:val="18"/>
              </w:rPr>
              <w:t>GARANTIA-SAFRA_2023-2024_ate_2026_04.xlsx</w:t>
            </w:r>
          </w:p>
        </w:tc>
      </w:tr>
      <w:tr w:rsidR="00EF4A62" w14:paraId="47A7055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45FF9" w14:textId="77777777" w:rsidR="00EF4A62" w:rsidRDefault="00824945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29E3C" w14:textId="77777777" w:rsidR="00EF4A62" w:rsidRDefault="0082494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D4847" w14:textId="77777777" w:rsidR="00EF4A62" w:rsidRDefault="0082494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A9585" w14:textId="77777777" w:rsidR="00EF4A62" w:rsidRDefault="00824945">
            <w:r>
              <w:rPr>
                <w:sz w:val="18"/>
              </w:rPr>
              <w:t>mais_alimentos_gaia_202604151554.xlsx</w:t>
            </w:r>
          </w:p>
        </w:tc>
      </w:tr>
      <w:tr w:rsidR="00EF4A62" w14:paraId="2BC3DDC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44493" w14:textId="77777777" w:rsidR="00EF4A62" w:rsidRDefault="00824945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7AC2C" w14:textId="77777777" w:rsidR="00EF4A62" w:rsidRDefault="0082494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4D5B3" w14:textId="77777777" w:rsidR="00EF4A62" w:rsidRDefault="0082494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6F2F7" w14:textId="77777777" w:rsidR="00EF4A62" w:rsidRDefault="00824945">
            <w:r>
              <w:rPr>
                <w:sz w:val="18"/>
              </w:rPr>
              <w:t>pncf_2026_03_gerado_em_20260410170006.xlsx</w:t>
            </w:r>
          </w:p>
        </w:tc>
      </w:tr>
      <w:tr w:rsidR="00EF4A62" w14:paraId="1C4802B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ED782" w14:textId="77777777" w:rsidR="00EF4A62" w:rsidRDefault="00824945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E5803" w14:textId="77777777" w:rsidR="00EF4A62" w:rsidRDefault="00824945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3575D" w14:textId="77777777" w:rsidR="00EF4A62" w:rsidRDefault="00824945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B5065" w14:textId="77777777" w:rsidR="00EF4A62" w:rsidRDefault="00824945">
            <w:r>
              <w:rPr>
                <w:sz w:val="18"/>
              </w:rPr>
              <w:t>PNRA_2026_2026_04_15.xlsx</w:t>
            </w:r>
          </w:p>
        </w:tc>
      </w:tr>
      <w:tr w:rsidR="00EF4A62" w14:paraId="755F322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D0006" w14:textId="77777777" w:rsidR="00EF4A62" w:rsidRDefault="00824945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69BFA" w14:textId="77777777" w:rsidR="00EF4A62" w:rsidRDefault="0082494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AAFB2" w14:textId="77777777" w:rsidR="00EF4A62" w:rsidRDefault="0082494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30C64" w14:textId="77777777" w:rsidR="00EF4A62" w:rsidRDefault="00824945">
            <w:r>
              <w:rPr>
                <w:sz w:val="18"/>
              </w:rPr>
              <w:t>pronaf_gaia_20260414.xlsx</w:t>
            </w:r>
          </w:p>
        </w:tc>
      </w:tr>
    </w:tbl>
    <w:p w14:paraId="60146D4B" w14:textId="77777777" w:rsidR="00EF4A62" w:rsidRDefault="00824945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AB1AFCA" w14:textId="77777777" w:rsidR="00EF4A62" w:rsidRDefault="00824945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EF4A62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4469" w14:textId="77777777" w:rsidR="00824945" w:rsidRDefault="00824945">
      <w:pPr>
        <w:spacing w:after="0" w:line="240" w:lineRule="auto"/>
      </w:pPr>
      <w:r>
        <w:separator/>
      </w:r>
    </w:p>
  </w:endnote>
  <w:endnote w:type="continuationSeparator" w:id="0">
    <w:p w14:paraId="74627669" w14:textId="77777777" w:rsidR="00824945" w:rsidRDefault="00824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0522" w14:textId="77777777" w:rsidR="003E0B31" w:rsidRDefault="003E0B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929C" w14:textId="77777777" w:rsidR="00EF4A62" w:rsidRDefault="00824945">
    <w:pPr>
      <w:pStyle w:val="Rodap"/>
      <w:jc w:val="center"/>
    </w:pPr>
    <w:r>
      <w:rPr>
        <w:sz w:val="18"/>
      </w:rPr>
      <w:t>Contribuições e Dúvidas: damei@mda.gov.br</w:t>
    </w:r>
  </w:p>
  <w:p w14:paraId="77383466" w14:textId="1FBBA8D6" w:rsidR="00EF4A62" w:rsidRDefault="0082494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E0B3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6488" w14:textId="77777777" w:rsidR="003E0B31" w:rsidRDefault="003E0B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59A4" w14:textId="77777777" w:rsidR="00824945" w:rsidRDefault="00824945">
      <w:pPr>
        <w:spacing w:after="0" w:line="240" w:lineRule="auto"/>
      </w:pPr>
      <w:r>
        <w:separator/>
      </w:r>
    </w:p>
  </w:footnote>
  <w:footnote w:type="continuationSeparator" w:id="0">
    <w:p w14:paraId="4FAF3BA8" w14:textId="77777777" w:rsidR="00824945" w:rsidRDefault="00824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25F3" w14:textId="77777777" w:rsidR="003E0B31" w:rsidRDefault="003E0B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DE26" w14:textId="77777777" w:rsidR="00EF4A62" w:rsidRDefault="00824945">
    <w:pPr>
      <w:pStyle w:val="Cabealho"/>
      <w:jc w:val="right"/>
    </w:pPr>
    <w:r>
      <w:rPr>
        <w:noProof/>
      </w:rPr>
      <w:drawing>
        <wp:inline distT="0" distB="0" distL="0" distR="0" wp14:anchorId="04FBC30E" wp14:editId="49769B3F">
          <wp:extent cx="2331720" cy="572703"/>
          <wp:effectExtent l="0" t="0" r="0" b="0"/>
          <wp:docPr id="654695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3443" w14:textId="77777777" w:rsidR="003E0B31" w:rsidRDefault="003E0B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618042">
    <w:abstractNumId w:val="8"/>
  </w:num>
  <w:num w:numId="2" w16cid:durableId="897783774">
    <w:abstractNumId w:val="6"/>
  </w:num>
  <w:num w:numId="3" w16cid:durableId="695279895">
    <w:abstractNumId w:val="5"/>
  </w:num>
  <w:num w:numId="4" w16cid:durableId="342051379">
    <w:abstractNumId w:val="4"/>
  </w:num>
  <w:num w:numId="5" w16cid:durableId="556666243">
    <w:abstractNumId w:val="7"/>
  </w:num>
  <w:num w:numId="6" w16cid:durableId="321273403">
    <w:abstractNumId w:val="3"/>
  </w:num>
  <w:num w:numId="7" w16cid:durableId="586157188">
    <w:abstractNumId w:val="2"/>
  </w:num>
  <w:num w:numId="8" w16cid:durableId="876890768">
    <w:abstractNumId w:val="1"/>
  </w:num>
  <w:num w:numId="9" w16cid:durableId="15658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B31"/>
    <w:rsid w:val="00824945"/>
    <w:rsid w:val="00AA1D8D"/>
    <w:rsid w:val="00B47730"/>
    <w:rsid w:val="00C06E7E"/>
    <w:rsid w:val="00CB0664"/>
    <w:rsid w:val="00EF4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87707C7-E66B-45F8-BE32-F42DD293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6369</Characters>
  <Application>Microsoft Office Word</Application>
  <DocSecurity>0</DocSecurity>
  <Lines>489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2026-05-05T12:54:00Z</dcterms:modified>
  <cp:category/>
</cp:coreProperties>
</file>