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B916" w14:textId="77777777" w:rsidR="00F15E2D" w:rsidRDefault="0071006F">
      <w:pPr>
        <w:pStyle w:val="Ttulo"/>
        <w:jc w:val="center"/>
      </w:pPr>
      <w:r>
        <w:t>Relatório Estadual de Dados - Rondônia (RO)</w:t>
      </w:r>
    </w:p>
    <w:p w14:paraId="68743BBC" w14:textId="77777777" w:rsidR="00F15E2D" w:rsidRDefault="0071006F">
      <w:r>
        <w:t>Gerado em: 05/05/2026 09:57</w:t>
      </w:r>
    </w:p>
    <w:p w14:paraId="4E2484B8" w14:textId="77777777" w:rsidR="00F15E2D" w:rsidRDefault="0071006F">
      <w:pPr>
        <w:pStyle w:val="Ttulo1"/>
      </w:pPr>
      <w:r>
        <w:t>Sumário Executivo</w:t>
      </w:r>
    </w:p>
    <w:p w14:paraId="6A04767C" w14:textId="77777777" w:rsidR="00F15E2D" w:rsidRDefault="0071006F">
      <w:r>
        <w:t>A tabela a seguir apresenta indicadores selecionados para Rondônia, comparando os resultados do estado com o total nacional e indicando sua posição no ranking das Unidades da Federação no mês de referência.</w:t>
      </w:r>
    </w:p>
    <w:p w14:paraId="4842659D" w14:textId="77777777" w:rsidR="00F15E2D" w:rsidRDefault="0071006F">
      <w:pPr>
        <w:spacing w:after="40"/>
      </w:pPr>
      <w:r>
        <w:rPr>
          <w:b/>
          <w:sz w:val="18"/>
        </w:rPr>
        <w:t>Tabela 1 — Indicadores selecionados de Rondônia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5268120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10776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80205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276F2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A08F1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5D606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0812A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43ED7F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98F34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7C237" w14:textId="77777777" w:rsidR="00F15E2D" w:rsidRDefault="0071006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2896D" w14:textId="77777777" w:rsidR="00F15E2D" w:rsidRDefault="0071006F">
            <w:pPr>
              <w:jc w:val="right"/>
            </w:pPr>
            <w:r>
              <w:rPr>
                <w:sz w:val="18"/>
              </w:rPr>
              <w:t>58.847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F0571" w14:textId="77777777" w:rsidR="00F15E2D" w:rsidRDefault="0071006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D0C100" w14:textId="77777777" w:rsidR="00F15E2D" w:rsidRDefault="0071006F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90E12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F15E2D" w14:paraId="39B0AE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850CB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024A8" w14:textId="77777777" w:rsidR="00F15E2D" w:rsidRDefault="0071006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B219D" w14:textId="77777777" w:rsidR="00F15E2D" w:rsidRDefault="0071006F">
            <w:pPr>
              <w:jc w:val="right"/>
            </w:pPr>
            <w:r>
              <w:rPr>
                <w:sz w:val="18"/>
              </w:rPr>
              <w:t>R$ 518.539.180,94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5630B" w14:textId="77777777" w:rsidR="00F15E2D" w:rsidRDefault="0071006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5831F" w14:textId="77777777" w:rsidR="00F15E2D" w:rsidRDefault="0071006F">
            <w:pPr>
              <w:jc w:val="right"/>
            </w:pPr>
            <w:r>
              <w:rPr>
                <w:sz w:val="18"/>
              </w:rPr>
              <w:t>3,53%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42C34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F15E2D" w14:paraId="1B8A799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351F1C" w14:textId="77777777" w:rsidR="00F15E2D" w:rsidRDefault="0071006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745CB" w14:textId="77777777" w:rsidR="00F15E2D" w:rsidRDefault="0071006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D67AC" w14:textId="77777777" w:rsidR="00F15E2D" w:rsidRDefault="0071006F">
            <w:pPr>
              <w:jc w:val="right"/>
            </w:pPr>
            <w:r>
              <w:rPr>
                <w:sz w:val="18"/>
              </w:rPr>
              <w:t>R$ 32.903.778,04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EECC1" w14:textId="77777777" w:rsidR="00F15E2D" w:rsidRDefault="0071006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D7596" w14:textId="77777777" w:rsidR="00F15E2D" w:rsidRDefault="0071006F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4F4A6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15E2D" w14:paraId="1F408B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693C8" w14:textId="77777777" w:rsidR="00F15E2D" w:rsidRDefault="0071006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02CE8" w14:textId="77777777" w:rsidR="00F15E2D" w:rsidRDefault="0071006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7A48A" w14:textId="77777777" w:rsidR="00F15E2D" w:rsidRDefault="0071006F">
            <w:pPr>
              <w:jc w:val="right"/>
            </w:pPr>
            <w:r>
              <w:rPr>
                <w:sz w:val="18"/>
              </w:rPr>
              <w:t>187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FF6F6" w14:textId="77777777" w:rsidR="00F15E2D" w:rsidRDefault="0071006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1F104" w14:textId="77777777" w:rsidR="00F15E2D" w:rsidRDefault="0071006F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80264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F15E2D" w14:paraId="438AAE2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CBBB4" w14:textId="77777777" w:rsidR="00F15E2D" w:rsidRDefault="0071006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99ABD" w14:textId="77777777" w:rsidR="00F15E2D" w:rsidRDefault="0071006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224742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49FE6" w14:textId="77777777" w:rsidR="00F15E2D" w:rsidRDefault="0071006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6E3C4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CAC4D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15E2D" w14:paraId="11CCE17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735FA" w14:textId="77777777" w:rsidR="00F15E2D" w:rsidRDefault="0071006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E99AD" w14:textId="77777777" w:rsidR="00F15E2D" w:rsidRDefault="0071006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A643A" w14:textId="77777777" w:rsidR="00F15E2D" w:rsidRDefault="0071006F">
            <w:pPr>
              <w:jc w:val="right"/>
            </w:pPr>
            <w:r>
              <w:rPr>
                <w:sz w:val="18"/>
              </w:rPr>
              <w:t>R$ 1.107.302,80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3F1DD" w14:textId="77777777" w:rsidR="00F15E2D" w:rsidRDefault="0071006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D2A199" w14:textId="77777777" w:rsidR="00F15E2D" w:rsidRDefault="0071006F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E3D27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15E2D" w14:paraId="74C585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1E246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828E0B" w14:textId="77777777" w:rsidR="00F15E2D" w:rsidRDefault="0071006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00426" w14:textId="77777777" w:rsidR="00F15E2D" w:rsidRDefault="0071006F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C22EF" w14:textId="77777777" w:rsidR="00F15E2D" w:rsidRDefault="0071006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511D9" w14:textId="77777777" w:rsidR="00F15E2D" w:rsidRDefault="0071006F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AA8AC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5890469B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1F1946E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D81DEC" w14:textId="77777777" w:rsidR="00F15E2D" w:rsidRDefault="0071006F">
      <w:r>
        <w:t>A tabela seguinte apresenta a soma dos dados históricos disponíveis em dois períodos: 2019 a 2022 e 2023 a 2026 (incompleto).</w:t>
      </w:r>
    </w:p>
    <w:p w14:paraId="4D00B808" w14:textId="77777777" w:rsidR="00F15E2D" w:rsidRDefault="0071006F">
      <w:pPr>
        <w:spacing w:after="40"/>
      </w:pPr>
      <w:r>
        <w:rPr>
          <w:b/>
          <w:sz w:val="18"/>
        </w:rPr>
        <w:t>Tabela 2 — Síntese histórica de indicadores selecionados de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F15E2D" w14:paraId="31839642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A0E7D2" w14:textId="77777777" w:rsidR="00F15E2D" w:rsidRDefault="0071006F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EA1FC1" w14:textId="77777777" w:rsidR="00F15E2D" w:rsidRDefault="0071006F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D11F5C" w14:textId="77777777" w:rsidR="00F15E2D" w:rsidRDefault="0071006F">
            <w:r>
              <w:rPr>
                <w:b/>
                <w:color w:val="FFFFFF"/>
                <w:sz w:val="16"/>
              </w:rPr>
              <w:t>RO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CC3A4" w14:textId="77777777" w:rsidR="00F15E2D" w:rsidRDefault="0071006F">
            <w:r>
              <w:rPr>
                <w:b/>
                <w:color w:val="FFFFFF"/>
                <w:sz w:val="16"/>
              </w:rPr>
              <w:t>RO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A65C3" w14:textId="77777777" w:rsidR="00F15E2D" w:rsidRDefault="0071006F">
            <w:r>
              <w:rPr>
                <w:b/>
                <w:color w:val="FFFFFF"/>
                <w:sz w:val="16"/>
              </w:rPr>
              <w:t>Var. RO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7EB4FF" w14:textId="77777777" w:rsidR="00F15E2D" w:rsidRDefault="0071006F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2553B" w14:textId="77777777" w:rsidR="00F15E2D" w:rsidRDefault="0071006F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BC93EB" w14:textId="77777777" w:rsidR="00F15E2D" w:rsidRDefault="0071006F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F15E2D" w14:paraId="6ECD61A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282D6E" w14:textId="77777777" w:rsidR="00F15E2D" w:rsidRDefault="0071006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3AB6E" w14:textId="77777777" w:rsidR="00F15E2D" w:rsidRDefault="0071006F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B465F7" w14:textId="77777777" w:rsidR="00F15E2D" w:rsidRDefault="0071006F">
            <w:pPr>
              <w:jc w:val="right"/>
            </w:pPr>
            <w:r>
              <w:rPr>
                <w:sz w:val="16"/>
              </w:rPr>
              <w:t>R$ 6.666.705.249,35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B887C1" w14:textId="77777777" w:rsidR="00F15E2D" w:rsidRDefault="0071006F">
            <w:pPr>
              <w:jc w:val="right"/>
            </w:pPr>
            <w:r>
              <w:rPr>
                <w:sz w:val="16"/>
              </w:rPr>
              <w:t>R$ 6.861.261.125,40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3CB47C" w14:textId="77777777" w:rsidR="00F15E2D" w:rsidRDefault="0071006F">
            <w:pPr>
              <w:jc w:val="right"/>
            </w:pPr>
            <w:r>
              <w:rPr>
                <w:sz w:val="16"/>
              </w:rPr>
              <w:t>2,92%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E4A375" w14:textId="77777777" w:rsidR="00F15E2D" w:rsidRDefault="0071006F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5F9200" w14:textId="77777777" w:rsidR="00F15E2D" w:rsidRDefault="0071006F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70E350" w14:textId="77777777" w:rsidR="00F15E2D" w:rsidRDefault="0071006F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F15E2D" w14:paraId="41E2F6B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94686" w14:textId="77777777" w:rsidR="00F15E2D" w:rsidRDefault="0071006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35553" w14:textId="77777777" w:rsidR="00F15E2D" w:rsidRDefault="0071006F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D3867" w14:textId="77777777" w:rsidR="00F15E2D" w:rsidRDefault="0071006F">
            <w:pPr>
              <w:jc w:val="right"/>
            </w:pPr>
            <w:r>
              <w:rPr>
                <w:sz w:val="16"/>
              </w:rPr>
              <w:t>99.503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9ACCC" w14:textId="77777777" w:rsidR="00F15E2D" w:rsidRDefault="0071006F">
            <w:pPr>
              <w:jc w:val="right"/>
            </w:pPr>
            <w:r>
              <w:rPr>
                <w:sz w:val="16"/>
              </w:rPr>
              <w:t>77.043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06DEBC" w14:textId="77777777" w:rsidR="00F15E2D" w:rsidRDefault="0071006F">
            <w:pPr>
              <w:jc w:val="right"/>
            </w:pPr>
            <w:r>
              <w:rPr>
                <w:sz w:val="16"/>
              </w:rPr>
              <w:t>-22,57%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9B96DC" w14:textId="77777777" w:rsidR="00F15E2D" w:rsidRDefault="0071006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7311D" w14:textId="77777777" w:rsidR="00F15E2D" w:rsidRDefault="0071006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241268" w14:textId="77777777" w:rsidR="00F15E2D" w:rsidRDefault="0071006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15E2D" w14:paraId="7FC178C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1EFF7A" w14:textId="77777777" w:rsidR="00F15E2D" w:rsidRDefault="0071006F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3BCBFB" w14:textId="77777777" w:rsidR="00F15E2D" w:rsidRDefault="0071006F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D1BCD" w14:textId="77777777" w:rsidR="00F15E2D" w:rsidRDefault="0071006F">
            <w:pPr>
              <w:jc w:val="right"/>
            </w:pPr>
            <w:r>
              <w:rPr>
                <w:sz w:val="16"/>
              </w:rPr>
              <w:t>99.503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F0431E" w14:textId="77777777" w:rsidR="00F15E2D" w:rsidRDefault="0071006F">
            <w:pPr>
              <w:jc w:val="right"/>
            </w:pPr>
            <w:r>
              <w:rPr>
                <w:sz w:val="16"/>
              </w:rPr>
              <w:t>77.043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B9FDB" w14:textId="77777777" w:rsidR="00F15E2D" w:rsidRDefault="0071006F">
            <w:pPr>
              <w:jc w:val="right"/>
            </w:pPr>
            <w:r>
              <w:rPr>
                <w:sz w:val="16"/>
              </w:rPr>
              <w:t>-22,57%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052C0" w14:textId="77777777" w:rsidR="00F15E2D" w:rsidRDefault="0071006F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36073" w14:textId="77777777" w:rsidR="00F15E2D" w:rsidRDefault="0071006F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87E74E" w14:textId="77777777" w:rsidR="00F15E2D" w:rsidRDefault="0071006F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15E2D" w14:paraId="3CF87A3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30AD0" w14:textId="77777777" w:rsidR="00F15E2D" w:rsidRDefault="0071006F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02A11B" w14:textId="77777777" w:rsidR="00F15E2D" w:rsidRDefault="0071006F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EB76F4" w14:textId="77777777" w:rsidR="00F15E2D" w:rsidRDefault="0071006F">
            <w:pPr>
              <w:jc w:val="right"/>
            </w:pPr>
            <w:r>
              <w:rPr>
                <w:sz w:val="16"/>
              </w:rPr>
              <w:t>761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3F4914" w14:textId="77777777" w:rsidR="00F15E2D" w:rsidRDefault="0071006F">
            <w:pPr>
              <w:jc w:val="right"/>
            </w:pPr>
            <w:r>
              <w:rPr>
                <w:sz w:val="16"/>
              </w:rPr>
              <w:t>1.129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E36752" w14:textId="77777777" w:rsidR="00F15E2D" w:rsidRDefault="0071006F">
            <w:pPr>
              <w:jc w:val="right"/>
            </w:pPr>
            <w:r>
              <w:rPr>
                <w:sz w:val="16"/>
              </w:rPr>
              <w:t>48,36%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FF9394" w14:textId="77777777" w:rsidR="00F15E2D" w:rsidRDefault="0071006F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CD3F9F" w14:textId="77777777" w:rsidR="00F15E2D" w:rsidRDefault="0071006F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EB311" w14:textId="77777777" w:rsidR="00F15E2D" w:rsidRDefault="0071006F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F15E2D" w14:paraId="7B5BAAD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74ED5E" w14:textId="77777777" w:rsidR="00F15E2D" w:rsidRDefault="0071006F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C2E5C5" w14:textId="77777777" w:rsidR="00F15E2D" w:rsidRDefault="0071006F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5A05D" w14:textId="77777777" w:rsidR="00F15E2D" w:rsidRDefault="0071006F">
            <w:pPr>
              <w:jc w:val="right"/>
            </w:pPr>
            <w:r>
              <w:rPr>
                <w:sz w:val="16"/>
              </w:rPr>
              <w:t>234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15FBE8" w14:textId="77777777" w:rsidR="00F15E2D" w:rsidRDefault="0071006F">
            <w:pPr>
              <w:jc w:val="right"/>
            </w:pPr>
            <w:r>
              <w:rPr>
                <w:sz w:val="16"/>
              </w:rPr>
              <w:t>308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DD152" w14:textId="77777777" w:rsidR="00F15E2D" w:rsidRDefault="0071006F">
            <w:pPr>
              <w:jc w:val="right"/>
            </w:pPr>
            <w:r>
              <w:rPr>
                <w:sz w:val="16"/>
              </w:rPr>
              <w:t>31,62%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3E8C4" w14:textId="77777777" w:rsidR="00F15E2D" w:rsidRDefault="0071006F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586F6" w14:textId="77777777" w:rsidR="00F15E2D" w:rsidRDefault="0071006F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176A73" w14:textId="77777777" w:rsidR="00F15E2D" w:rsidRDefault="0071006F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6B718D6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9408BE8" w14:textId="77777777" w:rsidR="00F15E2D" w:rsidRDefault="0071006F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C4405AA" w14:textId="77777777" w:rsidR="00F15E2D" w:rsidRDefault="0071006F">
      <w:pPr>
        <w:pStyle w:val="Ttulo1"/>
      </w:pPr>
      <w:r>
        <w:t>CAF - Cadastro da Agricultura Familiar</w:t>
      </w:r>
    </w:p>
    <w:p w14:paraId="589A4869" w14:textId="77777777" w:rsidR="00F15E2D" w:rsidRDefault="0071006F">
      <w:pPr>
        <w:spacing w:after="40"/>
      </w:pPr>
      <w:r>
        <w:rPr>
          <w:b/>
          <w:sz w:val="18"/>
        </w:rPr>
        <w:t>Tabela 3 — Indicadores do CAF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1FBA065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8D583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3D59C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6A566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43132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FF74D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EF7ED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00FD2E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2A0EF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34BC6E" w14:textId="77777777" w:rsidR="00F15E2D" w:rsidRDefault="0071006F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8600" w14:textId="77777777" w:rsidR="00F15E2D" w:rsidRDefault="0071006F">
            <w:pPr>
              <w:jc w:val="right"/>
            </w:pPr>
            <w:r>
              <w:rPr>
                <w:sz w:val="18"/>
              </w:rPr>
              <w:t>58.847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A9721" w14:textId="77777777" w:rsidR="00F15E2D" w:rsidRDefault="0071006F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47A79" w14:textId="77777777" w:rsidR="00F15E2D" w:rsidRDefault="0071006F">
            <w:pPr>
              <w:jc w:val="right"/>
            </w:pPr>
            <w:r>
              <w:rPr>
                <w:sz w:val="18"/>
              </w:rPr>
              <w:t>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B313F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F15E2D" w14:paraId="04CC23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CA5C8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0A334" w14:textId="77777777" w:rsidR="00F15E2D" w:rsidRDefault="0071006F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1D40D" w14:textId="77777777" w:rsidR="00F15E2D" w:rsidRDefault="0071006F">
            <w:pPr>
              <w:jc w:val="right"/>
            </w:pPr>
            <w:r>
              <w:rPr>
                <w:sz w:val="18"/>
              </w:rPr>
              <w:t>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00C3DD" w14:textId="77777777" w:rsidR="00F15E2D" w:rsidRDefault="0071006F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6BBE7" w14:textId="77777777" w:rsidR="00F15E2D" w:rsidRDefault="0071006F">
            <w:pPr>
              <w:jc w:val="right"/>
            </w:pPr>
            <w:r>
              <w:rPr>
                <w:sz w:val="18"/>
              </w:rPr>
              <w:t>0,63%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38182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  <w:tr w:rsidR="00F15E2D" w14:paraId="64208A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D202A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7A5C8" w14:textId="77777777" w:rsidR="00F15E2D" w:rsidRDefault="0071006F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F97D1" w14:textId="77777777" w:rsidR="00F15E2D" w:rsidRDefault="0071006F">
            <w:pPr>
              <w:jc w:val="right"/>
            </w:pPr>
            <w:r>
              <w:rPr>
                <w:sz w:val="18"/>
              </w:rPr>
              <w:t>48.726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FDC35" w14:textId="77777777" w:rsidR="00F15E2D" w:rsidRDefault="0071006F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FA854" w14:textId="77777777" w:rsidR="00F15E2D" w:rsidRDefault="0071006F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99EDE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F15E2D" w14:paraId="3BC44EA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7B6FE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41F7D" w14:textId="77777777" w:rsidR="00F15E2D" w:rsidRDefault="0071006F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8E9DC" w14:textId="77777777" w:rsidR="00F15E2D" w:rsidRDefault="0071006F">
            <w:pPr>
              <w:jc w:val="right"/>
            </w:pPr>
            <w:r>
              <w:rPr>
                <w:sz w:val="18"/>
              </w:rPr>
              <w:t>57.505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06287" w14:textId="77777777" w:rsidR="00F15E2D" w:rsidRDefault="0071006F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0CB6E" w14:textId="77777777" w:rsidR="00F15E2D" w:rsidRDefault="0071006F">
            <w:pPr>
              <w:jc w:val="right"/>
            </w:pPr>
            <w:r>
              <w:rPr>
                <w:sz w:val="18"/>
              </w:rPr>
              <w:t>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91480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750A9344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1C08ACB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996796" w14:textId="77777777" w:rsidR="00F15E2D" w:rsidRDefault="0071006F">
      <w:pPr>
        <w:keepNext/>
        <w:spacing w:after="40"/>
      </w:pPr>
      <w:r>
        <w:rPr>
          <w:b/>
          <w:sz w:val="18"/>
        </w:rPr>
        <w:t>Gráfico 1 — Participação de Rondônia nos indicadores do CAF em relação ao Brasil</w:t>
      </w:r>
    </w:p>
    <w:p w14:paraId="1227B72B" w14:textId="77777777" w:rsidR="00F15E2D" w:rsidRDefault="0071006F">
      <w:r>
        <w:rPr>
          <w:noProof/>
        </w:rPr>
        <w:drawing>
          <wp:inline distT="0" distB="0" distL="0" distR="0" wp14:anchorId="3A9B3092" wp14:editId="6EA31A9E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9FA6" w14:textId="77777777" w:rsidR="00F15E2D" w:rsidRDefault="0071006F">
      <w:pPr>
        <w:pStyle w:val="Ttulo1"/>
      </w:pPr>
      <w:r>
        <w:t>PRONAF</w:t>
      </w:r>
    </w:p>
    <w:p w14:paraId="64BB7187" w14:textId="77777777" w:rsidR="00F15E2D" w:rsidRDefault="0071006F">
      <w:pPr>
        <w:spacing w:after="40"/>
      </w:pPr>
      <w:r>
        <w:rPr>
          <w:b/>
          <w:sz w:val="18"/>
        </w:rPr>
        <w:t>Tabela 4 — Indicadores do PRONAF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05F5094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F3A2A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702E0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605E5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CF6B5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179C2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8F8FE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4C11256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2D7CB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D5425" w14:textId="77777777" w:rsidR="00F15E2D" w:rsidRDefault="0071006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201A2" w14:textId="77777777" w:rsidR="00F15E2D" w:rsidRDefault="0071006F">
            <w:pPr>
              <w:jc w:val="right"/>
            </w:pPr>
            <w:r>
              <w:rPr>
                <w:sz w:val="18"/>
              </w:rPr>
              <w:t>6.174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576CD" w14:textId="77777777" w:rsidR="00F15E2D" w:rsidRDefault="0071006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B4CDF" w14:textId="77777777" w:rsidR="00F15E2D" w:rsidRDefault="0071006F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0DBE8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F15E2D" w14:paraId="3776DE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D4BD41" w14:textId="77777777" w:rsidR="00F15E2D" w:rsidRDefault="0071006F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D427A" w14:textId="77777777" w:rsidR="00F15E2D" w:rsidRDefault="0071006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C1053" w14:textId="77777777" w:rsidR="00F15E2D" w:rsidRDefault="0071006F">
            <w:pPr>
              <w:jc w:val="right"/>
            </w:pPr>
            <w:r>
              <w:rPr>
                <w:sz w:val="18"/>
              </w:rPr>
              <w:t>R$ 518.539.180,94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AF701" w14:textId="77777777" w:rsidR="00F15E2D" w:rsidRDefault="0071006F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29357" w14:textId="77777777" w:rsidR="00F15E2D" w:rsidRDefault="0071006F">
            <w:pPr>
              <w:jc w:val="right"/>
            </w:pPr>
            <w:r>
              <w:rPr>
                <w:sz w:val="18"/>
              </w:rPr>
              <w:t>3,53%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B505E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F15E2D" w14:paraId="0A21B02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0D7BE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17FD8" w14:textId="77777777" w:rsidR="00F15E2D" w:rsidRDefault="0071006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269EC" w14:textId="77777777" w:rsidR="00F15E2D" w:rsidRDefault="0071006F">
            <w:pPr>
              <w:jc w:val="right"/>
            </w:pPr>
            <w:r>
              <w:rPr>
                <w:sz w:val="18"/>
              </w:rPr>
              <w:t>6.174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63E28" w14:textId="77777777" w:rsidR="00F15E2D" w:rsidRDefault="0071006F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3994" w14:textId="77777777" w:rsidR="00F15E2D" w:rsidRDefault="0071006F">
            <w:pPr>
              <w:jc w:val="right"/>
            </w:pPr>
            <w:r>
              <w:rPr>
                <w:sz w:val="18"/>
              </w:rPr>
              <w:t>1,28%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CD3AE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F15E2D" w14:paraId="1AD7A3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F77E6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78114" w14:textId="77777777" w:rsidR="00F15E2D" w:rsidRDefault="0071006F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FC3E4" w14:textId="77777777" w:rsidR="00F15E2D" w:rsidRDefault="0071006F">
            <w:pPr>
              <w:jc w:val="right"/>
            </w:pPr>
            <w:r>
              <w:rPr>
                <w:sz w:val="18"/>
              </w:rPr>
              <w:t>653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AE3AF" w14:textId="77777777" w:rsidR="00F15E2D" w:rsidRDefault="0071006F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D92F4" w14:textId="77777777" w:rsidR="00F15E2D" w:rsidRDefault="0071006F">
            <w:pPr>
              <w:jc w:val="right"/>
            </w:pPr>
            <w:r>
              <w:rPr>
                <w:sz w:val="18"/>
              </w:rPr>
              <w:t>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B8771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F15E2D" w14:paraId="4E0B331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D76C9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2DD4D" w14:textId="77777777" w:rsidR="00F15E2D" w:rsidRDefault="0071006F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0BC7A" w14:textId="77777777" w:rsidR="00F15E2D" w:rsidRDefault="0071006F">
            <w:pPr>
              <w:jc w:val="right"/>
            </w:pPr>
            <w:r>
              <w:rPr>
                <w:sz w:val="18"/>
              </w:rPr>
              <w:t>R$ 62.136.030,66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B3E36" w14:textId="77777777" w:rsidR="00F15E2D" w:rsidRDefault="0071006F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E3F55" w14:textId="77777777" w:rsidR="00F15E2D" w:rsidRDefault="0071006F">
            <w:pPr>
              <w:jc w:val="right"/>
            </w:pPr>
            <w:r>
              <w:rPr>
                <w:sz w:val="18"/>
              </w:rPr>
              <w:t>2,60%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50AD0A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</w:tbl>
    <w:p w14:paraId="1EB31C99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85CD200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BF14195" w14:textId="77777777" w:rsidR="00F15E2D" w:rsidRDefault="0071006F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16DED6F" w14:textId="77777777" w:rsidR="00F15E2D" w:rsidRDefault="0071006F">
      <w:r>
        <w:rPr>
          <w:noProof/>
        </w:rPr>
        <w:drawing>
          <wp:inline distT="0" distB="0" distL="0" distR="0" wp14:anchorId="0241077A" wp14:editId="13C89257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A25A" w14:textId="77777777" w:rsidR="00F15E2D" w:rsidRDefault="0071006F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6173273E" w14:textId="77777777" w:rsidR="00F15E2D" w:rsidRDefault="0071006F">
      <w:r>
        <w:rPr>
          <w:noProof/>
        </w:rPr>
        <w:drawing>
          <wp:inline distT="0" distB="0" distL="0" distR="0" wp14:anchorId="10A2BDDF" wp14:editId="4E5AC936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597B" w14:textId="77777777" w:rsidR="00F15E2D" w:rsidRDefault="0071006F">
      <w:pPr>
        <w:keepNext/>
        <w:spacing w:after="40"/>
      </w:pPr>
      <w:r>
        <w:rPr>
          <w:b/>
          <w:sz w:val="18"/>
        </w:rPr>
        <w:lastRenderedPageBreak/>
        <w:t>Gráfico 4 — Participação de Rondônia nos indicadores do PRONAF em relação ao Brasil</w:t>
      </w:r>
    </w:p>
    <w:p w14:paraId="5D3682FF" w14:textId="77777777" w:rsidR="00F15E2D" w:rsidRDefault="0071006F">
      <w:r>
        <w:rPr>
          <w:noProof/>
        </w:rPr>
        <w:drawing>
          <wp:inline distT="0" distB="0" distL="0" distR="0" wp14:anchorId="0BE5F51C" wp14:editId="0FF8FA82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5D23" w14:textId="77777777" w:rsidR="00F15E2D" w:rsidRDefault="0071006F">
      <w:pPr>
        <w:pStyle w:val="Ttulo1"/>
      </w:pPr>
      <w:r>
        <w:t>Mais Alimentos</w:t>
      </w:r>
    </w:p>
    <w:p w14:paraId="7F9DBBC9" w14:textId="77777777" w:rsidR="00F15E2D" w:rsidRDefault="0071006F">
      <w:pPr>
        <w:spacing w:after="40"/>
      </w:pPr>
      <w:r>
        <w:rPr>
          <w:b/>
          <w:sz w:val="18"/>
        </w:rPr>
        <w:t>Tabela 5 — Indicadores do Mais Alimentos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596E949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A1770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A202A0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B6CEC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E676F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2F506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ED000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73CC96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88516" w14:textId="77777777" w:rsidR="00F15E2D" w:rsidRDefault="0071006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650FE" w14:textId="77777777" w:rsidR="00F15E2D" w:rsidRDefault="0071006F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DFC5C" w14:textId="77777777" w:rsidR="00F15E2D" w:rsidRDefault="0071006F">
            <w:pPr>
              <w:jc w:val="right"/>
            </w:pPr>
            <w:r>
              <w:rPr>
                <w:sz w:val="18"/>
              </w:rPr>
              <w:t>640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74F55" w14:textId="77777777" w:rsidR="00F15E2D" w:rsidRDefault="0071006F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B37A9" w14:textId="77777777" w:rsidR="00F15E2D" w:rsidRDefault="0071006F">
            <w:pPr>
              <w:jc w:val="right"/>
            </w:pPr>
            <w:r>
              <w:rPr>
                <w:sz w:val="18"/>
              </w:rPr>
              <w:t>0,67%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328AF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F15E2D" w14:paraId="7C3957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DEB55" w14:textId="77777777" w:rsidR="00F15E2D" w:rsidRDefault="0071006F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9C611" w14:textId="77777777" w:rsidR="00F15E2D" w:rsidRDefault="0071006F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037C5" w14:textId="77777777" w:rsidR="00F15E2D" w:rsidRDefault="0071006F">
            <w:pPr>
              <w:jc w:val="right"/>
            </w:pPr>
            <w:r>
              <w:rPr>
                <w:sz w:val="18"/>
              </w:rPr>
              <w:t>R$ 32.903.778,04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83FE1" w14:textId="77777777" w:rsidR="00F15E2D" w:rsidRDefault="0071006F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7873D" w14:textId="77777777" w:rsidR="00F15E2D" w:rsidRDefault="0071006F">
            <w:pPr>
              <w:jc w:val="right"/>
            </w:pPr>
            <w:r>
              <w:rPr>
                <w:sz w:val="18"/>
              </w:rPr>
              <w:t>0,93%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BE33D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3EEC24FB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453827C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2C18599" w14:textId="77777777" w:rsidR="00F15E2D" w:rsidRDefault="0071006F">
      <w:pPr>
        <w:keepNext/>
        <w:spacing w:after="40"/>
      </w:pPr>
      <w:r>
        <w:rPr>
          <w:b/>
          <w:sz w:val="18"/>
        </w:rPr>
        <w:t>Gráfico 5 — Participação de Rondônia nos indicadores do Mais Alimentos em relação ao Brasil</w:t>
      </w:r>
    </w:p>
    <w:p w14:paraId="252EFB0D" w14:textId="77777777" w:rsidR="00F15E2D" w:rsidRDefault="0071006F">
      <w:r>
        <w:rPr>
          <w:noProof/>
        </w:rPr>
        <w:drawing>
          <wp:inline distT="0" distB="0" distL="0" distR="0" wp14:anchorId="5DAEFDB4" wp14:editId="1D47D03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EB9B" w14:textId="77777777" w:rsidR="00F15E2D" w:rsidRDefault="0071006F">
      <w:pPr>
        <w:pStyle w:val="Ttulo1"/>
      </w:pPr>
      <w:r>
        <w:lastRenderedPageBreak/>
        <w:t>ATER</w:t>
      </w:r>
    </w:p>
    <w:p w14:paraId="45985088" w14:textId="77777777" w:rsidR="00F15E2D" w:rsidRDefault="0071006F">
      <w:pPr>
        <w:spacing w:after="40"/>
      </w:pPr>
      <w:r>
        <w:rPr>
          <w:b/>
          <w:sz w:val="18"/>
        </w:rPr>
        <w:t>Tabela 6 — Indicadores de ATER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54511E6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64639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0EA3A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66DBE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CCE1D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C224C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CAFCD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4D79C8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08CBA2" w14:textId="77777777" w:rsidR="00F15E2D" w:rsidRDefault="0071006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8DABF" w14:textId="77777777" w:rsidR="00F15E2D" w:rsidRDefault="0071006F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CA382" w14:textId="77777777" w:rsidR="00F15E2D" w:rsidRDefault="0071006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98F11" w14:textId="77777777" w:rsidR="00F15E2D" w:rsidRDefault="0071006F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234AD" w14:textId="77777777" w:rsidR="00F15E2D" w:rsidRDefault="0071006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B9ED9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F15E2D" w14:paraId="5C5FC90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C2656" w14:textId="77777777" w:rsidR="00F15E2D" w:rsidRDefault="0071006F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79101" w14:textId="77777777" w:rsidR="00F15E2D" w:rsidRDefault="0071006F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28C16" w14:textId="77777777" w:rsidR="00F15E2D" w:rsidRDefault="0071006F">
            <w:pPr>
              <w:jc w:val="right"/>
            </w:pPr>
            <w:r>
              <w:rPr>
                <w:sz w:val="18"/>
              </w:rPr>
              <w:t>187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4EEBA" w14:textId="77777777" w:rsidR="00F15E2D" w:rsidRDefault="0071006F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71B08" w14:textId="77777777" w:rsidR="00F15E2D" w:rsidRDefault="0071006F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4C3FF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61B0F97F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D606E0D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6ADEA9" w14:textId="77777777" w:rsidR="00F15E2D" w:rsidRDefault="0071006F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9ECCF7D" w14:textId="77777777" w:rsidR="00F15E2D" w:rsidRDefault="0071006F">
      <w:r>
        <w:rPr>
          <w:noProof/>
        </w:rPr>
        <w:drawing>
          <wp:inline distT="0" distB="0" distL="0" distR="0" wp14:anchorId="670C7293" wp14:editId="6394570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BCEF" w14:textId="77777777" w:rsidR="00F15E2D" w:rsidRDefault="0071006F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4BD0473" w14:textId="77777777" w:rsidR="00F15E2D" w:rsidRDefault="0071006F">
      <w:r>
        <w:rPr>
          <w:noProof/>
        </w:rPr>
        <w:drawing>
          <wp:inline distT="0" distB="0" distL="0" distR="0" wp14:anchorId="4CDAA6E4" wp14:editId="7B415762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91A2" w14:textId="77777777" w:rsidR="00F15E2D" w:rsidRDefault="0071006F">
      <w:pPr>
        <w:keepNext/>
        <w:spacing w:after="40"/>
      </w:pPr>
      <w:r>
        <w:rPr>
          <w:b/>
          <w:sz w:val="18"/>
        </w:rPr>
        <w:t>Gráfico 8 — Participação de Rondônia nos indicadores de ATER em relação ao Brasil</w:t>
      </w:r>
    </w:p>
    <w:p w14:paraId="0DBFD63C" w14:textId="77777777" w:rsidR="00F15E2D" w:rsidRDefault="0071006F">
      <w:r>
        <w:rPr>
          <w:noProof/>
        </w:rPr>
        <w:drawing>
          <wp:inline distT="0" distB="0" distL="0" distR="0" wp14:anchorId="14C253A6" wp14:editId="7E0FC35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823C" w14:textId="77777777" w:rsidR="00F15E2D" w:rsidRDefault="0071006F">
      <w:pPr>
        <w:pStyle w:val="Ttulo1"/>
      </w:pPr>
      <w:r>
        <w:t>Garantia-Safra</w:t>
      </w:r>
    </w:p>
    <w:p w14:paraId="43B2E162" w14:textId="77777777" w:rsidR="00F15E2D" w:rsidRDefault="0071006F">
      <w:pPr>
        <w:spacing w:after="40"/>
      </w:pPr>
      <w:r>
        <w:rPr>
          <w:b/>
          <w:sz w:val="18"/>
        </w:rPr>
        <w:t>Tabela 7 — Indicadores do Garantia-Safra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3169543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D3F2C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ED5B45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2933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08024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0AD3C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2AD91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3BAF953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F9E57" w14:textId="77777777" w:rsidR="00F15E2D" w:rsidRDefault="0071006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A2E79" w14:textId="77777777" w:rsidR="00F15E2D" w:rsidRDefault="0071006F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59AA5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9A78BD" w14:textId="77777777" w:rsidR="00F15E2D" w:rsidRDefault="0071006F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6F1D4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845EE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15E2D" w14:paraId="1EDA8E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C9CC6" w14:textId="77777777" w:rsidR="00F15E2D" w:rsidRDefault="0071006F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73571" w14:textId="77777777" w:rsidR="00F15E2D" w:rsidRDefault="0071006F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9FDE6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E5632" w14:textId="77777777" w:rsidR="00F15E2D" w:rsidRDefault="0071006F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D7662" w14:textId="77777777" w:rsidR="00F15E2D" w:rsidRDefault="0071006F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36C9D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1908844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C87011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4803471" w14:textId="77777777" w:rsidR="00F15E2D" w:rsidRDefault="0071006F">
      <w:pPr>
        <w:pStyle w:val="Ttulo1"/>
      </w:pPr>
      <w:r>
        <w:lastRenderedPageBreak/>
        <w:t>PNCF</w:t>
      </w:r>
    </w:p>
    <w:p w14:paraId="4568749E" w14:textId="77777777" w:rsidR="00F15E2D" w:rsidRDefault="0071006F">
      <w:pPr>
        <w:spacing w:after="40"/>
      </w:pPr>
      <w:r>
        <w:rPr>
          <w:b/>
          <w:sz w:val="18"/>
        </w:rPr>
        <w:t>Tabela 8 — Indicadores do PNCF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1BE46ED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4EB99F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3FC01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773C6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162B9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52D5A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97683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5157FD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DC943" w14:textId="77777777" w:rsidR="00F15E2D" w:rsidRDefault="0071006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ED2EC" w14:textId="77777777" w:rsidR="00F15E2D" w:rsidRDefault="0071006F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EA1CC" w14:textId="77777777" w:rsidR="00F15E2D" w:rsidRDefault="0071006F"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1BE76" w14:textId="77777777" w:rsidR="00F15E2D" w:rsidRDefault="0071006F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4AD46" w14:textId="77777777" w:rsidR="00F15E2D" w:rsidRDefault="0071006F">
            <w:pPr>
              <w:jc w:val="right"/>
            </w:pPr>
            <w:r>
              <w:rPr>
                <w:sz w:val="18"/>
              </w:rPr>
              <w:t>0,96%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852A9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15E2D" w14:paraId="0697B6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5FF9B" w14:textId="77777777" w:rsidR="00F15E2D" w:rsidRDefault="0071006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BB5CC" w14:textId="77777777" w:rsidR="00F15E2D" w:rsidRDefault="0071006F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A40CE" w14:textId="77777777" w:rsidR="00F15E2D" w:rsidRDefault="0071006F">
            <w:pPr>
              <w:jc w:val="right"/>
            </w:pPr>
            <w:r>
              <w:rPr>
                <w:sz w:val="18"/>
              </w:rPr>
              <w:t>R$ 1.107.302,80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4F5AE" w14:textId="77777777" w:rsidR="00F15E2D" w:rsidRDefault="0071006F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1DBB1" w14:textId="77777777" w:rsidR="00F15E2D" w:rsidRDefault="0071006F">
            <w:pPr>
              <w:jc w:val="right"/>
            </w:pPr>
            <w:r>
              <w:rPr>
                <w:sz w:val="18"/>
              </w:rPr>
              <w:t>1,06%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5FA14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15E2D" w14:paraId="1B4B98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F482E" w14:textId="77777777" w:rsidR="00F15E2D" w:rsidRDefault="0071006F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0C4E8" w14:textId="77777777" w:rsidR="00F15E2D" w:rsidRDefault="0071006F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EDAF6" w14:textId="77777777" w:rsidR="00F15E2D" w:rsidRDefault="0071006F">
            <w:pPr>
              <w:jc w:val="right"/>
            </w:pPr>
            <w:r>
              <w:rPr>
                <w:sz w:val="18"/>
              </w:rPr>
              <w:t>R$ 276.825,70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2F1AD" w14:textId="77777777" w:rsidR="00F15E2D" w:rsidRDefault="0071006F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7E394F" w14:textId="77777777" w:rsidR="00F15E2D" w:rsidRDefault="0071006F">
            <w:pPr>
              <w:jc w:val="right"/>
            </w:pPr>
            <w:r>
              <w:rPr>
                <w:sz w:val="18"/>
              </w:rPr>
              <w:t>110,97%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98621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3E2816BD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2FD2F5F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60F19C3" w14:textId="77777777" w:rsidR="00F15E2D" w:rsidRDefault="0071006F">
      <w:pPr>
        <w:keepNext/>
        <w:spacing w:after="40"/>
      </w:pPr>
      <w:r>
        <w:rPr>
          <w:b/>
          <w:sz w:val="18"/>
        </w:rPr>
        <w:t>Gráfico 9 — Participação de Rondônia nos indicadores do PNCF em relação ao Brasil</w:t>
      </w:r>
    </w:p>
    <w:p w14:paraId="6C5C4E44" w14:textId="77777777" w:rsidR="00F15E2D" w:rsidRDefault="0071006F">
      <w:r>
        <w:rPr>
          <w:noProof/>
        </w:rPr>
        <w:drawing>
          <wp:inline distT="0" distB="0" distL="0" distR="0" wp14:anchorId="3DC50D96" wp14:editId="4BA70371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6D48" w14:textId="77777777" w:rsidR="00F15E2D" w:rsidRDefault="0071006F">
      <w:pPr>
        <w:pStyle w:val="Ttulo1"/>
      </w:pPr>
      <w:r>
        <w:t>PNRA - Reforma Agrária</w:t>
      </w:r>
    </w:p>
    <w:p w14:paraId="4BF43042" w14:textId="77777777" w:rsidR="00F15E2D" w:rsidRDefault="0071006F">
      <w:pPr>
        <w:spacing w:after="40"/>
      </w:pPr>
      <w:r>
        <w:rPr>
          <w:b/>
          <w:sz w:val="18"/>
        </w:rPr>
        <w:t>Tabela 9 — Indicadores do PNRA em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15E2D" w14:paraId="7883E1C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EC2A4B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F62AE" w14:textId="77777777" w:rsidR="00F15E2D" w:rsidRDefault="0071006F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96230" w14:textId="77777777" w:rsidR="00F15E2D" w:rsidRDefault="0071006F">
            <w:r>
              <w:rPr>
                <w:b/>
                <w:color w:val="FFFFFF"/>
                <w:sz w:val="18"/>
              </w:rPr>
              <w:t>Rondônia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88F07" w14:textId="77777777" w:rsidR="00F15E2D" w:rsidRDefault="0071006F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3ACE1" w14:textId="77777777" w:rsidR="00F15E2D" w:rsidRDefault="0071006F">
            <w:r>
              <w:rPr>
                <w:b/>
                <w:color w:val="FFFFFF"/>
                <w:sz w:val="18"/>
              </w:rPr>
              <w:t>Participação de RO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BE318" w14:textId="77777777" w:rsidR="00F15E2D" w:rsidRDefault="0071006F">
            <w:r>
              <w:rPr>
                <w:b/>
                <w:color w:val="FFFFFF"/>
                <w:sz w:val="18"/>
              </w:rPr>
              <w:t>Posição de RO entre as UFs</w:t>
            </w:r>
          </w:p>
        </w:tc>
      </w:tr>
      <w:tr w:rsidR="00F15E2D" w14:paraId="3964945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8F211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B7CAD" w14:textId="77777777" w:rsidR="00F15E2D" w:rsidRDefault="0071006F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AAE20" w14:textId="77777777" w:rsidR="00F15E2D" w:rsidRDefault="0071006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6BAB9" w14:textId="77777777" w:rsidR="00F15E2D" w:rsidRDefault="0071006F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60E6A" w14:textId="77777777" w:rsidR="00F15E2D" w:rsidRDefault="0071006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E3F616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F15E2D" w14:paraId="17EDF3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AB7AC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52FED" w14:textId="77777777" w:rsidR="00F15E2D" w:rsidRDefault="0071006F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C8D42" w14:textId="77777777" w:rsidR="00F15E2D" w:rsidRDefault="0071006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407F8" w14:textId="77777777" w:rsidR="00F15E2D" w:rsidRDefault="0071006F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2C3FB" w14:textId="77777777" w:rsidR="00F15E2D" w:rsidRDefault="0071006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55D02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F15E2D" w14:paraId="0B7F6DC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5F7B8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ED1A45" w14:textId="77777777" w:rsidR="00F15E2D" w:rsidRDefault="0071006F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5AD65" w14:textId="77777777" w:rsidR="00F15E2D" w:rsidRDefault="0071006F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9DDD9" w14:textId="77777777" w:rsidR="00F15E2D" w:rsidRDefault="0071006F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0A5BA" w14:textId="77777777" w:rsidR="00F15E2D" w:rsidRDefault="0071006F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28685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15E2D" w14:paraId="3448D9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A2BCB0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D8687" w14:textId="77777777" w:rsidR="00F15E2D" w:rsidRDefault="0071006F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EB3AB" w14:textId="77777777" w:rsidR="00F15E2D" w:rsidRDefault="0071006F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FA406" w14:textId="77777777" w:rsidR="00F15E2D" w:rsidRDefault="0071006F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47296" w14:textId="77777777" w:rsidR="00F15E2D" w:rsidRDefault="0071006F">
            <w:pPr>
              <w:jc w:val="right"/>
            </w:pPr>
            <w:r>
              <w:rPr>
                <w:sz w:val="18"/>
              </w:rPr>
              <w:t>2,66%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CE0CC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F15E2D" w14:paraId="40A2D4F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C0451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FE7888" w14:textId="77777777" w:rsidR="00F15E2D" w:rsidRDefault="0071006F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2E2D4" w14:textId="77777777" w:rsidR="00F15E2D" w:rsidRDefault="0071006F">
            <w:pPr>
              <w:jc w:val="right"/>
            </w:pPr>
            <w:r>
              <w:rPr>
                <w:sz w:val="18"/>
              </w:rPr>
              <w:t>126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4CEBB" w14:textId="77777777" w:rsidR="00F15E2D" w:rsidRDefault="0071006F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BD58C" w14:textId="77777777" w:rsidR="00F15E2D" w:rsidRDefault="0071006F">
            <w:pPr>
              <w:jc w:val="right"/>
            </w:pPr>
            <w:r>
              <w:rPr>
                <w:sz w:val="18"/>
              </w:rPr>
              <w:t>1,38%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C07C5" w14:textId="77777777" w:rsidR="00F15E2D" w:rsidRDefault="0071006F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41D14E71" w14:textId="77777777" w:rsidR="00F15E2D" w:rsidRDefault="0071006F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5BB13CE" w14:textId="77777777" w:rsidR="00F15E2D" w:rsidRDefault="0071006F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4F375A4" w14:textId="77777777" w:rsidR="00F15E2D" w:rsidRDefault="0071006F">
      <w:pPr>
        <w:keepNext/>
        <w:spacing w:after="40"/>
      </w:pPr>
      <w:r>
        <w:rPr>
          <w:b/>
          <w:sz w:val="18"/>
        </w:rPr>
        <w:lastRenderedPageBreak/>
        <w:t>Gráfico 10 — Participação de Rondônia nos indicadores do PNRA em relação ao Brasil</w:t>
      </w:r>
    </w:p>
    <w:p w14:paraId="4AF4EA12" w14:textId="77777777" w:rsidR="00F15E2D" w:rsidRDefault="0071006F">
      <w:r>
        <w:rPr>
          <w:noProof/>
        </w:rPr>
        <w:drawing>
          <wp:inline distT="0" distB="0" distL="0" distR="0" wp14:anchorId="613BD89F" wp14:editId="4FF22C0B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980C" w14:textId="77777777" w:rsidR="00F15E2D" w:rsidRDefault="0071006F">
      <w:pPr>
        <w:pStyle w:val="Ttulo1"/>
      </w:pPr>
      <w:r>
        <w:t>Fontes</w:t>
      </w:r>
    </w:p>
    <w:p w14:paraId="0109C03B" w14:textId="77777777" w:rsidR="00F15E2D" w:rsidRDefault="0071006F">
      <w:pPr>
        <w:spacing w:after="40"/>
      </w:pPr>
      <w:r>
        <w:rPr>
          <w:b/>
          <w:sz w:val="18"/>
        </w:rPr>
        <w:t>Tabela 10 — Fontes administrativas utilizadas no relatório de Rondônia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F15E2D" w14:paraId="312FB0D9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04FED" w14:textId="77777777" w:rsidR="00F15E2D" w:rsidRDefault="0071006F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735A7" w14:textId="77777777" w:rsidR="00F15E2D" w:rsidRDefault="0071006F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2251A" w14:textId="77777777" w:rsidR="00F15E2D" w:rsidRDefault="0071006F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643B1" w14:textId="77777777" w:rsidR="00F15E2D" w:rsidRDefault="0071006F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F15E2D" w14:paraId="4DF0FD3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03C9E" w14:textId="77777777" w:rsidR="00F15E2D" w:rsidRDefault="0071006F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422D53" w14:textId="77777777" w:rsidR="00F15E2D" w:rsidRDefault="0071006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19E46" w14:textId="77777777" w:rsidR="00F15E2D" w:rsidRDefault="0071006F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1A418" w14:textId="77777777" w:rsidR="00F15E2D" w:rsidRDefault="0071006F">
            <w:r>
              <w:rPr>
                <w:sz w:val="18"/>
              </w:rPr>
              <w:t>ater_ate_2026_03_gerado_em_20260410151127.xlsx</w:t>
            </w:r>
          </w:p>
        </w:tc>
      </w:tr>
      <w:tr w:rsidR="00F15E2D" w14:paraId="7093601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E1DCA" w14:textId="77777777" w:rsidR="00F15E2D" w:rsidRDefault="0071006F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991D1" w14:textId="77777777" w:rsidR="00F15E2D" w:rsidRDefault="0071006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BEB0D" w14:textId="77777777" w:rsidR="00F15E2D" w:rsidRDefault="0071006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50953" w14:textId="77777777" w:rsidR="00F15E2D" w:rsidRDefault="0071006F">
            <w:r>
              <w:rPr>
                <w:sz w:val="18"/>
              </w:rPr>
              <w:t>caf_dap_ativos_ate_2026_03_gerado_em_20260410152650.xlsx</w:t>
            </w:r>
          </w:p>
        </w:tc>
      </w:tr>
      <w:tr w:rsidR="00F15E2D" w14:paraId="137681F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A08E7" w14:textId="77777777" w:rsidR="00F15E2D" w:rsidRDefault="0071006F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94744A" w14:textId="77777777" w:rsidR="00F15E2D" w:rsidRDefault="0071006F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E03B8" w14:textId="77777777" w:rsidR="00F15E2D" w:rsidRDefault="0071006F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14C3D" w14:textId="77777777" w:rsidR="00F15E2D" w:rsidRDefault="0071006F">
            <w:r>
              <w:rPr>
                <w:sz w:val="18"/>
              </w:rPr>
              <w:t>GARANTIA-SAFRA_2023-2024_ate_2026_04.xlsx</w:t>
            </w:r>
          </w:p>
        </w:tc>
      </w:tr>
      <w:tr w:rsidR="00F15E2D" w14:paraId="5F06A20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40D2F" w14:textId="77777777" w:rsidR="00F15E2D" w:rsidRDefault="0071006F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AAFF8" w14:textId="77777777" w:rsidR="00F15E2D" w:rsidRDefault="0071006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DAC84" w14:textId="77777777" w:rsidR="00F15E2D" w:rsidRDefault="0071006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FFB40" w14:textId="77777777" w:rsidR="00F15E2D" w:rsidRDefault="0071006F">
            <w:r>
              <w:rPr>
                <w:sz w:val="18"/>
              </w:rPr>
              <w:t>mais_alimentos_gaia_202604151554.xlsx</w:t>
            </w:r>
          </w:p>
        </w:tc>
      </w:tr>
      <w:tr w:rsidR="00F15E2D" w14:paraId="3519999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320AB" w14:textId="77777777" w:rsidR="00F15E2D" w:rsidRDefault="0071006F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8FB16" w14:textId="77777777" w:rsidR="00F15E2D" w:rsidRDefault="0071006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57952" w14:textId="77777777" w:rsidR="00F15E2D" w:rsidRDefault="0071006F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C2238" w14:textId="77777777" w:rsidR="00F15E2D" w:rsidRDefault="0071006F">
            <w:r>
              <w:rPr>
                <w:sz w:val="18"/>
              </w:rPr>
              <w:t>pncf_2026_03_gerado_em_20260410170006.xlsx</w:t>
            </w:r>
          </w:p>
        </w:tc>
      </w:tr>
      <w:tr w:rsidR="00F15E2D" w14:paraId="105953B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6B24A" w14:textId="77777777" w:rsidR="00F15E2D" w:rsidRDefault="0071006F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298B4" w14:textId="77777777" w:rsidR="00F15E2D" w:rsidRDefault="0071006F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8E05F" w14:textId="77777777" w:rsidR="00F15E2D" w:rsidRDefault="0071006F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47214" w14:textId="77777777" w:rsidR="00F15E2D" w:rsidRDefault="0071006F">
            <w:r>
              <w:rPr>
                <w:sz w:val="18"/>
              </w:rPr>
              <w:t>PNRA_2026_2026_04_15.xlsx</w:t>
            </w:r>
          </w:p>
        </w:tc>
      </w:tr>
      <w:tr w:rsidR="00F15E2D" w14:paraId="4D4EEE3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E57C5" w14:textId="77777777" w:rsidR="00F15E2D" w:rsidRDefault="0071006F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9FFCD" w14:textId="77777777" w:rsidR="00F15E2D" w:rsidRDefault="0071006F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73024" w14:textId="77777777" w:rsidR="00F15E2D" w:rsidRDefault="0071006F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EB8A9" w14:textId="77777777" w:rsidR="00F15E2D" w:rsidRDefault="0071006F">
            <w:r>
              <w:rPr>
                <w:sz w:val="18"/>
              </w:rPr>
              <w:t>pronaf_gaia_20260414.xlsx</w:t>
            </w:r>
          </w:p>
        </w:tc>
      </w:tr>
    </w:tbl>
    <w:p w14:paraId="6816282B" w14:textId="77777777" w:rsidR="00F15E2D" w:rsidRDefault="0071006F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50FF88D" w14:textId="77777777" w:rsidR="00F15E2D" w:rsidRDefault="0071006F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F15E2D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0CBD8" w14:textId="77777777" w:rsidR="0071006F" w:rsidRDefault="0071006F">
      <w:pPr>
        <w:spacing w:after="0" w:line="240" w:lineRule="auto"/>
      </w:pPr>
      <w:r>
        <w:separator/>
      </w:r>
    </w:p>
  </w:endnote>
  <w:endnote w:type="continuationSeparator" w:id="0">
    <w:p w14:paraId="61874964" w14:textId="77777777" w:rsidR="0071006F" w:rsidRDefault="0071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3A52B" w14:textId="77777777" w:rsidR="007D6C1B" w:rsidRDefault="007D6C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17C9" w14:textId="77777777" w:rsidR="00F15E2D" w:rsidRDefault="0071006F">
    <w:pPr>
      <w:pStyle w:val="Rodap"/>
      <w:jc w:val="center"/>
    </w:pPr>
    <w:r>
      <w:rPr>
        <w:sz w:val="18"/>
      </w:rPr>
      <w:t>Contribuições e Dúvidas: damei@mda.gov.br</w:t>
    </w:r>
  </w:p>
  <w:p w14:paraId="29F3367D" w14:textId="19C1CB26" w:rsidR="00F15E2D" w:rsidRDefault="0071006F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7D6C1B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50F3" w14:textId="77777777" w:rsidR="007D6C1B" w:rsidRDefault="007D6C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37578" w14:textId="77777777" w:rsidR="0071006F" w:rsidRDefault="0071006F">
      <w:pPr>
        <w:spacing w:after="0" w:line="240" w:lineRule="auto"/>
      </w:pPr>
      <w:r>
        <w:separator/>
      </w:r>
    </w:p>
  </w:footnote>
  <w:footnote w:type="continuationSeparator" w:id="0">
    <w:p w14:paraId="68989404" w14:textId="77777777" w:rsidR="0071006F" w:rsidRDefault="00710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A6BD" w14:textId="77777777" w:rsidR="007D6C1B" w:rsidRDefault="007D6C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17DAB" w14:textId="77777777" w:rsidR="00F15E2D" w:rsidRDefault="0071006F">
    <w:pPr>
      <w:pStyle w:val="Cabealho"/>
      <w:jc w:val="right"/>
    </w:pPr>
    <w:r>
      <w:rPr>
        <w:noProof/>
      </w:rPr>
      <w:drawing>
        <wp:inline distT="0" distB="0" distL="0" distR="0" wp14:anchorId="18908B7F" wp14:editId="7C445762">
          <wp:extent cx="2331720" cy="572703"/>
          <wp:effectExtent l="0" t="0" r="0" b="0"/>
          <wp:docPr id="182633119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A6AA" w14:textId="77777777" w:rsidR="007D6C1B" w:rsidRDefault="007D6C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5349397">
    <w:abstractNumId w:val="8"/>
  </w:num>
  <w:num w:numId="2" w16cid:durableId="328673625">
    <w:abstractNumId w:val="6"/>
  </w:num>
  <w:num w:numId="3" w16cid:durableId="2120878435">
    <w:abstractNumId w:val="5"/>
  </w:num>
  <w:num w:numId="4" w16cid:durableId="1439444393">
    <w:abstractNumId w:val="4"/>
  </w:num>
  <w:num w:numId="5" w16cid:durableId="217009746">
    <w:abstractNumId w:val="7"/>
  </w:num>
  <w:num w:numId="6" w16cid:durableId="381637651">
    <w:abstractNumId w:val="3"/>
  </w:num>
  <w:num w:numId="7" w16cid:durableId="1064371410">
    <w:abstractNumId w:val="2"/>
  </w:num>
  <w:num w:numId="8" w16cid:durableId="1282490986">
    <w:abstractNumId w:val="1"/>
  </w:num>
  <w:num w:numId="9" w16cid:durableId="53276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0A1"/>
    <w:rsid w:val="0071006F"/>
    <w:rsid w:val="007D6C1B"/>
    <w:rsid w:val="00AA1D8D"/>
    <w:rsid w:val="00B47730"/>
    <w:rsid w:val="00CB0664"/>
    <w:rsid w:val="00F15E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BD60C5-6925-43F7-A0AC-01C832750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6387</Characters>
  <Application>Microsoft Office Word</Application>
  <DocSecurity>0</DocSecurity>
  <Lines>491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2026-05-05T12:57:00Z</dcterms:modified>
  <cp:category/>
</cp:coreProperties>
</file>