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23F9" w14:textId="77777777" w:rsidR="00035C97" w:rsidRDefault="00812359">
      <w:pPr>
        <w:pStyle w:val="Ttulo"/>
        <w:jc w:val="center"/>
      </w:pPr>
      <w:r>
        <w:t>Relatório Estadual de Dados - Ceará (CE)</w:t>
      </w:r>
    </w:p>
    <w:p w14:paraId="266FF77A" w14:textId="77777777" w:rsidR="00035C97" w:rsidRDefault="00812359">
      <w:r>
        <w:t>Gerado em: 05/05/2026 09:50</w:t>
      </w:r>
    </w:p>
    <w:p w14:paraId="3075CC01" w14:textId="77777777" w:rsidR="00035C97" w:rsidRDefault="00812359">
      <w:pPr>
        <w:pStyle w:val="Ttulo1"/>
      </w:pPr>
      <w:r>
        <w:t>Sumário Executivo</w:t>
      </w:r>
    </w:p>
    <w:p w14:paraId="321FFD2F" w14:textId="77777777" w:rsidR="00035C97" w:rsidRDefault="00812359">
      <w:r>
        <w:t>A tabela a seguir apresenta indicadores selecionados para Ceará, comparando os resultados do estado com o total nacional e indicando sua posição no ranking das Unidades da Federação no mês de referência.</w:t>
      </w:r>
    </w:p>
    <w:p w14:paraId="1040BE1B" w14:textId="77777777" w:rsidR="00035C97" w:rsidRDefault="00812359">
      <w:pPr>
        <w:spacing w:after="40"/>
      </w:pPr>
      <w:r>
        <w:rPr>
          <w:b/>
          <w:sz w:val="18"/>
        </w:rPr>
        <w:t>Tabela 1 — Indicadores selecionados de Ceará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35C97" w14:paraId="3FE0C0D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9D6F8" w14:textId="77777777" w:rsidR="00035C97" w:rsidRDefault="0081235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8B4AC" w14:textId="77777777" w:rsidR="00035C97" w:rsidRDefault="0081235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7F663" w14:textId="77777777" w:rsidR="00035C97" w:rsidRDefault="00812359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40DE1" w14:textId="77777777" w:rsidR="00035C97" w:rsidRDefault="0081235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54961" w14:textId="77777777" w:rsidR="00035C97" w:rsidRDefault="00812359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CE381" w14:textId="77777777" w:rsidR="00035C97" w:rsidRDefault="00812359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035C97" w14:paraId="4349377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24D3F" w14:textId="77777777" w:rsidR="00035C97" w:rsidRDefault="0081235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A479F" w14:textId="77777777" w:rsidR="00035C97" w:rsidRDefault="00812359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A8184" w14:textId="77777777" w:rsidR="00035C97" w:rsidRDefault="00812359">
            <w:pPr>
              <w:jc w:val="right"/>
            </w:pPr>
            <w:r>
              <w:rPr>
                <w:sz w:val="18"/>
              </w:rPr>
              <w:t>416.858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78E60" w14:textId="77777777" w:rsidR="00035C97" w:rsidRDefault="00812359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DE885" w14:textId="77777777" w:rsidR="00035C97" w:rsidRDefault="00812359">
            <w:pPr>
              <w:jc w:val="right"/>
            </w:pPr>
            <w:r>
              <w:rPr>
                <w:sz w:val="18"/>
              </w:rPr>
              <w:t>10,69%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E02AB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035C97" w14:paraId="1EDB19F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24FF5" w14:textId="77777777" w:rsidR="00035C97" w:rsidRDefault="0081235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267E3" w14:textId="77777777" w:rsidR="00035C97" w:rsidRDefault="0081235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828EF" w14:textId="77777777" w:rsidR="00035C97" w:rsidRDefault="00812359">
            <w:pPr>
              <w:jc w:val="right"/>
            </w:pPr>
            <w:r>
              <w:rPr>
                <w:sz w:val="18"/>
              </w:rPr>
              <w:t>R$ 427.484.800,90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73EE0" w14:textId="77777777" w:rsidR="00035C97" w:rsidRDefault="00812359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40059" w14:textId="77777777" w:rsidR="00035C97" w:rsidRDefault="00812359">
            <w:pPr>
              <w:jc w:val="right"/>
            </w:pPr>
            <w:r>
              <w:rPr>
                <w:sz w:val="18"/>
              </w:rPr>
              <w:t>2,91%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E4287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035C97" w14:paraId="03901C9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032A2" w14:textId="77777777" w:rsidR="00035C97" w:rsidRDefault="0081235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34E24" w14:textId="77777777" w:rsidR="00035C97" w:rsidRDefault="0081235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97406" w14:textId="77777777" w:rsidR="00035C97" w:rsidRDefault="00812359">
            <w:pPr>
              <w:jc w:val="right"/>
            </w:pPr>
            <w:r>
              <w:rPr>
                <w:sz w:val="18"/>
              </w:rPr>
              <w:t>R$ 71.517.987,09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4E5D1" w14:textId="77777777" w:rsidR="00035C97" w:rsidRDefault="00812359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16263" w14:textId="77777777" w:rsidR="00035C97" w:rsidRDefault="00812359">
            <w:pPr>
              <w:jc w:val="right"/>
            </w:pPr>
            <w:r>
              <w:rPr>
                <w:sz w:val="18"/>
              </w:rPr>
              <w:t>2,02%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8332D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035C97" w14:paraId="24F7243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4AAA3" w14:textId="77777777" w:rsidR="00035C97" w:rsidRDefault="0081235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2FF64" w14:textId="77777777" w:rsidR="00035C97" w:rsidRDefault="00812359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C6072" w14:textId="77777777" w:rsidR="00035C97" w:rsidRDefault="00812359">
            <w:pPr>
              <w:jc w:val="right"/>
            </w:pPr>
            <w:r>
              <w:rPr>
                <w:sz w:val="18"/>
              </w:rPr>
              <w:t>415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CA2F9" w14:textId="77777777" w:rsidR="00035C97" w:rsidRDefault="00812359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4EEB7" w14:textId="77777777" w:rsidR="00035C97" w:rsidRDefault="00812359">
            <w:pPr>
              <w:jc w:val="right"/>
            </w:pPr>
            <w:r>
              <w:rPr>
                <w:sz w:val="18"/>
              </w:rPr>
              <w:t>2,46%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6DA07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035C97" w14:paraId="6000C5B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564D7" w14:textId="77777777" w:rsidR="00035C97" w:rsidRDefault="0081235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A668B" w14:textId="77777777" w:rsidR="00035C97" w:rsidRDefault="00812359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CC58D" w14:textId="77777777" w:rsidR="00035C97" w:rsidRDefault="00812359">
            <w:pPr>
              <w:jc w:val="right"/>
            </w:pPr>
            <w:r>
              <w:rPr>
                <w:sz w:val="18"/>
              </w:rPr>
              <w:t>146.296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39128" w14:textId="77777777" w:rsidR="00035C97" w:rsidRDefault="00812359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48AB1" w14:textId="77777777" w:rsidR="00035C97" w:rsidRDefault="00812359">
            <w:pPr>
              <w:jc w:val="right"/>
            </w:pPr>
            <w:r>
              <w:rPr>
                <w:sz w:val="18"/>
              </w:rPr>
              <w:t>17,55%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97601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035C97" w14:paraId="0B8E91D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D4CDB" w14:textId="77777777" w:rsidR="00035C97" w:rsidRDefault="0081235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A2574" w14:textId="77777777" w:rsidR="00035C97" w:rsidRDefault="00812359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BC050" w14:textId="77777777" w:rsidR="00035C97" w:rsidRDefault="00812359">
            <w:pPr>
              <w:jc w:val="right"/>
            </w:pPr>
            <w:r>
              <w:rPr>
                <w:sz w:val="18"/>
              </w:rPr>
              <w:t>R$ 7.974.624,24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D897E" w14:textId="77777777" w:rsidR="00035C97" w:rsidRDefault="00812359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064BE" w14:textId="77777777" w:rsidR="00035C97" w:rsidRDefault="00812359">
            <w:pPr>
              <w:jc w:val="right"/>
            </w:pPr>
            <w:r>
              <w:rPr>
                <w:sz w:val="18"/>
              </w:rPr>
              <w:t>7,67%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588D0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035C97" w14:paraId="7947EFB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CDB3C" w14:textId="77777777" w:rsidR="00035C97" w:rsidRDefault="0081235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3849C" w14:textId="77777777" w:rsidR="00035C97" w:rsidRDefault="00812359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3193C" w14:textId="77777777" w:rsidR="00035C97" w:rsidRDefault="00812359">
            <w:pPr>
              <w:jc w:val="right"/>
            </w:pPr>
            <w:r>
              <w:rPr>
                <w:sz w:val="18"/>
              </w:rPr>
              <w:t>135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BCDFD" w14:textId="77777777" w:rsidR="00035C97" w:rsidRDefault="00812359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A4FC9" w14:textId="77777777" w:rsidR="00035C97" w:rsidRDefault="00812359">
            <w:pPr>
              <w:jc w:val="right"/>
            </w:pPr>
            <w:r>
              <w:rPr>
                <w:sz w:val="18"/>
              </w:rPr>
              <w:t>1,48%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D382A7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57C468BE" w14:textId="77777777" w:rsidR="00035C97" w:rsidRDefault="0081235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4F32774" w14:textId="77777777" w:rsidR="00035C97" w:rsidRDefault="0081235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F3D4C3C" w14:textId="77777777" w:rsidR="00035C97" w:rsidRDefault="00812359">
      <w:r>
        <w:t>A tabela seguinte apresenta a soma dos dados históricos disponíveis em dois períodos: 2019 a 2022 e 2023 a 2026 (incompleto).</w:t>
      </w:r>
    </w:p>
    <w:p w14:paraId="0DA24B07" w14:textId="77777777" w:rsidR="00035C97" w:rsidRDefault="00812359">
      <w:pPr>
        <w:spacing w:after="40"/>
      </w:pPr>
      <w:r>
        <w:rPr>
          <w:b/>
          <w:sz w:val="18"/>
        </w:rPr>
        <w:t>Tabela 2 — Síntese histórica de indicadores selecionados de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035C97" w14:paraId="50F9DA8E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250BFC" w14:textId="77777777" w:rsidR="00035C97" w:rsidRDefault="00812359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497E1D" w14:textId="77777777" w:rsidR="00035C97" w:rsidRDefault="00812359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7807E2" w14:textId="77777777" w:rsidR="00035C97" w:rsidRDefault="00812359">
            <w:r>
              <w:rPr>
                <w:b/>
                <w:color w:val="FFFFFF"/>
                <w:sz w:val="16"/>
              </w:rPr>
              <w:t>CE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D351EE" w14:textId="77777777" w:rsidR="00035C97" w:rsidRDefault="00812359">
            <w:r>
              <w:rPr>
                <w:b/>
                <w:color w:val="FFFFFF"/>
                <w:sz w:val="16"/>
              </w:rPr>
              <w:t>CE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FACF6E" w14:textId="77777777" w:rsidR="00035C97" w:rsidRDefault="00812359">
            <w:r>
              <w:rPr>
                <w:b/>
                <w:color w:val="FFFFFF"/>
                <w:sz w:val="16"/>
              </w:rPr>
              <w:t>Var. CE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F4A31A" w14:textId="77777777" w:rsidR="00035C97" w:rsidRDefault="00812359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21E4E7" w14:textId="77777777" w:rsidR="00035C97" w:rsidRDefault="00812359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573E31" w14:textId="77777777" w:rsidR="00035C97" w:rsidRDefault="00812359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035C97" w14:paraId="7D6DE3E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426410" w14:textId="77777777" w:rsidR="00035C97" w:rsidRDefault="0081235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05718F" w14:textId="77777777" w:rsidR="00035C97" w:rsidRDefault="00812359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25A2E" w14:textId="77777777" w:rsidR="00035C97" w:rsidRDefault="00812359">
            <w:pPr>
              <w:jc w:val="right"/>
            </w:pPr>
            <w:r>
              <w:rPr>
                <w:sz w:val="16"/>
              </w:rPr>
              <w:t>R$ 2.330.186.681,40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AA91BE" w14:textId="77777777" w:rsidR="00035C97" w:rsidRDefault="00812359">
            <w:pPr>
              <w:jc w:val="right"/>
            </w:pPr>
            <w:r>
              <w:rPr>
                <w:sz w:val="16"/>
              </w:rPr>
              <w:t>R$ 4.306.420.236,19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A609C0" w14:textId="77777777" w:rsidR="00035C97" w:rsidRDefault="00812359">
            <w:pPr>
              <w:jc w:val="right"/>
            </w:pPr>
            <w:r>
              <w:rPr>
                <w:sz w:val="16"/>
              </w:rPr>
              <w:t>84,81%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D101F5" w14:textId="77777777" w:rsidR="00035C97" w:rsidRDefault="00812359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4513E9" w14:textId="77777777" w:rsidR="00035C97" w:rsidRDefault="00812359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98771" w14:textId="77777777" w:rsidR="00035C97" w:rsidRDefault="00812359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035C97" w14:paraId="6353C01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CDC7D2" w14:textId="77777777" w:rsidR="00035C97" w:rsidRDefault="0081235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77C37E" w14:textId="77777777" w:rsidR="00035C97" w:rsidRDefault="00812359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38A86" w14:textId="77777777" w:rsidR="00035C97" w:rsidRDefault="00812359">
            <w:pPr>
              <w:jc w:val="right"/>
            </w:pPr>
            <w:r>
              <w:rPr>
                <w:sz w:val="16"/>
              </w:rPr>
              <w:t>396.618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5F0AD" w14:textId="77777777" w:rsidR="00035C97" w:rsidRDefault="00812359">
            <w:pPr>
              <w:jc w:val="right"/>
            </w:pPr>
            <w:r>
              <w:rPr>
                <w:sz w:val="16"/>
              </w:rPr>
              <w:t>438.918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EE6F5" w14:textId="77777777" w:rsidR="00035C97" w:rsidRDefault="00812359">
            <w:pPr>
              <w:jc w:val="right"/>
            </w:pPr>
            <w:r>
              <w:rPr>
                <w:sz w:val="16"/>
              </w:rPr>
              <w:t>10,67%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CEEAC4" w14:textId="77777777" w:rsidR="00035C97" w:rsidRDefault="00812359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115006" w14:textId="77777777" w:rsidR="00035C97" w:rsidRDefault="00812359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37D0D7" w14:textId="77777777" w:rsidR="00035C97" w:rsidRDefault="00812359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035C97" w14:paraId="606F98D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FC1E99" w14:textId="77777777" w:rsidR="00035C97" w:rsidRDefault="0081235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2EA5EE" w14:textId="77777777" w:rsidR="00035C97" w:rsidRDefault="00812359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A066D7" w14:textId="77777777" w:rsidR="00035C97" w:rsidRDefault="00812359">
            <w:pPr>
              <w:jc w:val="right"/>
            </w:pPr>
            <w:r>
              <w:rPr>
                <w:sz w:val="16"/>
              </w:rPr>
              <w:t>396.618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6159B" w14:textId="77777777" w:rsidR="00035C97" w:rsidRDefault="00812359">
            <w:pPr>
              <w:jc w:val="right"/>
            </w:pPr>
            <w:r>
              <w:rPr>
                <w:sz w:val="16"/>
              </w:rPr>
              <w:t>438.918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7AA6E" w14:textId="77777777" w:rsidR="00035C97" w:rsidRDefault="00812359">
            <w:pPr>
              <w:jc w:val="right"/>
            </w:pPr>
            <w:r>
              <w:rPr>
                <w:sz w:val="16"/>
              </w:rPr>
              <w:t>10,67%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E236F9" w14:textId="77777777" w:rsidR="00035C97" w:rsidRDefault="00812359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3AF6B" w14:textId="77777777" w:rsidR="00035C97" w:rsidRDefault="00812359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4D8837" w14:textId="77777777" w:rsidR="00035C97" w:rsidRDefault="00812359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035C97" w14:paraId="5EBF350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4781C4" w14:textId="77777777" w:rsidR="00035C97" w:rsidRDefault="00812359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4A1A3D" w14:textId="77777777" w:rsidR="00035C97" w:rsidRDefault="00812359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DD6E6D" w14:textId="77777777" w:rsidR="00035C97" w:rsidRDefault="00812359">
            <w:pPr>
              <w:jc w:val="right"/>
            </w:pPr>
            <w:r>
              <w:rPr>
                <w:sz w:val="16"/>
              </w:rPr>
              <w:t>22.675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E22463" w14:textId="77777777" w:rsidR="00035C97" w:rsidRDefault="00812359">
            <w:pPr>
              <w:jc w:val="right"/>
            </w:pPr>
            <w:r>
              <w:rPr>
                <w:sz w:val="16"/>
              </w:rPr>
              <w:t>3.313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9ACD2C" w14:textId="77777777" w:rsidR="00035C97" w:rsidRDefault="00812359">
            <w:pPr>
              <w:jc w:val="right"/>
            </w:pPr>
            <w:r>
              <w:rPr>
                <w:sz w:val="16"/>
              </w:rPr>
              <w:t>-85,39%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BDD759" w14:textId="77777777" w:rsidR="00035C97" w:rsidRDefault="00812359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FB13F3" w14:textId="77777777" w:rsidR="00035C97" w:rsidRDefault="00812359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3927F8" w14:textId="77777777" w:rsidR="00035C97" w:rsidRDefault="00812359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035C97" w14:paraId="0B70D40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12E05" w14:textId="77777777" w:rsidR="00035C97" w:rsidRDefault="00812359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2F5AAB" w14:textId="77777777" w:rsidR="00035C97" w:rsidRDefault="00812359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B63EB0" w14:textId="77777777" w:rsidR="00035C97" w:rsidRDefault="00812359">
            <w:pPr>
              <w:jc w:val="right"/>
            </w:pPr>
            <w:r>
              <w:rPr>
                <w:sz w:val="16"/>
              </w:rPr>
              <w:t>3.692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8FEDC8" w14:textId="77777777" w:rsidR="00035C97" w:rsidRDefault="00812359">
            <w:pPr>
              <w:jc w:val="right"/>
            </w:pPr>
            <w:r>
              <w:rPr>
                <w:sz w:val="16"/>
              </w:rPr>
              <w:t>1.162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A1F7A1" w14:textId="77777777" w:rsidR="00035C97" w:rsidRDefault="00812359">
            <w:pPr>
              <w:jc w:val="right"/>
            </w:pPr>
            <w:r>
              <w:rPr>
                <w:sz w:val="16"/>
              </w:rPr>
              <w:t>-68,53%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A5E3DB" w14:textId="77777777" w:rsidR="00035C97" w:rsidRDefault="00812359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2338E1" w14:textId="77777777" w:rsidR="00035C97" w:rsidRDefault="00812359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49CE01" w14:textId="77777777" w:rsidR="00035C97" w:rsidRDefault="00812359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282FE51" w14:textId="77777777" w:rsidR="00035C97" w:rsidRDefault="0081235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66320DF" w14:textId="77777777" w:rsidR="00035C97" w:rsidRDefault="00812359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53F0F4BD" w14:textId="77777777" w:rsidR="00035C97" w:rsidRDefault="00812359">
      <w:pPr>
        <w:pStyle w:val="Ttulo1"/>
      </w:pPr>
      <w:r>
        <w:t>CAF - Cadastro da Agricultura Familiar</w:t>
      </w:r>
    </w:p>
    <w:p w14:paraId="5DE9CC74" w14:textId="77777777" w:rsidR="00035C97" w:rsidRDefault="00812359">
      <w:pPr>
        <w:spacing w:after="40"/>
      </w:pPr>
      <w:r>
        <w:rPr>
          <w:b/>
          <w:sz w:val="18"/>
        </w:rPr>
        <w:t>Tabela 3 — Indicadores do CAF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35C97" w14:paraId="185ADF8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55727" w14:textId="77777777" w:rsidR="00035C97" w:rsidRDefault="0081235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D6B46" w14:textId="77777777" w:rsidR="00035C97" w:rsidRDefault="0081235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96339" w14:textId="77777777" w:rsidR="00035C97" w:rsidRDefault="00812359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07938" w14:textId="77777777" w:rsidR="00035C97" w:rsidRDefault="0081235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72864" w14:textId="77777777" w:rsidR="00035C97" w:rsidRDefault="00812359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5765F" w14:textId="77777777" w:rsidR="00035C97" w:rsidRDefault="00812359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035C97" w14:paraId="08B55DD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DD651" w14:textId="77777777" w:rsidR="00035C97" w:rsidRDefault="0081235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3DBEE" w14:textId="77777777" w:rsidR="00035C97" w:rsidRDefault="00812359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93910" w14:textId="77777777" w:rsidR="00035C97" w:rsidRDefault="00812359">
            <w:pPr>
              <w:jc w:val="right"/>
            </w:pPr>
            <w:r>
              <w:rPr>
                <w:sz w:val="18"/>
              </w:rPr>
              <w:t>416.858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F018B" w14:textId="77777777" w:rsidR="00035C97" w:rsidRDefault="00812359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AE618" w14:textId="77777777" w:rsidR="00035C97" w:rsidRDefault="00812359">
            <w:pPr>
              <w:jc w:val="right"/>
            </w:pPr>
            <w:r>
              <w:rPr>
                <w:sz w:val="18"/>
              </w:rPr>
              <w:t>10,69%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A1430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035C97" w14:paraId="68A7A24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CCF60" w14:textId="77777777" w:rsidR="00035C97" w:rsidRDefault="0081235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C7569" w14:textId="77777777" w:rsidR="00035C97" w:rsidRDefault="00812359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10753" w14:textId="77777777" w:rsidR="00035C97" w:rsidRDefault="00812359">
            <w:pPr>
              <w:jc w:val="right"/>
            </w:pPr>
            <w:r>
              <w:rPr>
                <w:sz w:val="18"/>
              </w:rPr>
              <w:t>322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2CE3F" w14:textId="77777777" w:rsidR="00035C97" w:rsidRDefault="00812359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F3195" w14:textId="77777777" w:rsidR="00035C97" w:rsidRDefault="00812359">
            <w:pPr>
              <w:jc w:val="right"/>
            </w:pPr>
            <w:r>
              <w:rPr>
                <w:sz w:val="18"/>
              </w:rPr>
              <w:t>3,51%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E1424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035C97" w14:paraId="08C0A4C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AACDC" w14:textId="77777777" w:rsidR="00035C97" w:rsidRDefault="0081235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62692" w14:textId="77777777" w:rsidR="00035C97" w:rsidRDefault="00812359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2A728" w14:textId="77777777" w:rsidR="00035C97" w:rsidRDefault="00812359">
            <w:pPr>
              <w:jc w:val="right"/>
            </w:pPr>
            <w:r>
              <w:rPr>
                <w:sz w:val="18"/>
              </w:rPr>
              <w:t>414.438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3542B" w14:textId="77777777" w:rsidR="00035C97" w:rsidRDefault="00812359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0B6A8" w14:textId="77777777" w:rsidR="00035C97" w:rsidRDefault="00812359">
            <w:pPr>
              <w:jc w:val="right"/>
            </w:pPr>
            <w:r>
              <w:rPr>
                <w:sz w:val="18"/>
              </w:rPr>
              <w:t>11,74%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C3E58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035C97" w14:paraId="20D6BD0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EA5BC" w14:textId="77777777" w:rsidR="00035C97" w:rsidRDefault="0081235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8FAA8" w14:textId="77777777" w:rsidR="00035C97" w:rsidRDefault="00812359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4E54F" w14:textId="77777777" w:rsidR="00035C97" w:rsidRDefault="00812359">
            <w:pPr>
              <w:jc w:val="right"/>
            </w:pPr>
            <w:r>
              <w:rPr>
                <w:sz w:val="18"/>
              </w:rPr>
              <w:t>399.942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DDF37" w14:textId="77777777" w:rsidR="00035C97" w:rsidRDefault="00812359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920D0" w14:textId="77777777" w:rsidR="00035C97" w:rsidRDefault="00812359">
            <w:pPr>
              <w:jc w:val="right"/>
            </w:pPr>
            <w:r>
              <w:rPr>
                <w:sz w:val="18"/>
              </w:rPr>
              <w:t>11,36%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CB19E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691DE1EC" w14:textId="77777777" w:rsidR="00035C97" w:rsidRDefault="0081235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A70FFAA" w14:textId="77777777" w:rsidR="00035C97" w:rsidRDefault="0081235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C0CE9F0" w14:textId="77777777" w:rsidR="00035C97" w:rsidRDefault="00812359">
      <w:pPr>
        <w:keepNext/>
        <w:spacing w:after="40"/>
      </w:pPr>
      <w:r>
        <w:rPr>
          <w:b/>
          <w:sz w:val="18"/>
        </w:rPr>
        <w:t>Gráfico 1 — Participação de Ceará nos indicadores do CAF em relação ao Brasil</w:t>
      </w:r>
    </w:p>
    <w:p w14:paraId="3677531C" w14:textId="77777777" w:rsidR="00035C97" w:rsidRDefault="00812359">
      <w:r>
        <w:rPr>
          <w:noProof/>
        </w:rPr>
        <w:drawing>
          <wp:inline distT="0" distB="0" distL="0" distR="0" wp14:anchorId="3C0136C7" wp14:editId="159F38D4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387C" w14:textId="77777777" w:rsidR="00035C97" w:rsidRDefault="00812359">
      <w:pPr>
        <w:pStyle w:val="Ttulo1"/>
      </w:pPr>
      <w:r>
        <w:t>PRONAF</w:t>
      </w:r>
    </w:p>
    <w:p w14:paraId="41CFA252" w14:textId="77777777" w:rsidR="00035C97" w:rsidRDefault="00812359">
      <w:pPr>
        <w:spacing w:after="40"/>
      </w:pPr>
      <w:r>
        <w:rPr>
          <w:b/>
          <w:sz w:val="18"/>
        </w:rPr>
        <w:t>Tabela 4 — Indicadores do PRONAF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35C97" w14:paraId="14F9E88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3033F" w14:textId="77777777" w:rsidR="00035C97" w:rsidRDefault="0081235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07177" w14:textId="77777777" w:rsidR="00035C97" w:rsidRDefault="0081235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D9316" w14:textId="77777777" w:rsidR="00035C97" w:rsidRDefault="00812359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076F3" w14:textId="77777777" w:rsidR="00035C97" w:rsidRDefault="0081235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03ED1" w14:textId="77777777" w:rsidR="00035C97" w:rsidRDefault="00812359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6990B" w14:textId="77777777" w:rsidR="00035C97" w:rsidRDefault="00812359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035C97" w14:paraId="7953F3A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B53D9" w14:textId="77777777" w:rsidR="00035C97" w:rsidRDefault="0081235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C8885" w14:textId="77777777" w:rsidR="00035C97" w:rsidRDefault="00812359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E243E" w14:textId="77777777" w:rsidR="00035C97" w:rsidRDefault="00812359">
            <w:pPr>
              <w:jc w:val="right"/>
            </w:pPr>
            <w:r>
              <w:rPr>
                <w:sz w:val="18"/>
              </w:rPr>
              <w:t>41.646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134C4" w14:textId="77777777" w:rsidR="00035C97" w:rsidRDefault="00812359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21FAA" w14:textId="77777777" w:rsidR="00035C97" w:rsidRDefault="00812359">
            <w:pPr>
              <w:jc w:val="right"/>
            </w:pPr>
            <w:r>
              <w:rPr>
                <w:sz w:val="18"/>
              </w:rPr>
              <w:t>8,64%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59C25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035C97" w14:paraId="626142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85BEA" w14:textId="77777777" w:rsidR="00035C97" w:rsidRDefault="00812359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AE3AB" w14:textId="77777777" w:rsidR="00035C97" w:rsidRDefault="0081235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CF1C8" w14:textId="77777777" w:rsidR="00035C97" w:rsidRDefault="00812359">
            <w:pPr>
              <w:jc w:val="right"/>
            </w:pPr>
            <w:r>
              <w:rPr>
                <w:sz w:val="18"/>
              </w:rPr>
              <w:t>R$ 427.484.800,90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47D9E" w14:textId="77777777" w:rsidR="00035C97" w:rsidRDefault="00812359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3E8D2" w14:textId="77777777" w:rsidR="00035C97" w:rsidRDefault="00812359">
            <w:pPr>
              <w:jc w:val="right"/>
            </w:pPr>
            <w:r>
              <w:rPr>
                <w:sz w:val="18"/>
              </w:rPr>
              <w:t>2,91%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792A3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035C97" w14:paraId="221DC76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490B8" w14:textId="77777777" w:rsidR="00035C97" w:rsidRDefault="0081235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0B1F9" w14:textId="77777777" w:rsidR="00035C97" w:rsidRDefault="00812359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849BD" w14:textId="77777777" w:rsidR="00035C97" w:rsidRDefault="00812359">
            <w:pPr>
              <w:jc w:val="right"/>
            </w:pPr>
            <w:r>
              <w:rPr>
                <w:sz w:val="18"/>
              </w:rPr>
              <w:t>41.646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1BEEA" w14:textId="77777777" w:rsidR="00035C97" w:rsidRDefault="00812359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5D605" w14:textId="77777777" w:rsidR="00035C97" w:rsidRDefault="00812359">
            <w:pPr>
              <w:jc w:val="right"/>
            </w:pPr>
            <w:r>
              <w:rPr>
                <w:sz w:val="18"/>
              </w:rPr>
              <w:t>8,64%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074CD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035C97" w14:paraId="2A39ABC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74F3F" w14:textId="77777777" w:rsidR="00035C97" w:rsidRDefault="0081235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810C2" w14:textId="77777777" w:rsidR="00035C97" w:rsidRDefault="00812359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7B978" w14:textId="77777777" w:rsidR="00035C97" w:rsidRDefault="00812359">
            <w:pPr>
              <w:jc w:val="right"/>
            </w:pPr>
            <w:r>
              <w:rPr>
                <w:sz w:val="18"/>
              </w:rPr>
              <w:t>15.528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30603" w14:textId="77777777" w:rsidR="00035C97" w:rsidRDefault="00812359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A7DA0" w14:textId="77777777" w:rsidR="00035C97" w:rsidRDefault="00812359">
            <w:pPr>
              <w:jc w:val="right"/>
            </w:pPr>
            <w:r>
              <w:rPr>
                <w:sz w:val="18"/>
              </w:rPr>
              <w:t>12,06%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2497A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035C97" w14:paraId="67285B0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0D98D" w14:textId="77777777" w:rsidR="00035C97" w:rsidRDefault="0081235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6B649" w14:textId="77777777" w:rsidR="00035C97" w:rsidRDefault="00812359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BF3FA" w14:textId="77777777" w:rsidR="00035C97" w:rsidRDefault="00812359">
            <w:pPr>
              <w:jc w:val="right"/>
            </w:pPr>
            <w:r>
              <w:rPr>
                <w:sz w:val="18"/>
              </w:rPr>
              <w:t>R$ 139.653.231,33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B7A83" w14:textId="77777777" w:rsidR="00035C97" w:rsidRDefault="00812359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7D25F" w14:textId="77777777" w:rsidR="00035C97" w:rsidRDefault="00812359">
            <w:pPr>
              <w:jc w:val="right"/>
            </w:pPr>
            <w:r>
              <w:rPr>
                <w:sz w:val="18"/>
              </w:rPr>
              <w:t>5,84%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E7E19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1238DC22" w14:textId="77777777" w:rsidR="00035C97" w:rsidRDefault="0081235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A61CDDC" w14:textId="77777777" w:rsidR="00035C97" w:rsidRDefault="0081235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5232BAB" w14:textId="77777777" w:rsidR="00035C97" w:rsidRDefault="00812359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314F022F" w14:textId="77777777" w:rsidR="00035C97" w:rsidRDefault="00812359">
      <w:r>
        <w:rPr>
          <w:noProof/>
        </w:rPr>
        <w:drawing>
          <wp:inline distT="0" distB="0" distL="0" distR="0" wp14:anchorId="1853C9E7" wp14:editId="61754ED3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8E5B" w14:textId="77777777" w:rsidR="00035C97" w:rsidRDefault="00812359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6C490542" w14:textId="77777777" w:rsidR="00035C97" w:rsidRDefault="00812359">
      <w:r>
        <w:rPr>
          <w:noProof/>
        </w:rPr>
        <w:drawing>
          <wp:inline distT="0" distB="0" distL="0" distR="0" wp14:anchorId="6C5DDF6C" wp14:editId="68512C37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AAC3" w14:textId="77777777" w:rsidR="00035C97" w:rsidRDefault="00812359">
      <w:pPr>
        <w:keepNext/>
        <w:spacing w:after="40"/>
      </w:pPr>
      <w:r>
        <w:rPr>
          <w:b/>
          <w:sz w:val="18"/>
        </w:rPr>
        <w:lastRenderedPageBreak/>
        <w:t>Gráfico 4 — Participação de Ceará nos indicadores do PRONAF em relação ao Brasil</w:t>
      </w:r>
    </w:p>
    <w:p w14:paraId="7FB2E95B" w14:textId="77777777" w:rsidR="00035C97" w:rsidRDefault="00812359">
      <w:r>
        <w:rPr>
          <w:noProof/>
        </w:rPr>
        <w:drawing>
          <wp:inline distT="0" distB="0" distL="0" distR="0" wp14:anchorId="0D1A2F19" wp14:editId="408D81E3">
            <wp:extent cx="5669280" cy="2447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4531" w14:textId="77777777" w:rsidR="00035C97" w:rsidRDefault="00812359">
      <w:pPr>
        <w:pStyle w:val="Ttulo1"/>
      </w:pPr>
      <w:r>
        <w:t>Mais Alimentos</w:t>
      </w:r>
    </w:p>
    <w:p w14:paraId="17FE2977" w14:textId="77777777" w:rsidR="00035C97" w:rsidRDefault="00812359">
      <w:pPr>
        <w:spacing w:after="40"/>
      </w:pPr>
      <w:r>
        <w:rPr>
          <w:b/>
          <w:sz w:val="18"/>
        </w:rPr>
        <w:t>Tabela 5 — Indicadores do Mais Alimentos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35C97" w14:paraId="59C94AB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98AB5" w14:textId="77777777" w:rsidR="00035C97" w:rsidRDefault="0081235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AF861" w14:textId="77777777" w:rsidR="00035C97" w:rsidRDefault="0081235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764AD" w14:textId="77777777" w:rsidR="00035C97" w:rsidRDefault="00812359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E069B" w14:textId="77777777" w:rsidR="00035C97" w:rsidRDefault="0081235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04645" w14:textId="77777777" w:rsidR="00035C97" w:rsidRDefault="00812359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4965D" w14:textId="77777777" w:rsidR="00035C97" w:rsidRDefault="00812359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035C97" w14:paraId="4A101F6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3717F" w14:textId="77777777" w:rsidR="00035C97" w:rsidRDefault="0081235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5DF05" w14:textId="77777777" w:rsidR="00035C97" w:rsidRDefault="00812359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97A09" w14:textId="77777777" w:rsidR="00035C97" w:rsidRDefault="00812359">
            <w:pPr>
              <w:jc w:val="right"/>
            </w:pPr>
            <w:r>
              <w:rPr>
                <w:sz w:val="18"/>
              </w:rPr>
              <w:t>10.235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BA674" w14:textId="77777777" w:rsidR="00035C97" w:rsidRDefault="00812359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D7B4B" w14:textId="77777777" w:rsidR="00035C97" w:rsidRDefault="00812359">
            <w:pPr>
              <w:jc w:val="right"/>
            </w:pPr>
            <w:r>
              <w:rPr>
                <w:sz w:val="18"/>
              </w:rPr>
              <w:t>10,73%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FCD34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035C97" w14:paraId="188E98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09DC2" w14:textId="77777777" w:rsidR="00035C97" w:rsidRDefault="0081235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10D4B" w14:textId="77777777" w:rsidR="00035C97" w:rsidRDefault="0081235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7CCB6" w14:textId="77777777" w:rsidR="00035C97" w:rsidRDefault="00812359">
            <w:pPr>
              <w:jc w:val="right"/>
            </w:pPr>
            <w:r>
              <w:rPr>
                <w:sz w:val="18"/>
              </w:rPr>
              <w:t>R$ 71.517.987,09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5537C" w14:textId="77777777" w:rsidR="00035C97" w:rsidRDefault="00812359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08F25" w14:textId="77777777" w:rsidR="00035C97" w:rsidRDefault="00812359">
            <w:pPr>
              <w:jc w:val="right"/>
            </w:pPr>
            <w:r>
              <w:rPr>
                <w:sz w:val="18"/>
              </w:rPr>
              <w:t>2,02%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042C8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318E4EC9" w14:textId="77777777" w:rsidR="00035C97" w:rsidRDefault="0081235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B714AD0" w14:textId="77777777" w:rsidR="00035C97" w:rsidRDefault="0081235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44FE695" w14:textId="77777777" w:rsidR="00035C97" w:rsidRDefault="00812359">
      <w:pPr>
        <w:keepNext/>
        <w:spacing w:after="40"/>
      </w:pPr>
      <w:r>
        <w:rPr>
          <w:b/>
          <w:sz w:val="18"/>
        </w:rPr>
        <w:t>Gráfico 5 — Participação de Ceará nos indicadores do Mais Alimentos em relação ao Brasil</w:t>
      </w:r>
    </w:p>
    <w:p w14:paraId="084D8D84" w14:textId="77777777" w:rsidR="00035C97" w:rsidRDefault="00812359">
      <w:r>
        <w:rPr>
          <w:noProof/>
        </w:rPr>
        <w:drawing>
          <wp:inline distT="0" distB="0" distL="0" distR="0" wp14:anchorId="0FBCB6F6" wp14:editId="55C3B882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BAF3" w14:textId="77777777" w:rsidR="00035C97" w:rsidRDefault="00812359">
      <w:pPr>
        <w:pStyle w:val="Ttulo1"/>
      </w:pPr>
      <w:r>
        <w:lastRenderedPageBreak/>
        <w:t>ATER</w:t>
      </w:r>
    </w:p>
    <w:p w14:paraId="4222C662" w14:textId="77777777" w:rsidR="00035C97" w:rsidRDefault="00812359">
      <w:pPr>
        <w:spacing w:after="40"/>
      </w:pPr>
      <w:r>
        <w:rPr>
          <w:b/>
          <w:sz w:val="18"/>
        </w:rPr>
        <w:t>Tabela 6 — Indicadores de ATER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35C97" w14:paraId="5103261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169BA" w14:textId="77777777" w:rsidR="00035C97" w:rsidRDefault="0081235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1F363" w14:textId="77777777" w:rsidR="00035C97" w:rsidRDefault="0081235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30F9C" w14:textId="77777777" w:rsidR="00035C97" w:rsidRDefault="00812359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A83B3" w14:textId="77777777" w:rsidR="00035C97" w:rsidRDefault="0081235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B546C" w14:textId="77777777" w:rsidR="00035C97" w:rsidRDefault="00812359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2B0BE" w14:textId="77777777" w:rsidR="00035C97" w:rsidRDefault="00812359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035C97" w14:paraId="1C7F300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91B9F" w14:textId="77777777" w:rsidR="00035C97" w:rsidRDefault="0081235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55F61" w14:textId="77777777" w:rsidR="00035C97" w:rsidRDefault="00812359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8E40D" w14:textId="77777777" w:rsidR="00035C97" w:rsidRDefault="00812359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1CDEF" w14:textId="77777777" w:rsidR="00035C97" w:rsidRDefault="00812359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607CA" w14:textId="77777777" w:rsidR="00035C97" w:rsidRDefault="00812359">
            <w:pPr>
              <w:jc w:val="right"/>
            </w:pPr>
            <w:r>
              <w:rPr>
                <w:sz w:val="18"/>
              </w:rPr>
              <w:t>0,02%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5B28B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035C97" w14:paraId="2EB38DE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2327E" w14:textId="77777777" w:rsidR="00035C97" w:rsidRDefault="0081235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7DD39" w14:textId="77777777" w:rsidR="00035C97" w:rsidRDefault="00812359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E9831" w14:textId="77777777" w:rsidR="00035C97" w:rsidRDefault="00812359">
            <w:pPr>
              <w:jc w:val="right"/>
            </w:pPr>
            <w:r>
              <w:rPr>
                <w:sz w:val="18"/>
              </w:rPr>
              <w:t>415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16A63" w14:textId="77777777" w:rsidR="00035C97" w:rsidRDefault="00812359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B48F4" w14:textId="77777777" w:rsidR="00035C97" w:rsidRDefault="00812359">
            <w:pPr>
              <w:jc w:val="right"/>
            </w:pPr>
            <w:r>
              <w:rPr>
                <w:sz w:val="18"/>
              </w:rPr>
              <w:t>2,46%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AB58C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3957D326" w14:textId="77777777" w:rsidR="00035C97" w:rsidRDefault="0081235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94C38C9" w14:textId="77777777" w:rsidR="00035C97" w:rsidRDefault="0081235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C2B6B01" w14:textId="77777777" w:rsidR="00035C97" w:rsidRDefault="00812359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28B50C76" w14:textId="77777777" w:rsidR="00035C97" w:rsidRDefault="00812359">
      <w:r>
        <w:rPr>
          <w:noProof/>
        </w:rPr>
        <w:drawing>
          <wp:inline distT="0" distB="0" distL="0" distR="0" wp14:anchorId="508A3575" wp14:editId="6131A85D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D186" w14:textId="77777777" w:rsidR="00035C97" w:rsidRDefault="00812359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0E91E689" w14:textId="77777777" w:rsidR="00035C97" w:rsidRDefault="00812359">
      <w:r>
        <w:rPr>
          <w:noProof/>
        </w:rPr>
        <w:drawing>
          <wp:inline distT="0" distB="0" distL="0" distR="0" wp14:anchorId="4914CFFA" wp14:editId="3E7B7BA4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DBFB" w14:textId="77777777" w:rsidR="00035C97" w:rsidRDefault="00812359">
      <w:pPr>
        <w:keepNext/>
        <w:spacing w:after="40"/>
      </w:pPr>
      <w:r>
        <w:rPr>
          <w:b/>
          <w:sz w:val="18"/>
        </w:rPr>
        <w:t>Gráfico 8 — Participação de Ceará nos indicadores de ATER em relação ao Brasil</w:t>
      </w:r>
    </w:p>
    <w:p w14:paraId="2914E73B" w14:textId="77777777" w:rsidR="00035C97" w:rsidRDefault="00812359">
      <w:r>
        <w:rPr>
          <w:noProof/>
        </w:rPr>
        <w:drawing>
          <wp:inline distT="0" distB="0" distL="0" distR="0" wp14:anchorId="224329E8" wp14:editId="05AB6F45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7B02" w14:textId="77777777" w:rsidR="00035C97" w:rsidRDefault="00812359">
      <w:pPr>
        <w:pStyle w:val="Ttulo1"/>
      </w:pPr>
      <w:r>
        <w:t>Garantia-Safra</w:t>
      </w:r>
    </w:p>
    <w:p w14:paraId="2E36B486" w14:textId="77777777" w:rsidR="00035C97" w:rsidRDefault="00812359">
      <w:pPr>
        <w:spacing w:after="40"/>
      </w:pPr>
      <w:r>
        <w:rPr>
          <w:b/>
          <w:sz w:val="18"/>
        </w:rPr>
        <w:t>Tabela 7 — Indicadores do Garantia-Safra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35C97" w14:paraId="43D68E3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84662" w14:textId="77777777" w:rsidR="00035C97" w:rsidRDefault="0081235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0DEF0" w14:textId="77777777" w:rsidR="00035C97" w:rsidRDefault="0081235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58603" w14:textId="77777777" w:rsidR="00035C97" w:rsidRDefault="00812359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2FF5A" w14:textId="77777777" w:rsidR="00035C97" w:rsidRDefault="0081235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AE681" w14:textId="77777777" w:rsidR="00035C97" w:rsidRDefault="00812359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9AF4B" w14:textId="77777777" w:rsidR="00035C97" w:rsidRDefault="00812359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035C97" w14:paraId="2741A3D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A8FC7" w14:textId="77777777" w:rsidR="00035C97" w:rsidRDefault="0081235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A76D2" w14:textId="77777777" w:rsidR="00035C97" w:rsidRDefault="00812359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D329A" w14:textId="77777777" w:rsidR="00035C97" w:rsidRDefault="00812359">
            <w:pPr>
              <w:jc w:val="right"/>
            </w:pPr>
            <w:r>
              <w:rPr>
                <w:sz w:val="18"/>
              </w:rPr>
              <w:t>176.528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B0F65" w14:textId="77777777" w:rsidR="00035C97" w:rsidRDefault="00812359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A5A2D" w14:textId="77777777" w:rsidR="00035C97" w:rsidRDefault="00812359">
            <w:pPr>
              <w:jc w:val="right"/>
            </w:pPr>
            <w:r>
              <w:rPr>
                <w:sz w:val="18"/>
              </w:rPr>
              <w:t>19,61%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24AF0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035C97" w14:paraId="78F136C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65F78" w14:textId="77777777" w:rsidR="00035C97" w:rsidRDefault="0081235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95090" w14:textId="77777777" w:rsidR="00035C97" w:rsidRDefault="00812359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49994" w14:textId="77777777" w:rsidR="00035C97" w:rsidRDefault="00812359">
            <w:pPr>
              <w:jc w:val="right"/>
            </w:pPr>
            <w:r>
              <w:rPr>
                <w:sz w:val="18"/>
              </w:rPr>
              <w:t>146.296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48094" w14:textId="77777777" w:rsidR="00035C97" w:rsidRDefault="00812359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5A85A" w14:textId="77777777" w:rsidR="00035C97" w:rsidRDefault="00812359">
            <w:pPr>
              <w:jc w:val="right"/>
            </w:pPr>
            <w:r>
              <w:rPr>
                <w:sz w:val="18"/>
              </w:rPr>
              <w:t>17,55%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83E77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58CFEDB3" w14:textId="77777777" w:rsidR="00035C97" w:rsidRDefault="0081235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BDED1DB" w14:textId="77777777" w:rsidR="00035C97" w:rsidRDefault="0081235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E2592A0" w14:textId="77777777" w:rsidR="00035C97" w:rsidRDefault="00812359">
      <w:pPr>
        <w:keepNext/>
        <w:spacing w:after="40"/>
      </w:pPr>
      <w:r>
        <w:rPr>
          <w:b/>
          <w:sz w:val="18"/>
        </w:rPr>
        <w:lastRenderedPageBreak/>
        <w:t>Gráfico 9 — Participação de Ceará nos indicadores do Garantia-Safra em relação ao Brasil</w:t>
      </w:r>
    </w:p>
    <w:p w14:paraId="3276FCB0" w14:textId="77777777" w:rsidR="00035C97" w:rsidRDefault="00812359">
      <w:r>
        <w:rPr>
          <w:noProof/>
        </w:rPr>
        <w:drawing>
          <wp:inline distT="0" distB="0" distL="0" distR="0" wp14:anchorId="1CD85035" wp14:editId="3189C630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A975" w14:textId="77777777" w:rsidR="00035C97" w:rsidRDefault="00812359">
      <w:pPr>
        <w:pStyle w:val="Ttulo1"/>
      </w:pPr>
      <w:r>
        <w:t>PNCF</w:t>
      </w:r>
    </w:p>
    <w:p w14:paraId="4219A5DA" w14:textId="77777777" w:rsidR="00035C97" w:rsidRDefault="00812359">
      <w:pPr>
        <w:spacing w:after="40"/>
      </w:pPr>
      <w:r>
        <w:rPr>
          <w:b/>
          <w:sz w:val="18"/>
        </w:rPr>
        <w:t>Tabela 8 — Indicadores do PNCF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35C97" w14:paraId="5801418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C6672" w14:textId="77777777" w:rsidR="00035C97" w:rsidRDefault="0081235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323D8" w14:textId="77777777" w:rsidR="00035C97" w:rsidRDefault="0081235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2D5D4" w14:textId="77777777" w:rsidR="00035C97" w:rsidRDefault="00812359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22758" w14:textId="77777777" w:rsidR="00035C97" w:rsidRDefault="0081235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C223A" w14:textId="77777777" w:rsidR="00035C97" w:rsidRDefault="00812359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9DAF1" w14:textId="77777777" w:rsidR="00035C97" w:rsidRDefault="00812359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035C97" w14:paraId="0D85EF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B495B" w14:textId="77777777" w:rsidR="00035C97" w:rsidRDefault="0081235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A112F" w14:textId="77777777" w:rsidR="00035C97" w:rsidRDefault="00812359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20BD8" w14:textId="77777777" w:rsidR="00035C97" w:rsidRDefault="00812359">
            <w:pPr>
              <w:jc w:val="right"/>
            </w:pPr>
            <w:r>
              <w:rPr>
                <w:sz w:val="18"/>
              </w:rPr>
              <w:t>42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D3A29" w14:textId="77777777" w:rsidR="00035C97" w:rsidRDefault="00812359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CDE75" w14:textId="77777777" w:rsidR="00035C97" w:rsidRDefault="00812359">
            <w:pPr>
              <w:jc w:val="right"/>
            </w:pPr>
            <w:r>
              <w:rPr>
                <w:sz w:val="18"/>
              </w:rPr>
              <w:t>10,07%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F04BF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035C97" w14:paraId="50D301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4F3737" w14:textId="77777777" w:rsidR="00035C97" w:rsidRDefault="0081235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61B97" w14:textId="77777777" w:rsidR="00035C97" w:rsidRDefault="00812359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D24D4" w14:textId="77777777" w:rsidR="00035C97" w:rsidRDefault="00812359">
            <w:pPr>
              <w:jc w:val="right"/>
            </w:pPr>
            <w:r>
              <w:rPr>
                <w:sz w:val="18"/>
              </w:rPr>
              <w:t>R$ 7.974.624,24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AC2F7" w14:textId="77777777" w:rsidR="00035C97" w:rsidRDefault="00812359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65194" w14:textId="77777777" w:rsidR="00035C97" w:rsidRDefault="00812359">
            <w:pPr>
              <w:jc w:val="right"/>
            </w:pPr>
            <w:r>
              <w:rPr>
                <w:sz w:val="18"/>
              </w:rPr>
              <w:t>7,67%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4580F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035C97" w14:paraId="5D7BE0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3F13B" w14:textId="77777777" w:rsidR="00035C97" w:rsidRDefault="0081235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A3D60" w14:textId="77777777" w:rsidR="00035C97" w:rsidRDefault="00812359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156A7" w14:textId="77777777" w:rsidR="00035C97" w:rsidRDefault="00812359">
            <w:pPr>
              <w:jc w:val="right"/>
            </w:pPr>
            <w:r>
              <w:rPr>
                <w:sz w:val="18"/>
              </w:rPr>
              <w:t>R$ 189.872,01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62926" w14:textId="77777777" w:rsidR="00035C97" w:rsidRDefault="00812359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56089" w14:textId="77777777" w:rsidR="00035C97" w:rsidRDefault="00812359">
            <w:pPr>
              <w:jc w:val="right"/>
            </w:pPr>
            <w:r>
              <w:rPr>
                <w:sz w:val="18"/>
              </w:rPr>
              <w:t>76,11%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5376C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7470FB3A" w14:textId="77777777" w:rsidR="00035C97" w:rsidRDefault="0081235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D62C812" w14:textId="77777777" w:rsidR="00035C97" w:rsidRDefault="0081235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1A238E0" w14:textId="77777777" w:rsidR="00035C97" w:rsidRDefault="00812359">
      <w:pPr>
        <w:keepNext/>
        <w:spacing w:after="40"/>
      </w:pPr>
      <w:r>
        <w:rPr>
          <w:b/>
          <w:sz w:val="18"/>
        </w:rPr>
        <w:t>Gráfico 10 — Participação de Ceará nos indicadores do PNCF em relação ao Brasil</w:t>
      </w:r>
    </w:p>
    <w:p w14:paraId="076CB728" w14:textId="77777777" w:rsidR="00035C97" w:rsidRDefault="00812359">
      <w:r>
        <w:rPr>
          <w:noProof/>
        </w:rPr>
        <w:drawing>
          <wp:inline distT="0" distB="0" distL="0" distR="0" wp14:anchorId="0D84FD7A" wp14:editId="41FCE339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1B79" w14:textId="77777777" w:rsidR="00035C97" w:rsidRDefault="00812359">
      <w:pPr>
        <w:pStyle w:val="Ttulo1"/>
      </w:pPr>
      <w:r>
        <w:lastRenderedPageBreak/>
        <w:t>PNRA - Reforma Agrária</w:t>
      </w:r>
    </w:p>
    <w:p w14:paraId="5519D5A9" w14:textId="77777777" w:rsidR="00035C97" w:rsidRDefault="00812359">
      <w:pPr>
        <w:spacing w:after="40"/>
      </w:pPr>
      <w:r>
        <w:rPr>
          <w:b/>
          <w:sz w:val="18"/>
        </w:rPr>
        <w:t>Tabela 9 — Indicadores do PNRA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35C97" w14:paraId="63D0063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69307" w14:textId="77777777" w:rsidR="00035C97" w:rsidRDefault="0081235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35D30" w14:textId="77777777" w:rsidR="00035C97" w:rsidRDefault="0081235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AFEFC" w14:textId="77777777" w:rsidR="00035C97" w:rsidRDefault="00812359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4EFD4" w14:textId="77777777" w:rsidR="00035C97" w:rsidRDefault="0081235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1492B" w14:textId="77777777" w:rsidR="00035C97" w:rsidRDefault="00812359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0D675" w14:textId="77777777" w:rsidR="00035C97" w:rsidRDefault="00812359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035C97" w14:paraId="78BD3B2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A6EC7" w14:textId="77777777" w:rsidR="00035C97" w:rsidRDefault="0081235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89997" w14:textId="77777777" w:rsidR="00035C97" w:rsidRDefault="00812359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912C5" w14:textId="77777777" w:rsidR="00035C97" w:rsidRDefault="00812359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1CC09" w14:textId="77777777" w:rsidR="00035C97" w:rsidRDefault="00812359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D3F26" w14:textId="77777777" w:rsidR="00035C97" w:rsidRDefault="00812359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C7264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035C97" w14:paraId="440FB6F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2EBF6" w14:textId="77777777" w:rsidR="00035C97" w:rsidRDefault="0081235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2F709" w14:textId="77777777" w:rsidR="00035C97" w:rsidRDefault="00812359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BF6BA" w14:textId="77777777" w:rsidR="00035C97" w:rsidRDefault="00812359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50AF9" w14:textId="77777777" w:rsidR="00035C97" w:rsidRDefault="00812359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2BE49" w14:textId="77777777" w:rsidR="00035C97" w:rsidRDefault="00812359">
            <w:pPr>
              <w:jc w:val="right"/>
            </w:pPr>
            <w:r>
              <w:rPr>
                <w:sz w:val="18"/>
              </w:rPr>
              <w:t>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AC978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035C97" w14:paraId="222ED8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C032B" w14:textId="77777777" w:rsidR="00035C97" w:rsidRDefault="0081235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25ABE" w14:textId="77777777" w:rsidR="00035C97" w:rsidRDefault="00812359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007DC" w14:textId="77777777" w:rsidR="00035C97" w:rsidRDefault="00812359">
            <w:pPr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A5EC9" w14:textId="77777777" w:rsidR="00035C97" w:rsidRDefault="00812359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31305" w14:textId="77777777" w:rsidR="00035C97" w:rsidRDefault="00812359">
            <w:pPr>
              <w:jc w:val="right"/>
            </w:pPr>
            <w:r>
              <w:rPr>
                <w:sz w:val="18"/>
              </w:rPr>
              <w:t>0,55%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D8407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035C97" w14:paraId="1B26647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335DB" w14:textId="77777777" w:rsidR="00035C97" w:rsidRDefault="0081235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61801" w14:textId="77777777" w:rsidR="00035C97" w:rsidRDefault="00812359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3CB88" w14:textId="77777777" w:rsidR="00035C97" w:rsidRDefault="00812359">
            <w:pPr>
              <w:jc w:val="right"/>
            </w:pPr>
            <w:r>
              <w:rPr>
                <w:sz w:val="18"/>
              </w:rPr>
              <w:t>123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41346" w14:textId="77777777" w:rsidR="00035C97" w:rsidRDefault="00812359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42971" w14:textId="77777777" w:rsidR="00035C97" w:rsidRDefault="00812359">
            <w:pPr>
              <w:jc w:val="right"/>
            </w:pPr>
            <w:r>
              <w:rPr>
                <w:sz w:val="18"/>
              </w:rPr>
              <w:t>2,60%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692B0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035C97" w14:paraId="1615F79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85995" w14:textId="77777777" w:rsidR="00035C97" w:rsidRDefault="0081235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C17FBF" w14:textId="77777777" w:rsidR="00035C97" w:rsidRDefault="00812359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E9B53" w14:textId="77777777" w:rsidR="00035C97" w:rsidRDefault="00812359">
            <w:pPr>
              <w:jc w:val="right"/>
            </w:pPr>
            <w:r>
              <w:rPr>
                <w:sz w:val="18"/>
              </w:rPr>
              <w:t>135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9B04B" w14:textId="77777777" w:rsidR="00035C97" w:rsidRDefault="00812359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D11B9" w14:textId="77777777" w:rsidR="00035C97" w:rsidRDefault="00812359">
            <w:pPr>
              <w:jc w:val="right"/>
            </w:pPr>
            <w:r>
              <w:rPr>
                <w:sz w:val="18"/>
              </w:rPr>
              <w:t>1,48%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DD660" w14:textId="77777777" w:rsidR="00035C97" w:rsidRDefault="00812359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63C75595" w14:textId="77777777" w:rsidR="00035C97" w:rsidRDefault="0081235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12B2226" w14:textId="77777777" w:rsidR="00035C97" w:rsidRDefault="0081235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EC9F0A9" w14:textId="77777777" w:rsidR="00035C97" w:rsidRDefault="00812359">
      <w:pPr>
        <w:keepNext/>
        <w:spacing w:after="40"/>
      </w:pPr>
      <w:r>
        <w:rPr>
          <w:b/>
          <w:sz w:val="18"/>
        </w:rPr>
        <w:t>Gráfico 11 — Participação de Ceará nos indicadores do PNRA em relação ao Brasil</w:t>
      </w:r>
    </w:p>
    <w:p w14:paraId="442249C1" w14:textId="77777777" w:rsidR="00035C97" w:rsidRDefault="00812359">
      <w:r>
        <w:rPr>
          <w:noProof/>
        </w:rPr>
        <w:drawing>
          <wp:inline distT="0" distB="0" distL="0" distR="0" wp14:anchorId="1DA5DA80" wp14:editId="7EBC1D57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3A17" w14:textId="77777777" w:rsidR="00035C97" w:rsidRDefault="00812359">
      <w:pPr>
        <w:pStyle w:val="Ttulo1"/>
      </w:pPr>
      <w:r>
        <w:t>Fontes</w:t>
      </w:r>
    </w:p>
    <w:p w14:paraId="6FE58168" w14:textId="77777777" w:rsidR="00035C97" w:rsidRDefault="00812359">
      <w:pPr>
        <w:spacing w:after="40"/>
      </w:pPr>
      <w:r>
        <w:rPr>
          <w:b/>
          <w:sz w:val="18"/>
        </w:rPr>
        <w:t>Tabela 10 — Fontes administrativas utilizadas no relatório de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035C97" w14:paraId="1388DEE5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27920" w14:textId="77777777" w:rsidR="00035C97" w:rsidRDefault="0081235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DB4B0" w14:textId="77777777" w:rsidR="00035C97" w:rsidRDefault="00812359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D9ABA4" w14:textId="77777777" w:rsidR="00035C97" w:rsidRDefault="00812359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A7509" w14:textId="77777777" w:rsidR="00035C97" w:rsidRDefault="00812359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035C97" w14:paraId="67930D3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BBE27" w14:textId="77777777" w:rsidR="00035C97" w:rsidRDefault="00812359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A922A" w14:textId="77777777" w:rsidR="00035C97" w:rsidRDefault="0081235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657B4" w14:textId="77777777" w:rsidR="00035C97" w:rsidRDefault="00812359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F9DBD" w14:textId="77777777" w:rsidR="00035C97" w:rsidRDefault="00812359">
            <w:r>
              <w:rPr>
                <w:sz w:val="18"/>
              </w:rPr>
              <w:t>ater_ate_2026_03_gerado_em_20260410151127.xlsx</w:t>
            </w:r>
          </w:p>
        </w:tc>
      </w:tr>
      <w:tr w:rsidR="00035C97" w14:paraId="1205EC5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DC6C1" w14:textId="77777777" w:rsidR="00035C97" w:rsidRDefault="00812359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E8534" w14:textId="77777777" w:rsidR="00035C97" w:rsidRDefault="0081235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F8BA04" w14:textId="77777777" w:rsidR="00035C97" w:rsidRDefault="00812359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4DFAD" w14:textId="77777777" w:rsidR="00035C97" w:rsidRDefault="00812359">
            <w:r>
              <w:rPr>
                <w:sz w:val="18"/>
              </w:rPr>
              <w:t>caf_dap_ativos_ate_2026_03_gerado_em_20260410152650.xlsx</w:t>
            </w:r>
          </w:p>
        </w:tc>
      </w:tr>
      <w:tr w:rsidR="00035C97" w14:paraId="628538D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8AAD6" w14:textId="77777777" w:rsidR="00035C97" w:rsidRDefault="00812359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E966D" w14:textId="77777777" w:rsidR="00035C97" w:rsidRDefault="00812359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DC6C4" w14:textId="77777777" w:rsidR="00035C97" w:rsidRDefault="00812359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F07A5" w14:textId="77777777" w:rsidR="00035C97" w:rsidRDefault="00812359">
            <w:r>
              <w:rPr>
                <w:sz w:val="18"/>
              </w:rPr>
              <w:t>GARANTIA-SAFRA_2023-2024_ate_2026_04.xlsx</w:t>
            </w:r>
          </w:p>
        </w:tc>
      </w:tr>
      <w:tr w:rsidR="00035C97" w14:paraId="7AC81EF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30366" w14:textId="77777777" w:rsidR="00035C97" w:rsidRDefault="00812359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631BA" w14:textId="77777777" w:rsidR="00035C97" w:rsidRDefault="0081235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E85F5" w14:textId="77777777" w:rsidR="00035C97" w:rsidRDefault="00812359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5FC98" w14:textId="77777777" w:rsidR="00035C97" w:rsidRDefault="00812359">
            <w:r>
              <w:rPr>
                <w:sz w:val="18"/>
              </w:rPr>
              <w:t>mais_alimentos_gaia_202604151554.xlsx</w:t>
            </w:r>
          </w:p>
        </w:tc>
      </w:tr>
      <w:tr w:rsidR="00035C97" w14:paraId="547BEDA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9026F" w14:textId="77777777" w:rsidR="00035C97" w:rsidRDefault="00812359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F3D5B" w14:textId="77777777" w:rsidR="00035C97" w:rsidRDefault="0081235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1AE85" w14:textId="77777777" w:rsidR="00035C97" w:rsidRDefault="00812359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0CB80" w14:textId="77777777" w:rsidR="00035C97" w:rsidRDefault="00812359">
            <w:r>
              <w:rPr>
                <w:sz w:val="18"/>
              </w:rPr>
              <w:t>pncf_2026_03_gerado_em_20260410170006.xlsx</w:t>
            </w:r>
          </w:p>
        </w:tc>
      </w:tr>
      <w:tr w:rsidR="00035C97" w14:paraId="1FDAA07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80458" w14:textId="77777777" w:rsidR="00035C97" w:rsidRDefault="00812359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B690E" w14:textId="77777777" w:rsidR="00035C97" w:rsidRDefault="00812359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A03B3" w14:textId="77777777" w:rsidR="00035C97" w:rsidRDefault="00812359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C93AF" w14:textId="77777777" w:rsidR="00035C97" w:rsidRDefault="00812359">
            <w:r>
              <w:rPr>
                <w:sz w:val="18"/>
              </w:rPr>
              <w:t>PNRA_2026_2026_04_15.xlsx</w:t>
            </w:r>
          </w:p>
        </w:tc>
      </w:tr>
      <w:tr w:rsidR="00035C97" w14:paraId="08602BE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B5B7D" w14:textId="77777777" w:rsidR="00035C97" w:rsidRDefault="00812359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184DA" w14:textId="77777777" w:rsidR="00035C97" w:rsidRDefault="0081235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2931C" w14:textId="77777777" w:rsidR="00035C97" w:rsidRDefault="00812359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272F0" w14:textId="77777777" w:rsidR="00035C97" w:rsidRDefault="00812359">
            <w:r>
              <w:rPr>
                <w:sz w:val="18"/>
              </w:rPr>
              <w:t>pronaf_gaia_20260414.xlsx</w:t>
            </w:r>
          </w:p>
        </w:tc>
      </w:tr>
    </w:tbl>
    <w:p w14:paraId="6C80A756" w14:textId="77777777" w:rsidR="00035C97" w:rsidRDefault="00812359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1EA08275" w14:textId="77777777" w:rsidR="00035C97" w:rsidRDefault="00812359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035C97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79406" w14:textId="77777777" w:rsidR="00812359" w:rsidRDefault="00812359">
      <w:pPr>
        <w:spacing w:after="0" w:line="240" w:lineRule="auto"/>
      </w:pPr>
      <w:r>
        <w:separator/>
      </w:r>
    </w:p>
  </w:endnote>
  <w:endnote w:type="continuationSeparator" w:id="0">
    <w:p w14:paraId="11F4EA13" w14:textId="77777777" w:rsidR="00812359" w:rsidRDefault="00812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27612" w14:textId="77777777" w:rsidR="009574C5" w:rsidRDefault="009574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B6EA" w14:textId="77777777" w:rsidR="00035C97" w:rsidRDefault="00812359">
    <w:pPr>
      <w:pStyle w:val="Rodap"/>
      <w:jc w:val="center"/>
    </w:pPr>
    <w:r>
      <w:rPr>
        <w:sz w:val="18"/>
      </w:rPr>
      <w:t>Contribuições e Dúvidas: damei@mda.gov.br</w:t>
    </w:r>
  </w:p>
  <w:p w14:paraId="2246F79E" w14:textId="3B0B4FCD" w:rsidR="00035C97" w:rsidRDefault="00812359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9574C5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1102" w14:textId="77777777" w:rsidR="009574C5" w:rsidRDefault="009574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09706" w14:textId="77777777" w:rsidR="00812359" w:rsidRDefault="00812359">
      <w:pPr>
        <w:spacing w:after="0" w:line="240" w:lineRule="auto"/>
      </w:pPr>
      <w:r>
        <w:separator/>
      </w:r>
    </w:p>
  </w:footnote>
  <w:footnote w:type="continuationSeparator" w:id="0">
    <w:p w14:paraId="19521A8B" w14:textId="77777777" w:rsidR="00812359" w:rsidRDefault="00812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2BAFB" w14:textId="77777777" w:rsidR="009574C5" w:rsidRDefault="009574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7A516" w14:textId="77777777" w:rsidR="00035C97" w:rsidRDefault="00812359">
    <w:pPr>
      <w:pStyle w:val="Cabealho"/>
      <w:jc w:val="right"/>
    </w:pPr>
    <w:r>
      <w:rPr>
        <w:noProof/>
      </w:rPr>
      <w:drawing>
        <wp:inline distT="0" distB="0" distL="0" distR="0" wp14:anchorId="11BE7F54" wp14:editId="54278292">
          <wp:extent cx="2331720" cy="572703"/>
          <wp:effectExtent l="0" t="0" r="0" b="0"/>
          <wp:docPr id="1925772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9E10C" w14:textId="77777777" w:rsidR="009574C5" w:rsidRDefault="009574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265792">
    <w:abstractNumId w:val="8"/>
  </w:num>
  <w:num w:numId="2" w16cid:durableId="1458720063">
    <w:abstractNumId w:val="6"/>
  </w:num>
  <w:num w:numId="3" w16cid:durableId="787237562">
    <w:abstractNumId w:val="5"/>
  </w:num>
  <w:num w:numId="4" w16cid:durableId="533427637">
    <w:abstractNumId w:val="4"/>
  </w:num>
  <w:num w:numId="5" w16cid:durableId="346366687">
    <w:abstractNumId w:val="7"/>
  </w:num>
  <w:num w:numId="6" w16cid:durableId="471286603">
    <w:abstractNumId w:val="3"/>
  </w:num>
  <w:num w:numId="7" w16cid:durableId="1462379685">
    <w:abstractNumId w:val="2"/>
  </w:num>
  <w:num w:numId="8" w16cid:durableId="1997225291">
    <w:abstractNumId w:val="1"/>
  </w:num>
  <w:num w:numId="9" w16cid:durableId="83140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C97"/>
    <w:rsid w:val="0006063C"/>
    <w:rsid w:val="0015074B"/>
    <w:rsid w:val="0029639D"/>
    <w:rsid w:val="00326F90"/>
    <w:rsid w:val="00812359"/>
    <w:rsid w:val="009574C5"/>
    <w:rsid w:val="00A21D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24D8E6D-0194-48B7-8090-32394E6FD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1085</Words>
  <Characters>6337</Characters>
  <Application>Microsoft Office Word</Application>
  <DocSecurity>0</DocSecurity>
  <Lines>487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2026-05-05T12:50:00Z</dcterms:modified>
  <cp:category/>
</cp:coreProperties>
</file>