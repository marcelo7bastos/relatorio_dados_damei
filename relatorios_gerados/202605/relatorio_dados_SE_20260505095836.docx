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2686" w14:textId="77777777" w:rsidR="00210BA0" w:rsidRDefault="00243909">
      <w:pPr>
        <w:pStyle w:val="Ttulo"/>
        <w:jc w:val="center"/>
      </w:pPr>
      <w:r>
        <w:t>Relatório Estadual de Dados - Sergipe (SE)</w:t>
      </w:r>
    </w:p>
    <w:p w14:paraId="5DF29601" w14:textId="77777777" w:rsidR="00210BA0" w:rsidRDefault="00243909">
      <w:r>
        <w:t>Gerado em: 05/05/2026 09:58</w:t>
      </w:r>
    </w:p>
    <w:p w14:paraId="3E718E76" w14:textId="77777777" w:rsidR="00210BA0" w:rsidRDefault="00243909">
      <w:pPr>
        <w:pStyle w:val="Ttulo1"/>
      </w:pPr>
      <w:r>
        <w:t>Sumário Executivo</w:t>
      </w:r>
    </w:p>
    <w:p w14:paraId="25732680" w14:textId="77777777" w:rsidR="00210BA0" w:rsidRDefault="00243909">
      <w:r>
        <w:t>A tabela a seguir apresenta indicadores selecionados para Sergipe, comparando os resultados do estado com o total nacional e indicando sua posição no ranking das Unidades da Federação no mês de referência.</w:t>
      </w:r>
    </w:p>
    <w:p w14:paraId="4D98C9FA" w14:textId="77777777" w:rsidR="00210BA0" w:rsidRDefault="00243909">
      <w:pPr>
        <w:spacing w:after="40"/>
      </w:pPr>
      <w:r>
        <w:rPr>
          <w:b/>
          <w:sz w:val="18"/>
        </w:rPr>
        <w:t>Tabela 1 — Indicadores selecionados de Sergipe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0BA0" w14:paraId="1B04273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94E9D" w14:textId="77777777" w:rsidR="00210BA0" w:rsidRDefault="0024390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9D23A" w14:textId="77777777" w:rsidR="00210BA0" w:rsidRDefault="0024390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2B1D7" w14:textId="77777777" w:rsidR="00210BA0" w:rsidRDefault="00243909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D7CD7" w14:textId="77777777" w:rsidR="00210BA0" w:rsidRDefault="0024390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B27FD" w14:textId="77777777" w:rsidR="00210BA0" w:rsidRDefault="00243909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9CD42" w14:textId="77777777" w:rsidR="00210BA0" w:rsidRDefault="00243909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210BA0" w14:paraId="313D159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1DC80" w14:textId="77777777" w:rsidR="00210BA0" w:rsidRDefault="0024390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4DAB8" w14:textId="77777777" w:rsidR="00210BA0" w:rsidRDefault="00243909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76B81" w14:textId="77777777" w:rsidR="00210BA0" w:rsidRDefault="00243909">
            <w:pPr>
              <w:jc w:val="right"/>
            </w:pPr>
            <w:r>
              <w:rPr>
                <w:sz w:val="18"/>
              </w:rPr>
              <w:t>65.849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42993" w14:textId="77777777" w:rsidR="00210BA0" w:rsidRDefault="00243909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BD406" w14:textId="77777777" w:rsidR="00210BA0" w:rsidRDefault="00243909">
            <w:pPr>
              <w:jc w:val="right"/>
            </w:pPr>
            <w:r>
              <w:rPr>
                <w:sz w:val="18"/>
              </w:rPr>
              <w:t>1,69%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81F266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210BA0" w14:paraId="5D8D021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1EFDD" w14:textId="77777777" w:rsidR="00210BA0" w:rsidRDefault="0024390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BB8FE" w14:textId="77777777" w:rsidR="00210BA0" w:rsidRDefault="0024390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4BB98" w14:textId="77777777" w:rsidR="00210BA0" w:rsidRDefault="00243909">
            <w:pPr>
              <w:jc w:val="right"/>
            </w:pPr>
            <w:r>
              <w:rPr>
                <w:sz w:val="18"/>
              </w:rPr>
              <w:t>R$ 357.701.496,26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D8F75" w14:textId="77777777" w:rsidR="00210BA0" w:rsidRDefault="00243909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56227" w14:textId="77777777" w:rsidR="00210BA0" w:rsidRDefault="00243909">
            <w:pPr>
              <w:jc w:val="right"/>
            </w:pPr>
            <w:r>
              <w:rPr>
                <w:sz w:val="18"/>
              </w:rPr>
              <w:t>2,44%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36CAE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210BA0" w14:paraId="39D84E7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5ECA6" w14:textId="77777777" w:rsidR="00210BA0" w:rsidRDefault="00243909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449EF" w14:textId="77777777" w:rsidR="00210BA0" w:rsidRDefault="0024390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5476B" w14:textId="77777777" w:rsidR="00210BA0" w:rsidRDefault="00243909">
            <w:pPr>
              <w:jc w:val="right"/>
            </w:pPr>
            <w:r>
              <w:rPr>
                <w:sz w:val="18"/>
              </w:rPr>
              <w:t>R$ 26.037.294,31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81956F" w14:textId="77777777" w:rsidR="00210BA0" w:rsidRDefault="00243909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E9AB1" w14:textId="77777777" w:rsidR="00210BA0" w:rsidRDefault="00243909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14A33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210BA0" w14:paraId="07CAA68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6C6BB" w14:textId="77777777" w:rsidR="00210BA0" w:rsidRDefault="00243909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2C0CF" w14:textId="77777777" w:rsidR="00210BA0" w:rsidRDefault="00243909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BACFA" w14:textId="77777777" w:rsidR="00210BA0" w:rsidRDefault="00243909">
            <w:pPr>
              <w:jc w:val="right"/>
            </w:pPr>
            <w:r>
              <w:rPr>
                <w:sz w:val="18"/>
              </w:rPr>
              <w:t>648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7BC40" w14:textId="77777777" w:rsidR="00210BA0" w:rsidRDefault="00243909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DBD64" w14:textId="77777777" w:rsidR="00210BA0" w:rsidRDefault="00243909">
            <w:pPr>
              <w:jc w:val="right"/>
            </w:pPr>
            <w:r>
              <w:rPr>
                <w:sz w:val="18"/>
              </w:rPr>
              <w:t>3,84%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76C83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210BA0" w14:paraId="1D5582C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225DD" w14:textId="77777777" w:rsidR="00210BA0" w:rsidRDefault="00243909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534CF4" w14:textId="77777777" w:rsidR="00210BA0" w:rsidRDefault="00243909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BF2EC" w14:textId="77777777" w:rsidR="00210BA0" w:rsidRDefault="00243909">
            <w:pPr>
              <w:jc w:val="right"/>
            </w:pPr>
            <w:r>
              <w:rPr>
                <w:sz w:val="18"/>
              </w:rPr>
              <w:t>15.799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3301C" w14:textId="77777777" w:rsidR="00210BA0" w:rsidRDefault="00243909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97CFD" w14:textId="77777777" w:rsidR="00210BA0" w:rsidRDefault="00243909">
            <w:pPr>
              <w:jc w:val="right"/>
            </w:pPr>
            <w:r>
              <w:rPr>
                <w:sz w:val="18"/>
              </w:rPr>
              <w:t>1,90%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CAF14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210BA0" w14:paraId="59C73B5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81271" w14:textId="77777777" w:rsidR="00210BA0" w:rsidRDefault="0024390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871B0" w14:textId="77777777" w:rsidR="00210BA0" w:rsidRDefault="00243909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E317F" w14:textId="77777777" w:rsidR="00210BA0" w:rsidRDefault="00243909">
            <w:pPr>
              <w:jc w:val="right"/>
            </w:pPr>
            <w:r>
              <w:rPr>
                <w:sz w:val="18"/>
              </w:rPr>
              <w:t>R$ 5.555.950,18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DB6B1" w14:textId="77777777" w:rsidR="00210BA0" w:rsidRDefault="00243909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6912C" w14:textId="77777777" w:rsidR="00210BA0" w:rsidRDefault="00243909">
            <w:pPr>
              <w:jc w:val="right"/>
            </w:pPr>
            <w:r>
              <w:rPr>
                <w:sz w:val="18"/>
              </w:rPr>
              <w:t>5,34%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C1BE6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210BA0" w14:paraId="17D02D0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D65CE" w14:textId="77777777" w:rsidR="00210BA0" w:rsidRDefault="0024390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775D1" w14:textId="77777777" w:rsidR="00210BA0" w:rsidRDefault="00243909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F8E92" w14:textId="77777777" w:rsidR="00210BA0" w:rsidRDefault="00243909">
            <w:pPr>
              <w:jc w:val="right"/>
            </w:pPr>
            <w:r>
              <w:rPr>
                <w:sz w:val="18"/>
              </w:rPr>
              <w:t>303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D40FF" w14:textId="77777777" w:rsidR="00210BA0" w:rsidRDefault="00243909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334D4" w14:textId="77777777" w:rsidR="00210BA0" w:rsidRDefault="00243909">
            <w:pPr>
              <w:jc w:val="right"/>
            </w:pPr>
            <w:r>
              <w:rPr>
                <w:sz w:val="18"/>
              </w:rPr>
              <w:t>3,32%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E79B7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285B832A" w14:textId="77777777" w:rsidR="00210BA0" w:rsidRDefault="0024390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9C3A924" w14:textId="77777777" w:rsidR="00210BA0" w:rsidRDefault="0024390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23C9D79" w14:textId="77777777" w:rsidR="00210BA0" w:rsidRDefault="00243909">
      <w:r>
        <w:t>A tabela seguinte apresenta a soma dos dados históricos disponíveis em dois períodos: 2019 a 2022 e 2023 a 2026 (incompleto).</w:t>
      </w:r>
    </w:p>
    <w:p w14:paraId="2A720B2B" w14:textId="77777777" w:rsidR="00210BA0" w:rsidRDefault="00243909">
      <w:pPr>
        <w:spacing w:after="40"/>
      </w:pPr>
      <w:r>
        <w:rPr>
          <w:b/>
          <w:sz w:val="18"/>
        </w:rPr>
        <w:t>Tabela 2 — Síntese histórica de indicadores selecionados de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210BA0" w14:paraId="35D88135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232CC9" w14:textId="77777777" w:rsidR="00210BA0" w:rsidRDefault="00243909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7A15C2" w14:textId="77777777" w:rsidR="00210BA0" w:rsidRDefault="00243909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A154F8" w14:textId="77777777" w:rsidR="00210BA0" w:rsidRDefault="00243909">
            <w:r>
              <w:rPr>
                <w:b/>
                <w:color w:val="FFFFFF"/>
                <w:sz w:val="16"/>
              </w:rPr>
              <w:t>SE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58F59" w14:textId="77777777" w:rsidR="00210BA0" w:rsidRDefault="00243909">
            <w:r>
              <w:rPr>
                <w:b/>
                <w:color w:val="FFFFFF"/>
                <w:sz w:val="16"/>
              </w:rPr>
              <w:t>SE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9940B1" w14:textId="77777777" w:rsidR="00210BA0" w:rsidRDefault="00243909">
            <w:r>
              <w:rPr>
                <w:b/>
                <w:color w:val="FFFFFF"/>
                <w:sz w:val="16"/>
              </w:rPr>
              <w:t>Var. SE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53ADC6" w14:textId="77777777" w:rsidR="00210BA0" w:rsidRDefault="00243909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3E7F37" w14:textId="77777777" w:rsidR="00210BA0" w:rsidRDefault="00243909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3253D" w14:textId="77777777" w:rsidR="00210BA0" w:rsidRDefault="00243909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210BA0" w14:paraId="09579F3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E1A53F" w14:textId="77777777" w:rsidR="00210BA0" w:rsidRDefault="00243909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8D374E" w14:textId="77777777" w:rsidR="00210BA0" w:rsidRDefault="00243909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8F87E0" w14:textId="77777777" w:rsidR="00210BA0" w:rsidRDefault="00243909">
            <w:pPr>
              <w:jc w:val="right"/>
            </w:pPr>
            <w:r>
              <w:rPr>
                <w:sz w:val="16"/>
              </w:rPr>
              <w:t>R$ 1.224.968.121,73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5C5C5D" w14:textId="77777777" w:rsidR="00210BA0" w:rsidRDefault="00243909">
            <w:pPr>
              <w:jc w:val="right"/>
            </w:pPr>
            <w:r>
              <w:rPr>
                <w:sz w:val="16"/>
              </w:rPr>
              <w:t>R$ 2.374.641.206,43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503A45" w14:textId="77777777" w:rsidR="00210BA0" w:rsidRDefault="00243909">
            <w:pPr>
              <w:jc w:val="right"/>
            </w:pPr>
            <w:r>
              <w:rPr>
                <w:sz w:val="16"/>
              </w:rPr>
              <w:t>93,85%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D844C7" w14:textId="77777777" w:rsidR="00210BA0" w:rsidRDefault="00243909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D36CB8" w14:textId="77777777" w:rsidR="00210BA0" w:rsidRDefault="00243909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EB44D" w14:textId="77777777" w:rsidR="00210BA0" w:rsidRDefault="00243909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210BA0" w14:paraId="5E2ACF7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834E55" w14:textId="77777777" w:rsidR="00210BA0" w:rsidRDefault="00243909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60CE73" w14:textId="77777777" w:rsidR="00210BA0" w:rsidRDefault="00243909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DCD4C5" w14:textId="77777777" w:rsidR="00210BA0" w:rsidRDefault="00243909">
            <w:pPr>
              <w:jc w:val="right"/>
            </w:pPr>
            <w:r>
              <w:rPr>
                <w:sz w:val="16"/>
              </w:rPr>
              <w:t>102.537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DB3104" w14:textId="77777777" w:rsidR="00210BA0" w:rsidRDefault="00243909">
            <w:pPr>
              <w:jc w:val="right"/>
            </w:pPr>
            <w:r>
              <w:rPr>
                <w:sz w:val="16"/>
              </w:rPr>
              <w:t>115.730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F4456D" w14:textId="77777777" w:rsidR="00210BA0" w:rsidRDefault="00243909">
            <w:pPr>
              <w:jc w:val="right"/>
            </w:pPr>
            <w:r>
              <w:rPr>
                <w:sz w:val="16"/>
              </w:rPr>
              <w:t>12,87%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18361A" w14:textId="77777777" w:rsidR="00210BA0" w:rsidRDefault="00243909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E02C35" w14:textId="77777777" w:rsidR="00210BA0" w:rsidRDefault="00243909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0CBFE7" w14:textId="77777777" w:rsidR="00210BA0" w:rsidRDefault="00243909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210BA0" w14:paraId="1E1EB99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509AE" w14:textId="77777777" w:rsidR="00210BA0" w:rsidRDefault="00243909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3113B4" w14:textId="77777777" w:rsidR="00210BA0" w:rsidRDefault="00243909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CDC2C6" w14:textId="77777777" w:rsidR="00210BA0" w:rsidRDefault="00243909">
            <w:pPr>
              <w:jc w:val="right"/>
            </w:pPr>
            <w:r>
              <w:rPr>
                <w:sz w:val="16"/>
              </w:rPr>
              <w:t>102.537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B5EC5D" w14:textId="77777777" w:rsidR="00210BA0" w:rsidRDefault="00243909">
            <w:pPr>
              <w:jc w:val="right"/>
            </w:pPr>
            <w:r>
              <w:rPr>
                <w:sz w:val="16"/>
              </w:rPr>
              <w:t>115.730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397BBC" w14:textId="77777777" w:rsidR="00210BA0" w:rsidRDefault="00243909">
            <w:pPr>
              <w:jc w:val="right"/>
            </w:pPr>
            <w:r>
              <w:rPr>
                <w:sz w:val="16"/>
              </w:rPr>
              <w:t>12,87%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4CADDE" w14:textId="77777777" w:rsidR="00210BA0" w:rsidRDefault="00243909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6FDEE" w14:textId="77777777" w:rsidR="00210BA0" w:rsidRDefault="00243909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387CF5" w14:textId="77777777" w:rsidR="00210BA0" w:rsidRDefault="00243909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210BA0" w14:paraId="698BA65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C3AA8F" w14:textId="77777777" w:rsidR="00210BA0" w:rsidRDefault="00243909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72E05A" w14:textId="77777777" w:rsidR="00210BA0" w:rsidRDefault="00243909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15C393" w14:textId="77777777" w:rsidR="00210BA0" w:rsidRDefault="00243909">
            <w:pPr>
              <w:jc w:val="right"/>
            </w:pPr>
            <w:r>
              <w:rPr>
                <w:sz w:val="16"/>
              </w:rPr>
              <w:t>9.190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FCA0F0" w14:textId="77777777" w:rsidR="00210BA0" w:rsidRDefault="00243909">
            <w:pPr>
              <w:jc w:val="right"/>
            </w:pPr>
            <w:r>
              <w:rPr>
                <w:sz w:val="16"/>
              </w:rPr>
              <w:t>3.441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6FC6A" w14:textId="77777777" w:rsidR="00210BA0" w:rsidRDefault="00243909">
            <w:pPr>
              <w:jc w:val="right"/>
            </w:pPr>
            <w:r>
              <w:rPr>
                <w:sz w:val="16"/>
              </w:rPr>
              <w:t>-62,56%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FE578E" w14:textId="77777777" w:rsidR="00210BA0" w:rsidRDefault="00243909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71D5C0" w14:textId="77777777" w:rsidR="00210BA0" w:rsidRDefault="00243909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2207A2" w14:textId="77777777" w:rsidR="00210BA0" w:rsidRDefault="00243909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210BA0" w14:paraId="41A78C5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7A6028" w14:textId="77777777" w:rsidR="00210BA0" w:rsidRDefault="00243909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C7A99C" w14:textId="77777777" w:rsidR="00210BA0" w:rsidRDefault="00243909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C29FA9" w14:textId="77777777" w:rsidR="00210BA0" w:rsidRDefault="00243909">
            <w:pPr>
              <w:jc w:val="right"/>
            </w:pPr>
            <w:r>
              <w:rPr>
                <w:sz w:val="16"/>
              </w:rPr>
              <w:t>2.134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73F602" w14:textId="77777777" w:rsidR="00210BA0" w:rsidRDefault="00243909">
            <w:pPr>
              <w:jc w:val="right"/>
            </w:pPr>
            <w:r>
              <w:rPr>
                <w:sz w:val="16"/>
              </w:rPr>
              <w:t>1.424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B15583" w14:textId="77777777" w:rsidR="00210BA0" w:rsidRDefault="00243909">
            <w:pPr>
              <w:jc w:val="right"/>
            </w:pPr>
            <w:r>
              <w:rPr>
                <w:sz w:val="16"/>
              </w:rPr>
              <w:t>-33,27%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2A5191" w14:textId="77777777" w:rsidR="00210BA0" w:rsidRDefault="00243909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87EC62" w14:textId="77777777" w:rsidR="00210BA0" w:rsidRDefault="00243909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845B19" w14:textId="77777777" w:rsidR="00210BA0" w:rsidRDefault="00243909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53C009FF" w14:textId="77777777" w:rsidR="00210BA0" w:rsidRDefault="0024390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94C6969" w14:textId="77777777" w:rsidR="00210BA0" w:rsidRDefault="00243909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53749897" w14:textId="77777777" w:rsidR="00210BA0" w:rsidRDefault="00243909">
      <w:pPr>
        <w:pStyle w:val="Ttulo1"/>
      </w:pPr>
      <w:r>
        <w:t>CAF - Cadastro da Agricultura Familiar</w:t>
      </w:r>
    </w:p>
    <w:p w14:paraId="3B0EC294" w14:textId="77777777" w:rsidR="00210BA0" w:rsidRDefault="00243909">
      <w:pPr>
        <w:spacing w:after="40"/>
      </w:pPr>
      <w:r>
        <w:rPr>
          <w:b/>
          <w:sz w:val="18"/>
        </w:rPr>
        <w:t>Tabela 3 — Indicadores do CAF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0BA0" w14:paraId="3F44F7C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B8CEB" w14:textId="77777777" w:rsidR="00210BA0" w:rsidRDefault="0024390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9F574" w14:textId="77777777" w:rsidR="00210BA0" w:rsidRDefault="0024390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FA3410" w14:textId="77777777" w:rsidR="00210BA0" w:rsidRDefault="00243909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C2A3F" w14:textId="77777777" w:rsidR="00210BA0" w:rsidRDefault="0024390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D83F5" w14:textId="77777777" w:rsidR="00210BA0" w:rsidRDefault="00243909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C3C5F" w14:textId="77777777" w:rsidR="00210BA0" w:rsidRDefault="00243909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210BA0" w14:paraId="3A0874F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28374" w14:textId="77777777" w:rsidR="00210BA0" w:rsidRDefault="0024390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9E424" w14:textId="77777777" w:rsidR="00210BA0" w:rsidRDefault="00243909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1FB3D" w14:textId="77777777" w:rsidR="00210BA0" w:rsidRDefault="00243909">
            <w:pPr>
              <w:jc w:val="right"/>
            </w:pPr>
            <w:r>
              <w:rPr>
                <w:sz w:val="18"/>
              </w:rPr>
              <w:t>65.849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03BE9" w14:textId="77777777" w:rsidR="00210BA0" w:rsidRDefault="00243909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730F0" w14:textId="77777777" w:rsidR="00210BA0" w:rsidRDefault="00243909">
            <w:pPr>
              <w:jc w:val="right"/>
            </w:pPr>
            <w:r>
              <w:rPr>
                <w:sz w:val="18"/>
              </w:rPr>
              <w:t>1,69%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D321D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210BA0" w14:paraId="758D5E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B7633" w14:textId="77777777" w:rsidR="00210BA0" w:rsidRDefault="0024390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28042" w14:textId="77777777" w:rsidR="00210BA0" w:rsidRDefault="00243909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F3606" w14:textId="77777777" w:rsidR="00210BA0" w:rsidRDefault="00243909">
            <w:pPr>
              <w:jc w:val="right"/>
            </w:pPr>
            <w:r>
              <w:rPr>
                <w:sz w:val="18"/>
              </w:rPr>
              <w:t>109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85A0D" w14:textId="77777777" w:rsidR="00210BA0" w:rsidRDefault="00243909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35E59" w14:textId="77777777" w:rsidR="00210BA0" w:rsidRDefault="00243909">
            <w:pPr>
              <w:jc w:val="right"/>
            </w:pPr>
            <w:r>
              <w:rPr>
                <w:sz w:val="18"/>
              </w:rPr>
              <w:t>1,19%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72399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210BA0" w14:paraId="15A3B26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07D39" w14:textId="77777777" w:rsidR="00210BA0" w:rsidRDefault="0024390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0D1BF" w14:textId="77777777" w:rsidR="00210BA0" w:rsidRDefault="00243909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B3E4B" w14:textId="77777777" w:rsidR="00210BA0" w:rsidRDefault="00243909">
            <w:pPr>
              <w:jc w:val="right"/>
            </w:pPr>
            <w:r>
              <w:rPr>
                <w:sz w:val="18"/>
              </w:rPr>
              <w:t>57.184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175AD" w14:textId="77777777" w:rsidR="00210BA0" w:rsidRDefault="00243909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C2AB1" w14:textId="77777777" w:rsidR="00210BA0" w:rsidRDefault="00243909">
            <w:pPr>
              <w:jc w:val="right"/>
            </w:pPr>
            <w:r>
              <w:rPr>
                <w:sz w:val="18"/>
              </w:rPr>
              <w:t>1,62%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E8EA8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210BA0" w14:paraId="610139F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EE3B8" w14:textId="77777777" w:rsidR="00210BA0" w:rsidRDefault="0024390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2D154" w14:textId="77777777" w:rsidR="00210BA0" w:rsidRDefault="00243909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541EE" w14:textId="77777777" w:rsidR="00210BA0" w:rsidRDefault="00243909">
            <w:pPr>
              <w:jc w:val="right"/>
            </w:pPr>
            <w:r>
              <w:rPr>
                <w:sz w:val="18"/>
              </w:rPr>
              <w:t>54.401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F2D11" w14:textId="77777777" w:rsidR="00210BA0" w:rsidRDefault="00243909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0A458" w14:textId="77777777" w:rsidR="00210BA0" w:rsidRDefault="00243909">
            <w:pPr>
              <w:jc w:val="right"/>
            </w:pPr>
            <w:r>
              <w:rPr>
                <w:sz w:val="18"/>
              </w:rPr>
              <w:t>1,55%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D7C29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07188E92" w14:textId="77777777" w:rsidR="00210BA0" w:rsidRDefault="0024390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4223D79" w14:textId="77777777" w:rsidR="00210BA0" w:rsidRDefault="0024390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09D1AE8" w14:textId="77777777" w:rsidR="00210BA0" w:rsidRDefault="00243909">
      <w:pPr>
        <w:keepNext/>
        <w:spacing w:after="40"/>
      </w:pPr>
      <w:r>
        <w:rPr>
          <w:b/>
          <w:sz w:val="18"/>
        </w:rPr>
        <w:t>Gráfico 1 — Participação de Sergipe nos indicadores do CAF em relação ao Brasil</w:t>
      </w:r>
    </w:p>
    <w:p w14:paraId="661E08DA" w14:textId="77777777" w:rsidR="00210BA0" w:rsidRDefault="00243909">
      <w:r>
        <w:rPr>
          <w:noProof/>
        </w:rPr>
        <w:drawing>
          <wp:inline distT="0" distB="0" distL="0" distR="0" wp14:anchorId="546B2C51" wp14:editId="2E900C73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737B" w14:textId="77777777" w:rsidR="00210BA0" w:rsidRDefault="00243909">
      <w:pPr>
        <w:pStyle w:val="Ttulo1"/>
      </w:pPr>
      <w:r>
        <w:t>PRONAF</w:t>
      </w:r>
    </w:p>
    <w:p w14:paraId="0EC8F8D3" w14:textId="77777777" w:rsidR="00210BA0" w:rsidRDefault="00243909">
      <w:pPr>
        <w:spacing w:after="40"/>
      </w:pPr>
      <w:r>
        <w:rPr>
          <w:b/>
          <w:sz w:val="18"/>
        </w:rPr>
        <w:t>Tabela 4 — Indicadores do PRONAF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0BA0" w14:paraId="7DAB38B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FE6089" w14:textId="77777777" w:rsidR="00210BA0" w:rsidRDefault="0024390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A5638" w14:textId="77777777" w:rsidR="00210BA0" w:rsidRDefault="0024390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A4BC7" w14:textId="77777777" w:rsidR="00210BA0" w:rsidRDefault="00243909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9FC4B" w14:textId="77777777" w:rsidR="00210BA0" w:rsidRDefault="0024390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08B69" w14:textId="77777777" w:rsidR="00210BA0" w:rsidRDefault="00243909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0FD89" w14:textId="77777777" w:rsidR="00210BA0" w:rsidRDefault="00243909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210BA0" w14:paraId="03C7427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B1341" w14:textId="77777777" w:rsidR="00210BA0" w:rsidRDefault="0024390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E7191" w14:textId="77777777" w:rsidR="00210BA0" w:rsidRDefault="00243909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7900E" w14:textId="77777777" w:rsidR="00210BA0" w:rsidRDefault="00243909">
            <w:pPr>
              <w:jc w:val="right"/>
            </w:pPr>
            <w:r>
              <w:rPr>
                <w:sz w:val="18"/>
              </w:rPr>
              <w:t>12.988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E54C3" w14:textId="77777777" w:rsidR="00210BA0" w:rsidRDefault="00243909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670FE" w14:textId="77777777" w:rsidR="00210BA0" w:rsidRDefault="00243909">
            <w:pPr>
              <w:jc w:val="right"/>
            </w:pPr>
            <w:r>
              <w:rPr>
                <w:sz w:val="18"/>
              </w:rPr>
              <w:t>2,69%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983EF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210BA0" w14:paraId="7284C4B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E8703" w14:textId="77777777" w:rsidR="00210BA0" w:rsidRDefault="00243909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E2A25" w14:textId="77777777" w:rsidR="00210BA0" w:rsidRDefault="0024390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3C626" w14:textId="77777777" w:rsidR="00210BA0" w:rsidRDefault="00243909">
            <w:pPr>
              <w:jc w:val="right"/>
            </w:pPr>
            <w:r>
              <w:rPr>
                <w:sz w:val="18"/>
              </w:rPr>
              <w:t>R$ 357.701.496,26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5919F" w14:textId="77777777" w:rsidR="00210BA0" w:rsidRDefault="00243909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0573B" w14:textId="77777777" w:rsidR="00210BA0" w:rsidRDefault="00243909">
            <w:pPr>
              <w:jc w:val="right"/>
            </w:pPr>
            <w:r>
              <w:rPr>
                <w:sz w:val="18"/>
              </w:rPr>
              <w:t>2,44%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F3D70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210BA0" w14:paraId="35F7536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B377B" w14:textId="77777777" w:rsidR="00210BA0" w:rsidRDefault="0024390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C60E6" w14:textId="77777777" w:rsidR="00210BA0" w:rsidRDefault="00243909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E0AA8" w14:textId="77777777" w:rsidR="00210BA0" w:rsidRDefault="00243909">
            <w:pPr>
              <w:jc w:val="right"/>
            </w:pPr>
            <w:r>
              <w:rPr>
                <w:sz w:val="18"/>
              </w:rPr>
              <w:t>12.988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BA439" w14:textId="77777777" w:rsidR="00210BA0" w:rsidRDefault="00243909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80CB4" w14:textId="77777777" w:rsidR="00210BA0" w:rsidRDefault="00243909">
            <w:pPr>
              <w:jc w:val="right"/>
            </w:pPr>
            <w:r>
              <w:rPr>
                <w:sz w:val="18"/>
              </w:rPr>
              <w:t>2,69%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C21BE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210BA0" w14:paraId="378BFD2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6BCE0" w14:textId="77777777" w:rsidR="00210BA0" w:rsidRDefault="0024390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8DB40" w14:textId="77777777" w:rsidR="00210BA0" w:rsidRDefault="00243909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02C72" w14:textId="77777777" w:rsidR="00210BA0" w:rsidRDefault="00243909">
            <w:pPr>
              <w:jc w:val="right"/>
            </w:pPr>
            <w:r>
              <w:rPr>
                <w:sz w:val="18"/>
              </w:rPr>
              <w:t>3.991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5F78C" w14:textId="77777777" w:rsidR="00210BA0" w:rsidRDefault="00243909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65914" w14:textId="77777777" w:rsidR="00210BA0" w:rsidRDefault="00243909">
            <w:pPr>
              <w:jc w:val="right"/>
            </w:pPr>
            <w:r>
              <w:rPr>
                <w:sz w:val="18"/>
              </w:rPr>
              <w:t>3,10%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415FB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210BA0" w14:paraId="2C7EBCD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A7E49" w14:textId="77777777" w:rsidR="00210BA0" w:rsidRDefault="0024390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B6FD7" w14:textId="77777777" w:rsidR="00210BA0" w:rsidRDefault="00243909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E6338" w14:textId="77777777" w:rsidR="00210BA0" w:rsidRDefault="00243909">
            <w:pPr>
              <w:jc w:val="right"/>
            </w:pPr>
            <w:r>
              <w:rPr>
                <w:sz w:val="18"/>
              </w:rPr>
              <w:t>R$ 75.370.489,87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14C8F" w14:textId="77777777" w:rsidR="00210BA0" w:rsidRDefault="00243909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2F565" w14:textId="77777777" w:rsidR="00210BA0" w:rsidRDefault="00243909">
            <w:pPr>
              <w:jc w:val="right"/>
            </w:pPr>
            <w:r>
              <w:rPr>
                <w:sz w:val="18"/>
              </w:rPr>
              <w:t>3,15%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D0FAB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151FFE12" w14:textId="77777777" w:rsidR="00210BA0" w:rsidRDefault="0024390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762AA38" w14:textId="77777777" w:rsidR="00210BA0" w:rsidRDefault="0024390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F28EA3A" w14:textId="77777777" w:rsidR="00210BA0" w:rsidRDefault="00243909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0FAEA2A4" w14:textId="77777777" w:rsidR="00210BA0" w:rsidRDefault="00243909">
      <w:r>
        <w:rPr>
          <w:noProof/>
        </w:rPr>
        <w:drawing>
          <wp:inline distT="0" distB="0" distL="0" distR="0" wp14:anchorId="673A6D45" wp14:editId="477ED392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32E3" w14:textId="77777777" w:rsidR="00210BA0" w:rsidRDefault="00243909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1E8708FB" w14:textId="77777777" w:rsidR="00210BA0" w:rsidRDefault="00243909">
      <w:r>
        <w:rPr>
          <w:noProof/>
        </w:rPr>
        <w:drawing>
          <wp:inline distT="0" distB="0" distL="0" distR="0" wp14:anchorId="67876A45" wp14:editId="5104B7ED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48D8" w14:textId="77777777" w:rsidR="00210BA0" w:rsidRDefault="00243909">
      <w:pPr>
        <w:keepNext/>
        <w:spacing w:after="40"/>
      </w:pPr>
      <w:r>
        <w:rPr>
          <w:b/>
          <w:sz w:val="18"/>
        </w:rPr>
        <w:lastRenderedPageBreak/>
        <w:t>Gráfico 4 — Participação de Sergipe nos indicadores do PRONAF em relação ao Brasil</w:t>
      </w:r>
    </w:p>
    <w:p w14:paraId="17A76123" w14:textId="77777777" w:rsidR="00210BA0" w:rsidRDefault="00243909">
      <w:r>
        <w:rPr>
          <w:noProof/>
        </w:rPr>
        <w:drawing>
          <wp:inline distT="0" distB="0" distL="0" distR="0" wp14:anchorId="3D10D74A" wp14:editId="4A2003B4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26F4" w14:textId="77777777" w:rsidR="00210BA0" w:rsidRDefault="00243909">
      <w:pPr>
        <w:pStyle w:val="Ttulo1"/>
      </w:pPr>
      <w:r>
        <w:t>Mais Alimentos</w:t>
      </w:r>
    </w:p>
    <w:p w14:paraId="1D510AB3" w14:textId="77777777" w:rsidR="00210BA0" w:rsidRDefault="00243909">
      <w:pPr>
        <w:spacing w:after="40"/>
      </w:pPr>
      <w:r>
        <w:rPr>
          <w:b/>
          <w:sz w:val="18"/>
        </w:rPr>
        <w:t>Tabela 5 — Indicadores do Mais Alimentos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0BA0" w14:paraId="1C1E0CA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44760" w14:textId="77777777" w:rsidR="00210BA0" w:rsidRDefault="0024390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02F941" w14:textId="77777777" w:rsidR="00210BA0" w:rsidRDefault="0024390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1021D" w14:textId="77777777" w:rsidR="00210BA0" w:rsidRDefault="00243909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AE1A9" w14:textId="77777777" w:rsidR="00210BA0" w:rsidRDefault="0024390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FE30A" w14:textId="77777777" w:rsidR="00210BA0" w:rsidRDefault="00243909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5DDE3" w14:textId="77777777" w:rsidR="00210BA0" w:rsidRDefault="00243909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210BA0" w14:paraId="39BE002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75B0C" w14:textId="77777777" w:rsidR="00210BA0" w:rsidRDefault="00243909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CBE0B" w14:textId="77777777" w:rsidR="00210BA0" w:rsidRDefault="00243909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367F0" w14:textId="77777777" w:rsidR="00210BA0" w:rsidRDefault="00243909">
            <w:pPr>
              <w:jc w:val="right"/>
            </w:pPr>
            <w:r>
              <w:rPr>
                <w:sz w:val="18"/>
              </w:rPr>
              <w:t>1.405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74803" w14:textId="77777777" w:rsidR="00210BA0" w:rsidRDefault="00243909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29585" w14:textId="77777777" w:rsidR="00210BA0" w:rsidRDefault="00243909">
            <w:pPr>
              <w:jc w:val="right"/>
            </w:pPr>
            <w:r>
              <w:rPr>
                <w:sz w:val="18"/>
              </w:rPr>
              <w:t>1,47%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F07E0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210BA0" w14:paraId="22717FE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9BC74" w14:textId="77777777" w:rsidR="00210BA0" w:rsidRDefault="00243909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F7C83" w14:textId="77777777" w:rsidR="00210BA0" w:rsidRDefault="0024390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8ADA5" w14:textId="77777777" w:rsidR="00210BA0" w:rsidRDefault="00243909">
            <w:pPr>
              <w:jc w:val="right"/>
            </w:pPr>
            <w:r>
              <w:rPr>
                <w:sz w:val="18"/>
              </w:rPr>
              <w:t>R$ 26.037.294,31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A56C1" w14:textId="77777777" w:rsidR="00210BA0" w:rsidRDefault="00243909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EEC5A" w14:textId="77777777" w:rsidR="00210BA0" w:rsidRDefault="00243909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E020D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77443F7E" w14:textId="77777777" w:rsidR="00210BA0" w:rsidRDefault="0024390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044B3AC" w14:textId="77777777" w:rsidR="00210BA0" w:rsidRDefault="0024390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6AD7A5E" w14:textId="77777777" w:rsidR="00210BA0" w:rsidRDefault="00243909">
      <w:pPr>
        <w:keepNext/>
        <w:spacing w:after="40"/>
      </w:pPr>
      <w:r>
        <w:rPr>
          <w:b/>
          <w:sz w:val="18"/>
        </w:rPr>
        <w:t>Gráfico 5 — Participação de Sergipe nos indicadores do Mais Alimentos em relação ao Brasil</w:t>
      </w:r>
    </w:p>
    <w:p w14:paraId="383C3A6C" w14:textId="77777777" w:rsidR="00210BA0" w:rsidRDefault="00243909">
      <w:r>
        <w:rPr>
          <w:noProof/>
        </w:rPr>
        <w:drawing>
          <wp:inline distT="0" distB="0" distL="0" distR="0" wp14:anchorId="493AF7B7" wp14:editId="763E13D3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05A4" w14:textId="77777777" w:rsidR="00210BA0" w:rsidRDefault="00243909">
      <w:pPr>
        <w:pStyle w:val="Ttulo1"/>
      </w:pPr>
      <w:r>
        <w:lastRenderedPageBreak/>
        <w:t>ATER</w:t>
      </w:r>
    </w:p>
    <w:p w14:paraId="24D75E90" w14:textId="77777777" w:rsidR="00210BA0" w:rsidRDefault="00243909">
      <w:pPr>
        <w:spacing w:after="40"/>
      </w:pPr>
      <w:r>
        <w:rPr>
          <w:b/>
          <w:sz w:val="18"/>
        </w:rPr>
        <w:t>Tabela 6 — Indicadores de ATER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0BA0" w14:paraId="7AE4A7C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3890F" w14:textId="77777777" w:rsidR="00210BA0" w:rsidRDefault="0024390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E00FB" w14:textId="77777777" w:rsidR="00210BA0" w:rsidRDefault="0024390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872D4" w14:textId="77777777" w:rsidR="00210BA0" w:rsidRDefault="00243909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9FA17" w14:textId="77777777" w:rsidR="00210BA0" w:rsidRDefault="0024390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C44B5" w14:textId="77777777" w:rsidR="00210BA0" w:rsidRDefault="00243909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4B371" w14:textId="77777777" w:rsidR="00210BA0" w:rsidRDefault="00243909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210BA0" w14:paraId="6B80782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654B1" w14:textId="77777777" w:rsidR="00210BA0" w:rsidRDefault="00243909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BCF75" w14:textId="77777777" w:rsidR="00210BA0" w:rsidRDefault="00243909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2AE72" w14:textId="77777777" w:rsidR="00210BA0" w:rsidRDefault="00243909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B1750" w14:textId="77777777" w:rsidR="00210BA0" w:rsidRDefault="00243909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A5858" w14:textId="77777777" w:rsidR="00210BA0" w:rsidRDefault="00243909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BDA40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210BA0" w14:paraId="5EA1DD4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E6522" w14:textId="77777777" w:rsidR="00210BA0" w:rsidRDefault="00243909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A91A9" w14:textId="77777777" w:rsidR="00210BA0" w:rsidRDefault="00243909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2BEBD" w14:textId="77777777" w:rsidR="00210BA0" w:rsidRDefault="00243909">
            <w:pPr>
              <w:jc w:val="right"/>
            </w:pPr>
            <w:r>
              <w:rPr>
                <w:sz w:val="18"/>
              </w:rPr>
              <w:t>648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C10EE" w14:textId="77777777" w:rsidR="00210BA0" w:rsidRDefault="00243909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2641D" w14:textId="77777777" w:rsidR="00210BA0" w:rsidRDefault="00243909">
            <w:pPr>
              <w:jc w:val="right"/>
            </w:pPr>
            <w:r>
              <w:rPr>
                <w:sz w:val="18"/>
              </w:rPr>
              <w:t>3,84%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7645B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02B23AE5" w14:textId="77777777" w:rsidR="00210BA0" w:rsidRDefault="0024390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A8A17B8" w14:textId="77777777" w:rsidR="00210BA0" w:rsidRDefault="0024390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EBCADFB" w14:textId="77777777" w:rsidR="00210BA0" w:rsidRDefault="00243909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576B7999" w14:textId="77777777" w:rsidR="00210BA0" w:rsidRDefault="00243909">
      <w:r>
        <w:rPr>
          <w:noProof/>
        </w:rPr>
        <w:drawing>
          <wp:inline distT="0" distB="0" distL="0" distR="0" wp14:anchorId="468B7884" wp14:editId="6F9B4B53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C436" w14:textId="77777777" w:rsidR="00210BA0" w:rsidRDefault="00243909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0A883F76" w14:textId="77777777" w:rsidR="00210BA0" w:rsidRDefault="00243909">
      <w:r>
        <w:rPr>
          <w:noProof/>
        </w:rPr>
        <w:drawing>
          <wp:inline distT="0" distB="0" distL="0" distR="0" wp14:anchorId="33A59428" wp14:editId="723196AC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3E4D" w14:textId="77777777" w:rsidR="00210BA0" w:rsidRDefault="00243909">
      <w:pPr>
        <w:keepNext/>
        <w:spacing w:after="40"/>
      </w:pPr>
      <w:r>
        <w:rPr>
          <w:b/>
          <w:sz w:val="18"/>
        </w:rPr>
        <w:t>Gráfico 8 — Participação de Sergipe nos indicadores de ATER em relação ao Brasil</w:t>
      </w:r>
    </w:p>
    <w:p w14:paraId="531DDECC" w14:textId="77777777" w:rsidR="00210BA0" w:rsidRDefault="00243909">
      <w:r>
        <w:rPr>
          <w:noProof/>
        </w:rPr>
        <w:drawing>
          <wp:inline distT="0" distB="0" distL="0" distR="0" wp14:anchorId="736E4402" wp14:editId="683406EC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153F" w14:textId="77777777" w:rsidR="00210BA0" w:rsidRDefault="00243909">
      <w:pPr>
        <w:pStyle w:val="Ttulo1"/>
      </w:pPr>
      <w:r>
        <w:t>Garantia-Safra</w:t>
      </w:r>
    </w:p>
    <w:p w14:paraId="5DB0E342" w14:textId="77777777" w:rsidR="00210BA0" w:rsidRDefault="00243909">
      <w:pPr>
        <w:spacing w:after="40"/>
      </w:pPr>
      <w:r>
        <w:rPr>
          <w:b/>
          <w:sz w:val="18"/>
        </w:rPr>
        <w:t>Tabela 7 — Indicadores do Garantia-Safra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0BA0" w14:paraId="03D3692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B3EDB" w14:textId="77777777" w:rsidR="00210BA0" w:rsidRDefault="0024390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73644" w14:textId="77777777" w:rsidR="00210BA0" w:rsidRDefault="0024390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9BF51" w14:textId="77777777" w:rsidR="00210BA0" w:rsidRDefault="00243909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D86DB" w14:textId="77777777" w:rsidR="00210BA0" w:rsidRDefault="0024390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B3FED" w14:textId="77777777" w:rsidR="00210BA0" w:rsidRDefault="00243909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01BB2" w14:textId="77777777" w:rsidR="00210BA0" w:rsidRDefault="00243909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210BA0" w14:paraId="1848BA0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525BA" w14:textId="77777777" w:rsidR="00210BA0" w:rsidRDefault="00243909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52B63" w14:textId="77777777" w:rsidR="00210BA0" w:rsidRDefault="00243909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E2E22" w14:textId="77777777" w:rsidR="00210BA0" w:rsidRDefault="00243909">
            <w:pPr>
              <w:jc w:val="right"/>
            </w:pPr>
            <w:r>
              <w:rPr>
                <w:sz w:val="18"/>
              </w:rPr>
              <w:t>15.939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CBEE5" w14:textId="77777777" w:rsidR="00210BA0" w:rsidRDefault="00243909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C42A4A" w14:textId="77777777" w:rsidR="00210BA0" w:rsidRDefault="00243909">
            <w:pPr>
              <w:jc w:val="right"/>
            </w:pPr>
            <w:r>
              <w:rPr>
                <w:sz w:val="18"/>
              </w:rPr>
              <w:t>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71D38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210BA0" w14:paraId="511922C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43E82" w14:textId="77777777" w:rsidR="00210BA0" w:rsidRDefault="00243909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ED705" w14:textId="77777777" w:rsidR="00210BA0" w:rsidRDefault="00243909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BB3D5" w14:textId="77777777" w:rsidR="00210BA0" w:rsidRDefault="00243909">
            <w:pPr>
              <w:jc w:val="right"/>
            </w:pPr>
            <w:r>
              <w:rPr>
                <w:sz w:val="18"/>
              </w:rPr>
              <w:t>15.799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EC421" w14:textId="77777777" w:rsidR="00210BA0" w:rsidRDefault="00243909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6DFFB" w14:textId="77777777" w:rsidR="00210BA0" w:rsidRDefault="00243909">
            <w:pPr>
              <w:jc w:val="right"/>
            </w:pPr>
            <w:r>
              <w:rPr>
                <w:sz w:val="18"/>
              </w:rPr>
              <w:t>1,90%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B90A6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4C58B491" w14:textId="77777777" w:rsidR="00210BA0" w:rsidRDefault="0024390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213EAF5" w14:textId="77777777" w:rsidR="00210BA0" w:rsidRDefault="0024390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1296908" w14:textId="77777777" w:rsidR="00210BA0" w:rsidRDefault="00243909">
      <w:pPr>
        <w:keepNext/>
        <w:spacing w:after="40"/>
      </w:pPr>
      <w:r>
        <w:rPr>
          <w:b/>
          <w:sz w:val="18"/>
        </w:rPr>
        <w:lastRenderedPageBreak/>
        <w:t>Gráfico 9 — Participação de Sergipe nos indicadores do Garantia-Safra em relação ao Brasil</w:t>
      </w:r>
    </w:p>
    <w:p w14:paraId="3CAF424F" w14:textId="77777777" w:rsidR="00210BA0" w:rsidRDefault="00243909">
      <w:r>
        <w:rPr>
          <w:noProof/>
        </w:rPr>
        <w:drawing>
          <wp:inline distT="0" distB="0" distL="0" distR="0" wp14:anchorId="2EFA71DD" wp14:editId="58EEF4DD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987B" w14:textId="77777777" w:rsidR="00210BA0" w:rsidRDefault="00243909">
      <w:pPr>
        <w:pStyle w:val="Ttulo1"/>
      </w:pPr>
      <w:r>
        <w:t>PNCF</w:t>
      </w:r>
    </w:p>
    <w:p w14:paraId="61D980F8" w14:textId="77777777" w:rsidR="00210BA0" w:rsidRDefault="00243909">
      <w:pPr>
        <w:spacing w:after="40"/>
      </w:pPr>
      <w:r>
        <w:rPr>
          <w:b/>
          <w:sz w:val="18"/>
        </w:rPr>
        <w:t>Tabela 8 — Indicadores do PNCF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0BA0" w14:paraId="5DFCCB1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5A593" w14:textId="77777777" w:rsidR="00210BA0" w:rsidRDefault="0024390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DDF6E" w14:textId="77777777" w:rsidR="00210BA0" w:rsidRDefault="0024390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14F82" w14:textId="77777777" w:rsidR="00210BA0" w:rsidRDefault="00243909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4122F" w14:textId="77777777" w:rsidR="00210BA0" w:rsidRDefault="0024390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A548A" w14:textId="77777777" w:rsidR="00210BA0" w:rsidRDefault="00243909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A0633" w14:textId="77777777" w:rsidR="00210BA0" w:rsidRDefault="00243909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210BA0" w14:paraId="7CF6459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7EECC" w14:textId="77777777" w:rsidR="00210BA0" w:rsidRDefault="0024390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0DFDA" w14:textId="77777777" w:rsidR="00210BA0" w:rsidRDefault="00243909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87C92" w14:textId="77777777" w:rsidR="00210BA0" w:rsidRDefault="00243909">
            <w:pPr>
              <w:jc w:val="right"/>
            </w:pPr>
            <w:r>
              <w:rPr>
                <w:sz w:val="18"/>
              </w:rPr>
              <w:t>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FC6BB" w14:textId="77777777" w:rsidR="00210BA0" w:rsidRDefault="00243909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7B7AB" w14:textId="77777777" w:rsidR="00210BA0" w:rsidRDefault="00243909">
            <w:pPr>
              <w:jc w:val="right"/>
            </w:pPr>
            <w:r>
              <w:rPr>
                <w:sz w:val="18"/>
              </w:rPr>
              <w:t>6,00%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DFCC1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210BA0" w14:paraId="12BB0CA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884A8" w14:textId="77777777" w:rsidR="00210BA0" w:rsidRDefault="0024390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5C992" w14:textId="77777777" w:rsidR="00210BA0" w:rsidRDefault="00243909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2A3C8" w14:textId="77777777" w:rsidR="00210BA0" w:rsidRDefault="00243909">
            <w:pPr>
              <w:jc w:val="right"/>
            </w:pPr>
            <w:r>
              <w:rPr>
                <w:sz w:val="18"/>
              </w:rPr>
              <w:t>R$ 5.555.950,18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1FCE9" w14:textId="77777777" w:rsidR="00210BA0" w:rsidRDefault="00243909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03488" w14:textId="77777777" w:rsidR="00210BA0" w:rsidRDefault="00243909">
            <w:pPr>
              <w:jc w:val="right"/>
            </w:pPr>
            <w:r>
              <w:rPr>
                <w:sz w:val="18"/>
              </w:rPr>
              <w:t>5,34%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C46F6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210BA0" w14:paraId="0F35C6B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05E59" w14:textId="77777777" w:rsidR="00210BA0" w:rsidRDefault="0024390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0385A" w14:textId="77777777" w:rsidR="00210BA0" w:rsidRDefault="00243909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E9B20" w14:textId="77777777" w:rsidR="00210BA0" w:rsidRDefault="00243909">
            <w:pPr>
              <w:jc w:val="right"/>
            </w:pPr>
            <w:r>
              <w:rPr>
                <w:sz w:val="18"/>
              </w:rPr>
              <w:t>R$ 222.238,01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210EF" w14:textId="77777777" w:rsidR="00210BA0" w:rsidRDefault="00243909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099C3" w14:textId="77777777" w:rsidR="00210BA0" w:rsidRDefault="00243909">
            <w:pPr>
              <w:jc w:val="right"/>
            </w:pPr>
            <w:r>
              <w:rPr>
                <w:sz w:val="18"/>
              </w:rPr>
              <w:t>89,09%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787E8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1D154901" w14:textId="77777777" w:rsidR="00210BA0" w:rsidRDefault="0024390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49E5BC4" w14:textId="77777777" w:rsidR="00210BA0" w:rsidRDefault="0024390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A335514" w14:textId="77777777" w:rsidR="00210BA0" w:rsidRDefault="00243909">
      <w:pPr>
        <w:keepNext/>
        <w:spacing w:after="40"/>
      </w:pPr>
      <w:r>
        <w:rPr>
          <w:b/>
          <w:sz w:val="18"/>
        </w:rPr>
        <w:t>Gráfico 10 — Participação de Sergipe nos indicadores do PNCF em relação ao Brasil</w:t>
      </w:r>
    </w:p>
    <w:p w14:paraId="7E53C929" w14:textId="77777777" w:rsidR="00210BA0" w:rsidRDefault="00243909">
      <w:r>
        <w:rPr>
          <w:noProof/>
        </w:rPr>
        <w:drawing>
          <wp:inline distT="0" distB="0" distL="0" distR="0" wp14:anchorId="6234AA5C" wp14:editId="197870BA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357C" w14:textId="77777777" w:rsidR="00210BA0" w:rsidRDefault="00243909">
      <w:pPr>
        <w:pStyle w:val="Ttulo1"/>
      </w:pPr>
      <w:r>
        <w:lastRenderedPageBreak/>
        <w:t>PNRA - Reforma Agrária</w:t>
      </w:r>
    </w:p>
    <w:p w14:paraId="4C65BF2C" w14:textId="77777777" w:rsidR="00210BA0" w:rsidRDefault="00243909">
      <w:pPr>
        <w:spacing w:after="40"/>
      </w:pPr>
      <w:r>
        <w:rPr>
          <w:b/>
          <w:sz w:val="18"/>
        </w:rPr>
        <w:t>Tabela 9 — Indicadores do PNRA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210BA0" w14:paraId="16759D5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3CED3" w14:textId="77777777" w:rsidR="00210BA0" w:rsidRDefault="0024390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27EAB" w14:textId="77777777" w:rsidR="00210BA0" w:rsidRDefault="0024390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25670" w14:textId="77777777" w:rsidR="00210BA0" w:rsidRDefault="00243909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AEB50" w14:textId="77777777" w:rsidR="00210BA0" w:rsidRDefault="0024390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25A2C" w14:textId="77777777" w:rsidR="00210BA0" w:rsidRDefault="00243909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9F1FF" w14:textId="77777777" w:rsidR="00210BA0" w:rsidRDefault="00243909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210BA0" w14:paraId="2E0F64A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16340" w14:textId="77777777" w:rsidR="00210BA0" w:rsidRDefault="0024390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96FE1" w14:textId="77777777" w:rsidR="00210BA0" w:rsidRDefault="00243909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5FE94" w14:textId="77777777" w:rsidR="00210BA0" w:rsidRDefault="00243909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B44690" w14:textId="77777777" w:rsidR="00210BA0" w:rsidRDefault="00243909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3D122" w14:textId="77777777" w:rsidR="00210BA0" w:rsidRDefault="00243909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B08D9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210BA0" w14:paraId="7D92FEE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94D281" w14:textId="77777777" w:rsidR="00210BA0" w:rsidRDefault="0024390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C5A0F" w14:textId="77777777" w:rsidR="00210BA0" w:rsidRDefault="00243909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7B7F6" w14:textId="77777777" w:rsidR="00210BA0" w:rsidRDefault="00243909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908ED" w14:textId="77777777" w:rsidR="00210BA0" w:rsidRDefault="00243909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81430" w14:textId="77777777" w:rsidR="00210BA0" w:rsidRDefault="00243909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B2FBB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210BA0" w14:paraId="4A960C2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A12BB" w14:textId="77777777" w:rsidR="00210BA0" w:rsidRDefault="0024390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D3A92" w14:textId="77777777" w:rsidR="00210BA0" w:rsidRDefault="00243909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CB413" w14:textId="77777777" w:rsidR="00210BA0" w:rsidRDefault="00243909">
            <w:pPr>
              <w:jc w:val="right"/>
            </w:pPr>
            <w:r>
              <w:rPr>
                <w:sz w:val="18"/>
              </w:rPr>
              <w:t>256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53038" w14:textId="77777777" w:rsidR="00210BA0" w:rsidRDefault="00243909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79CCD" w14:textId="77777777" w:rsidR="00210BA0" w:rsidRDefault="00243909">
            <w:pPr>
              <w:jc w:val="right"/>
            </w:pPr>
            <w:r>
              <w:rPr>
                <w:sz w:val="18"/>
              </w:rPr>
              <w:t>12,80%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730BF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210BA0" w14:paraId="431F0BB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CAB8C" w14:textId="77777777" w:rsidR="00210BA0" w:rsidRDefault="0024390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E1E54" w14:textId="77777777" w:rsidR="00210BA0" w:rsidRDefault="00243909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E821D" w14:textId="77777777" w:rsidR="00210BA0" w:rsidRDefault="00243909">
            <w:pPr>
              <w:jc w:val="right"/>
            </w:pPr>
            <w:r>
              <w:rPr>
                <w:sz w:val="18"/>
              </w:rPr>
              <w:t>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26748" w14:textId="77777777" w:rsidR="00210BA0" w:rsidRDefault="00243909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0F958" w14:textId="77777777" w:rsidR="00210BA0" w:rsidRDefault="00243909">
            <w:pPr>
              <w:jc w:val="right"/>
            </w:pPr>
            <w:r>
              <w:rPr>
                <w:sz w:val="18"/>
              </w:rPr>
              <w:t>0,99%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A63AF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210BA0" w14:paraId="1ABD39C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1033FC" w14:textId="77777777" w:rsidR="00210BA0" w:rsidRDefault="0024390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7043E" w14:textId="77777777" w:rsidR="00210BA0" w:rsidRDefault="00243909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A931E" w14:textId="77777777" w:rsidR="00210BA0" w:rsidRDefault="00243909">
            <w:pPr>
              <w:jc w:val="right"/>
            </w:pPr>
            <w:r>
              <w:rPr>
                <w:sz w:val="18"/>
              </w:rPr>
              <w:t>303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AC282" w14:textId="77777777" w:rsidR="00210BA0" w:rsidRDefault="00243909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4E28D" w14:textId="77777777" w:rsidR="00210BA0" w:rsidRDefault="00243909">
            <w:pPr>
              <w:jc w:val="right"/>
            </w:pPr>
            <w:r>
              <w:rPr>
                <w:sz w:val="18"/>
              </w:rPr>
              <w:t>3,32%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3EF38" w14:textId="77777777" w:rsidR="00210BA0" w:rsidRDefault="00243909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685F03B9" w14:textId="77777777" w:rsidR="00210BA0" w:rsidRDefault="0024390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01ECE63" w14:textId="77777777" w:rsidR="00210BA0" w:rsidRDefault="0024390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8E0814F" w14:textId="77777777" w:rsidR="00210BA0" w:rsidRDefault="00243909">
      <w:pPr>
        <w:keepNext/>
        <w:spacing w:after="40"/>
      </w:pPr>
      <w:r>
        <w:rPr>
          <w:b/>
          <w:sz w:val="18"/>
        </w:rPr>
        <w:t>Gráfico 11 — Participação de Sergipe nos indicadores do PNRA em relação ao Brasil</w:t>
      </w:r>
    </w:p>
    <w:p w14:paraId="37CD8945" w14:textId="77777777" w:rsidR="00210BA0" w:rsidRDefault="00243909">
      <w:r>
        <w:rPr>
          <w:noProof/>
        </w:rPr>
        <w:drawing>
          <wp:inline distT="0" distB="0" distL="0" distR="0" wp14:anchorId="3C89593A" wp14:editId="7C30CEBF">
            <wp:extent cx="5669280" cy="24387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E02D" w14:textId="77777777" w:rsidR="00210BA0" w:rsidRDefault="00243909">
      <w:pPr>
        <w:pStyle w:val="Ttulo1"/>
      </w:pPr>
      <w:r>
        <w:t>Fontes</w:t>
      </w:r>
    </w:p>
    <w:p w14:paraId="25FFFC76" w14:textId="77777777" w:rsidR="00210BA0" w:rsidRDefault="00243909">
      <w:pPr>
        <w:spacing w:after="40"/>
      </w:pPr>
      <w:r>
        <w:rPr>
          <w:b/>
          <w:sz w:val="18"/>
        </w:rPr>
        <w:t>Tabela 10 — Fontes administrativas utilizadas no relatório de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210BA0" w14:paraId="04FCDF1D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4F3BC" w14:textId="77777777" w:rsidR="00210BA0" w:rsidRDefault="0024390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76E54" w14:textId="77777777" w:rsidR="00210BA0" w:rsidRDefault="00243909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07019" w14:textId="77777777" w:rsidR="00210BA0" w:rsidRDefault="00243909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931EB" w14:textId="77777777" w:rsidR="00210BA0" w:rsidRDefault="00243909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210BA0" w14:paraId="406DC1A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80DBC" w14:textId="77777777" w:rsidR="00210BA0" w:rsidRDefault="00243909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3D9F5" w14:textId="77777777" w:rsidR="00210BA0" w:rsidRDefault="0024390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D852A" w14:textId="77777777" w:rsidR="00210BA0" w:rsidRDefault="00243909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A6B29" w14:textId="77777777" w:rsidR="00210BA0" w:rsidRDefault="00243909">
            <w:r>
              <w:rPr>
                <w:sz w:val="18"/>
              </w:rPr>
              <w:t>ater_ate_2026_03_gerado_em_20260410151127.xlsx</w:t>
            </w:r>
          </w:p>
        </w:tc>
      </w:tr>
      <w:tr w:rsidR="00210BA0" w14:paraId="15E44A2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A5777" w14:textId="77777777" w:rsidR="00210BA0" w:rsidRDefault="00243909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A547D" w14:textId="77777777" w:rsidR="00210BA0" w:rsidRDefault="0024390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7F43C" w14:textId="77777777" w:rsidR="00210BA0" w:rsidRDefault="00243909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17DCE" w14:textId="77777777" w:rsidR="00210BA0" w:rsidRDefault="00243909">
            <w:r>
              <w:rPr>
                <w:sz w:val="18"/>
              </w:rPr>
              <w:t>caf_dap_ativos_ate_2026_03_gerado_em_20260410152650.xlsx</w:t>
            </w:r>
          </w:p>
        </w:tc>
      </w:tr>
      <w:tr w:rsidR="00210BA0" w14:paraId="15C2FAC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CF5C1" w14:textId="77777777" w:rsidR="00210BA0" w:rsidRDefault="00243909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CF38A" w14:textId="77777777" w:rsidR="00210BA0" w:rsidRDefault="00243909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7A384" w14:textId="77777777" w:rsidR="00210BA0" w:rsidRDefault="00243909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8C324" w14:textId="77777777" w:rsidR="00210BA0" w:rsidRDefault="00243909">
            <w:r>
              <w:rPr>
                <w:sz w:val="18"/>
              </w:rPr>
              <w:t>GARANTIA-SAFRA_2023-2024_ate_2026_04.xlsx</w:t>
            </w:r>
          </w:p>
        </w:tc>
      </w:tr>
      <w:tr w:rsidR="00210BA0" w14:paraId="6578813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C18DB" w14:textId="77777777" w:rsidR="00210BA0" w:rsidRDefault="00243909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284F6" w14:textId="77777777" w:rsidR="00210BA0" w:rsidRDefault="0024390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3D7DE" w14:textId="77777777" w:rsidR="00210BA0" w:rsidRDefault="00243909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D14EC" w14:textId="77777777" w:rsidR="00210BA0" w:rsidRDefault="00243909">
            <w:r>
              <w:rPr>
                <w:sz w:val="18"/>
              </w:rPr>
              <w:t>mais_alimentos_gaia_202604151554.xlsx</w:t>
            </w:r>
          </w:p>
        </w:tc>
      </w:tr>
      <w:tr w:rsidR="00210BA0" w14:paraId="4F85EA1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11E60" w14:textId="77777777" w:rsidR="00210BA0" w:rsidRDefault="00243909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F72017" w14:textId="77777777" w:rsidR="00210BA0" w:rsidRDefault="0024390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6FCAE" w14:textId="77777777" w:rsidR="00210BA0" w:rsidRDefault="00243909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86F62" w14:textId="77777777" w:rsidR="00210BA0" w:rsidRDefault="00243909">
            <w:r>
              <w:rPr>
                <w:sz w:val="18"/>
              </w:rPr>
              <w:t>pncf_2026_03_gerado_em_20260410170006.xlsx</w:t>
            </w:r>
          </w:p>
        </w:tc>
      </w:tr>
      <w:tr w:rsidR="00210BA0" w14:paraId="48AD969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1D52F" w14:textId="77777777" w:rsidR="00210BA0" w:rsidRDefault="00243909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C56B3" w14:textId="77777777" w:rsidR="00210BA0" w:rsidRDefault="00243909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6D6B6" w14:textId="77777777" w:rsidR="00210BA0" w:rsidRDefault="00243909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7DB1B" w14:textId="77777777" w:rsidR="00210BA0" w:rsidRDefault="00243909">
            <w:r>
              <w:rPr>
                <w:sz w:val="18"/>
              </w:rPr>
              <w:t>PNRA_2026_2026_04_15.xlsx</w:t>
            </w:r>
          </w:p>
        </w:tc>
      </w:tr>
      <w:tr w:rsidR="00210BA0" w14:paraId="13633F4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6FB64" w14:textId="77777777" w:rsidR="00210BA0" w:rsidRDefault="00243909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711AE" w14:textId="77777777" w:rsidR="00210BA0" w:rsidRDefault="0024390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E1EB3" w14:textId="77777777" w:rsidR="00210BA0" w:rsidRDefault="00243909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C6E60" w14:textId="77777777" w:rsidR="00210BA0" w:rsidRDefault="00243909">
            <w:r>
              <w:rPr>
                <w:sz w:val="18"/>
              </w:rPr>
              <w:t>pronaf_gaia_20260414.xlsx</w:t>
            </w:r>
          </w:p>
        </w:tc>
      </w:tr>
    </w:tbl>
    <w:p w14:paraId="61805280" w14:textId="77777777" w:rsidR="00210BA0" w:rsidRDefault="00243909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12E9D710" w14:textId="77777777" w:rsidR="00210BA0" w:rsidRDefault="00243909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210BA0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3BF4A" w14:textId="77777777" w:rsidR="00243909" w:rsidRDefault="00243909">
      <w:pPr>
        <w:spacing w:after="0" w:line="240" w:lineRule="auto"/>
      </w:pPr>
      <w:r>
        <w:separator/>
      </w:r>
    </w:p>
  </w:endnote>
  <w:endnote w:type="continuationSeparator" w:id="0">
    <w:p w14:paraId="3F9877A9" w14:textId="77777777" w:rsidR="00243909" w:rsidRDefault="00243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108A" w14:textId="77777777" w:rsidR="00020C7F" w:rsidRDefault="00020C7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EF41" w14:textId="77777777" w:rsidR="00210BA0" w:rsidRDefault="00243909">
    <w:pPr>
      <w:pStyle w:val="Rodap"/>
      <w:jc w:val="center"/>
    </w:pPr>
    <w:r>
      <w:rPr>
        <w:sz w:val="18"/>
      </w:rPr>
      <w:t>Contribuições e Dúvidas: damei@mda.gov.br</w:t>
    </w:r>
  </w:p>
  <w:p w14:paraId="69E27730" w14:textId="027EC57E" w:rsidR="00210BA0" w:rsidRDefault="00243909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020C7F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E734" w14:textId="77777777" w:rsidR="00020C7F" w:rsidRDefault="00020C7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A845C" w14:textId="77777777" w:rsidR="00243909" w:rsidRDefault="00243909">
      <w:pPr>
        <w:spacing w:after="0" w:line="240" w:lineRule="auto"/>
      </w:pPr>
      <w:r>
        <w:separator/>
      </w:r>
    </w:p>
  </w:footnote>
  <w:footnote w:type="continuationSeparator" w:id="0">
    <w:p w14:paraId="77626F82" w14:textId="77777777" w:rsidR="00243909" w:rsidRDefault="00243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2FF3E" w14:textId="77777777" w:rsidR="00020C7F" w:rsidRDefault="00020C7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782F3" w14:textId="77777777" w:rsidR="00210BA0" w:rsidRDefault="00243909">
    <w:pPr>
      <w:pStyle w:val="Cabealho"/>
      <w:jc w:val="right"/>
    </w:pPr>
    <w:r>
      <w:rPr>
        <w:noProof/>
      </w:rPr>
      <w:drawing>
        <wp:inline distT="0" distB="0" distL="0" distR="0" wp14:anchorId="77787CEE" wp14:editId="645DA6ED">
          <wp:extent cx="2331720" cy="572703"/>
          <wp:effectExtent l="0" t="0" r="0" b="0"/>
          <wp:docPr id="11631260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B5FD9" w14:textId="77777777" w:rsidR="00020C7F" w:rsidRDefault="00020C7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740886">
    <w:abstractNumId w:val="8"/>
  </w:num>
  <w:num w:numId="2" w16cid:durableId="567031469">
    <w:abstractNumId w:val="6"/>
  </w:num>
  <w:num w:numId="3" w16cid:durableId="1680886448">
    <w:abstractNumId w:val="5"/>
  </w:num>
  <w:num w:numId="4" w16cid:durableId="403256339">
    <w:abstractNumId w:val="4"/>
  </w:num>
  <w:num w:numId="5" w16cid:durableId="1241403271">
    <w:abstractNumId w:val="7"/>
  </w:num>
  <w:num w:numId="6" w16cid:durableId="1769345198">
    <w:abstractNumId w:val="3"/>
  </w:num>
  <w:num w:numId="7" w16cid:durableId="432479074">
    <w:abstractNumId w:val="2"/>
  </w:num>
  <w:num w:numId="8" w16cid:durableId="155189748">
    <w:abstractNumId w:val="1"/>
  </w:num>
  <w:num w:numId="9" w16cid:durableId="197644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C7F"/>
    <w:rsid w:val="00034616"/>
    <w:rsid w:val="0006063C"/>
    <w:rsid w:val="0015074B"/>
    <w:rsid w:val="00210BA0"/>
    <w:rsid w:val="00243909"/>
    <w:rsid w:val="0029639D"/>
    <w:rsid w:val="00326F90"/>
    <w:rsid w:val="005A5C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FA9A8A5-C814-46A6-9DCC-585CEA29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1084</Words>
  <Characters>6379</Characters>
  <Application>Microsoft Office Word</Application>
  <DocSecurity>0</DocSecurity>
  <Lines>490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2026-05-05T12:58:00Z</dcterms:modified>
  <cp:category/>
</cp:coreProperties>
</file>