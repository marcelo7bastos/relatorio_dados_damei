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5910" w14:textId="77777777" w:rsidR="00F76CDA" w:rsidRDefault="004C1161">
      <w:pPr>
        <w:pStyle w:val="Ttulo"/>
        <w:jc w:val="center"/>
      </w:pPr>
      <w:r>
        <w:t>Relatório Estadual de Dados - Distrito Federal (DF)</w:t>
      </w:r>
    </w:p>
    <w:p w14:paraId="35DB921B" w14:textId="77777777" w:rsidR="00F76CDA" w:rsidRDefault="004C1161">
      <w:r>
        <w:t>Gerado em: 05/05/2026 09:50</w:t>
      </w:r>
    </w:p>
    <w:p w14:paraId="4380E0BD" w14:textId="77777777" w:rsidR="00F76CDA" w:rsidRDefault="004C1161">
      <w:pPr>
        <w:pStyle w:val="Ttulo1"/>
      </w:pPr>
      <w:r>
        <w:t>Sumário Executivo</w:t>
      </w:r>
    </w:p>
    <w:p w14:paraId="423A7EB6" w14:textId="77777777" w:rsidR="00F76CDA" w:rsidRDefault="004C1161">
      <w:r>
        <w:t>A tabela a seguir apresenta indicadores selecionados para Distrito Federal, comparando os resultados do estado com o total nacional e indicando sua posição no ranking das Unidades da Federação no mês de referência.</w:t>
      </w:r>
    </w:p>
    <w:p w14:paraId="591BF3F7" w14:textId="77777777" w:rsidR="00F76CDA" w:rsidRDefault="004C1161">
      <w:pPr>
        <w:spacing w:after="40"/>
      </w:pPr>
      <w:r>
        <w:rPr>
          <w:b/>
          <w:sz w:val="18"/>
        </w:rPr>
        <w:t>Tabela 1 — Indicadores selecionados de Distrito Federal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5123F62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B417E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C54CA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DB74D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DF0B9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8A453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4EA0F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3D940E2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5F7B3" w14:textId="77777777" w:rsidR="00F76CDA" w:rsidRDefault="004C116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C7235" w14:textId="77777777" w:rsidR="00F76CDA" w:rsidRDefault="004C116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62F8D" w14:textId="77777777" w:rsidR="00F76CDA" w:rsidRDefault="004C1161">
            <w:pPr>
              <w:jc w:val="right"/>
            </w:pPr>
            <w:r>
              <w:rPr>
                <w:sz w:val="18"/>
              </w:rPr>
              <w:t>3.882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AF4F7" w14:textId="77777777" w:rsidR="00F76CDA" w:rsidRDefault="004C116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458CE" w14:textId="77777777" w:rsidR="00F76CDA" w:rsidRDefault="004C1161">
            <w:pPr>
              <w:jc w:val="right"/>
            </w:pPr>
            <w:r>
              <w:rPr>
                <w:sz w:val="18"/>
              </w:rPr>
              <w:t>0,10%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FD611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2CF3F79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F24E3" w14:textId="77777777" w:rsidR="00F76CDA" w:rsidRDefault="004C116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6FFF1" w14:textId="77777777" w:rsidR="00F76CDA" w:rsidRDefault="004C116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5948B" w14:textId="77777777" w:rsidR="00F76CDA" w:rsidRDefault="004C1161">
            <w:pPr>
              <w:jc w:val="right"/>
            </w:pPr>
            <w:r>
              <w:rPr>
                <w:sz w:val="18"/>
              </w:rPr>
              <w:t>R$ 2.528.092,75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08A16" w14:textId="77777777" w:rsidR="00F76CDA" w:rsidRDefault="004C116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E55EC" w14:textId="77777777" w:rsidR="00F76CDA" w:rsidRDefault="004C1161">
            <w:pPr>
              <w:jc w:val="right"/>
            </w:pPr>
            <w:r>
              <w:rPr>
                <w:sz w:val="18"/>
              </w:rPr>
              <w:t>0,02%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2EFBE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1B31787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D07E3" w14:textId="77777777" w:rsidR="00F76CDA" w:rsidRDefault="004C116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44843" w14:textId="77777777" w:rsidR="00F76CDA" w:rsidRDefault="004C116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5000A" w14:textId="77777777" w:rsidR="00F76CDA" w:rsidRDefault="004C1161">
            <w:pPr>
              <w:jc w:val="right"/>
            </w:pPr>
            <w:r>
              <w:rPr>
                <w:sz w:val="18"/>
              </w:rPr>
              <w:t>R$ 452.296,13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F6755" w14:textId="77777777" w:rsidR="00F76CDA" w:rsidRDefault="004C116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C10B4" w14:textId="77777777" w:rsidR="00F76CDA" w:rsidRDefault="004C1161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9A7A6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7F18CB1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7ACBF" w14:textId="77777777" w:rsidR="00F76CDA" w:rsidRDefault="004C116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AFFB6" w14:textId="77777777" w:rsidR="00F76CDA" w:rsidRDefault="004C116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0F1A3" w14:textId="77777777" w:rsidR="00F76CDA" w:rsidRDefault="004C1161">
            <w:pPr>
              <w:jc w:val="right"/>
            </w:pPr>
            <w:r>
              <w:rPr>
                <w:sz w:val="18"/>
              </w:rPr>
              <w:t>350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92D242" w14:textId="77777777" w:rsidR="00F76CDA" w:rsidRDefault="004C116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8F1DC" w14:textId="77777777" w:rsidR="00F76CDA" w:rsidRDefault="004C1161">
            <w:pPr>
              <w:jc w:val="right"/>
            </w:pPr>
            <w:r>
              <w:rPr>
                <w:sz w:val="18"/>
              </w:rPr>
              <w:t>2,08%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3747D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F76CDA" w14:paraId="1755BAB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3BF24" w14:textId="77777777" w:rsidR="00F76CDA" w:rsidRDefault="004C116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8B21A" w14:textId="77777777" w:rsidR="00F76CDA" w:rsidRDefault="004C116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56A2F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765A4" w14:textId="77777777" w:rsidR="00F76CDA" w:rsidRDefault="004C116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312E2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81475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76CDA" w14:paraId="253A1F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92C77" w14:textId="77777777" w:rsidR="00F76CDA" w:rsidRDefault="004C116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BA23A" w14:textId="77777777" w:rsidR="00F76CDA" w:rsidRDefault="004C116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B7278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358E8" w14:textId="77777777" w:rsidR="00F76CDA" w:rsidRDefault="004C116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6AB1A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ED0B9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76CDA" w14:paraId="4DB4AEE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B1AFB" w14:textId="77777777" w:rsidR="00F76CDA" w:rsidRDefault="004C116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6E654" w14:textId="77777777" w:rsidR="00F76CDA" w:rsidRDefault="004C116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EE182" w14:textId="77777777" w:rsidR="00F76CDA" w:rsidRDefault="004C1161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E0C85" w14:textId="77777777" w:rsidR="00F76CDA" w:rsidRDefault="004C116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3316A" w14:textId="77777777" w:rsidR="00F76CDA" w:rsidRDefault="004C1161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BAD50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27A7A446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555D3AA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8A6107A" w14:textId="77777777" w:rsidR="00F76CDA" w:rsidRDefault="004C1161">
      <w:r>
        <w:t>A tabela seguinte apresenta a soma dos dados históricos disponíveis em dois períodos: 2019 a 2022 e 2023 a 2026 (incompleto).</w:t>
      </w:r>
    </w:p>
    <w:p w14:paraId="05D2EB7F" w14:textId="77777777" w:rsidR="00F76CDA" w:rsidRDefault="004C1161">
      <w:pPr>
        <w:spacing w:after="40"/>
      </w:pPr>
      <w:r>
        <w:rPr>
          <w:b/>
          <w:sz w:val="18"/>
        </w:rPr>
        <w:t>Tabela 2 — Síntese histórica de indicadores selecionados de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F76CDA" w14:paraId="77B7A0AB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A10C15" w14:textId="77777777" w:rsidR="00F76CDA" w:rsidRDefault="004C1161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923CC" w14:textId="77777777" w:rsidR="00F76CDA" w:rsidRDefault="004C1161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BF1C5B" w14:textId="77777777" w:rsidR="00F76CDA" w:rsidRDefault="004C1161">
            <w:r>
              <w:rPr>
                <w:b/>
                <w:color w:val="FFFFFF"/>
                <w:sz w:val="16"/>
              </w:rPr>
              <w:t>DF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FA155" w14:textId="77777777" w:rsidR="00F76CDA" w:rsidRDefault="004C1161">
            <w:r>
              <w:rPr>
                <w:b/>
                <w:color w:val="FFFFFF"/>
                <w:sz w:val="16"/>
              </w:rPr>
              <w:t>DF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CFE4B" w14:textId="77777777" w:rsidR="00F76CDA" w:rsidRDefault="004C1161">
            <w:r>
              <w:rPr>
                <w:b/>
                <w:color w:val="FFFFFF"/>
                <w:sz w:val="16"/>
              </w:rPr>
              <w:t>Var. DF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443080" w14:textId="77777777" w:rsidR="00F76CDA" w:rsidRDefault="004C1161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5939C" w14:textId="77777777" w:rsidR="00F76CDA" w:rsidRDefault="004C1161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CCFAB" w14:textId="77777777" w:rsidR="00F76CDA" w:rsidRDefault="004C1161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F76CDA" w14:paraId="3BE234A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9BC03F" w14:textId="77777777" w:rsidR="00F76CDA" w:rsidRDefault="004C116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2B221B" w14:textId="77777777" w:rsidR="00F76CDA" w:rsidRDefault="004C1161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C82AE5" w14:textId="77777777" w:rsidR="00F76CDA" w:rsidRDefault="004C1161">
            <w:pPr>
              <w:jc w:val="right"/>
            </w:pPr>
            <w:r>
              <w:rPr>
                <w:sz w:val="16"/>
              </w:rPr>
              <w:t>R$ 8.975.946,14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2258CE" w14:textId="77777777" w:rsidR="00F76CDA" w:rsidRDefault="004C1161">
            <w:pPr>
              <w:jc w:val="right"/>
            </w:pPr>
            <w:r>
              <w:rPr>
                <w:sz w:val="16"/>
              </w:rPr>
              <w:t>R$ 11.976.663,01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B5807F" w14:textId="77777777" w:rsidR="00F76CDA" w:rsidRDefault="004C1161">
            <w:pPr>
              <w:jc w:val="right"/>
            </w:pPr>
            <w:r>
              <w:rPr>
                <w:sz w:val="16"/>
              </w:rPr>
              <w:t>33,43%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0F61AD" w14:textId="77777777" w:rsidR="00F76CDA" w:rsidRDefault="004C1161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230603" w14:textId="77777777" w:rsidR="00F76CDA" w:rsidRDefault="004C1161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A6499" w14:textId="77777777" w:rsidR="00F76CDA" w:rsidRDefault="004C1161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F76CDA" w14:paraId="243FD52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0B8452" w14:textId="77777777" w:rsidR="00F76CDA" w:rsidRDefault="004C116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E035D4" w14:textId="77777777" w:rsidR="00F76CDA" w:rsidRDefault="004C1161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DB932" w14:textId="77777777" w:rsidR="00F76CDA" w:rsidRDefault="004C1161">
            <w:pPr>
              <w:jc w:val="right"/>
            </w:pPr>
            <w:r>
              <w:rPr>
                <w:sz w:val="16"/>
              </w:rPr>
              <w:t>303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668F6" w14:textId="77777777" w:rsidR="00F76CDA" w:rsidRDefault="004C1161">
            <w:pPr>
              <w:jc w:val="right"/>
            </w:pPr>
            <w:r>
              <w:rPr>
                <w:sz w:val="16"/>
              </w:rPr>
              <w:t>337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58F3E" w14:textId="77777777" w:rsidR="00F76CDA" w:rsidRDefault="004C1161">
            <w:pPr>
              <w:jc w:val="right"/>
            </w:pPr>
            <w:r>
              <w:rPr>
                <w:sz w:val="16"/>
              </w:rPr>
              <w:t>11,22%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350A54" w14:textId="77777777" w:rsidR="00F76CDA" w:rsidRDefault="004C116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D9F2F5" w14:textId="77777777" w:rsidR="00F76CDA" w:rsidRDefault="004C116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A94EC" w14:textId="77777777" w:rsidR="00F76CDA" w:rsidRDefault="004C116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76CDA" w14:paraId="3BD7B3B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06A6B" w14:textId="77777777" w:rsidR="00F76CDA" w:rsidRDefault="004C1161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5F6862" w14:textId="77777777" w:rsidR="00F76CDA" w:rsidRDefault="004C1161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344574" w14:textId="77777777" w:rsidR="00F76CDA" w:rsidRDefault="004C1161">
            <w:pPr>
              <w:jc w:val="right"/>
            </w:pPr>
            <w:r>
              <w:rPr>
                <w:sz w:val="16"/>
              </w:rPr>
              <w:t>303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59426A" w14:textId="77777777" w:rsidR="00F76CDA" w:rsidRDefault="004C1161">
            <w:pPr>
              <w:jc w:val="right"/>
            </w:pPr>
            <w:r>
              <w:rPr>
                <w:sz w:val="16"/>
              </w:rPr>
              <w:t>337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55BD18" w14:textId="77777777" w:rsidR="00F76CDA" w:rsidRDefault="004C1161">
            <w:pPr>
              <w:jc w:val="right"/>
            </w:pPr>
            <w:r>
              <w:rPr>
                <w:sz w:val="16"/>
              </w:rPr>
              <w:t>11,22%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43FA5D" w14:textId="77777777" w:rsidR="00F76CDA" w:rsidRDefault="004C1161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8A7E9" w14:textId="77777777" w:rsidR="00F76CDA" w:rsidRDefault="004C1161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7E8597" w14:textId="77777777" w:rsidR="00F76CDA" w:rsidRDefault="004C1161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76CDA" w14:paraId="5CD4E27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1666B8" w14:textId="77777777" w:rsidR="00F76CDA" w:rsidRDefault="004C116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6F889F" w14:textId="77777777" w:rsidR="00F76CDA" w:rsidRDefault="004C1161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90531" w14:textId="77777777" w:rsidR="00F76CDA" w:rsidRDefault="004C1161">
            <w:pPr>
              <w:jc w:val="right"/>
            </w:pPr>
            <w:r>
              <w:rPr>
                <w:sz w:val="16"/>
              </w:rPr>
              <w:lastRenderedPageBreak/>
              <w:t>1.399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A902F2" w14:textId="77777777" w:rsidR="00F76CDA" w:rsidRDefault="004C1161">
            <w:pPr>
              <w:jc w:val="right"/>
            </w:pPr>
            <w:r>
              <w:rPr>
                <w:sz w:val="16"/>
              </w:rPr>
              <w:t>1.031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E29EBB" w14:textId="77777777" w:rsidR="00F76CDA" w:rsidRDefault="004C1161">
            <w:pPr>
              <w:jc w:val="right"/>
            </w:pPr>
            <w:r>
              <w:rPr>
                <w:sz w:val="16"/>
              </w:rPr>
              <w:t>-26,30%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05B34" w14:textId="77777777" w:rsidR="00F76CDA" w:rsidRDefault="004C1161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7A99D" w14:textId="77777777" w:rsidR="00F76CDA" w:rsidRDefault="004C1161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2D011" w14:textId="77777777" w:rsidR="00F76CDA" w:rsidRDefault="004C1161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F76CDA" w14:paraId="618DACB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008AE0" w14:textId="77777777" w:rsidR="00F76CDA" w:rsidRDefault="004C1161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DCB48E" w14:textId="77777777" w:rsidR="00F76CDA" w:rsidRDefault="004C1161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0764C2" w14:textId="77777777" w:rsidR="00F76CDA" w:rsidRDefault="004C1161">
            <w:pPr>
              <w:jc w:val="right"/>
            </w:pPr>
            <w:r>
              <w:rPr>
                <w:sz w:val="16"/>
              </w:rPr>
              <w:t>126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130A7" w14:textId="77777777" w:rsidR="00F76CDA" w:rsidRDefault="004C1161">
            <w:pPr>
              <w:jc w:val="right"/>
            </w:pPr>
            <w:r>
              <w:rPr>
                <w:sz w:val="16"/>
              </w:rPr>
              <w:t>670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A47021" w14:textId="77777777" w:rsidR="00F76CDA" w:rsidRDefault="004C1161">
            <w:pPr>
              <w:jc w:val="right"/>
            </w:pPr>
            <w:r>
              <w:rPr>
                <w:sz w:val="16"/>
              </w:rPr>
              <w:t>431,75%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E6666" w14:textId="77777777" w:rsidR="00F76CDA" w:rsidRDefault="004C1161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B2AAD" w14:textId="77777777" w:rsidR="00F76CDA" w:rsidRDefault="004C1161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0FD9A" w14:textId="77777777" w:rsidR="00F76CDA" w:rsidRDefault="004C1161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1329173F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6D8908" w14:textId="77777777" w:rsidR="00F76CDA" w:rsidRDefault="004C1161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72EB3C6" w14:textId="77777777" w:rsidR="00F76CDA" w:rsidRDefault="004C1161">
      <w:pPr>
        <w:pStyle w:val="Ttulo1"/>
      </w:pPr>
      <w:r>
        <w:t>CAF - Cadastro da Agricultura Familiar</w:t>
      </w:r>
    </w:p>
    <w:p w14:paraId="65B391C9" w14:textId="77777777" w:rsidR="00F76CDA" w:rsidRDefault="004C1161">
      <w:pPr>
        <w:spacing w:after="40"/>
      </w:pPr>
      <w:r>
        <w:rPr>
          <w:b/>
          <w:sz w:val="18"/>
        </w:rPr>
        <w:t>Tabela 3 — Indicadores do CAF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3202169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CCA93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43B39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0E109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5DC55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255FD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98BB9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6C6990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A8025" w14:textId="77777777" w:rsidR="00F76CDA" w:rsidRDefault="004C116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2CFA1" w14:textId="77777777" w:rsidR="00F76CDA" w:rsidRDefault="004C1161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41235" w14:textId="77777777" w:rsidR="00F76CDA" w:rsidRDefault="004C1161">
            <w:pPr>
              <w:jc w:val="right"/>
            </w:pPr>
            <w:r>
              <w:rPr>
                <w:sz w:val="18"/>
              </w:rPr>
              <w:t>3.882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B3001" w14:textId="77777777" w:rsidR="00F76CDA" w:rsidRDefault="004C1161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D6B68" w14:textId="77777777" w:rsidR="00F76CDA" w:rsidRDefault="004C1161">
            <w:pPr>
              <w:jc w:val="right"/>
            </w:pPr>
            <w:r>
              <w:rPr>
                <w:sz w:val="18"/>
              </w:rPr>
              <w:t>0,10%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E54D8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0460892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0FFA4" w14:textId="77777777" w:rsidR="00F76CDA" w:rsidRDefault="004C116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C0913" w14:textId="77777777" w:rsidR="00F76CDA" w:rsidRDefault="004C1161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B4F737" w14:textId="77777777" w:rsidR="00F76CDA" w:rsidRDefault="004C1161">
            <w:pPr>
              <w:jc w:val="right"/>
            </w:pPr>
            <w:r>
              <w:rPr>
                <w:sz w:val="18"/>
              </w:rPr>
              <w:t>41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CE69B" w14:textId="77777777" w:rsidR="00F76CDA" w:rsidRDefault="004C1161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771E5" w14:textId="77777777" w:rsidR="00F76CDA" w:rsidRDefault="004C1161">
            <w:pPr>
              <w:jc w:val="right"/>
            </w:pPr>
            <w:r>
              <w:rPr>
                <w:sz w:val="18"/>
              </w:rPr>
              <w:t>0,45%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930C4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710B4F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953C4" w14:textId="77777777" w:rsidR="00F76CDA" w:rsidRDefault="004C116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F3016" w14:textId="77777777" w:rsidR="00F76CDA" w:rsidRDefault="004C1161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4AA70" w14:textId="77777777" w:rsidR="00F76CDA" w:rsidRDefault="004C1161">
            <w:pPr>
              <w:jc w:val="right"/>
            </w:pPr>
            <w:r>
              <w:rPr>
                <w:sz w:val="18"/>
              </w:rPr>
              <w:t>3.155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B5AA3" w14:textId="77777777" w:rsidR="00F76CDA" w:rsidRDefault="004C1161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0F1CA" w14:textId="77777777" w:rsidR="00F76CDA" w:rsidRDefault="004C1161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88C4D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60C009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4A534" w14:textId="77777777" w:rsidR="00F76CDA" w:rsidRDefault="004C1161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2AA6A" w14:textId="77777777" w:rsidR="00F76CDA" w:rsidRDefault="004C1161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054E9" w14:textId="77777777" w:rsidR="00F76CDA" w:rsidRDefault="004C1161">
            <w:pPr>
              <w:jc w:val="right"/>
            </w:pPr>
            <w:r>
              <w:rPr>
                <w:sz w:val="18"/>
              </w:rPr>
              <w:t>3.211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65586" w14:textId="77777777" w:rsidR="00F76CDA" w:rsidRDefault="004C1161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BB838" w14:textId="77777777" w:rsidR="00F76CDA" w:rsidRDefault="004C1161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6FB35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4231C223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9F19987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9B773C" w14:textId="77777777" w:rsidR="00F76CDA" w:rsidRDefault="004C1161">
      <w:pPr>
        <w:keepNext/>
        <w:spacing w:after="40"/>
      </w:pPr>
      <w:r>
        <w:rPr>
          <w:b/>
          <w:sz w:val="18"/>
        </w:rPr>
        <w:t>Gráfico 1 — Participação de Distrito Federal nos indicadores do CAF em relação ao Brasil</w:t>
      </w:r>
    </w:p>
    <w:p w14:paraId="2B39EC33" w14:textId="77777777" w:rsidR="00F76CDA" w:rsidRDefault="004C1161">
      <w:r>
        <w:rPr>
          <w:noProof/>
        </w:rPr>
        <w:drawing>
          <wp:inline distT="0" distB="0" distL="0" distR="0" wp14:anchorId="42341EE4" wp14:editId="6491F30F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2B3B" w14:textId="77777777" w:rsidR="00F76CDA" w:rsidRDefault="004C1161">
      <w:pPr>
        <w:pStyle w:val="Ttulo1"/>
      </w:pPr>
      <w:r>
        <w:t>PRONAF</w:t>
      </w:r>
    </w:p>
    <w:p w14:paraId="41B253F2" w14:textId="77777777" w:rsidR="00F76CDA" w:rsidRDefault="004C1161">
      <w:pPr>
        <w:spacing w:after="40"/>
      </w:pPr>
      <w:r>
        <w:rPr>
          <w:b/>
          <w:sz w:val="18"/>
        </w:rPr>
        <w:t>Tabela 4 — Indicadores do PRONAF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0D9D9A7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B38C3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D867A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CD70F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2FABF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A2FE1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B9C71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1B074C6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BAFC1" w14:textId="77777777" w:rsidR="00F76CDA" w:rsidRDefault="004C1161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267DC" w14:textId="77777777" w:rsidR="00F76CDA" w:rsidRDefault="004C116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760BB" w14:textId="77777777" w:rsidR="00F76CDA" w:rsidRDefault="004C1161">
            <w:pPr>
              <w:jc w:val="right"/>
            </w:pPr>
            <w:r>
              <w:rPr>
                <w:sz w:val="18"/>
              </w:rPr>
              <w:t>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69883" w14:textId="77777777" w:rsidR="00F76CDA" w:rsidRDefault="004C116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5A45F" w14:textId="77777777" w:rsidR="00F76CDA" w:rsidRDefault="004C1161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F9A17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12E03B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BFD45" w14:textId="77777777" w:rsidR="00F76CDA" w:rsidRDefault="004C116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FE35C" w14:textId="77777777" w:rsidR="00F76CDA" w:rsidRDefault="004C116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2091C" w14:textId="77777777" w:rsidR="00F76CDA" w:rsidRDefault="004C1161">
            <w:pPr>
              <w:jc w:val="right"/>
            </w:pPr>
            <w:r>
              <w:rPr>
                <w:sz w:val="18"/>
              </w:rPr>
              <w:t>R$ 2.528.092,75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422A2" w14:textId="77777777" w:rsidR="00F76CDA" w:rsidRDefault="004C1161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161D0" w14:textId="77777777" w:rsidR="00F76CDA" w:rsidRDefault="004C1161">
            <w:pPr>
              <w:jc w:val="right"/>
            </w:pPr>
            <w:r>
              <w:rPr>
                <w:sz w:val="18"/>
              </w:rPr>
              <w:t>0,02%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254E8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1A4E91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FA58E" w14:textId="77777777" w:rsidR="00F76CDA" w:rsidRDefault="004C116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F1558" w14:textId="77777777" w:rsidR="00F76CDA" w:rsidRDefault="004C116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2CC3A" w14:textId="77777777" w:rsidR="00F76CDA" w:rsidRDefault="004C1161">
            <w:pPr>
              <w:jc w:val="right"/>
            </w:pPr>
            <w:r>
              <w:rPr>
                <w:sz w:val="18"/>
              </w:rPr>
              <w:t>51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19F45" w14:textId="77777777" w:rsidR="00F76CDA" w:rsidRDefault="004C1161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7D783" w14:textId="77777777" w:rsidR="00F76CDA" w:rsidRDefault="004C1161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36DF8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26F274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F8248" w14:textId="77777777" w:rsidR="00F76CDA" w:rsidRDefault="004C116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5EE41" w14:textId="77777777" w:rsidR="00F76CDA" w:rsidRDefault="004C1161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2153E" w14:textId="77777777" w:rsidR="00F76CDA" w:rsidRDefault="004C1161">
            <w:pPr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5DF5D" w14:textId="77777777" w:rsidR="00F76CDA" w:rsidRDefault="004C1161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6C596" w14:textId="77777777" w:rsidR="00F76CDA" w:rsidRDefault="004C1161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6B3F5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340A2A1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6C7AA" w14:textId="77777777" w:rsidR="00F76CDA" w:rsidRDefault="004C1161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6A8A2" w14:textId="77777777" w:rsidR="00F76CDA" w:rsidRDefault="004C1161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053EC" w14:textId="77777777" w:rsidR="00F76CDA" w:rsidRDefault="004C1161">
            <w:pPr>
              <w:jc w:val="right"/>
            </w:pPr>
            <w:r>
              <w:rPr>
                <w:sz w:val="18"/>
              </w:rPr>
              <w:t>R$ 267.925,00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70755B" w14:textId="77777777" w:rsidR="00F76CDA" w:rsidRDefault="004C1161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2D7C2" w14:textId="77777777" w:rsidR="00F76CDA" w:rsidRDefault="004C1161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C140E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04FE69E3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F30EAA7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2A6E38F" w14:textId="77777777" w:rsidR="00F76CDA" w:rsidRDefault="004C1161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774A516" w14:textId="77777777" w:rsidR="00F76CDA" w:rsidRDefault="004C1161">
      <w:r>
        <w:rPr>
          <w:noProof/>
        </w:rPr>
        <w:drawing>
          <wp:inline distT="0" distB="0" distL="0" distR="0" wp14:anchorId="4E26654F" wp14:editId="32095FE4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296B" w14:textId="77777777" w:rsidR="00F76CDA" w:rsidRDefault="004C1161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3BB7B1FB" w14:textId="77777777" w:rsidR="00F76CDA" w:rsidRDefault="004C1161">
      <w:r>
        <w:rPr>
          <w:noProof/>
        </w:rPr>
        <w:drawing>
          <wp:inline distT="0" distB="0" distL="0" distR="0" wp14:anchorId="2CB07FA7" wp14:editId="0A1DEAA2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C84C" w14:textId="77777777" w:rsidR="00F76CDA" w:rsidRDefault="004C1161">
      <w:pPr>
        <w:keepNext/>
        <w:spacing w:after="40"/>
      </w:pPr>
      <w:r>
        <w:rPr>
          <w:b/>
          <w:sz w:val="18"/>
        </w:rPr>
        <w:t>Gráfico 4 — Participação de Distrito Federal nos indicadores do PRONAF em relação ao Brasil</w:t>
      </w:r>
    </w:p>
    <w:p w14:paraId="0A97C47C" w14:textId="77777777" w:rsidR="00F76CDA" w:rsidRDefault="004C1161">
      <w:r>
        <w:rPr>
          <w:noProof/>
        </w:rPr>
        <w:drawing>
          <wp:inline distT="0" distB="0" distL="0" distR="0" wp14:anchorId="38BF0ED6" wp14:editId="14A8F43F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7759" w14:textId="77777777" w:rsidR="00F76CDA" w:rsidRDefault="004C1161">
      <w:pPr>
        <w:pStyle w:val="Ttulo1"/>
      </w:pPr>
      <w:r>
        <w:t>Mais Alimentos</w:t>
      </w:r>
    </w:p>
    <w:p w14:paraId="32449B47" w14:textId="77777777" w:rsidR="00F76CDA" w:rsidRDefault="004C1161">
      <w:pPr>
        <w:spacing w:after="40"/>
      </w:pPr>
      <w:r>
        <w:rPr>
          <w:b/>
          <w:sz w:val="18"/>
        </w:rPr>
        <w:t>Tabela 5 — Indicadores do Mais Alimentos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7106D4A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5B5B5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89C19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93F86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6ECB7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41E0B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165AF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3C11413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9AC1E" w14:textId="77777777" w:rsidR="00F76CDA" w:rsidRDefault="004C116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CC873" w14:textId="77777777" w:rsidR="00F76CDA" w:rsidRDefault="004C1161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2BD8A" w14:textId="77777777" w:rsidR="00F76CDA" w:rsidRDefault="004C1161">
            <w:pPr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E4833" w14:textId="77777777" w:rsidR="00F76CDA" w:rsidRDefault="004C1161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4AA1D" w14:textId="77777777" w:rsidR="00F76CDA" w:rsidRDefault="004C1161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EEF5B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  <w:tr w:rsidR="00F76CDA" w14:paraId="79F077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F9592" w14:textId="77777777" w:rsidR="00F76CDA" w:rsidRDefault="004C1161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A03E3" w14:textId="77777777" w:rsidR="00F76CDA" w:rsidRDefault="004C1161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4136D" w14:textId="77777777" w:rsidR="00F76CDA" w:rsidRDefault="004C1161">
            <w:pPr>
              <w:jc w:val="right"/>
            </w:pPr>
            <w:r>
              <w:rPr>
                <w:sz w:val="18"/>
              </w:rPr>
              <w:t>R$ 452.296,13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A0F19" w14:textId="77777777" w:rsidR="00F76CDA" w:rsidRDefault="004C1161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1E508" w14:textId="77777777" w:rsidR="00F76CDA" w:rsidRDefault="004C1161">
            <w:pPr>
              <w:jc w:val="right"/>
            </w:pPr>
            <w:r>
              <w:rPr>
                <w:sz w:val="18"/>
              </w:rPr>
              <w:t>0,01%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C5187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27º</w:t>
            </w:r>
          </w:p>
        </w:tc>
      </w:tr>
    </w:tbl>
    <w:p w14:paraId="19353DFA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A975DF0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BFB89EC" w14:textId="77777777" w:rsidR="00F76CDA" w:rsidRDefault="004C1161">
      <w:pPr>
        <w:keepNext/>
        <w:spacing w:after="40"/>
      </w:pPr>
      <w:r>
        <w:rPr>
          <w:b/>
          <w:sz w:val="18"/>
        </w:rPr>
        <w:lastRenderedPageBreak/>
        <w:t>Gráfico 5 — Participação de Distrito Federal nos indicadores do Mais Alimentos em relação ao Brasil</w:t>
      </w:r>
    </w:p>
    <w:p w14:paraId="4BE6CC05" w14:textId="77777777" w:rsidR="00F76CDA" w:rsidRDefault="004C1161">
      <w:r>
        <w:rPr>
          <w:noProof/>
        </w:rPr>
        <w:drawing>
          <wp:inline distT="0" distB="0" distL="0" distR="0" wp14:anchorId="30AED9D2" wp14:editId="3EE72B5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B8E0" w14:textId="77777777" w:rsidR="00F76CDA" w:rsidRDefault="004C1161">
      <w:pPr>
        <w:pStyle w:val="Ttulo1"/>
      </w:pPr>
      <w:r>
        <w:t>ATER</w:t>
      </w:r>
    </w:p>
    <w:p w14:paraId="251A5A25" w14:textId="77777777" w:rsidR="00F76CDA" w:rsidRDefault="004C1161">
      <w:pPr>
        <w:spacing w:after="40"/>
      </w:pPr>
      <w:r>
        <w:rPr>
          <w:b/>
          <w:sz w:val="18"/>
        </w:rPr>
        <w:t>Tabela 6 — Indicadores de ATER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7AB3F05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0FF26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96078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6CB9C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E0EB8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4763D0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CFA87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0A47586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76D7A" w14:textId="77777777" w:rsidR="00F76CDA" w:rsidRDefault="004C116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FCC8A" w14:textId="77777777" w:rsidR="00F76CDA" w:rsidRDefault="004C1161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6C790" w14:textId="77777777" w:rsidR="00F76CDA" w:rsidRDefault="004C1161">
            <w:pPr>
              <w:jc w:val="right"/>
            </w:pPr>
            <w:r>
              <w:rPr>
                <w:sz w:val="18"/>
              </w:rPr>
              <w:t>287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2BBD9" w14:textId="77777777" w:rsidR="00F76CDA" w:rsidRDefault="004C1161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D5A30" w14:textId="77777777" w:rsidR="00F76CDA" w:rsidRDefault="004C1161">
            <w:pPr>
              <w:jc w:val="right"/>
            </w:pPr>
            <w:r>
              <w:rPr>
                <w:sz w:val="18"/>
              </w:rPr>
              <w:t>4,96%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99BB5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F76CDA" w14:paraId="331B90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7459A" w14:textId="77777777" w:rsidR="00F76CDA" w:rsidRDefault="004C1161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60B27" w14:textId="77777777" w:rsidR="00F76CDA" w:rsidRDefault="004C1161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6815A" w14:textId="77777777" w:rsidR="00F76CDA" w:rsidRDefault="004C1161">
            <w:pPr>
              <w:jc w:val="right"/>
            </w:pPr>
            <w:r>
              <w:rPr>
                <w:sz w:val="18"/>
              </w:rPr>
              <w:t>350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D3DA6" w14:textId="77777777" w:rsidR="00F76CDA" w:rsidRDefault="004C1161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2EEFB" w14:textId="77777777" w:rsidR="00F76CDA" w:rsidRDefault="004C1161">
            <w:pPr>
              <w:jc w:val="right"/>
            </w:pPr>
            <w:r>
              <w:rPr>
                <w:sz w:val="18"/>
              </w:rPr>
              <w:t>2,08%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6FFAE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4389135C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CB88F34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F5AB57A" w14:textId="77777777" w:rsidR="00F76CDA" w:rsidRDefault="004C1161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65F0DF43" w14:textId="77777777" w:rsidR="00F76CDA" w:rsidRDefault="004C1161">
      <w:r>
        <w:rPr>
          <w:noProof/>
        </w:rPr>
        <w:drawing>
          <wp:inline distT="0" distB="0" distL="0" distR="0" wp14:anchorId="4575E76B" wp14:editId="573BCCA9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F44A" w14:textId="77777777" w:rsidR="00F76CDA" w:rsidRDefault="004C1161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19F5AAC1" w14:textId="77777777" w:rsidR="00F76CDA" w:rsidRDefault="004C1161">
      <w:r>
        <w:rPr>
          <w:noProof/>
        </w:rPr>
        <w:drawing>
          <wp:inline distT="0" distB="0" distL="0" distR="0" wp14:anchorId="2C27529A" wp14:editId="7B98A44D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8DC" w14:textId="77777777" w:rsidR="00F76CDA" w:rsidRDefault="004C1161">
      <w:pPr>
        <w:keepNext/>
        <w:spacing w:after="40"/>
      </w:pPr>
      <w:r>
        <w:rPr>
          <w:b/>
          <w:sz w:val="18"/>
        </w:rPr>
        <w:t>Gráfico 8 — Participação de Distrito Federal nos indicadores de ATER em relação ao Brasil</w:t>
      </w:r>
    </w:p>
    <w:p w14:paraId="3E5782FC" w14:textId="77777777" w:rsidR="00F76CDA" w:rsidRDefault="004C1161">
      <w:r>
        <w:rPr>
          <w:noProof/>
        </w:rPr>
        <w:drawing>
          <wp:inline distT="0" distB="0" distL="0" distR="0" wp14:anchorId="29E40D51" wp14:editId="2CDFB345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C6D4" w14:textId="77777777" w:rsidR="00F76CDA" w:rsidRDefault="004C1161">
      <w:pPr>
        <w:pStyle w:val="Ttulo1"/>
      </w:pPr>
      <w:r>
        <w:t>Garantia-Safra</w:t>
      </w:r>
    </w:p>
    <w:p w14:paraId="09008AAF" w14:textId="77777777" w:rsidR="00F76CDA" w:rsidRDefault="004C1161">
      <w:pPr>
        <w:spacing w:after="40"/>
      </w:pPr>
      <w:r>
        <w:rPr>
          <w:b/>
          <w:sz w:val="18"/>
        </w:rPr>
        <w:t>Tabela 7 — Indicadores do Garantia-Safra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1EB9A46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522FA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BD4FF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6FDFF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B04CB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39B9D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5B4E6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7EBFE44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432B8" w14:textId="77777777" w:rsidR="00F76CDA" w:rsidRDefault="004C116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7AA4FF" w14:textId="77777777" w:rsidR="00F76CDA" w:rsidRDefault="004C1161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8908B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E1064" w14:textId="77777777" w:rsidR="00F76CDA" w:rsidRDefault="004C1161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7BBBE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A6C0D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76CDA" w14:paraId="017EE8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60C95" w14:textId="77777777" w:rsidR="00F76CDA" w:rsidRDefault="004C1161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3D6301" w14:textId="77777777" w:rsidR="00F76CDA" w:rsidRDefault="004C1161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C0403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2E174" w14:textId="77777777" w:rsidR="00F76CDA" w:rsidRDefault="004C1161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FC401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F424B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7CA0B125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B8C6BD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AAD0E10" w14:textId="77777777" w:rsidR="00F76CDA" w:rsidRDefault="004C1161">
      <w:pPr>
        <w:pStyle w:val="Ttulo1"/>
      </w:pPr>
      <w:r>
        <w:lastRenderedPageBreak/>
        <w:t>PNCF</w:t>
      </w:r>
    </w:p>
    <w:p w14:paraId="1C0147A4" w14:textId="77777777" w:rsidR="00F76CDA" w:rsidRDefault="004C1161">
      <w:pPr>
        <w:spacing w:after="40"/>
      </w:pPr>
      <w:r>
        <w:rPr>
          <w:b/>
          <w:sz w:val="18"/>
        </w:rPr>
        <w:t>Tabela 8 — Indicadores do PNCF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4C5BD55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63185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6BE70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4CA17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9DADA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DB8D5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8A2D7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306D0ED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35BA4" w14:textId="77777777" w:rsidR="00F76CDA" w:rsidRDefault="004C116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F8CE7" w14:textId="77777777" w:rsidR="00F76CDA" w:rsidRDefault="004C1161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D4A2B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31BB4" w14:textId="77777777" w:rsidR="00F76CDA" w:rsidRDefault="004C1161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A9830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D5470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76CDA" w14:paraId="3CEE8BD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F8394" w14:textId="77777777" w:rsidR="00F76CDA" w:rsidRDefault="004C116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7C26C" w14:textId="77777777" w:rsidR="00F76CDA" w:rsidRDefault="004C1161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A742A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73B50" w14:textId="77777777" w:rsidR="00F76CDA" w:rsidRDefault="004C1161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B2D8C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F4A9F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76CDA" w14:paraId="45C2B4E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81F16" w14:textId="77777777" w:rsidR="00F76CDA" w:rsidRDefault="004C1161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D5041" w14:textId="77777777" w:rsidR="00F76CDA" w:rsidRDefault="004C1161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CAF78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470FA" w14:textId="77777777" w:rsidR="00F76CDA" w:rsidRDefault="004C1161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EED42" w14:textId="77777777" w:rsidR="00F76CDA" w:rsidRDefault="004C1161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0A690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9A22262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C0DF31A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E33FCB1" w14:textId="77777777" w:rsidR="00F76CDA" w:rsidRDefault="004C1161">
      <w:pPr>
        <w:pStyle w:val="Ttulo1"/>
      </w:pPr>
      <w:r>
        <w:t>PNRA - Reforma Agrária</w:t>
      </w:r>
    </w:p>
    <w:p w14:paraId="2B7200BF" w14:textId="77777777" w:rsidR="00F76CDA" w:rsidRDefault="004C1161">
      <w:pPr>
        <w:spacing w:after="40"/>
      </w:pPr>
      <w:r>
        <w:rPr>
          <w:b/>
          <w:sz w:val="18"/>
        </w:rPr>
        <w:t>Tabela 9 — Indicadores do PNRA em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76CDA" w14:paraId="0027EA8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36F56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308D0" w14:textId="77777777" w:rsidR="00F76CDA" w:rsidRDefault="004C1161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5F3D8" w14:textId="77777777" w:rsidR="00F76CDA" w:rsidRDefault="004C1161">
            <w:r>
              <w:rPr>
                <w:b/>
                <w:color w:val="FFFFFF"/>
                <w:sz w:val="18"/>
              </w:rPr>
              <w:t>Distrito Federal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388EF9" w14:textId="77777777" w:rsidR="00F76CDA" w:rsidRDefault="004C1161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19058" w14:textId="77777777" w:rsidR="00F76CDA" w:rsidRDefault="004C1161">
            <w:r>
              <w:rPr>
                <w:b/>
                <w:color w:val="FFFFFF"/>
                <w:sz w:val="18"/>
              </w:rPr>
              <w:t>Participação de DF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B480D" w14:textId="77777777" w:rsidR="00F76CDA" w:rsidRDefault="004C1161">
            <w:r>
              <w:rPr>
                <w:b/>
                <w:color w:val="FFFFFF"/>
                <w:sz w:val="18"/>
              </w:rPr>
              <w:t>Posição de DF entre as UFs</w:t>
            </w:r>
          </w:p>
        </w:tc>
      </w:tr>
      <w:tr w:rsidR="00F76CDA" w14:paraId="120615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CDB51" w14:textId="77777777" w:rsidR="00F76CDA" w:rsidRDefault="004C116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67498" w14:textId="77777777" w:rsidR="00F76CDA" w:rsidRDefault="004C1161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3959C" w14:textId="77777777" w:rsidR="00F76CDA" w:rsidRDefault="004C116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F5C04" w14:textId="77777777" w:rsidR="00F76CDA" w:rsidRDefault="004C1161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9E968" w14:textId="77777777" w:rsidR="00F76CDA" w:rsidRDefault="004C116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C2075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F76CDA" w14:paraId="756998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07B71" w14:textId="77777777" w:rsidR="00F76CDA" w:rsidRDefault="004C116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C5ABF" w14:textId="77777777" w:rsidR="00F76CDA" w:rsidRDefault="004C1161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209CF" w14:textId="77777777" w:rsidR="00F76CDA" w:rsidRDefault="004C116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F1B6B" w14:textId="77777777" w:rsidR="00F76CDA" w:rsidRDefault="004C1161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BD42D" w14:textId="77777777" w:rsidR="00F76CDA" w:rsidRDefault="004C116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7A95F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F76CDA" w14:paraId="676195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66B51" w14:textId="77777777" w:rsidR="00F76CDA" w:rsidRDefault="004C116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FEC4C" w14:textId="77777777" w:rsidR="00F76CDA" w:rsidRDefault="004C1161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912C6" w14:textId="77777777" w:rsidR="00F76CDA" w:rsidRDefault="004C1161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216BC" w14:textId="77777777" w:rsidR="00F76CDA" w:rsidRDefault="004C1161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F1E37" w14:textId="77777777" w:rsidR="00F76CDA" w:rsidRDefault="004C1161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6D762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76CDA" w14:paraId="147177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9AED9" w14:textId="77777777" w:rsidR="00F76CDA" w:rsidRDefault="004C116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588AE" w14:textId="77777777" w:rsidR="00F76CDA" w:rsidRDefault="004C1161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970D9" w14:textId="77777777" w:rsidR="00F76CDA" w:rsidRDefault="004C1161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B1590" w14:textId="77777777" w:rsidR="00F76CDA" w:rsidRDefault="004C1161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72243" w14:textId="77777777" w:rsidR="00F76CDA" w:rsidRDefault="004C1161">
            <w:pPr>
              <w:jc w:val="right"/>
            </w:pPr>
            <w:r>
              <w:rPr>
                <w:sz w:val="18"/>
              </w:rPr>
              <w:t>0,99%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A1C03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F76CDA" w14:paraId="69DA15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CB6D9" w14:textId="77777777" w:rsidR="00F76CDA" w:rsidRDefault="004C1161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F8609" w14:textId="77777777" w:rsidR="00F76CDA" w:rsidRDefault="004C1161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5F3FD" w14:textId="77777777" w:rsidR="00F76CDA" w:rsidRDefault="004C1161">
            <w:pPr>
              <w:jc w:val="right"/>
            </w:pPr>
            <w:r>
              <w:rPr>
                <w:sz w:val="18"/>
              </w:rPr>
              <w:t>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2E2054" w14:textId="77777777" w:rsidR="00F76CDA" w:rsidRDefault="004C1161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B1440" w14:textId="77777777" w:rsidR="00F76CDA" w:rsidRDefault="004C1161">
            <w:pPr>
              <w:jc w:val="right"/>
            </w:pPr>
            <w:r>
              <w:rPr>
                <w:sz w:val="18"/>
              </w:rPr>
              <w:t>0,52%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4BE02" w14:textId="77777777" w:rsidR="00F76CDA" w:rsidRDefault="004C1161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6E7CEFEB" w14:textId="77777777" w:rsidR="00F76CDA" w:rsidRDefault="004C1161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A0D052E" w14:textId="77777777" w:rsidR="00F76CDA" w:rsidRDefault="004C1161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08C8475" w14:textId="77777777" w:rsidR="00F76CDA" w:rsidRDefault="004C1161">
      <w:pPr>
        <w:keepNext/>
        <w:spacing w:after="40"/>
      </w:pPr>
      <w:r>
        <w:rPr>
          <w:b/>
          <w:sz w:val="18"/>
        </w:rPr>
        <w:lastRenderedPageBreak/>
        <w:t>Gráfico 9 — Participação de Distrito Federal nos indicadores do PNRA em relação ao Brasil</w:t>
      </w:r>
    </w:p>
    <w:p w14:paraId="59C27909" w14:textId="77777777" w:rsidR="00F76CDA" w:rsidRDefault="004C1161">
      <w:r>
        <w:rPr>
          <w:noProof/>
        </w:rPr>
        <w:drawing>
          <wp:inline distT="0" distB="0" distL="0" distR="0" wp14:anchorId="1CED258D" wp14:editId="50C650A3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23EA" w14:textId="77777777" w:rsidR="00F76CDA" w:rsidRDefault="004C1161">
      <w:pPr>
        <w:pStyle w:val="Ttulo1"/>
      </w:pPr>
      <w:r>
        <w:t>Fontes</w:t>
      </w:r>
    </w:p>
    <w:p w14:paraId="5E309316" w14:textId="77777777" w:rsidR="00F76CDA" w:rsidRDefault="004C1161">
      <w:pPr>
        <w:spacing w:after="40"/>
      </w:pPr>
      <w:r>
        <w:rPr>
          <w:b/>
          <w:sz w:val="18"/>
        </w:rPr>
        <w:t>Tabela 10 — Fontes administrativas utilizadas no relatório de Distrito Federal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F76CDA" w14:paraId="2B09AA55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78CFC" w14:textId="77777777" w:rsidR="00F76CDA" w:rsidRDefault="004C1161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858CB" w14:textId="77777777" w:rsidR="00F76CDA" w:rsidRDefault="004C1161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334E5" w14:textId="77777777" w:rsidR="00F76CDA" w:rsidRDefault="004C1161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1042A" w14:textId="77777777" w:rsidR="00F76CDA" w:rsidRDefault="004C1161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F76CDA" w14:paraId="3C2C0F6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84816" w14:textId="77777777" w:rsidR="00F76CDA" w:rsidRDefault="004C1161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2393B" w14:textId="77777777" w:rsidR="00F76CDA" w:rsidRDefault="004C116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A399D" w14:textId="77777777" w:rsidR="00F76CDA" w:rsidRDefault="004C1161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12A2F" w14:textId="77777777" w:rsidR="00F76CDA" w:rsidRDefault="004C1161">
            <w:r>
              <w:rPr>
                <w:sz w:val="18"/>
              </w:rPr>
              <w:t>ater_ate_2026_03_gerado_em_20260410151127.xlsx</w:t>
            </w:r>
          </w:p>
        </w:tc>
      </w:tr>
      <w:tr w:rsidR="00F76CDA" w14:paraId="1026D12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57194B" w14:textId="77777777" w:rsidR="00F76CDA" w:rsidRDefault="004C1161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1FAF0" w14:textId="77777777" w:rsidR="00F76CDA" w:rsidRDefault="004C116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46E82" w14:textId="77777777" w:rsidR="00F76CDA" w:rsidRDefault="004C116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01B5F" w14:textId="77777777" w:rsidR="00F76CDA" w:rsidRDefault="004C1161">
            <w:r>
              <w:rPr>
                <w:sz w:val="18"/>
              </w:rPr>
              <w:t>caf_dap_ativos_ate_2026_03_gerado_em_20260410152650.xlsx</w:t>
            </w:r>
          </w:p>
        </w:tc>
      </w:tr>
      <w:tr w:rsidR="00F76CDA" w14:paraId="45E2843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367B4" w14:textId="77777777" w:rsidR="00F76CDA" w:rsidRDefault="004C1161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E3700" w14:textId="77777777" w:rsidR="00F76CDA" w:rsidRDefault="004C1161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0CB9F" w14:textId="77777777" w:rsidR="00F76CDA" w:rsidRDefault="004C1161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07DAE" w14:textId="77777777" w:rsidR="00F76CDA" w:rsidRDefault="004C1161">
            <w:r>
              <w:rPr>
                <w:sz w:val="18"/>
              </w:rPr>
              <w:t>GARANTIA-SAFRA_2023-2024_ate_2026_04.xlsx</w:t>
            </w:r>
          </w:p>
        </w:tc>
      </w:tr>
      <w:tr w:rsidR="00F76CDA" w14:paraId="4D9F00C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6B2CF" w14:textId="77777777" w:rsidR="00F76CDA" w:rsidRDefault="004C1161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6629A" w14:textId="77777777" w:rsidR="00F76CDA" w:rsidRDefault="004C116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178A5" w14:textId="77777777" w:rsidR="00F76CDA" w:rsidRDefault="004C116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E55D1" w14:textId="77777777" w:rsidR="00F76CDA" w:rsidRDefault="004C1161">
            <w:r>
              <w:rPr>
                <w:sz w:val="18"/>
              </w:rPr>
              <w:t>mais_alimentos_gaia_202604151554.xlsx</w:t>
            </w:r>
          </w:p>
        </w:tc>
      </w:tr>
      <w:tr w:rsidR="00F76CDA" w14:paraId="3848E56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DA191" w14:textId="77777777" w:rsidR="00F76CDA" w:rsidRDefault="004C1161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C1843" w14:textId="77777777" w:rsidR="00F76CDA" w:rsidRDefault="004C116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B7AFC" w14:textId="77777777" w:rsidR="00F76CDA" w:rsidRDefault="004C1161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9FBAD" w14:textId="77777777" w:rsidR="00F76CDA" w:rsidRDefault="004C1161">
            <w:r>
              <w:rPr>
                <w:sz w:val="18"/>
              </w:rPr>
              <w:t>pncf_2026_03_gerado_em_20260410170006.xlsx</w:t>
            </w:r>
          </w:p>
        </w:tc>
      </w:tr>
      <w:tr w:rsidR="00F76CDA" w14:paraId="5C45F23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66EAC" w14:textId="77777777" w:rsidR="00F76CDA" w:rsidRDefault="004C1161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0A1CA" w14:textId="77777777" w:rsidR="00F76CDA" w:rsidRDefault="004C1161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B8C09" w14:textId="77777777" w:rsidR="00F76CDA" w:rsidRDefault="004C1161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82450" w14:textId="77777777" w:rsidR="00F76CDA" w:rsidRDefault="004C1161">
            <w:r>
              <w:rPr>
                <w:sz w:val="18"/>
              </w:rPr>
              <w:t>PNRA_2026_2026_04_15.xlsx</w:t>
            </w:r>
          </w:p>
        </w:tc>
      </w:tr>
      <w:tr w:rsidR="00F76CDA" w14:paraId="2D3225F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B24EC" w14:textId="77777777" w:rsidR="00F76CDA" w:rsidRDefault="004C1161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41087" w14:textId="77777777" w:rsidR="00F76CDA" w:rsidRDefault="004C1161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AFDFB" w14:textId="77777777" w:rsidR="00F76CDA" w:rsidRDefault="004C1161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E8F74" w14:textId="77777777" w:rsidR="00F76CDA" w:rsidRDefault="004C1161">
            <w:r>
              <w:rPr>
                <w:sz w:val="18"/>
              </w:rPr>
              <w:t>pronaf_gaia_20260414.xlsx</w:t>
            </w:r>
          </w:p>
        </w:tc>
      </w:tr>
    </w:tbl>
    <w:p w14:paraId="77E8345F" w14:textId="77777777" w:rsidR="00F76CDA" w:rsidRDefault="004C1161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22E1C12" w14:textId="77777777" w:rsidR="00F76CDA" w:rsidRDefault="004C1161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F76CDA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F221E" w14:textId="77777777" w:rsidR="004C1161" w:rsidRDefault="004C1161">
      <w:pPr>
        <w:spacing w:after="0" w:line="240" w:lineRule="auto"/>
      </w:pPr>
      <w:r>
        <w:separator/>
      </w:r>
    </w:p>
  </w:endnote>
  <w:endnote w:type="continuationSeparator" w:id="0">
    <w:p w14:paraId="30B00854" w14:textId="77777777" w:rsidR="004C1161" w:rsidRDefault="004C1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1F8A" w14:textId="77777777" w:rsidR="001A5BC7" w:rsidRDefault="001A5B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8AEF7" w14:textId="77777777" w:rsidR="00F76CDA" w:rsidRDefault="004C1161">
    <w:pPr>
      <w:pStyle w:val="Rodap"/>
      <w:jc w:val="center"/>
    </w:pPr>
    <w:r>
      <w:rPr>
        <w:sz w:val="18"/>
      </w:rPr>
      <w:t>Contribuições e Dúvidas: damei@mda.gov.br</w:t>
    </w:r>
  </w:p>
  <w:p w14:paraId="16ACFAB2" w14:textId="21D34CC0" w:rsidR="00F76CDA" w:rsidRDefault="004C1161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1A5BC7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3392" w14:textId="77777777" w:rsidR="001A5BC7" w:rsidRDefault="001A5B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037F1" w14:textId="77777777" w:rsidR="004C1161" w:rsidRDefault="004C1161">
      <w:pPr>
        <w:spacing w:after="0" w:line="240" w:lineRule="auto"/>
      </w:pPr>
      <w:r>
        <w:separator/>
      </w:r>
    </w:p>
  </w:footnote>
  <w:footnote w:type="continuationSeparator" w:id="0">
    <w:p w14:paraId="3E1E470F" w14:textId="77777777" w:rsidR="004C1161" w:rsidRDefault="004C1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5E391" w14:textId="77777777" w:rsidR="001A5BC7" w:rsidRDefault="001A5B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2821F" w14:textId="77777777" w:rsidR="00F76CDA" w:rsidRDefault="004C1161">
    <w:pPr>
      <w:pStyle w:val="Cabealho"/>
      <w:jc w:val="right"/>
    </w:pPr>
    <w:r>
      <w:rPr>
        <w:noProof/>
      </w:rPr>
      <w:drawing>
        <wp:inline distT="0" distB="0" distL="0" distR="0" wp14:anchorId="631062D1" wp14:editId="06ABD175">
          <wp:extent cx="2331720" cy="572703"/>
          <wp:effectExtent l="0" t="0" r="0" b="0"/>
          <wp:docPr id="565833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98427" w14:textId="77777777" w:rsidR="001A5BC7" w:rsidRDefault="001A5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5820328">
    <w:abstractNumId w:val="8"/>
  </w:num>
  <w:num w:numId="2" w16cid:durableId="382412585">
    <w:abstractNumId w:val="6"/>
  </w:num>
  <w:num w:numId="3" w16cid:durableId="2003655455">
    <w:abstractNumId w:val="5"/>
  </w:num>
  <w:num w:numId="4" w16cid:durableId="229123867">
    <w:abstractNumId w:val="4"/>
  </w:num>
  <w:num w:numId="5" w16cid:durableId="1999261810">
    <w:abstractNumId w:val="7"/>
  </w:num>
  <w:num w:numId="6" w16cid:durableId="1537766338">
    <w:abstractNumId w:val="3"/>
  </w:num>
  <w:num w:numId="7" w16cid:durableId="1720401551">
    <w:abstractNumId w:val="2"/>
  </w:num>
  <w:num w:numId="8" w16cid:durableId="326784379">
    <w:abstractNumId w:val="1"/>
  </w:num>
  <w:num w:numId="9" w16cid:durableId="158495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BC7"/>
    <w:rsid w:val="0029639D"/>
    <w:rsid w:val="00326F90"/>
    <w:rsid w:val="004C1161"/>
    <w:rsid w:val="008F2062"/>
    <w:rsid w:val="00AA1D8D"/>
    <w:rsid w:val="00B47730"/>
    <w:rsid w:val="00CB0664"/>
    <w:rsid w:val="00F76C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C331ADA-53D6-4FFF-AFD6-534EE1A3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1101</Words>
  <Characters>6531</Characters>
  <Application>Microsoft Office Word</Application>
  <DocSecurity>0</DocSecurity>
  <Lines>466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2026-05-05T12:50:00Z</dcterms:modified>
  <cp:category/>
</cp:coreProperties>
</file>