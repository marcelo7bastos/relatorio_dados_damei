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150A" w14:textId="77777777" w:rsidR="00CD499B" w:rsidRDefault="002646BA">
      <w:pPr>
        <w:pStyle w:val="Ttulo"/>
        <w:jc w:val="center"/>
      </w:pPr>
      <w:r>
        <w:t>Relatório Estadual de Dados - Paraná (PR)</w:t>
      </w:r>
    </w:p>
    <w:p w14:paraId="4EC1D05D" w14:textId="77777777" w:rsidR="00CD499B" w:rsidRDefault="002646BA">
      <w:r>
        <w:t>Gerado em: 05/05/2026 09:55</w:t>
      </w:r>
    </w:p>
    <w:p w14:paraId="7C634E4F" w14:textId="77777777" w:rsidR="00CD499B" w:rsidRDefault="002646BA">
      <w:pPr>
        <w:pStyle w:val="Ttulo1"/>
      </w:pPr>
      <w:r>
        <w:t>Sumário Executivo</w:t>
      </w:r>
    </w:p>
    <w:p w14:paraId="08C01454" w14:textId="77777777" w:rsidR="00CD499B" w:rsidRDefault="002646BA">
      <w:r>
        <w:t>A tabela a seguir apresenta indicadores selecionados para Paraná, comparando os resultados do estado com o total nacional e indicando sua posição no ranking das Unidades da Federação no mês de referência.</w:t>
      </w:r>
    </w:p>
    <w:p w14:paraId="4BD89615" w14:textId="77777777" w:rsidR="00CD499B" w:rsidRDefault="002646BA">
      <w:pPr>
        <w:spacing w:after="40"/>
      </w:pPr>
      <w:r>
        <w:rPr>
          <w:b/>
          <w:sz w:val="18"/>
        </w:rPr>
        <w:t>Tabela 1 — Indicadores selecionados de Paraná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D499B" w14:paraId="3E2228F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28CFA" w14:textId="77777777" w:rsidR="00CD499B" w:rsidRDefault="002646B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73B7F" w14:textId="77777777" w:rsidR="00CD499B" w:rsidRDefault="002646B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24775" w14:textId="77777777" w:rsidR="00CD499B" w:rsidRDefault="002646BA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C48EC" w14:textId="77777777" w:rsidR="00CD499B" w:rsidRDefault="002646B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62B0D" w14:textId="77777777" w:rsidR="00CD499B" w:rsidRDefault="002646BA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E56BC" w14:textId="77777777" w:rsidR="00CD499B" w:rsidRDefault="002646BA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CD499B" w14:paraId="430C5E3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895355" w14:textId="77777777" w:rsidR="00CD499B" w:rsidRDefault="002646B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EBD0C" w14:textId="77777777" w:rsidR="00CD499B" w:rsidRDefault="002646BA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72EAD" w14:textId="77777777" w:rsidR="00CD499B" w:rsidRDefault="002646BA">
            <w:pPr>
              <w:jc w:val="right"/>
            </w:pPr>
            <w:r>
              <w:rPr>
                <w:sz w:val="18"/>
              </w:rPr>
              <w:t>110.405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6A154" w14:textId="77777777" w:rsidR="00CD499B" w:rsidRDefault="002646BA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7DE5F" w14:textId="77777777" w:rsidR="00CD499B" w:rsidRDefault="002646BA">
            <w:pPr>
              <w:jc w:val="right"/>
            </w:pPr>
            <w:r>
              <w:rPr>
                <w:sz w:val="18"/>
              </w:rPr>
              <w:t>2,83%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AA798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CD499B" w14:paraId="08BC830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64DD3" w14:textId="77777777" w:rsidR="00CD499B" w:rsidRDefault="002646B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47131" w14:textId="77777777" w:rsidR="00CD499B" w:rsidRDefault="002646B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740F6" w14:textId="77777777" w:rsidR="00CD499B" w:rsidRDefault="002646BA">
            <w:pPr>
              <w:jc w:val="right"/>
            </w:pPr>
            <w:r>
              <w:rPr>
                <w:sz w:val="18"/>
              </w:rPr>
              <w:t>R$ 1.684.841.253,74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4073F" w14:textId="77777777" w:rsidR="00CD499B" w:rsidRDefault="002646BA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6A23F" w14:textId="77777777" w:rsidR="00CD499B" w:rsidRDefault="002646BA">
            <w:pPr>
              <w:jc w:val="right"/>
            </w:pPr>
            <w:r>
              <w:rPr>
                <w:sz w:val="18"/>
              </w:rPr>
              <w:t>11,48%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B4B18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CD499B" w14:paraId="423F198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B7CEF" w14:textId="77777777" w:rsidR="00CD499B" w:rsidRDefault="002646B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4AB0D" w14:textId="77777777" w:rsidR="00CD499B" w:rsidRDefault="002646B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2DD79" w14:textId="77777777" w:rsidR="00CD499B" w:rsidRDefault="002646BA">
            <w:pPr>
              <w:jc w:val="right"/>
            </w:pPr>
            <w:r>
              <w:rPr>
                <w:sz w:val="18"/>
              </w:rPr>
              <w:t>R$ 539.370.443,71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75D4B" w14:textId="77777777" w:rsidR="00CD499B" w:rsidRDefault="002646BA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30DA4" w14:textId="77777777" w:rsidR="00CD499B" w:rsidRDefault="002646BA">
            <w:pPr>
              <w:jc w:val="right"/>
            </w:pPr>
            <w:r>
              <w:rPr>
                <w:sz w:val="18"/>
              </w:rPr>
              <w:t>15,27%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F2F1B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CD499B" w14:paraId="4EE0D69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3B15B" w14:textId="77777777" w:rsidR="00CD499B" w:rsidRDefault="002646B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7AAF4" w14:textId="77777777" w:rsidR="00CD499B" w:rsidRDefault="002646BA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623A4" w14:textId="77777777" w:rsidR="00CD499B" w:rsidRDefault="002646BA">
            <w:pPr>
              <w:jc w:val="right"/>
            </w:pPr>
            <w:r>
              <w:rPr>
                <w:sz w:val="18"/>
              </w:rPr>
              <w:t>495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20B9D" w14:textId="77777777" w:rsidR="00CD499B" w:rsidRDefault="002646BA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47959" w14:textId="77777777" w:rsidR="00CD499B" w:rsidRDefault="002646BA">
            <w:pPr>
              <w:jc w:val="right"/>
            </w:pPr>
            <w:r>
              <w:rPr>
                <w:sz w:val="18"/>
              </w:rPr>
              <w:t>2,94%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03A13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CD499B" w14:paraId="44A9B6B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49FEB" w14:textId="77777777" w:rsidR="00CD499B" w:rsidRDefault="002646B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7BE08" w14:textId="77777777" w:rsidR="00CD499B" w:rsidRDefault="002646BA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21392" w14:textId="77777777" w:rsidR="00CD499B" w:rsidRDefault="002646B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599A2" w14:textId="77777777" w:rsidR="00CD499B" w:rsidRDefault="002646BA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3D4A3" w14:textId="77777777" w:rsidR="00CD499B" w:rsidRDefault="002646B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14391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CD499B" w14:paraId="1B63047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273CD" w14:textId="77777777" w:rsidR="00CD499B" w:rsidRDefault="002646B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14E99" w14:textId="77777777" w:rsidR="00CD499B" w:rsidRDefault="002646BA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1163B" w14:textId="77777777" w:rsidR="00CD499B" w:rsidRDefault="002646BA">
            <w:pPr>
              <w:jc w:val="right"/>
            </w:pPr>
            <w:r>
              <w:rPr>
                <w:sz w:val="18"/>
              </w:rPr>
              <w:t>R$ 2.852.820,00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E9652" w14:textId="77777777" w:rsidR="00CD499B" w:rsidRDefault="002646BA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9AD2A" w14:textId="77777777" w:rsidR="00CD499B" w:rsidRDefault="002646BA">
            <w:pPr>
              <w:jc w:val="right"/>
            </w:pPr>
            <w:r>
              <w:rPr>
                <w:sz w:val="18"/>
              </w:rPr>
              <w:t>2,74%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51B3F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CD499B" w14:paraId="0F9DD98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E6AF9" w14:textId="77777777" w:rsidR="00CD499B" w:rsidRDefault="002646B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A98F6" w14:textId="77777777" w:rsidR="00CD499B" w:rsidRDefault="002646BA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B12A7" w14:textId="77777777" w:rsidR="00CD499B" w:rsidRDefault="002646BA">
            <w:pPr>
              <w:jc w:val="right"/>
            </w:pPr>
            <w:r>
              <w:rPr>
                <w:sz w:val="18"/>
              </w:rPr>
              <w:t>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738C2" w14:textId="77777777" w:rsidR="00CD499B" w:rsidRDefault="002646BA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924C5" w14:textId="77777777" w:rsidR="00CD499B" w:rsidRDefault="002646BA">
            <w:pPr>
              <w:jc w:val="right"/>
            </w:pPr>
            <w:r>
              <w:rPr>
                <w:sz w:val="18"/>
              </w:rPr>
              <w:t>1,07%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47F8B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35ADF3D2" w14:textId="77777777" w:rsidR="00CD499B" w:rsidRDefault="002646B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D6F7D7A" w14:textId="77777777" w:rsidR="00CD499B" w:rsidRDefault="002646B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92DA861" w14:textId="77777777" w:rsidR="00CD499B" w:rsidRDefault="002646BA">
      <w:r>
        <w:t>A tabela seguinte apresenta a soma dos dados históricos disponíveis em dois períodos: 2019 a 2022 e 2023 a 2026 (incompleto).</w:t>
      </w:r>
    </w:p>
    <w:p w14:paraId="17A18335" w14:textId="77777777" w:rsidR="00CD499B" w:rsidRDefault="002646BA">
      <w:pPr>
        <w:spacing w:after="40"/>
      </w:pPr>
      <w:r>
        <w:rPr>
          <w:b/>
          <w:sz w:val="18"/>
        </w:rPr>
        <w:t>Tabela 2 — Síntese histórica de indicadores selecionados de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CD499B" w14:paraId="4972E169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33464C" w14:textId="77777777" w:rsidR="00CD499B" w:rsidRDefault="002646BA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C9460" w14:textId="77777777" w:rsidR="00CD499B" w:rsidRDefault="002646BA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74D448" w14:textId="77777777" w:rsidR="00CD499B" w:rsidRDefault="002646BA">
            <w:r>
              <w:rPr>
                <w:b/>
                <w:color w:val="FFFFFF"/>
                <w:sz w:val="16"/>
              </w:rPr>
              <w:t>PR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00AAD9" w14:textId="77777777" w:rsidR="00CD499B" w:rsidRDefault="002646BA">
            <w:r>
              <w:rPr>
                <w:b/>
                <w:color w:val="FFFFFF"/>
                <w:sz w:val="16"/>
              </w:rPr>
              <w:t>PR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A6EE65" w14:textId="77777777" w:rsidR="00CD499B" w:rsidRDefault="002646BA">
            <w:r>
              <w:rPr>
                <w:b/>
                <w:color w:val="FFFFFF"/>
                <w:sz w:val="16"/>
              </w:rPr>
              <w:t>Var. PR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46EF0" w14:textId="77777777" w:rsidR="00CD499B" w:rsidRDefault="002646BA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F0B113" w14:textId="77777777" w:rsidR="00CD499B" w:rsidRDefault="002646BA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C5EF1C" w14:textId="77777777" w:rsidR="00CD499B" w:rsidRDefault="002646BA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CD499B" w14:paraId="3D79905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3E439F" w14:textId="77777777" w:rsidR="00CD499B" w:rsidRDefault="002646B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B519BC" w14:textId="77777777" w:rsidR="00CD499B" w:rsidRDefault="002646BA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A8F525" w14:textId="77777777" w:rsidR="00CD499B" w:rsidRDefault="002646BA">
            <w:pPr>
              <w:jc w:val="right"/>
            </w:pPr>
            <w:r>
              <w:rPr>
                <w:sz w:val="16"/>
              </w:rPr>
              <w:t>R$ 25.054.933.123,39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D180F4" w14:textId="77777777" w:rsidR="00CD499B" w:rsidRDefault="002646BA">
            <w:pPr>
              <w:jc w:val="right"/>
            </w:pPr>
            <w:r>
              <w:rPr>
                <w:sz w:val="16"/>
              </w:rPr>
              <w:t>R$ 25.480.690.420,01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4CFBCA" w14:textId="77777777" w:rsidR="00CD499B" w:rsidRDefault="002646BA">
            <w:pPr>
              <w:jc w:val="right"/>
            </w:pPr>
            <w:r>
              <w:rPr>
                <w:sz w:val="16"/>
              </w:rPr>
              <w:t>1,70%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64447B" w14:textId="77777777" w:rsidR="00CD499B" w:rsidRDefault="002646BA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A40331" w14:textId="77777777" w:rsidR="00CD499B" w:rsidRDefault="002646BA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B46D7" w14:textId="77777777" w:rsidR="00CD499B" w:rsidRDefault="002646BA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CD499B" w14:paraId="0E7C649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A3BC69" w14:textId="77777777" w:rsidR="00CD499B" w:rsidRDefault="002646B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8001AD" w14:textId="77777777" w:rsidR="00CD499B" w:rsidRDefault="002646BA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D3BA9" w14:textId="77777777" w:rsidR="00CD499B" w:rsidRDefault="002646BA">
            <w:pPr>
              <w:jc w:val="right"/>
            </w:pPr>
            <w:r>
              <w:rPr>
                <w:sz w:val="16"/>
              </w:rPr>
              <w:t>447.963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76BF3B" w14:textId="77777777" w:rsidR="00CD499B" w:rsidRDefault="002646BA">
            <w:pPr>
              <w:jc w:val="right"/>
            </w:pPr>
            <w:r>
              <w:rPr>
                <w:sz w:val="16"/>
              </w:rPr>
              <w:t>331.769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92DF39" w14:textId="77777777" w:rsidR="00CD499B" w:rsidRDefault="002646BA">
            <w:pPr>
              <w:jc w:val="right"/>
            </w:pPr>
            <w:r>
              <w:rPr>
                <w:sz w:val="16"/>
              </w:rPr>
              <w:t>-25,94%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8A6EAB" w14:textId="77777777" w:rsidR="00CD499B" w:rsidRDefault="002646BA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C44B3F" w14:textId="77777777" w:rsidR="00CD499B" w:rsidRDefault="002646BA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878168" w14:textId="77777777" w:rsidR="00CD499B" w:rsidRDefault="002646BA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CD499B" w14:paraId="128121D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2C180C" w14:textId="77777777" w:rsidR="00CD499B" w:rsidRDefault="002646B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A375BB" w14:textId="77777777" w:rsidR="00CD499B" w:rsidRDefault="002646BA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E83397" w14:textId="77777777" w:rsidR="00CD499B" w:rsidRDefault="002646BA">
            <w:pPr>
              <w:jc w:val="right"/>
            </w:pPr>
            <w:r>
              <w:rPr>
                <w:sz w:val="16"/>
              </w:rPr>
              <w:t>447.963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100B97" w14:textId="77777777" w:rsidR="00CD499B" w:rsidRDefault="002646BA">
            <w:pPr>
              <w:jc w:val="right"/>
            </w:pPr>
            <w:r>
              <w:rPr>
                <w:sz w:val="16"/>
              </w:rPr>
              <w:t>331.769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994A58" w14:textId="77777777" w:rsidR="00CD499B" w:rsidRDefault="002646BA">
            <w:pPr>
              <w:jc w:val="right"/>
            </w:pPr>
            <w:r>
              <w:rPr>
                <w:sz w:val="16"/>
              </w:rPr>
              <w:t>-25,94%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5C511" w14:textId="77777777" w:rsidR="00CD499B" w:rsidRDefault="002646BA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618BB" w14:textId="77777777" w:rsidR="00CD499B" w:rsidRDefault="002646BA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8FB78B" w14:textId="77777777" w:rsidR="00CD499B" w:rsidRDefault="002646BA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CD499B" w14:paraId="7ADCDA9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FC26D8" w14:textId="77777777" w:rsidR="00CD499B" w:rsidRDefault="002646BA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6B2255" w14:textId="77777777" w:rsidR="00CD499B" w:rsidRDefault="002646BA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10E613" w14:textId="77777777" w:rsidR="00CD499B" w:rsidRDefault="002646BA">
            <w:pPr>
              <w:jc w:val="right"/>
            </w:pPr>
            <w:r>
              <w:rPr>
                <w:sz w:val="16"/>
              </w:rPr>
              <w:lastRenderedPageBreak/>
              <w:t>7.133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5766E2" w14:textId="77777777" w:rsidR="00CD499B" w:rsidRDefault="002646BA">
            <w:pPr>
              <w:jc w:val="right"/>
            </w:pPr>
            <w:r>
              <w:rPr>
                <w:sz w:val="16"/>
              </w:rPr>
              <w:t>2.066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12A8DE" w14:textId="77777777" w:rsidR="00CD499B" w:rsidRDefault="002646BA">
            <w:pPr>
              <w:jc w:val="right"/>
            </w:pPr>
            <w:r>
              <w:rPr>
                <w:sz w:val="16"/>
              </w:rPr>
              <w:t>-71,04%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53267" w14:textId="77777777" w:rsidR="00CD499B" w:rsidRDefault="002646BA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B7D98" w14:textId="77777777" w:rsidR="00CD499B" w:rsidRDefault="002646BA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9E2ACE" w14:textId="77777777" w:rsidR="00CD499B" w:rsidRDefault="002646BA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CD499B" w14:paraId="607C775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BB47E0" w14:textId="77777777" w:rsidR="00CD499B" w:rsidRDefault="002646BA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10EA6" w14:textId="77777777" w:rsidR="00CD499B" w:rsidRDefault="002646BA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5BF1F0" w14:textId="77777777" w:rsidR="00CD499B" w:rsidRDefault="002646BA">
            <w:pPr>
              <w:jc w:val="right"/>
            </w:pPr>
            <w:r>
              <w:rPr>
                <w:sz w:val="16"/>
              </w:rPr>
              <w:t>2.030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5D52F1" w14:textId="77777777" w:rsidR="00CD499B" w:rsidRDefault="002646BA">
            <w:pPr>
              <w:jc w:val="right"/>
            </w:pPr>
            <w:r>
              <w:rPr>
                <w:sz w:val="16"/>
              </w:rPr>
              <w:t>1.372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3975B" w14:textId="77777777" w:rsidR="00CD499B" w:rsidRDefault="002646BA">
            <w:pPr>
              <w:jc w:val="right"/>
            </w:pPr>
            <w:r>
              <w:rPr>
                <w:sz w:val="16"/>
              </w:rPr>
              <w:t>-32,41%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12538D" w14:textId="77777777" w:rsidR="00CD499B" w:rsidRDefault="002646BA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1C2BBA" w14:textId="77777777" w:rsidR="00CD499B" w:rsidRDefault="002646BA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660CE" w14:textId="77777777" w:rsidR="00CD499B" w:rsidRDefault="002646BA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21FAD012" w14:textId="77777777" w:rsidR="00CD499B" w:rsidRDefault="002646B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E0D145D" w14:textId="77777777" w:rsidR="00CD499B" w:rsidRDefault="002646BA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46D2F4BF" w14:textId="77777777" w:rsidR="00CD499B" w:rsidRDefault="002646BA">
      <w:pPr>
        <w:pStyle w:val="Ttulo1"/>
      </w:pPr>
      <w:r>
        <w:t>CAF - Cadastro da Agricultura Familiar</w:t>
      </w:r>
    </w:p>
    <w:p w14:paraId="26042FBC" w14:textId="77777777" w:rsidR="00CD499B" w:rsidRDefault="002646BA">
      <w:pPr>
        <w:spacing w:after="40"/>
      </w:pPr>
      <w:r>
        <w:rPr>
          <w:b/>
          <w:sz w:val="18"/>
        </w:rPr>
        <w:t>Tabela 3 — Indicadores do CAF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D499B" w14:paraId="106E310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80BCD" w14:textId="77777777" w:rsidR="00CD499B" w:rsidRDefault="002646B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97C69" w14:textId="77777777" w:rsidR="00CD499B" w:rsidRDefault="002646B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67FD1" w14:textId="77777777" w:rsidR="00CD499B" w:rsidRDefault="002646BA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24D30" w14:textId="77777777" w:rsidR="00CD499B" w:rsidRDefault="002646B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82998" w14:textId="77777777" w:rsidR="00CD499B" w:rsidRDefault="002646BA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06922" w14:textId="77777777" w:rsidR="00CD499B" w:rsidRDefault="002646BA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CD499B" w14:paraId="5301ECA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C37DA" w14:textId="77777777" w:rsidR="00CD499B" w:rsidRDefault="002646B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7A3A0" w14:textId="77777777" w:rsidR="00CD499B" w:rsidRDefault="002646BA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D0DAA" w14:textId="77777777" w:rsidR="00CD499B" w:rsidRDefault="002646BA">
            <w:pPr>
              <w:jc w:val="right"/>
            </w:pPr>
            <w:r>
              <w:rPr>
                <w:sz w:val="18"/>
              </w:rPr>
              <w:t>110.405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1F2BF" w14:textId="77777777" w:rsidR="00CD499B" w:rsidRDefault="002646BA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A67E0" w14:textId="77777777" w:rsidR="00CD499B" w:rsidRDefault="002646BA">
            <w:pPr>
              <w:jc w:val="right"/>
            </w:pPr>
            <w:r>
              <w:rPr>
                <w:sz w:val="18"/>
              </w:rPr>
              <w:t>2,83%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FB1BA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CD499B" w14:paraId="7184BD8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FE84F" w14:textId="77777777" w:rsidR="00CD499B" w:rsidRDefault="002646B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FCFEE" w14:textId="77777777" w:rsidR="00CD499B" w:rsidRDefault="002646BA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89DE6" w14:textId="77777777" w:rsidR="00CD499B" w:rsidRDefault="002646BA">
            <w:pPr>
              <w:jc w:val="right"/>
            </w:pPr>
            <w:r>
              <w:rPr>
                <w:sz w:val="18"/>
              </w:rPr>
              <w:t>464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E627D" w14:textId="77777777" w:rsidR="00CD499B" w:rsidRDefault="002646BA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51865" w14:textId="77777777" w:rsidR="00CD499B" w:rsidRDefault="002646BA">
            <w:pPr>
              <w:jc w:val="right"/>
            </w:pPr>
            <w:r>
              <w:rPr>
                <w:sz w:val="18"/>
              </w:rPr>
              <w:t>5,06%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5C35F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CD499B" w14:paraId="350576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879E1" w14:textId="77777777" w:rsidR="00CD499B" w:rsidRDefault="002646B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8744C" w14:textId="77777777" w:rsidR="00CD499B" w:rsidRDefault="002646BA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24CFF" w14:textId="77777777" w:rsidR="00CD499B" w:rsidRDefault="002646BA">
            <w:pPr>
              <w:jc w:val="right"/>
            </w:pPr>
            <w:r>
              <w:rPr>
                <w:sz w:val="18"/>
              </w:rPr>
              <w:t>99.060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08DC2" w14:textId="77777777" w:rsidR="00CD499B" w:rsidRDefault="002646BA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B0B04" w14:textId="77777777" w:rsidR="00CD499B" w:rsidRDefault="002646BA">
            <w:pPr>
              <w:jc w:val="right"/>
            </w:pPr>
            <w:r>
              <w:rPr>
                <w:sz w:val="18"/>
              </w:rPr>
              <w:t>2,81%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2737F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CD499B" w14:paraId="54E75A4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D4703" w14:textId="77777777" w:rsidR="00CD499B" w:rsidRDefault="002646B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A124F" w14:textId="77777777" w:rsidR="00CD499B" w:rsidRDefault="002646BA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D40D5" w14:textId="77777777" w:rsidR="00CD499B" w:rsidRDefault="002646BA">
            <w:pPr>
              <w:jc w:val="right"/>
            </w:pPr>
            <w:r>
              <w:rPr>
                <w:sz w:val="18"/>
              </w:rPr>
              <w:t>115.725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D0704" w14:textId="77777777" w:rsidR="00CD499B" w:rsidRDefault="002646BA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303EA" w14:textId="77777777" w:rsidR="00CD499B" w:rsidRDefault="002646BA">
            <w:pPr>
              <w:jc w:val="right"/>
            </w:pPr>
            <w:r>
              <w:rPr>
                <w:sz w:val="18"/>
              </w:rPr>
              <w:t>3,29%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9EB5E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4A801E0E" w14:textId="77777777" w:rsidR="00CD499B" w:rsidRDefault="002646B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00DD003" w14:textId="77777777" w:rsidR="00CD499B" w:rsidRDefault="002646B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CF1BD29" w14:textId="77777777" w:rsidR="00CD499B" w:rsidRDefault="002646BA">
      <w:pPr>
        <w:keepNext/>
        <w:spacing w:after="40"/>
      </w:pPr>
      <w:r>
        <w:rPr>
          <w:b/>
          <w:sz w:val="18"/>
        </w:rPr>
        <w:t>Gráfico 1 — Participação de Paraná nos indicadores do CAF em relação ao Brasil</w:t>
      </w:r>
    </w:p>
    <w:p w14:paraId="00F29EF9" w14:textId="77777777" w:rsidR="00CD499B" w:rsidRDefault="002646BA">
      <w:r>
        <w:rPr>
          <w:noProof/>
        </w:rPr>
        <w:drawing>
          <wp:inline distT="0" distB="0" distL="0" distR="0" wp14:anchorId="6B2E4720" wp14:editId="696B7EEC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5819" w14:textId="77777777" w:rsidR="00CD499B" w:rsidRDefault="002646BA">
      <w:pPr>
        <w:pStyle w:val="Ttulo1"/>
      </w:pPr>
      <w:r>
        <w:t>PRONAF</w:t>
      </w:r>
    </w:p>
    <w:p w14:paraId="2545A647" w14:textId="77777777" w:rsidR="00CD499B" w:rsidRDefault="002646BA">
      <w:pPr>
        <w:spacing w:after="40"/>
      </w:pPr>
      <w:r>
        <w:rPr>
          <w:b/>
          <w:sz w:val="18"/>
        </w:rPr>
        <w:t>Tabela 4 — Indicadores do PRONAF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D499B" w14:paraId="2EDFB9E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8C615" w14:textId="77777777" w:rsidR="00CD499B" w:rsidRDefault="002646B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42117" w14:textId="77777777" w:rsidR="00CD499B" w:rsidRDefault="002646B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66D28" w14:textId="77777777" w:rsidR="00CD499B" w:rsidRDefault="002646BA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696D6" w14:textId="77777777" w:rsidR="00CD499B" w:rsidRDefault="002646B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55A98" w14:textId="77777777" w:rsidR="00CD499B" w:rsidRDefault="002646BA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164AB" w14:textId="77777777" w:rsidR="00CD499B" w:rsidRDefault="002646BA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CD499B" w14:paraId="7DB85F1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ACAB2" w14:textId="77777777" w:rsidR="00CD499B" w:rsidRDefault="002646BA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F0653" w14:textId="77777777" w:rsidR="00CD499B" w:rsidRDefault="002646BA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27B10" w14:textId="77777777" w:rsidR="00CD499B" w:rsidRDefault="002646BA">
            <w:pPr>
              <w:jc w:val="right"/>
            </w:pPr>
            <w:r>
              <w:rPr>
                <w:sz w:val="18"/>
              </w:rPr>
              <w:t>19.655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7F7A5" w14:textId="77777777" w:rsidR="00CD499B" w:rsidRDefault="002646BA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43EE5" w14:textId="77777777" w:rsidR="00CD499B" w:rsidRDefault="002646BA">
            <w:pPr>
              <w:jc w:val="right"/>
            </w:pPr>
            <w:r>
              <w:rPr>
                <w:sz w:val="18"/>
              </w:rPr>
              <w:t>4,08%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DBBBF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CD499B" w14:paraId="33C2378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49A86" w14:textId="77777777" w:rsidR="00CD499B" w:rsidRDefault="002646B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8BDC1" w14:textId="77777777" w:rsidR="00CD499B" w:rsidRDefault="002646B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45BFE" w14:textId="77777777" w:rsidR="00CD499B" w:rsidRDefault="002646BA">
            <w:pPr>
              <w:jc w:val="right"/>
            </w:pPr>
            <w:r>
              <w:rPr>
                <w:sz w:val="18"/>
              </w:rPr>
              <w:t>R$ 1.684.841.253,74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A1908" w14:textId="77777777" w:rsidR="00CD499B" w:rsidRDefault="002646BA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F281D" w14:textId="77777777" w:rsidR="00CD499B" w:rsidRDefault="002646BA">
            <w:pPr>
              <w:jc w:val="right"/>
            </w:pPr>
            <w:r>
              <w:rPr>
                <w:sz w:val="18"/>
              </w:rPr>
              <w:t>11,48%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C2C310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CD499B" w14:paraId="3E649BA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9BDB7" w14:textId="77777777" w:rsidR="00CD499B" w:rsidRDefault="002646B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FF6BE" w14:textId="77777777" w:rsidR="00CD499B" w:rsidRDefault="002646BA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981A7" w14:textId="77777777" w:rsidR="00CD499B" w:rsidRDefault="002646BA">
            <w:pPr>
              <w:jc w:val="right"/>
            </w:pPr>
            <w:r>
              <w:rPr>
                <w:sz w:val="18"/>
              </w:rPr>
              <w:t>19.655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FF16F" w14:textId="77777777" w:rsidR="00CD499B" w:rsidRDefault="002646BA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DFC46" w14:textId="77777777" w:rsidR="00CD499B" w:rsidRDefault="002646BA">
            <w:pPr>
              <w:jc w:val="right"/>
            </w:pPr>
            <w:r>
              <w:rPr>
                <w:sz w:val="18"/>
              </w:rPr>
              <w:t>4,08%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3F82C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CD499B" w14:paraId="7BCA5C6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4568C" w14:textId="77777777" w:rsidR="00CD499B" w:rsidRDefault="002646B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8FC86" w14:textId="77777777" w:rsidR="00CD499B" w:rsidRDefault="002646BA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C54FB" w14:textId="77777777" w:rsidR="00CD499B" w:rsidRDefault="002646BA">
            <w:pPr>
              <w:jc w:val="right"/>
            </w:pPr>
            <w:r>
              <w:rPr>
                <w:sz w:val="18"/>
              </w:rPr>
              <w:t>2.863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4F2C8" w14:textId="77777777" w:rsidR="00CD499B" w:rsidRDefault="002646BA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2B515" w14:textId="77777777" w:rsidR="00CD499B" w:rsidRDefault="002646BA">
            <w:pPr>
              <w:jc w:val="right"/>
            </w:pPr>
            <w:r>
              <w:rPr>
                <w:sz w:val="18"/>
              </w:rPr>
              <w:t>2,22%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9929D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CD499B" w14:paraId="6861606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81E02" w14:textId="77777777" w:rsidR="00CD499B" w:rsidRDefault="002646B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401EC" w14:textId="77777777" w:rsidR="00CD499B" w:rsidRDefault="002646BA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ABAB5" w14:textId="77777777" w:rsidR="00CD499B" w:rsidRDefault="002646BA">
            <w:pPr>
              <w:jc w:val="right"/>
            </w:pPr>
            <w:r>
              <w:rPr>
                <w:sz w:val="18"/>
              </w:rPr>
              <w:t>R$ 253.456.956,10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99BB3F" w14:textId="77777777" w:rsidR="00CD499B" w:rsidRDefault="002646BA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145B8" w14:textId="77777777" w:rsidR="00CD499B" w:rsidRDefault="002646BA">
            <w:pPr>
              <w:jc w:val="right"/>
            </w:pPr>
            <w:r>
              <w:rPr>
                <w:sz w:val="18"/>
              </w:rPr>
              <w:t>10,59%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C518C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7ABCCCBF" w14:textId="77777777" w:rsidR="00CD499B" w:rsidRDefault="002646B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807C076" w14:textId="77777777" w:rsidR="00CD499B" w:rsidRDefault="002646B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C6F3920" w14:textId="77777777" w:rsidR="00CD499B" w:rsidRDefault="002646BA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71EF3453" w14:textId="77777777" w:rsidR="00CD499B" w:rsidRDefault="002646BA">
      <w:r>
        <w:rPr>
          <w:noProof/>
        </w:rPr>
        <w:drawing>
          <wp:inline distT="0" distB="0" distL="0" distR="0" wp14:anchorId="5BF11DF1" wp14:editId="4C168A34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3ABC" w14:textId="77777777" w:rsidR="00CD499B" w:rsidRDefault="002646BA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1054E50A" w14:textId="77777777" w:rsidR="00CD499B" w:rsidRDefault="002646BA">
      <w:r>
        <w:rPr>
          <w:noProof/>
        </w:rPr>
        <w:drawing>
          <wp:inline distT="0" distB="0" distL="0" distR="0" wp14:anchorId="17C0DD10" wp14:editId="5CED5F11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6097" w14:textId="77777777" w:rsidR="00CD499B" w:rsidRDefault="002646BA">
      <w:pPr>
        <w:keepNext/>
        <w:spacing w:after="40"/>
      </w:pPr>
      <w:r>
        <w:rPr>
          <w:b/>
          <w:sz w:val="18"/>
        </w:rPr>
        <w:t>Gráfico 4 — Participação de Paraná nos indicadores do PRONAF em relação ao Brasil</w:t>
      </w:r>
    </w:p>
    <w:p w14:paraId="64FD496C" w14:textId="77777777" w:rsidR="00CD499B" w:rsidRDefault="002646BA">
      <w:r>
        <w:rPr>
          <w:noProof/>
        </w:rPr>
        <w:drawing>
          <wp:inline distT="0" distB="0" distL="0" distR="0" wp14:anchorId="1964E81E" wp14:editId="4F2991AD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9E25" w14:textId="77777777" w:rsidR="00CD499B" w:rsidRDefault="002646BA">
      <w:pPr>
        <w:pStyle w:val="Ttulo1"/>
      </w:pPr>
      <w:r>
        <w:t>Mais Alimentos</w:t>
      </w:r>
    </w:p>
    <w:p w14:paraId="071DD4CD" w14:textId="77777777" w:rsidR="00CD499B" w:rsidRDefault="002646BA">
      <w:pPr>
        <w:spacing w:after="40"/>
      </w:pPr>
      <w:r>
        <w:rPr>
          <w:b/>
          <w:sz w:val="18"/>
        </w:rPr>
        <w:t>Tabela 5 — Indicadores do Mais Alimentos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D499B" w14:paraId="09E3F28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96A68" w14:textId="77777777" w:rsidR="00CD499B" w:rsidRDefault="002646B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F3D885" w14:textId="77777777" w:rsidR="00CD499B" w:rsidRDefault="002646B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63DC2" w14:textId="77777777" w:rsidR="00CD499B" w:rsidRDefault="002646BA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C1458" w14:textId="77777777" w:rsidR="00CD499B" w:rsidRDefault="002646B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537C8" w14:textId="77777777" w:rsidR="00CD499B" w:rsidRDefault="002646BA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9B5E6" w14:textId="77777777" w:rsidR="00CD499B" w:rsidRDefault="002646BA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CD499B" w14:paraId="4DCFA65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CD555" w14:textId="77777777" w:rsidR="00CD499B" w:rsidRDefault="002646B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0C3A5" w14:textId="77777777" w:rsidR="00CD499B" w:rsidRDefault="002646BA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E5966" w14:textId="77777777" w:rsidR="00CD499B" w:rsidRDefault="002646BA">
            <w:pPr>
              <w:jc w:val="right"/>
            </w:pPr>
            <w:r>
              <w:rPr>
                <w:sz w:val="18"/>
              </w:rPr>
              <w:t>4.976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86A54" w14:textId="77777777" w:rsidR="00CD499B" w:rsidRDefault="002646BA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41545" w14:textId="77777777" w:rsidR="00CD499B" w:rsidRDefault="002646BA">
            <w:pPr>
              <w:jc w:val="right"/>
            </w:pPr>
            <w:r>
              <w:rPr>
                <w:sz w:val="18"/>
              </w:rPr>
              <w:t>5,22%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0E28B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CD499B" w14:paraId="1C47E54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C57A1" w14:textId="77777777" w:rsidR="00CD499B" w:rsidRDefault="002646B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A8C09" w14:textId="77777777" w:rsidR="00CD499B" w:rsidRDefault="002646B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B1938" w14:textId="77777777" w:rsidR="00CD499B" w:rsidRDefault="002646BA">
            <w:pPr>
              <w:jc w:val="right"/>
            </w:pPr>
            <w:r>
              <w:rPr>
                <w:sz w:val="18"/>
              </w:rPr>
              <w:t>R$ 539.370.443,71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38562" w14:textId="77777777" w:rsidR="00CD499B" w:rsidRDefault="002646BA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0ED2D" w14:textId="77777777" w:rsidR="00CD499B" w:rsidRDefault="002646BA">
            <w:pPr>
              <w:jc w:val="right"/>
            </w:pPr>
            <w:r>
              <w:rPr>
                <w:sz w:val="18"/>
              </w:rPr>
              <w:t>15,27%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79264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0D331A94" w14:textId="77777777" w:rsidR="00CD499B" w:rsidRDefault="002646B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C8F4E11" w14:textId="77777777" w:rsidR="00CD499B" w:rsidRDefault="002646B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0B2EC1F" w14:textId="77777777" w:rsidR="00CD499B" w:rsidRDefault="002646BA">
      <w:pPr>
        <w:keepNext/>
        <w:spacing w:after="40"/>
      </w:pPr>
      <w:r>
        <w:rPr>
          <w:b/>
          <w:sz w:val="18"/>
        </w:rPr>
        <w:lastRenderedPageBreak/>
        <w:t>Gráfico 5 — Participação de Paraná nos indicadores do Mais Alimentos em relação ao Brasil</w:t>
      </w:r>
    </w:p>
    <w:p w14:paraId="0B19242D" w14:textId="77777777" w:rsidR="00CD499B" w:rsidRDefault="002646BA">
      <w:r>
        <w:rPr>
          <w:noProof/>
        </w:rPr>
        <w:drawing>
          <wp:inline distT="0" distB="0" distL="0" distR="0" wp14:anchorId="08C67E55" wp14:editId="41E9263F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8DB0" w14:textId="77777777" w:rsidR="00CD499B" w:rsidRDefault="002646BA">
      <w:pPr>
        <w:pStyle w:val="Ttulo1"/>
      </w:pPr>
      <w:r>
        <w:t>ATER</w:t>
      </w:r>
    </w:p>
    <w:p w14:paraId="778193BE" w14:textId="77777777" w:rsidR="00CD499B" w:rsidRDefault="002646BA">
      <w:pPr>
        <w:spacing w:after="40"/>
      </w:pPr>
      <w:r>
        <w:rPr>
          <w:b/>
          <w:sz w:val="18"/>
        </w:rPr>
        <w:t>Tabela 6 — Indicadores de ATER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D499B" w14:paraId="7037BCB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DD510" w14:textId="77777777" w:rsidR="00CD499B" w:rsidRDefault="002646B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39629" w14:textId="77777777" w:rsidR="00CD499B" w:rsidRDefault="002646B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48A72" w14:textId="77777777" w:rsidR="00CD499B" w:rsidRDefault="002646BA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0124D" w14:textId="77777777" w:rsidR="00CD499B" w:rsidRDefault="002646B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AFA7A" w14:textId="77777777" w:rsidR="00CD499B" w:rsidRDefault="002646BA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7E061" w14:textId="77777777" w:rsidR="00CD499B" w:rsidRDefault="002646BA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CD499B" w14:paraId="5DE832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F52EF" w14:textId="77777777" w:rsidR="00CD499B" w:rsidRDefault="002646B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D52F1" w14:textId="77777777" w:rsidR="00CD499B" w:rsidRDefault="002646BA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3E9A1" w14:textId="77777777" w:rsidR="00CD499B" w:rsidRDefault="002646BA">
            <w:pPr>
              <w:jc w:val="right"/>
            </w:pPr>
            <w:r>
              <w:rPr>
                <w:sz w:val="18"/>
              </w:rPr>
              <w:t>422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6858E" w14:textId="77777777" w:rsidR="00CD499B" w:rsidRDefault="002646BA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E57AD" w14:textId="77777777" w:rsidR="00CD499B" w:rsidRDefault="002646BA">
            <w:pPr>
              <w:jc w:val="right"/>
            </w:pPr>
            <w:r>
              <w:rPr>
                <w:sz w:val="18"/>
              </w:rPr>
              <w:t>7,29%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65F70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CD499B" w14:paraId="4DA7C65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5C758" w14:textId="77777777" w:rsidR="00CD499B" w:rsidRDefault="002646B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D3DF5" w14:textId="77777777" w:rsidR="00CD499B" w:rsidRDefault="002646BA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EA252" w14:textId="77777777" w:rsidR="00CD499B" w:rsidRDefault="002646BA">
            <w:pPr>
              <w:jc w:val="right"/>
            </w:pPr>
            <w:r>
              <w:rPr>
                <w:sz w:val="18"/>
              </w:rPr>
              <w:t>495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5CDC0" w14:textId="77777777" w:rsidR="00CD499B" w:rsidRDefault="002646BA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30DCC" w14:textId="77777777" w:rsidR="00CD499B" w:rsidRDefault="002646BA">
            <w:pPr>
              <w:jc w:val="right"/>
            </w:pPr>
            <w:r>
              <w:rPr>
                <w:sz w:val="18"/>
              </w:rPr>
              <w:t>2,94%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53D27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38705118" w14:textId="77777777" w:rsidR="00CD499B" w:rsidRDefault="002646B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7E3D19F" w14:textId="77777777" w:rsidR="00CD499B" w:rsidRDefault="002646B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9ED9AAE" w14:textId="77777777" w:rsidR="00CD499B" w:rsidRDefault="002646BA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7B53B77C" w14:textId="77777777" w:rsidR="00CD499B" w:rsidRDefault="002646BA">
      <w:r>
        <w:rPr>
          <w:noProof/>
        </w:rPr>
        <w:drawing>
          <wp:inline distT="0" distB="0" distL="0" distR="0" wp14:anchorId="286D0E8A" wp14:editId="7AD37AD4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0BAD" w14:textId="77777777" w:rsidR="00CD499B" w:rsidRDefault="002646BA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50D3E0F6" w14:textId="77777777" w:rsidR="00CD499B" w:rsidRDefault="002646BA">
      <w:r>
        <w:rPr>
          <w:noProof/>
        </w:rPr>
        <w:drawing>
          <wp:inline distT="0" distB="0" distL="0" distR="0" wp14:anchorId="1E1C07C9" wp14:editId="34636BBC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1388" w14:textId="77777777" w:rsidR="00CD499B" w:rsidRDefault="002646BA">
      <w:pPr>
        <w:keepNext/>
        <w:spacing w:after="40"/>
      </w:pPr>
      <w:r>
        <w:rPr>
          <w:b/>
          <w:sz w:val="18"/>
        </w:rPr>
        <w:t>Gráfico 8 — Participação de Paraná nos indicadores de ATER em relação ao Brasil</w:t>
      </w:r>
    </w:p>
    <w:p w14:paraId="5F7C4443" w14:textId="77777777" w:rsidR="00CD499B" w:rsidRDefault="002646BA">
      <w:r>
        <w:rPr>
          <w:noProof/>
        </w:rPr>
        <w:drawing>
          <wp:inline distT="0" distB="0" distL="0" distR="0" wp14:anchorId="6528CA3C" wp14:editId="68E34FD0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A1EC" w14:textId="77777777" w:rsidR="00CD499B" w:rsidRDefault="002646BA">
      <w:pPr>
        <w:pStyle w:val="Ttulo1"/>
      </w:pPr>
      <w:r>
        <w:t>Garantia-Safra</w:t>
      </w:r>
    </w:p>
    <w:p w14:paraId="4C779D92" w14:textId="77777777" w:rsidR="00CD499B" w:rsidRDefault="002646BA">
      <w:pPr>
        <w:spacing w:after="40"/>
      </w:pPr>
      <w:r>
        <w:rPr>
          <w:b/>
          <w:sz w:val="18"/>
        </w:rPr>
        <w:t>Tabela 7 — Indicadores do Garantia-Safra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D499B" w14:paraId="612EFB1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4C4C7" w14:textId="77777777" w:rsidR="00CD499B" w:rsidRDefault="002646B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DDEDC" w14:textId="77777777" w:rsidR="00CD499B" w:rsidRDefault="002646B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B6C39" w14:textId="77777777" w:rsidR="00CD499B" w:rsidRDefault="002646BA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3996D" w14:textId="77777777" w:rsidR="00CD499B" w:rsidRDefault="002646B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1D8D1" w14:textId="77777777" w:rsidR="00CD499B" w:rsidRDefault="002646BA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7AB2F" w14:textId="77777777" w:rsidR="00CD499B" w:rsidRDefault="002646BA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CD499B" w14:paraId="6937FD1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2C8F0" w14:textId="77777777" w:rsidR="00CD499B" w:rsidRDefault="002646B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39282" w14:textId="77777777" w:rsidR="00CD499B" w:rsidRDefault="002646BA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8273F" w14:textId="77777777" w:rsidR="00CD499B" w:rsidRDefault="002646B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66133" w14:textId="77777777" w:rsidR="00CD499B" w:rsidRDefault="002646BA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BACAF" w14:textId="77777777" w:rsidR="00CD499B" w:rsidRDefault="002646B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C702C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CD499B" w14:paraId="567A147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5ECB2" w14:textId="77777777" w:rsidR="00CD499B" w:rsidRDefault="002646B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6341E" w14:textId="77777777" w:rsidR="00CD499B" w:rsidRDefault="002646BA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A395E" w14:textId="77777777" w:rsidR="00CD499B" w:rsidRDefault="002646B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79627" w14:textId="77777777" w:rsidR="00CD499B" w:rsidRDefault="002646BA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8292F" w14:textId="77777777" w:rsidR="00CD499B" w:rsidRDefault="002646B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0FA2B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470190F" w14:textId="77777777" w:rsidR="00CD499B" w:rsidRDefault="002646B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B7E29A4" w14:textId="77777777" w:rsidR="00CD499B" w:rsidRDefault="002646B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2106693" w14:textId="77777777" w:rsidR="00CD499B" w:rsidRDefault="002646BA">
      <w:pPr>
        <w:pStyle w:val="Ttulo1"/>
      </w:pPr>
      <w:r>
        <w:lastRenderedPageBreak/>
        <w:t>PNCF</w:t>
      </w:r>
    </w:p>
    <w:p w14:paraId="3A3BE1C1" w14:textId="77777777" w:rsidR="00CD499B" w:rsidRDefault="002646BA">
      <w:pPr>
        <w:spacing w:after="40"/>
      </w:pPr>
      <w:r>
        <w:rPr>
          <w:b/>
          <w:sz w:val="18"/>
        </w:rPr>
        <w:t>Tabela 8 — Indicadores do PNCF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D499B" w14:paraId="65AF191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0867A" w14:textId="77777777" w:rsidR="00CD499B" w:rsidRDefault="002646B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3B63B" w14:textId="77777777" w:rsidR="00CD499B" w:rsidRDefault="002646B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2F351" w14:textId="77777777" w:rsidR="00CD499B" w:rsidRDefault="002646BA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D23E5" w14:textId="77777777" w:rsidR="00CD499B" w:rsidRDefault="002646B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6EE3F" w14:textId="77777777" w:rsidR="00CD499B" w:rsidRDefault="002646BA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EA9A6" w14:textId="77777777" w:rsidR="00CD499B" w:rsidRDefault="002646BA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CD499B" w14:paraId="5804235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1CA98" w14:textId="77777777" w:rsidR="00CD499B" w:rsidRDefault="002646B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5D0C9" w14:textId="77777777" w:rsidR="00CD499B" w:rsidRDefault="002646BA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75EE5" w14:textId="77777777" w:rsidR="00CD499B" w:rsidRDefault="002646BA">
            <w:pPr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07A03" w14:textId="77777777" w:rsidR="00CD499B" w:rsidRDefault="002646BA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5CAFD" w14:textId="77777777" w:rsidR="00CD499B" w:rsidRDefault="002646BA">
            <w:pPr>
              <w:jc w:val="right"/>
            </w:pPr>
            <w:r>
              <w:rPr>
                <w:sz w:val="18"/>
              </w:rPr>
              <w:t>2,40%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9162B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CD499B" w14:paraId="395D91D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BE75E" w14:textId="77777777" w:rsidR="00CD499B" w:rsidRDefault="002646B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7CE2C" w14:textId="77777777" w:rsidR="00CD499B" w:rsidRDefault="002646BA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D63B2" w14:textId="77777777" w:rsidR="00CD499B" w:rsidRDefault="002646BA">
            <w:pPr>
              <w:jc w:val="right"/>
            </w:pPr>
            <w:r>
              <w:rPr>
                <w:sz w:val="18"/>
              </w:rPr>
              <w:t>R$ 2.852.820,00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68B4B" w14:textId="77777777" w:rsidR="00CD499B" w:rsidRDefault="002646BA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A77D0" w14:textId="77777777" w:rsidR="00CD499B" w:rsidRDefault="002646BA">
            <w:pPr>
              <w:jc w:val="right"/>
            </w:pPr>
            <w:r>
              <w:rPr>
                <w:sz w:val="18"/>
              </w:rPr>
              <w:t>2,74%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34FEA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CD499B" w14:paraId="360DC3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17432" w14:textId="77777777" w:rsidR="00CD499B" w:rsidRDefault="002646B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382C0" w14:textId="77777777" w:rsidR="00CD499B" w:rsidRDefault="002646BA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BB865" w14:textId="77777777" w:rsidR="00CD499B" w:rsidRDefault="002646BA">
            <w:pPr>
              <w:jc w:val="right"/>
            </w:pPr>
            <w:r>
              <w:rPr>
                <w:sz w:val="18"/>
              </w:rPr>
              <w:t>R$ 285.282,00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DE0D1" w14:textId="77777777" w:rsidR="00CD499B" w:rsidRDefault="002646BA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86A1DE" w14:textId="77777777" w:rsidR="00CD499B" w:rsidRDefault="002646BA">
            <w:pPr>
              <w:jc w:val="right"/>
            </w:pPr>
            <w:r>
              <w:rPr>
                <w:sz w:val="18"/>
              </w:rPr>
              <w:t>114,36%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CA9DF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49085607" w14:textId="77777777" w:rsidR="00CD499B" w:rsidRDefault="002646B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FD913F9" w14:textId="77777777" w:rsidR="00CD499B" w:rsidRDefault="002646B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5E01199" w14:textId="77777777" w:rsidR="00CD499B" w:rsidRDefault="002646BA">
      <w:pPr>
        <w:keepNext/>
        <w:spacing w:after="40"/>
      </w:pPr>
      <w:r>
        <w:rPr>
          <w:b/>
          <w:sz w:val="18"/>
        </w:rPr>
        <w:t>Gráfico 9 — Participação de Paraná nos indicadores do PNCF em relação ao Brasil</w:t>
      </w:r>
    </w:p>
    <w:p w14:paraId="200FE1C4" w14:textId="77777777" w:rsidR="00CD499B" w:rsidRDefault="002646BA">
      <w:r>
        <w:rPr>
          <w:noProof/>
        </w:rPr>
        <w:drawing>
          <wp:inline distT="0" distB="0" distL="0" distR="0" wp14:anchorId="7379CD9A" wp14:editId="22D1947E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E51C" w14:textId="77777777" w:rsidR="00CD499B" w:rsidRDefault="002646BA">
      <w:pPr>
        <w:pStyle w:val="Ttulo1"/>
      </w:pPr>
      <w:r>
        <w:t>PNRA - Reforma Agrária</w:t>
      </w:r>
    </w:p>
    <w:p w14:paraId="7FE632E4" w14:textId="77777777" w:rsidR="00CD499B" w:rsidRDefault="002646BA">
      <w:pPr>
        <w:spacing w:after="40"/>
      </w:pPr>
      <w:r>
        <w:rPr>
          <w:b/>
          <w:sz w:val="18"/>
        </w:rPr>
        <w:t>Tabela 9 — Indicadores do PNRA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CD499B" w14:paraId="14492DF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B5F39" w14:textId="77777777" w:rsidR="00CD499B" w:rsidRDefault="002646B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0D411" w14:textId="77777777" w:rsidR="00CD499B" w:rsidRDefault="002646B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45927" w14:textId="77777777" w:rsidR="00CD499B" w:rsidRDefault="002646BA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D2A3A" w14:textId="77777777" w:rsidR="00CD499B" w:rsidRDefault="002646B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B9AC9D" w14:textId="77777777" w:rsidR="00CD499B" w:rsidRDefault="002646BA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FF00E" w14:textId="77777777" w:rsidR="00CD499B" w:rsidRDefault="002646BA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CD499B" w14:paraId="1163D9B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43CE8" w14:textId="77777777" w:rsidR="00CD499B" w:rsidRDefault="002646B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17FA0" w14:textId="77777777" w:rsidR="00CD499B" w:rsidRDefault="002646BA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9F3D2" w14:textId="77777777" w:rsidR="00CD499B" w:rsidRDefault="002646BA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B78D5" w14:textId="77777777" w:rsidR="00CD499B" w:rsidRDefault="002646BA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77066" w14:textId="77777777" w:rsidR="00CD499B" w:rsidRDefault="002646BA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2FDDFB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CD499B" w14:paraId="1A61788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46B7E" w14:textId="77777777" w:rsidR="00CD499B" w:rsidRDefault="002646B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CA015" w14:textId="77777777" w:rsidR="00CD499B" w:rsidRDefault="002646BA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62145" w14:textId="77777777" w:rsidR="00CD499B" w:rsidRDefault="002646BA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70D29" w14:textId="77777777" w:rsidR="00CD499B" w:rsidRDefault="002646BA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0C778" w14:textId="77777777" w:rsidR="00CD499B" w:rsidRDefault="002646BA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11DCF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CD499B" w14:paraId="353A8C7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97CDB" w14:textId="77777777" w:rsidR="00CD499B" w:rsidRDefault="002646B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79EAD" w14:textId="77777777" w:rsidR="00CD499B" w:rsidRDefault="002646BA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F0069" w14:textId="77777777" w:rsidR="00CD499B" w:rsidRDefault="002646BA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F5A0C" w14:textId="77777777" w:rsidR="00CD499B" w:rsidRDefault="002646BA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E1DAE" w14:textId="77777777" w:rsidR="00CD499B" w:rsidRDefault="002646BA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57EB4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CD499B" w14:paraId="051F1F5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C9418" w14:textId="77777777" w:rsidR="00CD499B" w:rsidRDefault="002646B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A19CA" w14:textId="77777777" w:rsidR="00CD499B" w:rsidRDefault="002646BA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C0F49" w14:textId="77777777" w:rsidR="00CD499B" w:rsidRDefault="002646BA">
            <w:pPr>
              <w:jc w:val="right"/>
            </w:pPr>
            <w:r>
              <w:rPr>
                <w:sz w:val="18"/>
              </w:rPr>
              <w:t>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32024" w14:textId="77777777" w:rsidR="00CD499B" w:rsidRDefault="002646BA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4B688" w14:textId="77777777" w:rsidR="00CD499B" w:rsidRDefault="002646BA">
            <w:pPr>
              <w:jc w:val="right"/>
            </w:pPr>
            <w:r>
              <w:rPr>
                <w:sz w:val="18"/>
              </w:rPr>
              <w:t>2,07%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B54BF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CD499B" w14:paraId="020904F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150E7" w14:textId="77777777" w:rsidR="00CD499B" w:rsidRDefault="002646B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965AA" w14:textId="77777777" w:rsidR="00CD499B" w:rsidRDefault="002646BA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E09FD" w14:textId="77777777" w:rsidR="00CD499B" w:rsidRDefault="002646BA">
            <w:pPr>
              <w:jc w:val="right"/>
            </w:pPr>
            <w:r>
              <w:rPr>
                <w:sz w:val="18"/>
              </w:rPr>
              <w:t>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229F1" w14:textId="77777777" w:rsidR="00CD499B" w:rsidRDefault="002646BA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FE647" w14:textId="77777777" w:rsidR="00CD499B" w:rsidRDefault="002646BA">
            <w:pPr>
              <w:jc w:val="right"/>
            </w:pPr>
            <w:r>
              <w:rPr>
                <w:sz w:val="18"/>
              </w:rPr>
              <w:t>1,07%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228ED" w14:textId="77777777" w:rsidR="00CD499B" w:rsidRDefault="002646BA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2F100452" w14:textId="77777777" w:rsidR="00CD499B" w:rsidRDefault="002646B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482850D" w14:textId="77777777" w:rsidR="00CD499B" w:rsidRDefault="002646B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E37043C" w14:textId="77777777" w:rsidR="00CD499B" w:rsidRDefault="002646BA">
      <w:pPr>
        <w:keepNext/>
        <w:spacing w:after="40"/>
      </w:pPr>
      <w:r>
        <w:rPr>
          <w:b/>
          <w:sz w:val="18"/>
        </w:rPr>
        <w:lastRenderedPageBreak/>
        <w:t>Gráfico 10 — Participação de Paraná nos indicadores do PNRA em relação ao Brasil</w:t>
      </w:r>
    </w:p>
    <w:p w14:paraId="4FAA5AB2" w14:textId="77777777" w:rsidR="00CD499B" w:rsidRDefault="002646BA">
      <w:r>
        <w:rPr>
          <w:noProof/>
        </w:rPr>
        <w:drawing>
          <wp:inline distT="0" distB="0" distL="0" distR="0" wp14:anchorId="5D3A6FE0" wp14:editId="25E2D6DE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43E4" w14:textId="77777777" w:rsidR="00CD499B" w:rsidRDefault="002646BA">
      <w:pPr>
        <w:pStyle w:val="Ttulo1"/>
      </w:pPr>
      <w:r>
        <w:t>Fontes</w:t>
      </w:r>
    </w:p>
    <w:p w14:paraId="4F476AE1" w14:textId="77777777" w:rsidR="00CD499B" w:rsidRDefault="002646BA">
      <w:pPr>
        <w:spacing w:after="40"/>
      </w:pPr>
      <w:r>
        <w:rPr>
          <w:b/>
          <w:sz w:val="18"/>
        </w:rPr>
        <w:t>Tabela 10 — Fontes administrativas utilizadas no relatório de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CD499B" w14:paraId="4F80EC9E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C068B" w14:textId="77777777" w:rsidR="00CD499B" w:rsidRDefault="002646B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3BCF0" w14:textId="77777777" w:rsidR="00CD499B" w:rsidRDefault="002646BA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4371A" w14:textId="77777777" w:rsidR="00CD499B" w:rsidRDefault="002646BA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2D137" w14:textId="77777777" w:rsidR="00CD499B" w:rsidRDefault="002646BA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CD499B" w14:paraId="770D38A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247BC" w14:textId="77777777" w:rsidR="00CD499B" w:rsidRDefault="002646BA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6C513" w14:textId="77777777" w:rsidR="00CD499B" w:rsidRDefault="002646B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33235" w14:textId="77777777" w:rsidR="00CD499B" w:rsidRDefault="002646BA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9FFF5" w14:textId="77777777" w:rsidR="00CD499B" w:rsidRDefault="002646BA">
            <w:r>
              <w:rPr>
                <w:sz w:val="18"/>
              </w:rPr>
              <w:t>ater_ate_2026_03_gerado_em_20260410151127.xlsx</w:t>
            </w:r>
          </w:p>
        </w:tc>
      </w:tr>
      <w:tr w:rsidR="00CD499B" w14:paraId="7BA0EE6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42AEDD" w14:textId="77777777" w:rsidR="00CD499B" w:rsidRDefault="002646BA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B32A0" w14:textId="77777777" w:rsidR="00CD499B" w:rsidRDefault="002646B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1CB8A" w14:textId="77777777" w:rsidR="00CD499B" w:rsidRDefault="002646BA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A3570" w14:textId="77777777" w:rsidR="00CD499B" w:rsidRDefault="002646BA">
            <w:r>
              <w:rPr>
                <w:sz w:val="18"/>
              </w:rPr>
              <w:t>caf_dap_ativos_ate_2026_03_gerado_em_20260410152650.xlsx</w:t>
            </w:r>
          </w:p>
        </w:tc>
      </w:tr>
      <w:tr w:rsidR="00CD499B" w14:paraId="6A5FF29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650F6" w14:textId="77777777" w:rsidR="00CD499B" w:rsidRDefault="002646BA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CD718" w14:textId="77777777" w:rsidR="00CD499B" w:rsidRDefault="002646BA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947283" w14:textId="77777777" w:rsidR="00CD499B" w:rsidRDefault="002646BA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9C74F" w14:textId="77777777" w:rsidR="00CD499B" w:rsidRDefault="002646BA">
            <w:r>
              <w:rPr>
                <w:sz w:val="18"/>
              </w:rPr>
              <w:t>GARANTIA-SAFRA_2023-2024_ate_2026_04.xlsx</w:t>
            </w:r>
          </w:p>
        </w:tc>
      </w:tr>
      <w:tr w:rsidR="00CD499B" w14:paraId="0BC0E5A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B9E31" w14:textId="77777777" w:rsidR="00CD499B" w:rsidRDefault="002646BA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0B53C" w14:textId="77777777" w:rsidR="00CD499B" w:rsidRDefault="002646B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5AD51" w14:textId="77777777" w:rsidR="00CD499B" w:rsidRDefault="002646BA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6D332" w14:textId="77777777" w:rsidR="00CD499B" w:rsidRDefault="002646BA">
            <w:r>
              <w:rPr>
                <w:sz w:val="18"/>
              </w:rPr>
              <w:t>mais_alimentos_gaia_202604151554.xlsx</w:t>
            </w:r>
          </w:p>
        </w:tc>
      </w:tr>
      <w:tr w:rsidR="00CD499B" w14:paraId="7A68E6D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806C0" w14:textId="77777777" w:rsidR="00CD499B" w:rsidRDefault="002646BA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7B29E" w14:textId="77777777" w:rsidR="00CD499B" w:rsidRDefault="002646B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C1A16" w14:textId="77777777" w:rsidR="00CD499B" w:rsidRDefault="002646BA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1A1CD" w14:textId="77777777" w:rsidR="00CD499B" w:rsidRDefault="002646BA">
            <w:r>
              <w:rPr>
                <w:sz w:val="18"/>
              </w:rPr>
              <w:t>pncf_2026_03_gerado_em_20260410170006.xlsx</w:t>
            </w:r>
          </w:p>
        </w:tc>
      </w:tr>
      <w:tr w:rsidR="00CD499B" w14:paraId="5F2160F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D0793" w14:textId="77777777" w:rsidR="00CD499B" w:rsidRDefault="002646BA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845E0" w14:textId="77777777" w:rsidR="00CD499B" w:rsidRDefault="002646BA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D9A69" w14:textId="77777777" w:rsidR="00CD499B" w:rsidRDefault="002646BA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98789" w14:textId="77777777" w:rsidR="00CD499B" w:rsidRDefault="002646BA">
            <w:r>
              <w:rPr>
                <w:sz w:val="18"/>
              </w:rPr>
              <w:t>PNRA_2026_2026_04_15.xlsx</w:t>
            </w:r>
          </w:p>
        </w:tc>
      </w:tr>
      <w:tr w:rsidR="00CD499B" w14:paraId="132D8EE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2E264" w14:textId="77777777" w:rsidR="00CD499B" w:rsidRDefault="002646BA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3E24F" w14:textId="77777777" w:rsidR="00CD499B" w:rsidRDefault="002646B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DAB38" w14:textId="77777777" w:rsidR="00CD499B" w:rsidRDefault="002646BA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E57DD" w14:textId="77777777" w:rsidR="00CD499B" w:rsidRDefault="002646BA">
            <w:r>
              <w:rPr>
                <w:sz w:val="18"/>
              </w:rPr>
              <w:t>pronaf_gaia_20260414.xlsx</w:t>
            </w:r>
          </w:p>
        </w:tc>
      </w:tr>
    </w:tbl>
    <w:p w14:paraId="55D10B8A" w14:textId="77777777" w:rsidR="00CD499B" w:rsidRDefault="002646BA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4FB4871F" w14:textId="77777777" w:rsidR="00CD499B" w:rsidRDefault="002646BA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CD499B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5FD92" w14:textId="77777777" w:rsidR="002646BA" w:rsidRDefault="002646BA">
      <w:pPr>
        <w:spacing w:after="0" w:line="240" w:lineRule="auto"/>
      </w:pPr>
      <w:r>
        <w:separator/>
      </w:r>
    </w:p>
  </w:endnote>
  <w:endnote w:type="continuationSeparator" w:id="0">
    <w:p w14:paraId="29276438" w14:textId="77777777" w:rsidR="002646BA" w:rsidRDefault="00264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3BC1A" w14:textId="77777777" w:rsidR="00911C1D" w:rsidRDefault="00911C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7A26" w14:textId="77777777" w:rsidR="00CD499B" w:rsidRDefault="002646BA">
    <w:pPr>
      <w:pStyle w:val="Rodap"/>
      <w:jc w:val="center"/>
    </w:pPr>
    <w:r>
      <w:rPr>
        <w:sz w:val="18"/>
      </w:rPr>
      <w:t>Contribuições e Dúvidas: damei@mda.gov.br</w:t>
    </w:r>
  </w:p>
  <w:p w14:paraId="2A4BBCAD" w14:textId="3EF8D5C9" w:rsidR="00CD499B" w:rsidRDefault="002646BA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911C1D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5C341" w14:textId="77777777" w:rsidR="00911C1D" w:rsidRDefault="00911C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2418" w14:textId="77777777" w:rsidR="002646BA" w:rsidRDefault="002646BA">
      <w:pPr>
        <w:spacing w:after="0" w:line="240" w:lineRule="auto"/>
      </w:pPr>
      <w:r>
        <w:separator/>
      </w:r>
    </w:p>
  </w:footnote>
  <w:footnote w:type="continuationSeparator" w:id="0">
    <w:p w14:paraId="6A337967" w14:textId="77777777" w:rsidR="002646BA" w:rsidRDefault="00264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EB7AE" w14:textId="77777777" w:rsidR="00911C1D" w:rsidRDefault="00911C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43174" w14:textId="77777777" w:rsidR="00CD499B" w:rsidRDefault="002646BA">
    <w:pPr>
      <w:pStyle w:val="Cabealho"/>
      <w:jc w:val="right"/>
    </w:pPr>
    <w:r>
      <w:rPr>
        <w:noProof/>
      </w:rPr>
      <w:drawing>
        <wp:inline distT="0" distB="0" distL="0" distR="0" wp14:anchorId="0A59CB1C" wp14:editId="31D19716">
          <wp:extent cx="2331720" cy="572703"/>
          <wp:effectExtent l="0" t="0" r="0" b="0"/>
          <wp:docPr id="6797571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CE568" w14:textId="77777777" w:rsidR="00911C1D" w:rsidRDefault="00911C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255283">
    <w:abstractNumId w:val="8"/>
  </w:num>
  <w:num w:numId="2" w16cid:durableId="876746591">
    <w:abstractNumId w:val="6"/>
  </w:num>
  <w:num w:numId="3" w16cid:durableId="980430043">
    <w:abstractNumId w:val="5"/>
  </w:num>
  <w:num w:numId="4" w16cid:durableId="280693043">
    <w:abstractNumId w:val="4"/>
  </w:num>
  <w:num w:numId="5" w16cid:durableId="16978095">
    <w:abstractNumId w:val="7"/>
  </w:num>
  <w:num w:numId="6" w16cid:durableId="108858985">
    <w:abstractNumId w:val="3"/>
  </w:num>
  <w:num w:numId="7" w16cid:durableId="508524679">
    <w:abstractNumId w:val="2"/>
  </w:num>
  <w:num w:numId="8" w16cid:durableId="1253474193">
    <w:abstractNumId w:val="1"/>
  </w:num>
  <w:num w:numId="9" w16cid:durableId="46454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6BA"/>
    <w:rsid w:val="0029639D"/>
    <w:rsid w:val="00326F90"/>
    <w:rsid w:val="00911C1D"/>
    <w:rsid w:val="00AA1D8D"/>
    <w:rsid w:val="00B47730"/>
    <w:rsid w:val="00CB0664"/>
    <w:rsid w:val="00CD499B"/>
    <w:rsid w:val="00E90E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AE57562-0FB4-40B6-9F9E-DC3C97119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1080</Words>
  <Characters>6363</Characters>
  <Application>Microsoft Office Word</Application>
  <DocSecurity>0</DocSecurity>
  <Lines>489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2026-05-05T12:56:00Z</dcterms:modified>
  <cp:category/>
</cp:coreProperties>
</file>