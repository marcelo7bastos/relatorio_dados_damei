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75A4" w14:textId="77777777" w:rsidR="008A4720" w:rsidRDefault="00362527">
      <w:pPr>
        <w:pStyle w:val="Ttulo"/>
        <w:jc w:val="center"/>
      </w:pPr>
      <w:r>
        <w:t>Relatório Estadual de Dados - São Paulo (SP)</w:t>
      </w:r>
    </w:p>
    <w:p w14:paraId="00EE0C3E" w14:textId="77777777" w:rsidR="008A4720" w:rsidRDefault="00362527">
      <w:r>
        <w:t>Gerado em: 05/05/2026 09:58</w:t>
      </w:r>
    </w:p>
    <w:p w14:paraId="47585D12" w14:textId="77777777" w:rsidR="008A4720" w:rsidRDefault="00362527">
      <w:pPr>
        <w:pStyle w:val="Ttulo1"/>
      </w:pPr>
      <w:r>
        <w:t>Sumário Executivo</w:t>
      </w:r>
    </w:p>
    <w:p w14:paraId="23F75E5F" w14:textId="77777777" w:rsidR="008A4720" w:rsidRDefault="00362527">
      <w:r>
        <w:t>A tabela a seguir apresenta indicadores selecionados para São Paulo, comparando os resultados do estado com o total nacional e indicando sua posição no ranking das Unidades da Federação no mês de referência.</w:t>
      </w:r>
    </w:p>
    <w:p w14:paraId="63EC37DA" w14:textId="77777777" w:rsidR="008A4720" w:rsidRDefault="00362527">
      <w:pPr>
        <w:spacing w:after="40"/>
      </w:pPr>
      <w:r>
        <w:rPr>
          <w:b/>
          <w:sz w:val="18"/>
        </w:rPr>
        <w:t>Tabela 1 — Indicadores selecionados de São Paulo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A4720" w14:paraId="78E536C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7A220" w14:textId="77777777" w:rsidR="008A4720" w:rsidRDefault="0036252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3901A" w14:textId="77777777" w:rsidR="008A4720" w:rsidRDefault="0036252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BED45" w14:textId="77777777" w:rsidR="008A4720" w:rsidRDefault="00362527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A2FE7" w14:textId="77777777" w:rsidR="008A4720" w:rsidRDefault="0036252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CA7D5" w14:textId="77777777" w:rsidR="008A4720" w:rsidRDefault="00362527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F53F9" w14:textId="77777777" w:rsidR="008A4720" w:rsidRDefault="00362527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8A4720" w14:paraId="0F292DD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31011" w14:textId="77777777" w:rsidR="008A4720" w:rsidRDefault="0036252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C1040" w14:textId="77777777" w:rsidR="008A4720" w:rsidRDefault="00362527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84A4E" w14:textId="77777777" w:rsidR="008A4720" w:rsidRDefault="00362527">
            <w:pPr>
              <w:jc w:val="right"/>
            </w:pPr>
            <w:r>
              <w:rPr>
                <w:sz w:val="18"/>
              </w:rPr>
              <w:t>35.321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7711E" w14:textId="77777777" w:rsidR="008A4720" w:rsidRDefault="00362527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B837C" w14:textId="77777777" w:rsidR="008A4720" w:rsidRDefault="00362527">
            <w:pPr>
              <w:jc w:val="right"/>
            </w:pPr>
            <w:r>
              <w:rPr>
                <w:sz w:val="18"/>
              </w:rPr>
              <w:t>0,91%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001FD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8A4720" w14:paraId="3C946F0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140CA" w14:textId="77777777" w:rsidR="008A4720" w:rsidRDefault="0036252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F667E" w14:textId="77777777" w:rsidR="008A4720" w:rsidRDefault="00362527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BB2D7" w14:textId="77777777" w:rsidR="008A4720" w:rsidRDefault="00362527">
            <w:pPr>
              <w:jc w:val="right"/>
            </w:pPr>
            <w:r>
              <w:rPr>
                <w:sz w:val="18"/>
              </w:rPr>
              <w:t>R$ 308.450.209,85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88507" w14:textId="77777777" w:rsidR="008A4720" w:rsidRDefault="00362527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40363" w14:textId="77777777" w:rsidR="008A4720" w:rsidRDefault="00362527">
            <w:pPr>
              <w:jc w:val="right"/>
            </w:pPr>
            <w:r>
              <w:rPr>
                <w:sz w:val="18"/>
              </w:rPr>
              <w:t>2,10%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2AD05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8A4720" w14:paraId="292A2AE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3FF04" w14:textId="77777777" w:rsidR="008A4720" w:rsidRDefault="00362527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AFB04" w14:textId="77777777" w:rsidR="008A4720" w:rsidRDefault="00362527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CBBFE" w14:textId="77777777" w:rsidR="008A4720" w:rsidRDefault="00362527">
            <w:pPr>
              <w:jc w:val="right"/>
            </w:pPr>
            <w:r>
              <w:rPr>
                <w:sz w:val="18"/>
              </w:rPr>
              <w:t>R$ 98.517.513,12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4DCB6" w14:textId="77777777" w:rsidR="008A4720" w:rsidRDefault="00362527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3F900" w14:textId="77777777" w:rsidR="008A4720" w:rsidRDefault="00362527">
            <w:pPr>
              <w:jc w:val="right"/>
            </w:pPr>
            <w:r>
              <w:rPr>
                <w:sz w:val="18"/>
              </w:rPr>
              <w:t>2,79%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44865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8A4720" w14:paraId="33E26EE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C9C16" w14:textId="77777777" w:rsidR="008A4720" w:rsidRDefault="00362527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CCC5C" w14:textId="77777777" w:rsidR="008A4720" w:rsidRDefault="00362527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8D37E" w14:textId="77777777" w:rsidR="008A4720" w:rsidRDefault="00362527">
            <w:pPr>
              <w:jc w:val="right"/>
            </w:pPr>
            <w:r>
              <w:rPr>
                <w:sz w:val="18"/>
              </w:rPr>
              <w:t>1.311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65C17" w14:textId="77777777" w:rsidR="008A4720" w:rsidRDefault="00362527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7DDF5" w14:textId="77777777" w:rsidR="008A4720" w:rsidRDefault="00362527">
            <w:pPr>
              <w:jc w:val="right"/>
            </w:pPr>
            <w:r>
              <w:rPr>
                <w:sz w:val="18"/>
              </w:rPr>
              <w:t>7,78%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AE6BC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8A4720" w14:paraId="7D9ABAB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534AA" w14:textId="77777777" w:rsidR="008A4720" w:rsidRDefault="00362527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21FB1" w14:textId="77777777" w:rsidR="008A4720" w:rsidRDefault="00362527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6C383" w14:textId="77777777" w:rsidR="008A4720" w:rsidRDefault="0036252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735F5" w14:textId="77777777" w:rsidR="008A4720" w:rsidRDefault="00362527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DC8C7" w14:textId="77777777" w:rsidR="008A4720" w:rsidRDefault="0036252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C4CCA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8A4720" w14:paraId="667948E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92C49" w14:textId="77777777" w:rsidR="008A4720" w:rsidRDefault="00362527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4BC77" w14:textId="77777777" w:rsidR="008A4720" w:rsidRDefault="00362527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F1A2B" w14:textId="77777777" w:rsidR="008A4720" w:rsidRDefault="00362527">
            <w:pPr>
              <w:jc w:val="right"/>
            </w:pPr>
            <w:r>
              <w:rPr>
                <w:sz w:val="18"/>
              </w:rPr>
              <w:t>R$ 8.495.877,30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B9DB2" w14:textId="77777777" w:rsidR="008A4720" w:rsidRDefault="00362527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D6060" w14:textId="77777777" w:rsidR="008A4720" w:rsidRDefault="00362527">
            <w:pPr>
              <w:jc w:val="right"/>
            </w:pPr>
            <w:r>
              <w:rPr>
                <w:sz w:val="18"/>
              </w:rPr>
              <w:t>8,17%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70AE1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8A4720" w14:paraId="373F97C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FC194" w14:textId="77777777" w:rsidR="008A4720" w:rsidRDefault="0036252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232EA" w14:textId="77777777" w:rsidR="008A4720" w:rsidRDefault="00362527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82748" w14:textId="77777777" w:rsidR="008A4720" w:rsidRDefault="00362527">
            <w:pPr>
              <w:jc w:val="right"/>
            </w:pPr>
            <w:r>
              <w:rPr>
                <w:sz w:val="18"/>
              </w:rPr>
              <w:t>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7BAB1" w14:textId="77777777" w:rsidR="008A4720" w:rsidRDefault="00362527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1E15A" w14:textId="77777777" w:rsidR="008A4720" w:rsidRDefault="00362527">
            <w:pPr>
              <w:jc w:val="right"/>
            </w:pPr>
            <w:r>
              <w:rPr>
                <w:sz w:val="18"/>
              </w:rPr>
              <w:t>0,49%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F3DB7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</w:tbl>
    <w:p w14:paraId="1DAEA8A1" w14:textId="77777777" w:rsidR="008A4720" w:rsidRDefault="0036252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087DB37" w14:textId="77777777" w:rsidR="008A4720" w:rsidRDefault="0036252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6F1A5B3" w14:textId="77777777" w:rsidR="008A4720" w:rsidRDefault="00362527">
      <w:r>
        <w:t>A tabela seguinte apresenta a soma dos dados históricos disponíveis em dois períodos: 2019 a 2022 e 2023 a 2026 (incompleto).</w:t>
      </w:r>
    </w:p>
    <w:p w14:paraId="7F6E79E6" w14:textId="77777777" w:rsidR="008A4720" w:rsidRDefault="00362527">
      <w:pPr>
        <w:spacing w:after="40"/>
      </w:pPr>
      <w:r>
        <w:rPr>
          <w:b/>
          <w:sz w:val="18"/>
        </w:rPr>
        <w:t>Tabela 2 — Síntese histórica de indicadores selecionados de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8A4720" w14:paraId="0BE72FBA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475D65" w14:textId="77777777" w:rsidR="008A4720" w:rsidRDefault="00362527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D6DACF" w14:textId="77777777" w:rsidR="008A4720" w:rsidRDefault="00362527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951F5A" w14:textId="77777777" w:rsidR="008A4720" w:rsidRDefault="00362527">
            <w:r>
              <w:rPr>
                <w:b/>
                <w:color w:val="FFFFFF"/>
                <w:sz w:val="16"/>
              </w:rPr>
              <w:t>SP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E0859B" w14:textId="77777777" w:rsidR="008A4720" w:rsidRDefault="00362527">
            <w:r>
              <w:rPr>
                <w:b/>
                <w:color w:val="FFFFFF"/>
                <w:sz w:val="16"/>
              </w:rPr>
              <w:t>SP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7250D9" w14:textId="77777777" w:rsidR="008A4720" w:rsidRDefault="00362527">
            <w:r>
              <w:rPr>
                <w:b/>
                <w:color w:val="FFFFFF"/>
                <w:sz w:val="16"/>
              </w:rPr>
              <w:t>Var. SP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943786" w14:textId="77777777" w:rsidR="008A4720" w:rsidRDefault="00362527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22ED57" w14:textId="77777777" w:rsidR="008A4720" w:rsidRDefault="00362527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F7FE64" w14:textId="77777777" w:rsidR="008A4720" w:rsidRDefault="00362527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8A4720" w14:paraId="0B70C96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1EAD8A" w14:textId="77777777" w:rsidR="008A4720" w:rsidRDefault="00362527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F45F1A" w14:textId="77777777" w:rsidR="008A4720" w:rsidRDefault="00362527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F1255D" w14:textId="77777777" w:rsidR="008A4720" w:rsidRDefault="00362527">
            <w:pPr>
              <w:jc w:val="right"/>
            </w:pPr>
            <w:r>
              <w:rPr>
                <w:sz w:val="16"/>
              </w:rPr>
              <w:t>R$ 2.829.169.751,15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332E1D" w14:textId="77777777" w:rsidR="008A4720" w:rsidRDefault="00362527">
            <w:pPr>
              <w:jc w:val="right"/>
            </w:pPr>
            <w:r>
              <w:rPr>
                <w:sz w:val="16"/>
              </w:rPr>
              <w:t>R$ 3.285.309.004,91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7CD364" w14:textId="77777777" w:rsidR="008A4720" w:rsidRDefault="00362527">
            <w:pPr>
              <w:jc w:val="right"/>
            </w:pPr>
            <w:r>
              <w:rPr>
                <w:sz w:val="16"/>
              </w:rPr>
              <w:t>16,12%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C6A0C1" w14:textId="77777777" w:rsidR="008A4720" w:rsidRDefault="00362527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120F04" w14:textId="77777777" w:rsidR="008A4720" w:rsidRDefault="00362527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D6CC84" w14:textId="77777777" w:rsidR="008A4720" w:rsidRDefault="00362527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8A4720" w14:paraId="699FF39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EB7260" w14:textId="77777777" w:rsidR="008A4720" w:rsidRDefault="00362527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8F8D50" w14:textId="77777777" w:rsidR="008A4720" w:rsidRDefault="00362527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2D17FF" w14:textId="77777777" w:rsidR="008A4720" w:rsidRDefault="00362527">
            <w:pPr>
              <w:jc w:val="right"/>
            </w:pPr>
            <w:r>
              <w:rPr>
                <w:sz w:val="16"/>
              </w:rPr>
              <w:t>53.713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FE6015" w14:textId="77777777" w:rsidR="008A4720" w:rsidRDefault="00362527">
            <w:pPr>
              <w:jc w:val="right"/>
            </w:pPr>
            <w:r>
              <w:rPr>
                <w:sz w:val="16"/>
              </w:rPr>
              <w:t>43.666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B90CA7" w14:textId="77777777" w:rsidR="008A4720" w:rsidRDefault="00362527">
            <w:pPr>
              <w:jc w:val="right"/>
            </w:pPr>
            <w:r>
              <w:rPr>
                <w:sz w:val="16"/>
              </w:rPr>
              <w:t>-18,70%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27226F" w14:textId="77777777" w:rsidR="008A4720" w:rsidRDefault="00362527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0C5E7" w14:textId="77777777" w:rsidR="008A4720" w:rsidRDefault="00362527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9516FE" w14:textId="77777777" w:rsidR="008A4720" w:rsidRDefault="00362527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8A4720" w14:paraId="65F9EBF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503E6C" w14:textId="77777777" w:rsidR="008A4720" w:rsidRDefault="00362527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777DE9" w14:textId="77777777" w:rsidR="008A4720" w:rsidRDefault="00362527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265B30" w14:textId="77777777" w:rsidR="008A4720" w:rsidRDefault="00362527">
            <w:pPr>
              <w:jc w:val="right"/>
            </w:pPr>
            <w:r>
              <w:rPr>
                <w:sz w:val="16"/>
              </w:rPr>
              <w:t>53.713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8530E7" w14:textId="77777777" w:rsidR="008A4720" w:rsidRDefault="00362527">
            <w:pPr>
              <w:jc w:val="right"/>
            </w:pPr>
            <w:r>
              <w:rPr>
                <w:sz w:val="16"/>
              </w:rPr>
              <w:t>43.666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B2007B" w14:textId="77777777" w:rsidR="008A4720" w:rsidRDefault="00362527">
            <w:pPr>
              <w:jc w:val="right"/>
            </w:pPr>
            <w:r>
              <w:rPr>
                <w:sz w:val="16"/>
              </w:rPr>
              <w:t>-18,70%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C9648C" w14:textId="77777777" w:rsidR="008A4720" w:rsidRDefault="00362527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231E0F" w14:textId="77777777" w:rsidR="008A4720" w:rsidRDefault="00362527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44FF11" w14:textId="77777777" w:rsidR="008A4720" w:rsidRDefault="00362527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8A4720" w14:paraId="2631D39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DD624E" w14:textId="77777777" w:rsidR="008A4720" w:rsidRDefault="00362527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111770" w14:textId="77777777" w:rsidR="008A4720" w:rsidRDefault="00362527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BCFA01" w14:textId="77777777" w:rsidR="008A4720" w:rsidRDefault="00362527">
            <w:pPr>
              <w:jc w:val="right"/>
            </w:pPr>
            <w:r>
              <w:rPr>
                <w:sz w:val="16"/>
              </w:rPr>
              <w:t>1.771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FDBCA" w14:textId="77777777" w:rsidR="008A4720" w:rsidRDefault="00362527">
            <w:pPr>
              <w:jc w:val="right"/>
            </w:pPr>
            <w:r>
              <w:rPr>
                <w:sz w:val="16"/>
              </w:rPr>
              <w:t>2.751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2FD602" w14:textId="77777777" w:rsidR="008A4720" w:rsidRDefault="00362527">
            <w:pPr>
              <w:jc w:val="right"/>
            </w:pPr>
            <w:r>
              <w:rPr>
                <w:sz w:val="16"/>
              </w:rPr>
              <w:t>55,34%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1EDDC" w14:textId="77777777" w:rsidR="008A4720" w:rsidRDefault="00362527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7ED050" w14:textId="77777777" w:rsidR="008A4720" w:rsidRDefault="00362527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0A5A2B" w14:textId="77777777" w:rsidR="008A4720" w:rsidRDefault="00362527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8A4720" w14:paraId="7BF5B97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8E91D5" w14:textId="77777777" w:rsidR="008A4720" w:rsidRDefault="00362527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7D73A4" w14:textId="77777777" w:rsidR="008A4720" w:rsidRDefault="00362527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A3D8F" w14:textId="77777777" w:rsidR="008A4720" w:rsidRDefault="00362527">
            <w:pPr>
              <w:jc w:val="right"/>
            </w:pPr>
            <w:r>
              <w:rPr>
                <w:sz w:val="16"/>
              </w:rPr>
              <w:t>850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A86EC3" w14:textId="77777777" w:rsidR="008A4720" w:rsidRDefault="00362527">
            <w:pPr>
              <w:jc w:val="right"/>
            </w:pPr>
            <w:r>
              <w:rPr>
                <w:sz w:val="16"/>
              </w:rPr>
              <w:t>1.975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AE2A8D" w14:textId="77777777" w:rsidR="008A4720" w:rsidRDefault="00362527">
            <w:pPr>
              <w:jc w:val="right"/>
            </w:pPr>
            <w:r>
              <w:rPr>
                <w:sz w:val="16"/>
              </w:rPr>
              <w:t>132,35%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A31280" w14:textId="77777777" w:rsidR="008A4720" w:rsidRDefault="00362527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09A9F2" w14:textId="77777777" w:rsidR="008A4720" w:rsidRDefault="00362527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C95CB1" w14:textId="77777777" w:rsidR="008A4720" w:rsidRDefault="00362527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1CD992F4" w14:textId="77777777" w:rsidR="008A4720" w:rsidRDefault="0036252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1E76A70" w14:textId="77777777" w:rsidR="008A4720" w:rsidRDefault="00362527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05EB35B0" w14:textId="77777777" w:rsidR="008A4720" w:rsidRDefault="00362527">
      <w:pPr>
        <w:pStyle w:val="Ttulo1"/>
      </w:pPr>
      <w:r>
        <w:t>CAF - Cadastro da Agricultura Familiar</w:t>
      </w:r>
    </w:p>
    <w:p w14:paraId="2B77631A" w14:textId="77777777" w:rsidR="008A4720" w:rsidRDefault="00362527">
      <w:pPr>
        <w:spacing w:after="40"/>
      </w:pPr>
      <w:r>
        <w:rPr>
          <w:b/>
          <w:sz w:val="18"/>
        </w:rPr>
        <w:t>Tabela 3 — Indicadores do CAF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A4720" w14:paraId="530D9F1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19ED6" w14:textId="77777777" w:rsidR="008A4720" w:rsidRDefault="0036252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728AD" w14:textId="77777777" w:rsidR="008A4720" w:rsidRDefault="0036252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01969" w14:textId="77777777" w:rsidR="008A4720" w:rsidRDefault="00362527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BC38F" w14:textId="77777777" w:rsidR="008A4720" w:rsidRDefault="0036252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A2CDF" w14:textId="77777777" w:rsidR="008A4720" w:rsidRDefault="00362527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864BD" w14:textId="77777777" w:rsidR="008A4720" w:rsidRDefault="00362527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8A4720" w14:paraId="30C390D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C4B7B" w14:textId="77777777" w:rsidR="008A4720" w:rsidRDefault="0036252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894A3" w14:textId="77777777" w:rsidR="008A4720" w:rsidRDefault="00362527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AFAB9" w14:textId="77777777" w:rsidR="008A4720" w:rsidRDefault="00362527">
            <w:pPr>
              <w:jc w:val="right"/>
            </w:pPr>
            <w:r>
              <w:rPr>
                <w:sz w:val="18"/>
              </w:rPr>
              <w:t>35.321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145F3" w14:textId="77777777" w:rsidR="008A4720" w:rsidRDefault="00362527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564B3" w14:textId="77777777" w:rsidR="008A4720" w:rsidRDefault="00362527">
            <w:pPr>
              <w:jc w:val="right"/>
            </w:pPr>
            <w:r>
              <w:rPr>
                <w:sz w:val="18"/>
              </w:rPr>
              <w:t>0,91%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516AB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8A4720" w14:paraId="6066F15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83F2D" w14:textId="77777777" w:rsidR="008A4720" w:rsidRDefault="0036252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C8E98" w14:textId="77777777" w:rsidR="008A4720" w:rsidRDefault="00362527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7309E" w14:textId="77777777" w:rsidR="008A4720" w:rsidRDefault="00362527">
            <w:pPr>
              <w:jc w:val="right"/>
            </w:pPr>
            <w:r>
              <w:rPr>
                <w:sz w:val="18"/>
              </w:rPr>
              <w:t>426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0D73E" w14:textId="77777777" w:rsidR="008A4720" w:rsidRDefault="00362527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E480D" w14:textId="77777777" w:rsidR="008A4720" w:rsidRDefault="00362527">
            <w:pPr>
              <w:jc w:val="right"/>
            </w:pPr>
            <w:r>
              <w:rPr>
                <w:sz w:val="18"/>
              </w:rPr>
              <w:t>4,65%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F1576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8A4720" w14:paraId="4683A18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637AE" w14:textId="77777777" w:rsidR="008A4720" w:rsidRDefault="0036252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2F636" w14:textId="77777777" w:rsidR="008A4720" w:rsidRDefault="00362527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C53F5" w14:textId="77777777" w:rsidR="008A4720" w:rsidRDefault="00362527">
            <w:pPr>
              <w:jc w:val="right"/>
            </w:pPr>
            <w:r>
              <w:rPr>
                <w:sz w:val="18"/>
              </w:rPr>
              <w:t>33.325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D856B" w14:textId="77777777" w:rsidR="008A4720" w:rsidRDefault="00362527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4222D" w14:textId="77777777" w:rsidR="008A4720" w:rsidRDefault="00362527">
            <w:pPr>
              <w:jc w:val="right"/>
            </w:pPr>
            <w:r>
              <w:rPr>
                <w:sz w:val="18"/>
              </w:rPr>
              <w:t>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00B70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8A4720" w14:paraId="27878EC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889B7" w14:textId="77777777" w:rsidR="008A4720" w:rsidRDefault="0036252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80AE0" w14:textId="77777777" w:rsidR="008A4720" w:rsidRDefault="00362527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5DB3E" w14:textId="77777777" w:rsidR="008A4720" w:rsidRDefault="00362527">
            <w:pPr>
              <w:jc w:val="right"/>
            </w:pPr>
            <w:r>
              <w:rPr>
                <w:sz w:val="18"/>
              </w:rPr>
              <w:t>37.493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87EEA" w14:textId="77777777" w:rsidR="008A4720" w:rsidRDefault="00362527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9A2FC" w14:textId="77777777" w:rsidR="008A4720" w:rsidRDefault="00362527">
            <w:pPr>
              <w:jc w:val="right"/>
            </w:pPr>
            <w:r>
              <w:rPr>
                <w:sz w:val="18"/>
              </w:rPr>
              <w:t>1,07%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E9570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</w:tbl>
    <w:p w14:paraId="167D3EC4" w14:textId="77777777" w:rsidR="008A4720" w:rsidRDefault="0036252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DDD9558" w14:textId="77777777" w:rsidR="008A4720" w:rsidRDefault="0036252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8B732A4" w14:textId="77777777" w:rsidR="008A4720" w:rsidRDefault="00362527">
      <w:pPr>
        <w:keepNext/>
        <w:spacing w:after="40"/>
      </w:pPr>
      <w:r>
        <w:rPr>
          <w:b/>
          <w:sz w:val="18"/>
        </w:rPr>
        <w:t>Gráfico 1 — Participação de São Paulo nos indicadores do CAF em relação ao Brasil</w:t>
      </w:r>
    </w:p>
    <w:p w14:paraId="471E7B52" w14:textId="77777777" w:rsidR="008A4720" w:rsidRDefault="00362527">
      <w:r>
        <w:rPr>
          <w:noProof/>
        </w:rPr>
        <w:drawing>
          <wp:inline distT="0" distB="0" distL="0" distR="0" wp14:anchorId="6457A5D1" wp14:editId="11812C21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C609" w14:textId="77777777" w:rsidR="008A4720" w:rsidRDefault="00362527">
      <w:pPr>
        <w:pStyle w:val="Ttulo1"/>
      </w:pPr>
      <w:r>
        <w:t>PRONAF</w:t>
      </w:r>
    </w:p>
    <w:p w14:paraId="495351E3" w14:textId="77777777" w:rsidR="008A4720" w:rsidRDefault="00362527">
      <w:pPr>
        <w:spacing w:after="40"/>
      </w:pPr>
      <w:r>
        <w:rPr>
          <w:b/>
          <w:sz w:val="18"/>
        </w:rPr>
        <w:t>Tabela 4 — Indicadores do PRONAF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A4720" w14:paraId="694C162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94CCE" w14:textId="77777777" w:rsidR="008A4720" w:rsidRDefault="0036252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43E6B" w14:textId="77777777" w:rsidR="008A4720" w:rsidRDefault="0036252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B88EF" w14:textId="77777777" w:rsidR="008A4720" w:rsidRDefault="00362527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0E842" w14:textId="77777777" w:rsidR="008A4720" w:rsidRDefault="0036252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ADEA2" w14:textId="77777777" w:rsidR="008A4720" w:rsidRDefault="00362527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B983C" w14:textId="77777777" w:rsidR="008A4720" w:rsidRDefault="00362527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8A4720" w14:paraId="56674F9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AC6A3" w14:textId="77777777" w:rsidR="008A4720" w:rsidRDefault="0036252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32757" w14:textId="77777777" w:rsidR="008A4720" w:rsidRDefault="00362527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9236C" w14:textId="77777777" w:rsidR="008A4720" w:rsidRDefault="00362527">
            <w:pPr>
              <w:jc w:val="right"/>
            </w:pPr>
            <w:r>
              <w:rPr>
                <w:sz w:val="18"/>
              </w:rPr>
              <w:t>4.077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0D8F4" w14:textId="77777777" w:rsidR="008A4720" w:rsidRDefault="00362527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FBFB6" w14:textId="77777777" w:rsidR="008A4720" w:rsidRDefault="00362527">
            <w:pPr>
              <w:jc w:val="right"/>
            </w:pPr>
            <w:r>
              <w:rPr>
                <w:sz w:val="18"/>
              </w:rPr>
              <w:t>0,85%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A965E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8A4720" w14:paraId="5401077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44916" w14:textId="77777777" w:rsidR="008A4720" w:rsidRDefault="00362527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4C1E9" w14:textId="77777777" w:rsidR="008A4720" w:rsidRDefault="00362527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FD739" w14:textId="77777777" w:rsidR="008A4720" w:rsidRDefault="00362527">
            <w:pPr>
              <w:jc w:val="right"/>
            </w:pPr>
            <w:r>
              <w:rPr>
                <w:sz w:val="18"/>
              </w:rPr>
              <w:t>R$ 308.450.209,85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105570" w14:textId="77777777" w:rsidR="008A4720" w:rsidRDefault="00362527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A7835" w14:textId="77777777" w:rsidR="008A4720" w:rsidRDefault="00362527">
            <w:pPr>
              <w:jc w:val="right"/>
            </w:pPr>
            <w:r>
              <w:rPr>
                <w:sz w:val="18"/>
              </w:rPr>
              <w:t>2,10%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2973F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8A4720" w14:paraId="3936309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7D67D" w14:textId="77777777" w:rsidR="008A4720" w:rsidRDefault="0036252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C6215" w14:textId="77777777" w:rsidR="008A4720" w:rsidRDefault="00362527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BB650" w14:textId="77777777" w:rsidR="008A4720" w:rsidRDefault="00362527">
            <w:pPr>
              <w:jc w:val="right"/>
            </w:pPr>
            <w:r>
              <w:rPr>
                <w:sz w:val="18"/>
              </w:rPr>
              <w:t>4.077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E107A" w14:textId="77777777" w:rsidR="008A4720" w:rsidRDefault="00362527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AE413" w14:textId="77777777" w:rsidR="008A4720" w:rsidRDefault="00362527">
            <w:pPr>
              <w:jc w:val="right"/>
            </w:pPr>
            <w:r>
              <w:rPr>
                <w:sz w:val="18"/>
              </w:rPr>
              <w:t>0,85%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C78E1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8A4720" w14:paraId="569B78A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41847" w14:textId="77777777" w:rsidR="008A4720" w:rsidRDefault="0036252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457CD" w14:textId="77777777" w:rsidR="008A4720" w:rsidRDefault="00362527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91EA1" w14:textId="77777777" w:rsidR="008A4720" w:rsidRDefault="00362527">
            <w:pPr>
              <w:jc w:val="right"/>
            </w:pPr>
            <w:r>
              <w:rPr>
                <w:sz w:val="18"/>
              </w:rPr>
              <w:t>722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8C114" w14:textId="77777777" w:rsidR="008A4720" w:rsidRDefault="00362527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41E1D" w14:textId="77777777" w:rsidR="008A4720" w:rsidRDefault="00362527">
            <w:pPr>
              <w:jc w:val="right"/>
            </w:pPr>
            <w:r>
              <w:rPr>
                <w:sz w:val="18"/>
              </w:rPr>
              <w:t>0,56%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43680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8A4720" w14:paraId="0ED1DCE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FB82C" w14:textId="77777777" w:rsidR="008A4720" w:rsidRDefault="0036252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927E1" w14:textId="77777777" w:rsidR="008A4720" w:rsidRDefault="00362527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BCFE8" w14:textId="77777777" w:rsidR="008A4720" w:rsidRDefault="00362527">
            <w:pPr>
              <w:jc w:val="right"/>
            </w:pPr>
            <w:r>
              <w:rPr>
                <w:sz w:val="18"/>
              </w:rPr>
              <w:t>R$ 40.622.987,13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3EA13" w14:textId="77777777" w:rsidR="008A4720" w:rsidRDefault="00362527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798DE" w14:textId="77777777" w:rsidR="008A4720" w:rsidRDefault="00362527">
            <w:pPr>
              <w:jc w:val="right"/>
            </w:pPr>
            <w:r>
              <w:rPr>
                <w:sz w:val="18"/>
              </w:rPr>
              <w:t>1,70%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05ECF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241367A1" w14:textId="77777777" w:rsidR="008A4720" w:rsidRDefault="0036252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77B4556" w14:textId="77777777" w:rsidR="008A4720" w:rsidRDefault="0036252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F1FB068" w14:textId="77777777" w:rsidR="008A4720" w:rsidRDefault="00362527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2DBF8084" w14:textId="77777777" w:rsidR="008A4720" w:rsidRDefault="00362527">
      <w:r>
        <w:rPr>
          <w:noProof/>
        </w:rPr>
        <w:drawing>
          <wp:inline distT="0" distB="0" distL="0" distR="0" wp14:anchorId="2386A25D" wp14:editId="7F0FA259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0FD0" w14:textId="77777777" w:rsidR="008A4720" w:rsidRDefault="00362527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18155975" w14:textId="77777777" w:rsidR="008A4720" w:rsidRDefault="00362527">
      <w:r>
        <w:rPr>
          <w:noProof/>
        </w:rPr>
        <w:drawing>
          <wp:inline distT="0" distB="0" distL="0" distR="0" wp14:anchorId="15D42500" wp14:editId="069C1D70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AE81" w14:textId="77777777" w:rsidR="008A4720" w:rsidRDefault="00362527">
      <w:pPr>
        <w:keepNext/>
        <w:spacing w:after="40"/>
      </w:pPr>
      <w:r>
        <w:rPr>
          <w:b/>
          <w:sz w:val="18"/>
        </w:rPr>
        <w:lastRenderedPageBreak/>
        <w:t>Gráfico 4 — Participação de São Paulo nos indicadores do PRONAF em relação ao Brasil</w:t>
      </w:r>
    </w:p>
    <w:p w14:paraId="08D44BE8" w14:textId="77777777" w:rsidR="008A4720" w:rsidRDefault="00362527">
      <w:r>
        <w:rPr>
          <w:noProof/>
        </w:rPr>
        <w:drawing>
          <wp:inline distT="0" distB="0" distL="0" distR="0" wp14:anchorId="2E21FA26" wp14:editId="688660F0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A9DE" w14:textId="77777777" w:rsidR="008A4720" w:rsidRDefault="00362527">
      <w:pPr>
        <w:pStyle w:val="Ttulo1"/>
      </w:pPr>
      <w:r>
        <w:t>Mais Alimentos</w:t>
      </w:r>
    </w:p>
    <w:p w14:paraId="24319865" w14:textId="77777777" w:rsidR="008A4720" w:rsidRDefault="00362527">
      <w:pPr>
        <w:spacing w:after="40"/>
      </w:pPr>
      <w:r>
        <w:rPr>
          <w:b/>
          <w:sz w:val="18"/>
        </w:rPr>
        <w:t>Tabela 5 — Indicadores do Mais Alimentos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A4720" w14:paraId="2B28FF3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02001" w14:textId="77777777" w:rsidR="008A4720" w:rsidRDefault="0036252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C87A84" w14:textId="77777777" w:rsidR="008A4720" w:rsidRDefault="0036252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0DD9E" w14:textId="77777777" w:rsidR="008A4720" w:rsidRDefault="00362527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2AAB3" w14:textId="77777777" w:rsidR="008A4720" w:rsidRDefault="0036252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B66A0" w14:textId="77777777" w:rsidR="008A4720" w:rsidRDefault="00362527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CDA8B" w14:textId="77777777" w:rsidR="008A4720" w:rsidRDefault="00362527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8A4720" w14:paraId="3E207B2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35FB5" w14:textId="77777777" w:rsidR="008A4720" w:rsidRDefault="00362527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B7938" w14:textId="77777777" w:rsidR="008A4720" w:rsidRDefault="00362527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64AB6" w14:textId="77777777" w:rsidR="008A4720" w:rsidRDefault="00362527">
            <w:pPr>
              <w:jc w:val="right"/>
            </w:pPr>
            <w:r>
              <w:rPr>
                <w:sz w:val="18"/>
              </w:rPr>
              <w:t>793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CFB36" w14:textId="77777777" w:rsidR="008A4720" w:rsidRDefault="00362527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E3151" w14:textId="77777777" w:rsidR="008A4720" w:rsidRDefault="00362527">
            <w:pPr>
              <w:jc w:val="right"/>
            </w:pPr>
            <w:r>
              <w:rPr>
                <w:sz w:val="18"/>
              </w:rPr>
              <w:t>0,83%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6BD13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8A4720" w14:paraId="19FA8BD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0C3A7" w14:textId="77777777" w:rsidR="008A4720" w:rsidRDefault="00362527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EEAFC" w14:textId="77777777" w:rsidR="008A4720" w:rsidRDefault="00362527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98F34" w14:textId="77777777" w:rsidR="008A4720" w:rsidRDefault="00362527">
            <w:pPr>
              <w:jc w:val="right"/>
            </w:pPr>
            <w:r>
              <w:rPr>
                <w:sz w:val="18"/>
              </w:rPr>
              <w:t>R$ 98.517.513,12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78692" w14:textId="77777777" w:rsidR="008A4720" w:rsidRDefault="00362527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27039" w14:textId="77777777" w:rsidR="008A4720" w:rsidRDefault="00362527">
            <w:pPr>
              <w:jc w:val="right"/>
            </w:pPr>
            <w:r>
              <w:rPr>
                <w:sz w:val="18"/>
              </w:rPr>
              <w:t>2,79%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804BD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3BD2C3DE" w14:textId="77777777" w:rsidR="008A4720" w:rsidRDefault="0036252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FB0E78E" w14:textId="77777777" w:rsidR="008A4720" w:rsidRDefault="0036252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0AFE623" w14:textId="77777777" w:rsidR="008A4720" w:rsidRDefault="00362527">
      <w:pPr>
        <w:keepNext/>
        <w:spacing w:after="40"/>
      </w:pPr>
      <w:r>
        <w:rPr>
          <w:b/>
          <w:sz w:val="18"/>
        </w:rPr>
        <w:t>Gráfico 5 — Participação de São Paulo nos indicadores do Mais Alimentos em relação ao Brasil</w:t>
      </w:r>
    </w:p>
    <w:p w14:paraId="571CA55B" w14:textId="77777777" w:rsidR="008A4720" w:rsidRDefault="00362527">
      <w:r>
        <w:rPr>
          <w:noProof/>
        </w:rPr>
        <w:drawing>
          <wp:inline distT="0" distB="0" distL="0" distR="0" wp14:anchorId="0641CEED" wp14:editId="25AC179E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6955" w14:textId="77777777" w:rsidR="008A4720" w:rsidRDefault="00362527">
      <w:pPr>
        <w:pStyle w:val="Ttulo1"/>
      </w:pPr>
      <w:r>
        <w:lastRenderedPageBreak/>
        <w:t>ATER</w:t>
      </w:r>
    </w:p>
    <w:p w14:paraId="07D58A1F" w14:textId="77777777" w:rsidR="008A4720" w:rsidRDefault="00362527">
      <w:pPr>
        <w:spacing w:after="40"/>
      </w:pPr>
      <w:r>
        <w:rPr>
          <w:b/>
          <w:sz w:val="18"/>
        </w:rPr>
        <w:t>Tabela 6 — Indicadores de ATER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A4720" w14:paraId="5488267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06922" w14:textId="77777777" w:rsidR="008A4720" w:rsidRDefault="0036252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E003A" w14:textId="77777777" w:rsidR="008A4720" w:rsidRDefault="0036252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B7C1C" w14:textId="77777777" w:rsidR="008A4720" w:rsidRDefault="00362527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527D3" w14:textId="77777777" w:rsidR="008A4720" w:rsidRDefault="0036252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58179" w14:textId="77777777" w:rsidR="008A4720" w:rsidRDefault="00362527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4E529" w14:textId="77777777" w:rsidR="008A4720" w:rsidRDefault="00362527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8A4720" w14:paraId="5C85C34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7A102" w14:textId="77777777" w:rsidR="008A4720" w:rsidRDefault="00362527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8890B" w14:textId="77777777" w:rsidR="008A4720" w:rsidRDefault="00362527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E3120" w14:textId="77777777" w:rsidR="008A4720" w:rsidRDefault="00362527">
            <w:pPr>
              <w:jc w:val="right"/>
            </w:pPr>
            <w:r>
              <w:rPr>
                <w:sz w:val="18"/>
              </w:rPr>
              <w:t>878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4F996E" w14:textId="77777777" w:rsidR="008A4720" w:rsidRDefault="00362527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DCDBA" w14:textId="77777777" w:rsidR="008A4720" w:rsidRDefault="00362527">
            <w:pPr>
              <w:jc w:val="right"/>
            </w:pPr>
            <w:r>
              <w:rPr>
                <w:sz w:val="18"/>
              </w:rPr>
              <w:t>15,18%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A3E53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8A4720" w14:paraId="10B0CA5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06AEF" w14:textId="77777777" w:rsidR="008A4720" w:rsidRDefault="00362527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30FE4" w14:textId="77777777" w:rsidR="008A4720" w:rsidRDefault="00362527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F57917" w14:textId="77777777" w:rsidR="008A4720" w:rsidRDefault="00362527">
            <w:pPr>
              <w:jc w:val="right"/>
            </w:pPr>
            <w:r>
              <w:rPr>
                <w:sz w:val="18"/>
              </w:rPr>
              <w:t>1.311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34A55" w14:textId="77777777" w:rsidR="008A4720" w:rsidRDefault="00362527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B79D10" w14:textId="77777777" w:rsidR="008A4720" w:rsidRDefault="00362527">
            <w:pPr>
              <w:jc w:val="right"/>
            </w:pPr>
            <w:r>
              <w:rPr>
                <w:sz w:val="18"/>
              </w:rPr>
              <w:t>7,78%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11DCB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694E4989" w14:textId="77777777" w:rsidR="008A4720" w:rsidRDefault="0036252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B67EAE0" w14:textId="77777777" w:rsidR="008A4720" w:rsidRDefault="0036252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CAA98F9" w14:textId="77777777" w:rsidR="008A4720" w:rsidRDefault="00362527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17BB5D34" w14:textId="77777777" w:rsidR="008A4720" w:rsidRDefault="00362527">
      <w:r>
        <w:rPr>
          <w:noProof/>
        </w:rPr>
        <w:drawing>
          <wp:inline distT="0" distB="0" distL="0" distR="0" wp14:anchorId="5612C0BE" wp14:editId="287929A4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5814" w14:textId="77777777" w:rsidR="008A4720" w:rsidRDefault="00362527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5786B5FB" w14:textId="77777777" w:rsidR="008A4720" w:rsidRDefault="00362527">
      <w:r>
        <w:rPr>
          <w:noProof/>
        </w:rPr>
        <w:drawing>
          <wp:inline distT="0" distB="0" distL="0" distR="0" wp14:anchorId="4B3F52A4" wp14:editId="57524427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394B" w14:textId="77777777" w:rsidR="008A4720" w:rsidRDefault="00362527">
      <w:pPr>
        <w:keepNext/>
        <w:spacing w:after="40"/>
      </w:pPr>
      <w:r>
        <w:rPr>
          <w:b/>
          <w:sz w:val="18"/>
        </w:rPr>
        <w:t>Gráfico 8 — Participação de São Paulo nos indicadores de ATER em relação ao Brasil</w:t>
      </w:r>
    </w:p>
    <w:p w14:paraId="31A2EDA7" w14:textId="77777777" w:rsidR="008A4720" w:rsidRDefault="00362527">
      <w:r>
        <w:rPr>
          <w:noProof/>
        </w:rPr>
        <w:drawing>
          <wp:inline distT="0" distB="0" distL="0" distR="0" wp14:anchorId="0A0D7F90" wp14:editId="42E3604C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FFBA" w14:textId="77777777" w:rsidR="008A4720" w:rsidRDefault="00362527">
      <w:pPr>
        <w:pStyle w:val="Ttulo1"/>
      </w:pPr>
      <w:r>
        <w:t>Garantia-Safra</w:t>
      </w:r>
    </w:p>
    <w:p w14:paraId="2CF6572A" w14:textId="77777777" w:rsidR="008A4720" w:rsidRDefault="00362527">
      <w:pPr>
        <w:spacing w:after="40"/>
      </w:pPr>
      <w:r>
        <w:rPr>
          <w:b/>
          <w:sz w:val="18"/>
        </w:rPr>
        <w:t>Tabela 7 — Indicadores do Garantia-Safra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A4720" w14:paraId="087CCF6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AC2E0" w14:textId="77777777" w:rsidR="008A4720" w:rsidRDefault="0036252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2ABF8" w14:textId="77777777" w:rsidR="008A4720" w:rsidRDefault="0036252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C2375" w14:textId="77777777" w:rsidR="008A4720" w:rsidRDefault="00362527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9270E" w14:textId="77777777" w:rsidR="008A4720" w:rsidRDefault="0036252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C1EFA" w14:textId="77777777" w:rsidR="008A4720" w:rsidRDefault="00362527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D1CF6" w14:textId="77777777" w:rsidR="008A4720" w:rsidRDefault="00362527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8A4720" w14:paraId="33EB21D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E5C12" w14:textId="77777777" w:rsidR="008A4720" w:rsidRDefault="00362527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8EDF5B" w14:textId="77777777" w:rsidR="008A4720" w:rsidRDefault="00362527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B5E1A" w14:textId="77777777" w:rsidR="008A4720" w:rsidRDefault="0036252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6068D" w14:textId="77777777" w:rsidR="008A4720" w:rsidRDefault="00362527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639D9" w14:textId="77777777" w:rsidR="008A4720" w:rsidRDefault="0036252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5FF97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8A4720" w14:paraId="44FB9FE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7D2039" w14:textId="77777777" w:rsidR="008A4720" w:rsidRDefault="00362527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A079F" w14:textId="77777777" w:rsidR="008A4720" w:rsidRDefault="00362527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31B3B" w14:textId="77777777" w:rsidR="008A4720" w:rsidRDefault="0036252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87050" w14:textId="77777777" w:rsidR="008A4720" w:rsidRDefault="00362527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99627" w14:textId="77777777" w:rsidR="008A4720" w:rsidRDefault="0036252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2134E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04334C66" w14:textId="77777777" w:rsidR="008A4720" w:rsidRDefault="0036252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F069DDA" w14:textId="77777777" w:rsidR="008A4720" w:rsidRDefault="0036252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BE281E5" w14:textId="77777777" w:rsidR="008A4720" w:rsidRDefault="00362527">
      <w:pPr>
        <w:pStyle w:val="Ttulo1"/>
      </w:pPr>
      <w:r>
        <w:lastRenderedPageBreak/>
        <w:t>PNCF</w:t>
      </w:r>
    </w:p>
    <w:p w14:paraId="3B9E15E5" w14:textId="77777777" w:rsidR="008A4720" w:rsidRDefault="00362527">
      <w:pPr>
        <w:spacing w:after="40"/>
      </w:pPr>
      <w:r>
        <w:rPr>
          <w:b/>
          <w:sz w:val="18"/>
        </w:rPr>
        <w:t>Tabela 8 — Indicadores do PNCF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A4720" w14:paraId="0CB824C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AB4A7" w14:textId="77777777" w:rsidR="008A4720" w:rsidRDefault="0036252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148EE" w14:textId="77777777" w:rsidR="008A4720" w:rsidRDefault="0036252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79944" w14:textId="77777777" w:rsidR="008A4720" w:rsidRDefault="00362527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FB87E" w14:textId="77777777" w:rsidR="008A4720" w:rsidRDefault="0036252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59E1A" w14:textId="77777777" w:rsidR="008A4720" w:rsidRDefault="00362527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F2DAD" w14:textId="77777777" w:rsidR="008A4720" w:rsidRDefault="00362527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8A4720" w14:paraId="2EFC059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7EBD2" w14:textId="77777777" w:rsidR="008A4720" w:rsidRDefault="00362527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CE7EA1" w14:textId="77777777" w:rsidR="008A4720" w:rsidRDefault="00362527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CA7D4" w14:textId="77777777" w:rsidR="008A4720" w:rsidRDefault="00362527">
            <w:pPr>
              <w:jc w:val="right"/>
            </w:pPr>
            <w:r>
              <w:rPr>
                <w:sz w:val="18"/>
              </w:rPr>
              <w:t>29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F327B" w14:textId="77777777" w:rsidR="008A4720" w:rsidRDefault="00362527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05094" w14:textId="77777777" w:rsidR="008A4720" w:rsidRDefault="00362527">
            <w:pPr>
              <w:jc w:val="right"/>
            </w:pPr>
            <w:r>
              <w:rPr>
                <w:sz w:val="18"/>
              </w:rPr>
              <w:t>6,95%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02AEF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8A4720" w14:paraId="2506FCB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03C5E" w14:textId="77777777" w:rsidR="008A4720" w:rsidRDefault="00362527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89DF2" w14:textId="77777777" w:rsidR="008A4720" w:rsidRDefault="00362527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FFE71" w14:textId="77777777" w:rsidR="008A4720" w:rsidRDefault="00362527">
            <w:pPr>
              <w:jc w:val="right"/>
            </w:pPr>
            <w:r>
              <w:rPr>
                <w:sz w:val="18"/>
              </w:rPr>
              <w:t>R$ 8.495.877,30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1115D" w14:textId="77777777" w:rsidR="008A4720" w:rsidRDefault="00362527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3EE3C" w14:textId="77777777" w:rsidR="008A4720" w:rsidRDefault="00362527">
            <w:pPr>
              <w:jc w:val="right"/>
            </w:pPr>
            <w:r>
              <w:rPr>
                <w:sz w:val="18"/>
              </w:rPr>
              <w:t>8,17%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73847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8A4720" w14:paraId="4B780BB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AF618" w14:textId="77777777" w:rsidR="008A4720" w:rsidRDefault="00362527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FADDD" w14:textId="77777777" w:rsidR="008A4720" w:rsidRDefault="00362527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DEB80" w14:textId="77777777" w:rsidR="008A4720" w:rsidRDefault="00362527">
            <w:pPr>
              <w:jc w:val="right"/>
            </w:pPr>
            <w:r>
              <w:rPr>
                <w:sz w:val="18"/>
              </w:rPr>
              <w:t>R$ 292.961,29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05CC6" w14:textId="77777777" w:rsidR="008A4720" w:rsidRDefault="00362527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3F884" w14:textId="77777777" w:rsidR="008A4720" w:rsidRDefault="00362527">
            <w:pPr>
              <w:jc w:val="right"/>
            </w:pPr>
            <w:r>
              <w:rPr>
                <w:sz w:val="18"/>
              </w:rPr>
              <w:t>117,44%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1989A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57660EB2" w14:textId="77777777" w:rsidR="008A4720" w:rsidRDefault="0036252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14EAABE" w14:textId="77777777" w:rsidR="008A4720" w:rsidRDefault="0036252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1F8F9F7" w14:textId="77777777" w:rsidR="008A4720" w:rsidRDefault="00362527">
      <w:pPr>
        <w:keepNext/>
        <w:spacing w:after="40"/>
      </w:pPr>
      <w:r>
        <w:rPr>
          <w:b/>
          <w:sz w:val="18"/>
        </w:rPr>
        <w:t>Gráfico 9 — Participação de São Paulo nos indicadores do PNCF em relação ao Brasil</w:t>
      </w:r>
    </w:p>
    <w:p w14:paraId="079A4264" w14:textId="77777777" w:rsidR="008A4720" w:rsidRDefault="00362527">
      <w:r>
        <w:rPr>
          <w:noProof/>
        </w:rPr>
        <w:drawing>
          <wp:inline distT="0" distB="0" distL="0" distR="0" wp14:anchorId="27F22B29" wp14:editId="106E9EC9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A41C" w14:textId="77777777" w:rsidR="008A4720" w:rsidRDefault="00362527">
      <w:pPr>
        <w:pStyle w:val="Ttulo1"/>
      </w:pPr>
      <w:r>
        <w:t>PNRA - Reforma Agrária</w:t>
      </w:r>
    </w:p>
    <w:p w14:paraId="28319F57" w14:textId="77777777" w:rsidR="008A4720" w:rsidRDefault="00362527">
      <w:pPr>
        <w:spacing w:after="40"/>
      </w:pPr>
      <w:r>
        <w:rPr>
          <w:b/>
          <w:sz w:val="18"/>
        </w:rPr>
        <w:t>Tabela 9 — Indicadores do PNRA em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8A4720" w14:paraId="4F59064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BA85EE" w14:textId="77777777" w:rsidR="008A4720" w:rsidRDefault="0036252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0AD37" w14:textId="77777777" w:rsidR="008A4720" w:rsidRDefault="0036252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1E1D5" w14:textId="77777777" w:rsidR="008A4720" w:rsidRDefault="00362527">
            <w:r>
              <w:rPr>
                <w:b/>
                <w:color w:val="FFFFFF"/>
                <w:sz w:val="18"/>
              </w:rPr>
              <w:t>São Paulo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193D3" w14:textId="77777777" w:rsidR="008A4720" w:rsidRDefault="0036252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0F19F" w14:textId="77777777" w:rsidR="008A4720" w:rsidRDefault="00362527">
            <w:r>
              <w:rPr>
                <w:b/>
                <w:color w:val="FFFFFF"/>
                <w:sz w:val="18"/>
              </w:rPr>
              <w:t>Participação de SP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2573A" w14:textId="77777777" w:rsidR="008A4720" w:rsidRDefault="00362527">
            <w:r>
              <w:rPr>
                <w:b/>
                <w:color w:val="FFFFFF"/>
                <w:sz w:val="18"/>
              </w:rPr>
              <w:t>Posição de SP entre as UFs</w:t>
            </w:r>
          </w:p>
        </w:tc>
      </w:tr>
      <w:tr w:rsidR="008A4720" w14:paraId="50B16C3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323E5" w14:textId="77777777" w:rsidR="008A4720" w:rsidRDefault="0036252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4C7F6" w14:textId="77777777" w:rsidR="008A4720" w:rsidRDefault="00362527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7CB95" w14:textId="77777777" w:rsidR="008A4720" w:rsidRDefault="00362527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9FB34" w14:textId="77777777" w:rsidR="008A4720" w:rsidRDefault="00362527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6EAA8" w14:textId="77777777" w:rsidR="008A4720" w:rsidRDefault="00362527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51708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8A4720" w14:paraId="45AE287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2544D" w14:textId="77777777" w:rsidR="008A4720" w:rsidRDefault="0036252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8D648" w14:textId="77777777" w:rsidR="008A4720" w:rsidRDefault="00362527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1467F" w14:textId="77777777" w:rsidR="008A4720" w:rsidRDefault="00362527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A54C6" w14:textId="77777777" w:rsidR="008A4720" w:rsidRDefault="00362527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2F337" w14:textId="77777777" w:rsidR="008A4720" w:rsidRDefault="00362527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9632B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8A4720" w14:paraId="3A7EA6C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3076A" w14:textId="77777777" w:rsidR="008A4720" w:rsidRDefault="0036252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05177" w14:textId="77777777" w:rsidR="008A4720" w:rsidRDefault="00362527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2018C" w14:textId="77777777" w:rsidR="008A4720" w:rsidRDefault="00362527">
            <w:pPr>
              <w:jc w:val="right"/>
            </w:pPr>
            <w:r>
              <w:rPr>
                <w:sz w:val="18"/>
              </w:rPr>
              <w:t>32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21DFE" w14:textId="77777777" w:rsidR="008A4720" w:rsidRDefault="00362527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573B6" w14:textId="77777777" w:rsidR="008A4720" w:rsidRDefault="00362527">
            <w:pPr>
              <w:jc w:val="right"/>
            </w:pPr>
            <w:r>
              <w:rPr>
                <w:sz w:val="18"/>
              </w:rPr>
              <w:t>1,60%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4F02C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8A4720" w14:paraId="48CE25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0A4CA" w14:textId="77777777" w:rsidR="008A4720" w:rsidRDefault="0036252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EAF54" w14:textId="77777777" w:rsidR="008A4720" w:rsidRDefault="00362527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8EA1C" w14:textId="77777777" w:rsidR="008A4720" w:rsidRDefault="00362527">
            <w:pPr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9D74F" w14:textId="77777777" w:rsidR="008A4720" w:rsidRDefault="00362527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5F92C" w14:textId="77777777" w:rsidR="008A4720" w:rsidRDefault="00362527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4D00C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8A4720" w14:paraId="70DE249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6D0C8" w14:textId="77777777" w:rsidR="008A4720" w:rsidRDefault="0036252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45814" w14:textId="77777777" w:rsidR="008A4720" w:rsidRDefault="00362527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3E5CA" w14:textId="77777777" w:rsidR="008A4720" w:rsidRDefault="00362527">
            <w:pPr>
              <w:jc w:val="right"/>
            </w:pPr>
            <w:r>
              <w:rPr>
                <w:sz w:val="18"/>
              </w:rPr>
              <w:t>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326DC" w14:textId="77777777" w:rsidR="008A4720" w:rsidRDefault="00362527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6B3C3" w14:textId="77777777" w:rsidR="008A4720" w:rsidRDefault="00362527">
            <w:pPr>
              <w:jc w:val="right"/>
            </w:pPr>
            <w:r>
              <w:rPr>
                <w:sz w:val="18"/>
              </w:rPr>
              <w:t>0,49%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B4B22" w14:textId="77777777" w:rsidR="008A4720" w:rsidRDefault="00362527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</w:tbl>
    <w:p w14:paraId="152F0C34" w14:textId="77777777" w:rsidR="008A4720" w:rsidRDefault="0036252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8F3DBDD" w14:textId="77777777" w:rsidR="008A4720" w:rsidRDefault="0036252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E46973C" w14:textId="77777777" w:rsidR="008A4720" w:rsidRDefault="00362527">
      <w:pPr>
        <w:keepNext/>
        <w:spacing w:after="40"/>
      </w:pPr>
      <w:r>
        <w:rPr>
          <w:b/>
          <w:sz w:val="18"/>
        </w:rPr>
        <w:lastRenderedPageBreak/>
        <w:t>Gráfico 10 — Participação de São Paulo nos indicadores do PNRA em relação ao Brasil</w:t>
      </w:r>
    </w:p>
    <w:p w14:paraId="0524AC7F" w14:textId="77777777" w:rsidR="008A4720" w:rsidRDefault="00362527">
      <w:r>
        <w:rPr>
          <w:noProof/>
        </w:rPr>
        <w:drawing>
          <wp:inline distT="0" distB="0" distL="0" distR="0" wp14:anchorId="7ECE4528" wp14:editId="4A3FFBF4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337D" w14:textId="77777777" w:rsidR="008A4720" w:rsidRDefault="00362527">
      <w:pPr>
        <w:pStyle w:val="Ttulo1"/>
      </w:pPr>
      <w:r>
        <w:t>Fontes</w:t>
      </w:r>
    </w:p>
    <w:p w14:paraId="1B963AD3" w14:textId="77777777" w:rsidR="008A4720" w:rsidRDefault="00362527">
      <w:pPr>
        <w:spacing w:after="40"/>
      </w:pPr>
      <w:r>
        <w:rPr>
          <w:b/>
          <w:sz w:val="18"/>
        </w:rPr>
        <w:t>Tabela 10 — Fontes administrativas utilizadas no relatório de São Paulo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8A4720" w14:paraId="5DBB693B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B603B" w14:textId="77777777" w:rsidR="008A4720" w:rsidRDefault="0036252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79E62" w14:textId="77777777" w:rsidR="008A4720" w:rsidRDefault="00362527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4059F" w14:textId="77777777" w:rsidR="008A4720" w:rsidRDefault="00362527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86D71" w14:textId="77777777" w:rsidR="008A4720" w:rsidRDefault="00362527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8A4720" w14:paraId="521FEBA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0ECD3" w14:textId="77777777" w:rsidR="008A4720" w:rsidRDefault="00362527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A462C" w14:textId="77777777" w:rsidR="008A4720" w:rsidRDefault="0036252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2F900" w14:textId="77777777" w:rsidR="008A4720" w:rsidRDefault="00362527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747F3" w14:textId="77777777" w:rsidR="008A4720" w:rsidRDefault="00362527">
            <w:r>
              <w:rPr>
                <w:sz w:val="18"/>
              </w:rPr>
              <w:t>ater_ate_2026_03_gerado_em_20260410151127.xlsx</w:t>
            </w:r>
          </w:p>
        </w:tc>
      </w:tr>
      <w:tr w:rsidR="008A4720" w14:paraId="0F965D0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120BE" w14:textId="77777777" w:rsidR="008A4720" w:rsidRDefault="00362527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1EB26" w14:textId="77777777" w:rsidR="008A4720" w:rsidRDefault="0036252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6C747" w14:textId="77777777" w:rsidR="008A4720" w:rsidRDefault="00362527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7CAA8" w14:textId="77777777" w:rsidR="008A4720" w:rsidRDefault="00362527">
            <w:r>
              <w:rPr>
                <w:sz w:val="18"/>
              </w:rPr>
              <w:t>caf_dap_ativos_ate_2026_03_gerado_em_20260410152650.xlsx</w:t>
            </w:r>
          </w:p>
        </w:tc>
      </w:tr>
      <w:tr w:rsidR="008A4720" w14:paraId="7813843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BD91F" w14:textId="77777777" w:rsidR="008A4720" w:rsidRDefault="00362527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52C3E" w14:textId="77777777" w:rsidR="008A4720" w:rsidRDefault="00362527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EFFEC" w14:textId="77777777" w:rsidR="008A4720" w:rsidRDefault="00362527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CB975" w14:textId="77777777" w:rsidR="008A4720" w:rsidRDefault="00362527">
            <w:r>
              <w:rPr>
                <w:sz w:val="18"/>
              </w:rPr>
              <w:t>GARANTIA-SAFRA_2023-2024_ate_2026_04.xlsx</w:t>
            </w:r>
          </w:p>
        </w:tc>
      </w:tr>
      <w:tr w:rsidR="008A4720" w14:paraId="78B7C3D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4E916" w14:textId="77777777" w:rsidR="008A4720" w:rsidRDefault="00362527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2EAB0F" w14:textId="77777777" w:rsidR="008A4720" w:rsidRDefault="0036252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555E2" w14:textId="77777777" w:rsidR="008A4720" w:rsidRDefault="00362527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9CAD79" w14:textId="77777777" w:rsidR="008A4720" w:rsidRDefault="00362527">
            <w:r>
              <w:rPr>
                <w:sz w:val="18"/>
              </w:rPr>
              <w:t>mais_alimentos_gaia_202604151554.xlsx</w:t>
            </w:r>
          </w:p>
        </w:tc>
      </w:tr>
      <w:tr w:rsidR="008A4720" w14:paraId="2432B50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1C502" w14:textId="77777777" w:rsidR="008A4720" w:rsidRDefault="00362527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FC1C2" w14:textId="77777777" w:rsidR="008A4720" w:rsidRDefault="0036252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8F5C2" w14:textId="77777777" w:rsidR="008A4720" w:rsidRDefault="00362527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8FBD9" w14:textId="77777777" w:rsidR="008A4720" w:rsidRDefault="00362527">
            <w:r>
              <w:rPr>
                <w:sz w:val="18"/>
              </w:rPr>
              <w:t>pncf_2026_03_gerado_em_20260410170006.xlsx</w:t>
            </w:r>
          </w:p>
        </w:tc>
      </w:tr>
      <w:tr w:rsidR="008A4720" w14:paraId="70D2A31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6ED43" w14:textId="77777777" w:rsidR="008A4720" w:rsidRDefault="00362527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8ED85" w14:textId="77777777" w:rsidR="008A4720" w:rsidRDefault="00362527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CDA6A" w14:textId="77777777" w:rsidR="008A4720" w:rsidRDefault="00362527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3D8D8" w14:textId="77777777" w:rsidR="008A4720" w:rsidRDefault="00362527">
            <w:r>
              <w:rPr>
                <w:sz w:val="18"/>
              </w:rPr>
              <w:t>PNRA_2026_2026_04_15.xlsx</w:t>
            </w:r>
          </w:p>
        </w:tc>
      </w:tr>
      <w:tr w:rsidR="008A4720" w14:paraId="2EDFD30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8AF22" w14:textId="77777777" w:rsidR="008A4720" w:rsidRDefault="00362527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3814B" w14:textId="77777777" w:rsidR="008A4720" w:rsidRDefault="0036252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40132" w14:textId="77777777" w:rsidR="008A4720" w:rsidRDefault="00362527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ECB08" w14:textId="77777777" w:rsidR="008A4720" w:rsidRDefault="00362527">
            <w:r>
              <w:rPr>
                <w:sz w:val="18"/>
              </w:rPr>
              <w:t>pronaf_gaia_20260414.xlsx</w:t>
            </w:r>
          </w:p>
        </w:tc>
      </w:tr>
    </w:tbl>
    <w:p w14:paraId="5BAF0383" w14:textId="77777777" w:rsidR="008A4720" w:rsidRDefault="00362527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6426A83B" w14:textId="77777777" w:rsidR="008A4720" w:rsidRDefault="00362527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8A4720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C431E" w14:textId="77777777" w:rsidR="00362527" w:rsidRDefault="00362527">
      <w:pPr>
        <w:spacing w:after="0" w:line="240" w:lineRule="auto"/>
      </w:pPr>
      <w:r>
        <w:separator/>
      </w:r>
    </w:p>
  </w:endnote>
  <w:endnote w:type="continuationSeparator" w:id="0">
    <w:p w14:paraId="18F1DAAE" w14:textId="77777777" w:rsidR="00362527" w:rsidRDefault="00362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503F" w14:textId="77777777" w:rsidR="00F31D8B" w:rsidRDefault="00F31D8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7214B" w14:textId="77777777" w:rsidR="008A4720" w:rsidRDefault="00362527">
    <w:pPr>
      <w:pStyle w:val="Rodap"/>
      <w:jc w:val="center"/>
    </w:pPr>
    <w:r>
      <w:rPr>
        <w:sz w:val="18"/>
      </w:rPr>
      <w:t>Contribuições e Dúvidas: damei@mda.gov.br</w:t>
    </w:r>
  </w:p>
  <w:p w14:paraId="0CD510DE" w14:textId="2CD78D62" w:rsidR="008A4720" w:rsidRDefault="00362527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F31D8B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0A59A" w14:textId="77777777" w:rsidR="00F31D8B" w:rsidRDefault="00F31D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DEF41" w14:textId="77777777" w:rsidR="00362527" w:rsidRDefault="00362527">
      <w:pPr>
        <w:spacing w:after="0" w:line="240" w:lineRule="auto"/>
      </w:pPr>
      <w:r>
        <w:separator/>
      </w:r>
    </w:p>
  </w:footnote>
  <w:footnote w:type="continuationSeparator" w:id="0">
    <w:p w14:paraId="465B1B81" w14:textId="77777777" w:rsidR="00362527" w:rsidRDefault="00362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97698" w14:textId="77777777" w:rsidR="00F31D8B" w:rsidRDefault="00F31D8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6AE4E" w14:textId="77777777" w:rsidR="008A4720" w:rsidRDefault="00362527">
    <w:pPr>
      <w:pStyle w:val="Cabealho"/>
      <w:jc w:val="right"/>
    </w:pPr>
    <w:r>
      <w:rPr>
        <w:noProof/>
      </w:rPr>
      <w:drawing>
        <wp:inline distT="0" distB="0" distL="0" distR="0" wp14:anchorId="13B19330" wp14:editId="1E686039">
          <wp:extent cx="2331720" cy="572703"/>
          <wp:effectExtent l="0" t="0" r="0" b="0"/>
          <wp:docPr id="6880726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BD107" w14:textId="77777777" w:rsidR="00F31D8B" w:rsidRDefault="00F31D8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666021">
    <w:abstractNumId w:val="8"/>
  </w:num>
  <w:num w:numId="2" w16cid:durableId="892349951">
    <w:abstractNumId w:val="6"/>
  </w:num>
  <w:num w:numId="3" w16cid:durableId="1318193791">
    <w:abstractNumId w:val="5"/>
  </w:num>
  <w:num w:numId="4" w16cid:durableId="38554598">
    <w:abstractNumId w:val="4"/>
  </w:num>
  <w:num w:numId="5" w16cid:durableId="234247594">
    <w:abstractNumId w:val="7"/>
  </w:num>
  <w:num w:numId="6" w16cid:durableId="953095441">
    <w:abstractNumId w:val="3"/>
  </w:num>
  <w:num w:numId="7" w16cid:durableId="1605381707">
    <w:abstractNumId w:val="2"/>
  </w:num>
  <w:num w:numId="8" w16cid:durableId="1546135261">
    <w:abstractNumId w:val="1"/>
  </w:num>
  <w:num w:numId="9" w16cid:durableId="174903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527"/>
    <w:rsid w:val="008A4720"/>
    <w:rsid w:val="00A40730"/>
    <w:rsid w:val="00AA1D8D"/>
    <w:rsid w:val="00B47730"/>
    <w:rsid w:val="00CB0664"/>
    <w:rsid w:val="00F31D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38D20CC-55D8-430D-ABBD-D3E8C0AA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1105</Words>
  <Characters>6393</Characters>
  <Application>Microsoft Office Word</Application>
  <DocSecurity>0</DocSecurity>
  <Lines>456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2026-05-05T12:59:00Z</dcterms:modified>
  <cp:category/>
</cp:coreProperties>
</file>