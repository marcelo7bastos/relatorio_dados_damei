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8731" w14:textId="77777777" w:rsidR="00223C93" w:rsidRDefault="00FF0E9E">
      <w:pPr>
        <w:pStyle w:val="Ttulo"/>
        <w:jc w:val="center"/>
      </w:pPr>
      <w:r>
        <w:t>Relatório Estadual de Dados - Minas Gerais (MG)</w:t>
      </w:r>
    </w:p>
    <w:p w14:paraId="5C652808" w14:textId="77777777" w:rsidR="00223C93" w:rsidRDefault="00FF0E9E">
      <w:r>
        <w:t>Gerado em: 05/05/2026 10:14</w:t>
      </w:r>
    </w:p>
    <w:p w14:paraId="2FBDB4D1" w14:textId="77777777" w:rsidR="00223C93" w:rsidRDefault="00FF0E9E">
      <w:pPr>
        <w:pStyle w:val="Ttulo1"/>
      </w:pPr>
      <w:r>
        <w:t>Sumário Executivo</w:t>
      </w:r>
    </w:p>
    <w:p w14:paraId="1BCE7DB6" w14:textId="77777777" w:rsidR="00223C93" w:rsidRDefault="00FF0E9E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5BB9630B" w14:textId="77777777" w:rsidR="00223C93" w:rsidRDefault="00FF0E9E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5F1DE49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9721D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BA990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4C9DC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0E0E1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FD734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FB9F5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10EB12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64C32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5D282" w14:textId="77777777" w:rsidR="00223C93" w:rsidRDefault="00FF0E9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B5D8" w14:textId="77777777" w:rsidR="00223C93" w:rsidRDefault="00FF0E9E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1F99B" w14:textId="77777777" w:rsidR="00223C93" w:rsidRDefault="00FF0E9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19CDB" w14:textId="77777777" w:rsidR="00223C93" w:rsidRDefault="00FF0E9E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B4676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20EDED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2FEAC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0D2C5" w14:textId="77777777" w:rsidR="00223C93" w:rsidRDefault="00FF0E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9193" w14:textId="77777777" w:rsidR="00223C93" w:rsidRDefault="00FF0E9E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7B594" w14:textId="77777777" w:rsidR="00223C93" w:rsidRDefault="00FF0E9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DCE4C" w14:textId="77777777" w:rsidR="00223C93" w:rsidRDefault="00FF0E9E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02A26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23C93" w14:paraId="59856E6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40E09" w14:textId="77777777" w:rsidR="00223C93" w:rsidRDefault="00FF0E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B6249" w14:textId="77777777" w:rsidR="00223C93" w:rsidRDefault="00FF0E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65D63" w14:textId="77777777" w:rsidR="00223C93" w:rsidRDefault="00FF0E9E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99B20" w14:textId="77777777" w:rsidR="00223C93" w:rsidRDefault="00FF0E9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0CD5B" w14:textId="77777777" w:rsidR="00223C93" w:rsidRDefault="00FF0E9E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2CE69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23C93" w14:paraId="705B5F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87E77" w14:textId="77777777" w:rsidR="00223C93" w:rsidRDefault="00FF0E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88567" w14:textId="77777777" w:rsidR="00223C93" w:rsidRDefault="00FF0E9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2A918" w14:textId="77777777" w:rsidR="00223C93" w:rsidRDefault="00FF0E9E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DCE0B" w14:textId="77777777" w:rsidR="00223C93" w:rsidRDefault="00FF0E9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64B0C" w14:textId="77777777" w:rsidR="00223C93" w:rsidRDefault="00FF0E9E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9D709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223C93" w14:paraId="311FAF4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0FBA7" w14:textId="77777777" w:rsidR="00223C93" w:rsidRDefault="00FF0E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33739" w14:textId="77777777" w:rsidR="00223C93" w:rsidRDefault="00FF0E9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A3B6F" w14:textId="77777777" w:rsidR="00223C93" w:rsidRDefault="00FF0E9E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6CDDF" w14:textId="77777777" w:rsidR="00223C93" w:rsidRDefault="00FF0E9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48E7F" w14:textId="77777777" w:rsidR="00223C93" w:rsidRDefault="00FF0E9E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B85FB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671087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4CA88" w14:textId="77777777" w:rsidR="00223C93" w:rsidRDefault="00FF0E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A87AB" w14:textId="77777777" w:rsidR="00223C93" w:rsidRDefault="00FF0E9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370CF" w14:textId="77777777" w:rsidR="00223C93" w:rsidRDefault="00FF0E9E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B65D5" w14:textId="77777777" w:rsidR="00223C93" w:rsidRDefault="00FF0E9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E4B6F" w14:textId="77777777" w:rsidR="00223C93" w:rsidRDefault="00FF0E9E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0BDDC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23C93" w14:paraId="712261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266EB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2FAB8" w14:textId="77777777" w:rsidR="00223C93" w:rsidRDefault="00FF0E9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94B46" w14:textId="77777777" w:rsidR="00223C93" w:rsidRDefault="00FF0E9E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989E8" w14:textId="77777777" w:rsidR="00223C93" w:rsidRDefault="00FF0E9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C5C15" w14:textId="77777777" w:rsidR="00223C93" w:rsidRDefault="00FF0E9E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53A17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4F02F025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C39F79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1C9AB3D" w14:textId="77777777" w:rsidR="00223C93" w:rsidRDefault="00FF0E9E">
      <w:r>
        <w:t>A tabela seguinte apresenta a soma dos dados históricos disponíveis em dois períodos: 2019 a 2022 e 2023 a 2026 (incompleto).</w:t>
      </w:r>
    </w:p>
    <w:p w14:paraId="60BB2B89" w14:textId="77777777" w:rsidR="00223C93" w:rsidRDefault="00FF0E9E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223C93" w14:paraId="46A157B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8201A9" w14:textId="77777777" w:rsidR="00223C93" w:rsidRDefault="00FF0E9E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867089" w14:textId="77777777" w:rsidR="00223C93" w:rsidRDefault="00FF0E9E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7FDD4" w14:textId="77777777" w:rsidR="00223C93" w:rsidRDefault="00FF0E9E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1817D" w14:textId="77777777" w:rsidR="00223C93" w:rsidRDefault="00FF0E9E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15938" w14:textId="77777777" w:rsidR="00223C93" w:rsidRDefault="00FF0E9E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8BE1E" w14:textId="77777777" w:rsidR="00223C93" w:rsidRDefault="00FF0E9E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259A4" w14:textId="77777777" w:rsidR="00223C93" w:rsidRDefault="00FF0E9E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5D31F" w14:textId="77777777" w:rsidR="00223C93" w:rsidRDefault="00FF0E9E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223C93" w14:paraId="2CCB07E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AE6F94" w14:textId="77777777" w:rsidR="00223C93" w:rsidRDefault="00FF0E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B5CC7" w14:textId="77777777" w:rsidR="00223C93" w:rsidRDefault="00FF0E9E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31A3B" w14:textId="77777777" w:rsidR="00223C93" w:rsidRDefault="00FF0E9E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21E68" w14:textId="77777777" w:rsidR="00223C93" w:rsidRDefault="00FF0E9E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52E82" w14:textId="77777777" w:rsidR="00223C93" w:rsidRDefault="00FF0E9E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609F2" w14:textId="77777777" w:rsidR="00223C93" w:rsidRDefault="00FF0E9E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83ECA" w14:textId="77777777" w:rsidR="00223C93" w:rsidRDefault="00FF0E9E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D95DE" w14:textId="77777777" w:rsidR="00223C93" w:rsidRDefault="00FF0E9E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223C93" w14:paraId="7CEA233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A900C" w14:textId="77777777" w:rsidR="00223C93" w:rsidRDefault="00FF0E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74DB26" w14:textId="77777777" w:rsidR="00223C93" w:rsidRDefault="00FF0E9E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822E3" w14:textId="77777777" w:rsidR="00223C93" w:rsidRDefault="00FF0E9E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2F2F63" w14:textId="77777777" w:rsidR="00223C93" w:rsidRDefault="00FF0E9E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39C966" w14:textId="77777777" w:rsidR="00223C93" w:rsidRDefault="00FF0E9E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01F20" w14:textId="77777777" w:rsidR="00223C93" w:rsidRDefault="00FF0E9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E6FCFF" w14:textId="77777777" w:rsidR="00223C93" w:rsidRDefault="00FF0E9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48B8B" w14:textId="77777777" w:rsidR="00223C93" w:rsidRDefault="00FF0E9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23C93" w14:paraId="2100CA4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FF60" w14:textId="77777777" w:rsidR="00223C93" w:rsidRDefault="00FF0E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2CC3C" w14:textId="77777777" w:rsidR="00223C93" w:rsidRDefault="00FF0E9E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D1E2C6" w14:textId="77777777" w:rsidR="00223C93" w:rsidRDefault="00FF0E9E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F5C2FD" w14:textId="77777777" w:rsidR="00223C93" w:rsidRDefault="00FF0E9E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461D74" w14:textId="77777777" w:rsidR="00223C93" w:rsidRDefault="00FF0E9E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E4D829" w14:textId="77777777" w:rsidR="00223C93" w:rsidRDefault="00FF0E9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581D4" w14:textId="77777777" w:rsidR="00223C93" w:rsidRDefault="00FF0E9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248D4" w14:textId="77777777" w:rsidR="00223C93" w:rsidRDefault="00FF0E9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23C93" w14:paraId="353E8A8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5DD6BF" w14:textId="77777777" w:rsidR="00223C93" w:rsidRDefault="00FF0E9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43102" w14:textId="77777777" w:rsidR="00223C93" w:rsidRDefault="00FF0E9E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8E87A" w14:textId="77777777" w:rsidR="00223C93" w:rsidRDefault="00FF0E9E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B667D" w14:textId="77777777" w:rsidR="00223C93" w:rsidRDefault="00FF0E9E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79EE7" w14:textId="77777777" w:rsidR="00223C93" w:rsidRDefault="00FF0E9E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7E76C" w14:textId="77777777" w:rsidR="00223C93" w:rsidRDefault="00FF0E9E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5FC77" w14:textId="77777777" w:rsidR="00223C93" w:rsidRDefault="00FF0E9E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834017" w14:textId="77777777" w:rsidR="00223C93" w:rsidRDefault="00FF0E9E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223C93" w14:paraId="3E7851A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55EEAF" w14:textId="77777777" w:rsidR="00223C93" w:rsidRDefault="00FF0E9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B27089" w14:textId="77777777" w:rsidR="00223C93" w:rsidRDefault="00FF0E9E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94241D" w14:textId="77777777" w:rsidR="00223C93" w:rsidRDefault="00FF0E9E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A5F68" w14:textId="77777777" w:rsidR="00223C93" w:rsidRDefault="00FF0E9E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AB75A" w14:textId="77777777" w:rsidR="00223C93" w:rsidRDefault="00FF0E9E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8D5BB" w14:textId="77777777" w:rsidR="00223C93" w:rsidRDefault="00FF0E9E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C4D96" w14:textId="77777777" w:rsidR="00223C93" w:rsidRDefault="00FF0E9E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9477C" w14:textId="77777777" w:rsidR="00223C93" w:rsidRDefault="00FF0E9E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8E0C224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184B672" w14:textId="77777777" w:rsidR="00223C93" w:rsidRDefault="00FF0E9E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B58054F" w14:textId="77777777" w:rsidR="00223C93" w:rsidRDefault="00FF0E9E">
      <w:pPr>
        <w:pStyle w:val="Ttulo1"/>
      </w:pPr>
      <w:r>
        <w:t>CAF - Cadastro da Agricultura Familiar</w:t>
      </w:r>
    </w:p>
    <w:p w14:paraId="2AD095FF" w14:textId="77777777" w:rsidR="00223C93" w:rsidRDefault="00FF0E9E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1FBEAB9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71980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A1060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31AA6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24218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E9338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2B8F7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7A7B297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A24E9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6E30D" w14:textId="77777777" w:rsidR="00223C93" w:rsidRDefault="00FF0E9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12C7C" w14:textId="77777777" w:rsidR="00223C93" w:rsidRDefault="00FF0E9E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464D0" w14:textId="77777777" w:rsidR="00223C93" w:rsidRDefault="00FF0E9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C829D" w14:textId="77777777" w:rsidR="00223C93" w:rsidRDefault="00FF0E9E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B8F08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6AF49A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32C06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CC203" w14:textId="77777777" w:rsidR="00223C93" w:rsidRDefault="00FF0E9E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BD325" w14:textId="77777777" w:rsidR="00223C93" w:rsidRDefault="00FF0E9E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FF50E" w14:textId="77777777" w:rsidR="00223C93" w:rsidRDefault="00FF0E9E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8DFEB" w14:textId="77777777" w:rsidR="00223C93" w:rsidRDefault="00FF0E9E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31F4C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223C93" w14:paraId="58AD94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D6109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07881" w14:textId="77777777" w:rsidR="00223C93" w:rsidRDefault="00FF0E9E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BA55D" w14:textId="77777777" w:rsidR="00223C93" w:rsidRDefault="00FF0E9E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3929D" w14:textId="77777777" w:rsidR="00223C93" w:rsidRDefault="00FF0E9E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C62DB" w14:textId="77777777" w:rsidR="00223C93" w:rsidRDefault="00FF0E9E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952E2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28E50D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4CC48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DAB18" w14:textId="77777777" w:rsidR="00223C93" w:rsidRDefault="00FF0E9E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96F64" w14:textId="77777777" w:rsidR="00223C93" w:rsidRDefault="00FF0E9E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32799" w14:textId="77777777" w:rsidR="00223C93" w:rsidRDefault="00FF0E9E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2CB02" w14:textId="77777777" w:rsidR="00223C93" w:rsidRDefault="00FF0E9E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2EEEF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76378D0D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2B28C7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C83A47" w14:textId="77777777" w:rsidR="00223C93" w:rsidRDefault="00FF0E9E">
      <w:pPr>
        <w:keepNext/>
        <w:spacing w:after="40"/>
      </w:pPr>
      <w:r>
        <w:rPr>
          <w:b/>
          <w:sz w:val="18"/>
        </w:rPr>
        <w:t>Gráfico 1 — Participação de Minas Gerais nos indicadores do CAF em relação ao Brasil</w:t>
      </w:r>
    </w:p>
    <w:p w14:paraId="5270836B" w14:textId="77777777" w:rsidR="00223C93" w:rsidRDefault="00FF0E9E">
      <w:r>
        <w:rPr>
          <w:noProof/>
        </w:rPr>
        <w:drawing>
          <wp:inline distT="0" distB="0" distL="0" distR="0" wp14:anchorId="31DB0C8F" wp14:editId="3B7D9F8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809B" w14:textId="77777777" w:rsidR="00223C93" w:rsidRDefault="00FF0E9E">
      <w:pPr>
        <w:pStyle w:val="Ttulo1"/>
      </w:pPr>
      <w:r>
        <w:t>PRONAF</w:t>
      </w:r>
    </w:p>
    <w:p w14:paraId="474880E4" w14:textId="77777777" w:rsidR="00223C93" w:rsidRDefault="00FF0E9E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6D9DE1C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588B7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A9ECE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B4C3C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855F8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6B91A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7F925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1D2B5F7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B40E5" w14:textId="77777777" w:rsidR="00223C93" w:rsidRDefault="00FF0E9E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5749F" w14:textId="77777777" w:rsidR="00223C93" w:rsidRDefault="00FF0E9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7D306" w14:textId="77777777" w:rsidR="00223C93" w:rsidRDefault="00FF0E9E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77029" w14:textId="77777777" w:rsidR="00223C93" w:rsidRDefault="00FF0E9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6ACB6" w14:textId="77777777" w:rsidR="00223C93" w:rsidRDefault="00FF0E9E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C9777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223C93" w14:paraId="4346B5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90FCD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FE339" w14:textId="77777777" w:rsidR="00223C93" w:rsidRDefault="00FF0E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CBA94" w14:textId="77777777" w:rsidR="00223C93" w:rsidRDefault="00FF0E9E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E9470" w14:textId="77777777" w:rsidR="00223C93" w:rsidRDefault="00FF0E9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149E7" w14:textId="77777777" w:rsidR="00223C93" w:rsidRDefault="00FF0E9E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D0C1D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23C93" w14:paraId="58C52E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306C9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7F4F6" w14:textId="77777777" w:rsidR="00223C93" w:rsidRDefault="00FF0E9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D2DB9" w14:textId="77777777" w:rsidR="00223C93" w:rsidRDefault="00FF0E9E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0006C" w14:textId="77777777" w:rsidR="00223C93" w:rsidRDefault="00FF0E9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D36DB" w14:textId="77777777" w:rsidR="00223C93" w:rsidRDefault="00FF0E9E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E40B4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223C93" w14:paraId="152F3D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E80CC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FC2D1" w14:textId="77777777" w:rsidR="00223C93" w:rsidRDefault="00FF0E9E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181F3" w14:textId="77777777" w:rsidR="00223C93" w:rsidRDefault="00FF0E9E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31FB1" w14:textId="77777777" w:rsidR="00223C93" w:rsidRDefault="00FF0E9E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3B007" w14:textId="77777777" w:rsidR="00223C93" w:rsidRDefault="00FF0E9E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4D794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4FE225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BD838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2BE81" w14:textId="77777777" w:rsidR="00223C93" w:rsidRDefault="00FF0E9E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30C64" w14:textId="77777777" w:rsidR="00223C93" w:rsidRDefault="00FF0E9E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F34A4" w14:textId="77777777" w:rsidR="00223C93" w:rsidRDefault="00FF0E9E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34906" w14:textId="77777777" w:rsidR="00223C93" w:rsidRDefault="00FF0E9E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55607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31BD13B9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DAA6E82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5E43F2" w14:textId="77777777" w:rsidR="00223C93" w:rsidRDefault="00FF0E9E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1618923" w14:textId="77777777" w:rsidR="00223C93" w:rsidRDefault="00FF0E9E">
      <w:r>
        <w:rPr>
          <w:noProof/>
        </w:rPr>
        <w:drawing>
          <wp:inline distT="0" distB="0" distL="0" distR="0" wp14:anchorId="5D5D756D" wp14:editId="656EB4B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BE9B" w14:textId="77777777" w:rsidR="00223C93" w:rsidRDefault="00FF0E9E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7A5B37AB" w14:textId="77777777" w:rsidR="00223C93" w:rsidRDefault="00FF0E9E">
      <w:r>
        <w:rPr>
          <w:noProof/>
        </w:rPr>
        <w:drawing>
          <wp:inline distT="0" distB="0" distL="0" distR="0" wp14:anchorId="631762FC" wp14:editId="133D5895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8286" w14:textId="77777777" w:rsidR="00223C93" w:rsidRDefault="00FF0E9E">
      <w:pPr>
        <w:keepNext/>
        <w:spacing w:after="40"/>
      </w:pPr>
      <w:r>
        <w:rPr>
          <w:b/>
          <w:sz w:val="18"/>
        </w:rPr>
        <w:t>Gráfico 4 — Participação de Minas Gerais nos indicadores do PRONAF em relação ao Brasil</w:t>
      </w:r>
    </w:p>
    <w:p w14:paraId="22631BA2" w14:textId="77777777" w:rsidR="00223C93" w:rsidRDefault="00FF0E9E">
      <w:r>
        <w:rPr>
          <w:noProof/>
        </w:rPr>
        <w:drawing>
          <wp:inline distT="0" distB="0" distL="0" distR="0" wp14:anchorId="337C0959" wp14:editId="387F5E2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E3B" w14:textId="77777777" w:rsidR="00223C93" w:rsidRDefault="00FF0E9E">
      <w:pPr>
        <w:pStyle w:val="Ttulo1"/>
      </w:pPr>
      <w:r>
        <w:t>Mais Alimentos</w:t>
      </w:r>
    </w:p>
    <w:p w14:paraId="4785691B" w14:textId="77777777" w:rsidR="00223C93" w:rsidRDefault="00FF0E9E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060013F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E0B52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532CF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B303A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5F2D1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11C48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6E6C5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320CAE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BDDDA" w14:textId="77777777" w:rsidR="00223C93" w:rsidRDefault="00FF0E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AC138" w14:textId="77777777" w:rsidR="00223C93" w:rsidRDefault="00FF0E9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3770F" w14:textId="77777777" w:rsidR="00223C93" w:rsidRDefault="00FF0E9E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B3BB5" w14:textId="77777777" w:rsidR="00223C93" w:rsidRDefault="00FF0E9E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E96F9" w14:textId="77777777" w:rsidR="00223C93" w:rsidRDefault="00FF0E9E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2B0FC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223C93" w14:paraId="1270AD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6C804" w14:textId="77777777" w:rsidR="00223C93" w:rsidRDefault="00FF0E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3FC58" w14:textId="77777777" w:rsidR="00223C93" w:rsidRDefault="00FF0E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4B354" w14:textId="77777777" w:rsidR="00223C93" w:rsidRDefault="00FF0E9E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084FF" w14:textId="77777777" w:rsidR="00223C93" w:rsidRDefault="00FF0E9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AD831" w14:textId="77777777" w:rsidR="00223C93" w:rsidRDefault="00FF0E9E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4BA6D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7B47A27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1BED939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A03C3F" w14:textId="77777777" w:rsidR="00223C93" w:rsidRDefault="00FF0E9E">
      <w:pPr>
        <w:keepNext/>
        <w:spacing w:after="40"/>
      </w:pPr>
      <w:r>
        <w:rPr>
          <w:b/>
          <w:sz w:val="18"/>
        </w:rPr>
        <w:lastRenderedPageBreak/>
        <w:t>Gráfico 5 — Participação de Minas Gerais nos indicadores do Mais Alimentos em relação ao Brasil</w:t>
      </w:r>
    </w:p>
    <w:p w14:paraId="7B33FCDF" w14:textId="77777777" w:rsidR="00223C93" w:rsidRDefault="00FF0E9E">
      <w:r>
        <w:rPr>
          <w:noProof/>
        </w:rPr>
        <w:drawing>
          <wp:inline distT="0" distB="0" distL="0" distR="0" wp14:anchorId="094C725D" wp14:editId="54CC0BFC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FBDD" w14:textId="77777777" w:rsidR="00223C93" w:rsidRDefault="00FF0E9E">
      <w:pPr>
        <w:pStyle w:val="Ttulo1"/>
      </w:pPr>
      <w:r>
        <w:t>ATER</w:t>
      </w:r>
    </w:p>
    <w:p w14:paraId="00630E41" w14:textId="77777777" w:rsidR="00223C93" w:rsidRDefault="00FF0E9E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52135EC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6733B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F914D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60A5E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8985C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9BD98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B1E39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61E71C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7D953" w14:textId="77777777" w:rsidR="00223C93" w:rsidRDefault="00FF0E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9279C" w14:textId="77777777" w:rsidR="00223C93" w:rsidRDefault="00FF0E9E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15912" w14:textId="77777777" w:rsidR="00223C93" w:rsidRDefault="00FF0E9E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2F9BA" w14:textId="77777777" w:rsidR="00223C93" w:rsidRDefault="00FF0E9E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34DE1" w14:textId="77777777" w:rsidR="00223C93" w:rsidRDefault="00FF0E9E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F8D93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223C93" w14:paraId="2AA893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42AB3" w14:textId="77777777" w:rsidR="00223C93" w:rsidRDefault="00FF0E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7189A" w14:textId="77777777" w:rsidR="00223C93" w:rsidRDefault="00FF0E9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7A44A" w14:textId="77777777" w:rsidR="00223C93" w:rsidRDefault="00FF0E9E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66446" w14:textId="77777777" w:rsidR="00223C93" w:rsidRDefault="00FF0E9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1D6E0" w14:textId="77777777" w:rsidR="00223C93" w:rsidRDefault="00FF0E9E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D3C8D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202A1BB9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A763FE2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57D7300" w14:textId="77777777" w:rsidR="00223C93" w:rsidRDefault="00FF0E9E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68B1C627" w14:textId="77777777" w:rsidR="00223C93" w:rsidRDefault="00FF0E9E">
      <w:r>
        <w:rPr>
          <w:noProof/>
        </w:rPr>
        <w:drawing>
          <wp:inline distT="0" distB="0" distL="0" distR="0" wp14:anchorId="32F4B736" wp14:editId="71256556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974" w14:textId="77777777" w:rsidR="00223C93" w:rsidRDefault="00FF0E9E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5706E1A" w14:textId="77777777" w:rsidR="00223C93" w:rsidRDefault="00FF0E9E">
      <w:r>
        <w:rPr>
          <w:noProof/>
        </w:rPr>
        <w:drawing>
          <wp:inline distT="0" distB="0" distL="0" distR="0" wp14:anchorId="42AD8276" wp14:editId="1572CA34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6AB" w14:textId="77777777" w:rsidR="00223C93" w:rsidRDefault="00FF0E9E">
      <w:pPr>
        <w:keepNext/>
        <w:spacing w:after="40"/>
      </w:pPr>
      <w:r>
        <w:rPr>
          <w:b/>
          <w:sz w:val="18"/>
        </w:rPr>
        <w:t>Gráfico 8 — Participação de Minas Gerais nos indicadores de ATER em relação ao Brasil</w:t>
      </w:r>
    </w:p>
    <w:p w14:paraId="279E6531" w14:textId="77777777" w:rsidR="00223C93" w:rsidRDefault="00FF0E9E">
      <w:r>
        <w:rPr>
          <w:noProof/>
        </w:rPr>
        <w:drawing>
          <wp:inline distT="0" distB="0" distL="0" distR="0" wp14:anchorId="6FC3DE7E" wp14:editId="483B6B0E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BED4" w14:textId="77777777" w:rsidR="00223C93" w:rsidRDefault="00FF0E9E">
      <w:pPr>
        <w:pStyle w:val="Ttulo1"/>
      </w:pPr>
      <w:r>
        <w:t>Garantia-Safra</w:t>
      </w:r>
    </w:p>
    <w:p w14:paraId="52517D11" w14:textId="77777777" w:rsidR="00223C93" w:rsidRDefault="00FF0E9E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6E20D68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7DBE8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C1EE2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9A882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245FD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3CEAD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CC5E5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7780DB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3E2CB" w14:textId="77777777" w:rsidR="00223C93" w:rsidRDefault="00FF0E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08473" w14:textId="77777777" w:rsidR="00223C93" w:rsidRDefault="00FF0E9E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60F9C" w14:textId="77777777" w:rsidR="00223C93" w:rsidRDefault="00FF0E9E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1B9BA" w14:textId="77777777" w:rsidR="00223C93" w:rsidRDefault="00FF0E9E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ED755" w14:textId="77777777" w:rsidR="00223C93" w:rsidRDefault="00FF0E9E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7ABA6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23C93" w14:paraId="0E5813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46D33" w14:textId="77777777" w:rsidR="00223C93" w:rsidRDefault="00FF0E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E13C5" w14:textId="77777777" w:rsidR="00223C93" w:rsidRDefault="00FF0E9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94908" w14:textId="77777777" w:rsidR="00223C93" w:rsidRDefault="00FF0E9E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370EE" w14:textId="77777777" w:rsidR="00223C93" w:rsidRDefault="00FF0E9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016B4" w14:textId="77777777" w:rsidR="00223C93" w:rsidRDefault="00FF0E9E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3D2BB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63F1A902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8EDADCF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131B03E" w14:textId="77777777" w:rsidR="00223C93" w:rsidRDefault="00FF0E9E">
      <w:pPr>
        <w:keepNext/>
        <w:spacing w:after="40"/>
      </w:pPr>
      <w:r>
        <w:rPr>
          <w:b/>
          <w:sz w:val="18"/>
        </w:rPr>
        <w:lastRenderedPageBreak/>
        <w:t>Gráfico 9 — Participação de Minas Gerais nos indicadores do Garantia-Safra em relação ao Brasil</w:t>
      </w:r>
    </w:p>
    <w:p w14:paraId="4A4336C1" w14:textId="77777777" w:rsidR="00223C93" w:rsidRDefault="00FF0E9E">
      <w:r>
        <w:rPr>
          <w:noProof/>
        </w:rPr>
        <w:drawing>
          <wp:inline distT="0" distB="0" distL="0" distR="0" wp14:anchorId="2A86C57D" wp14:editId="0F53183E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6A1A" w14:textId="77777777" w:rsidR="00223C93" w:rsidRDefault="00FF0E9E">
      <w:pPr>
        <w:pStyle w:val="Ttulo1"/>
      </w:pPr>
      <w:r>
        <w:t>PNCF</w:t>
      </w:r>
    </w:p>
    <w:p w14:paraId="652B0EB5" w14:textId="77777777" w:rsidR="00223C93" w:rsidRDefault="00FF0E9E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6ACD1C4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0167D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B7FFF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A1129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11C39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497BD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E101E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65D49D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381CD" w14:textId="77777777" w:rsidR="00223C93" w:rsidRDefault="00FF0E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7686B" w14:textId="77777777" w:rsidR="00223C93" w:rsidRDefault="00FF0E9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DADA3" w14:textId="77777777" w:rsidR="00223C93" w:rsidRDefault="00FF0E9E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AF4BF" w14:textId="77777777" w:rsidR="00223C93" w:rsidRDefault="00FF0E9E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C1583" w14:textId="77777777" w:rsidR="00223C93" w:rsidRDefault="00FF0E9E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20773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23C93" w14:paraId="15AE1E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843DB" w14:textId="77777777" w:rsidR="00223C93" w:rsidRDefault="00FF0E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000F9" w14:textId="77777777" w:rsidR="00223C93" w:rsidRDefault="00FF0E9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2372F" w14:textId="77777777" w:rsidR="00223C93" w:rsidRDefault="00FF0E9E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BE10A" w14:textId="77777777" w:rsidR="00223C93" w:rsidRDefault="00FF0E9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503BE" w14:textId="77777777" w:rsidR="00223C93" w:rsidRDefault="00FF0E9E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D51F5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23C93" w14:paraId="2CC112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9E159" w14:textId="77777777" w:rsidR="00223C93" w:rsidRDefault="00FF0E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6E41C" w14:textId="77777777" w:rsidR="00223C93" w:rsidRDefault="00FF0E9E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9B24F" w14:textId="77777777" w:rsidR="00223C93" w:rsidRDefault="00FF0E9E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A33A6" w14:textId="77777777" w:rsidR="00223C93" w:rsidRDefault="00FF0E9E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C6BEB" w14:textId="77777777" w:rsidR="00223C93" w:rsidRDefault="00FF0E9E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4F468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05DE2F27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7C3A803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114172" w14:textId="77777777" w:rsidR="00223C93" w:rsidRDefault="00FF0E9E">
      <w:pPr>
        <w:keepNext/>
        <w:spacing w:after="40"/>
      </w:pPr>
      <w:r>
        <w:rPr>
          <w:b/>
          <w:sz w:val="18"/>
        </w:rPr>
        <w:t>Gráfico 10 — Participação de Minas Gerais nos indicadores do PNCF em relação ao Brasil</w:t>
      </w:r>
    </w:p>
    <w:p w14:paraId="7908A1C1" w14:textId="77777777" w:rsidR="00223C93" w:rsidRDefault="00FF0E9E">
      <w:r>
        <w:rPr>
          <w:noProof/>
        </w:rPr>
        <w:drawing>
          <wp:inline distT="0" distB="0" distL="0" distR="0" wp14:anchorId="01D5AF1C" wp14:editId="7DAB7B91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662B" w14:textId="77777777" w:rsidR="00223C93" w:rsidRDefault="00FF0E9E">
      <w:pPr>
        <w:pStyle w:val="Ttulo1"/>
      </w:pPr>
      <w:r>
        <w:lastRenderedPageBreak/>
        <w:t>PNRA - Reforma Agrária</w:t>
      </w:r>
    </w:p>
    <w:p w14:paraId="37865F9B" w14:textId="77777777" w:rsidR="00223C93" w:rsidRDefault="00FF0E9E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23C93" w14:paraId="102EF23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E8AEF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4D38E" w14:textId="77777777" w:rsidR="00223C93" w:rsidRDefault="00FF0E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4DB88" w14:textId="77777777" w:rsidR="00223C93" w:rsidRDefault="00FF0E9E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6CE72" w14:textId="77777777" w:rsidR="00223C93" w:rsidRDefault="00FF0E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A9D51" w14:textId="77777777" w:rsidR="00223C93" w:rsidRDefault="00FF0E9E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20538" w14:textId="77777777" w:rsidR="00223C93" w:rsidRDefault="00FF0E9E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223C93" w14:paraId="668B32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DE1CB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C1817" w14:textId="77777777" w:rsidR="00223C93" w:rsidRDefault="00FF0E9E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50133" w14:textId="77777777" w:rsidR="00223C93" w:rsidRDefault="00FF0E9E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BC903" w14:textId="77777777" w:rsidR="00223C93" w:rsidRDefault="00FF0E9E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B3682" w14:textId="77777777" w:rsidR="00223C93" w:rsidRDefault="00FF0E9E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6D877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23C93" w14:paraId="5CFC0F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71B0A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50AF3" w14:textId="77777777" w:rsidR="00223C93" w:rsidRDefault="00FF0E9E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1EE96" w14:textId="77777777" w:rsidR="00223C93" w:rsidRDefault="00FF0E9E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AAFF4" w14:textId="77777777" w:rsidR="00223C93" w:rsidRDefault="00FF0E9E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D1E13" w14:textId="77777777" w:rsidR="00223C93" w:rsidRDefault="00FF0E9E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7913F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223C93" w14:paraId="6F08D86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062FD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25309" w14:textId="77777777" w:rsidR="00223C93" w:rsidRDefault="00FF0E9E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852EB" w14:textId="77777777" w:rsidR="00223C93" w:rsidRDefault="00FF0E9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1C242" w14:textId="77777777" w:rsidR="00223C93" w:rsidRDefault="00FF0E9E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6435B" w14:textId="77777777" w:rsidR="00223C93" w:rsidRDefault="00FF0E9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2E1AF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223C93" w14:paraId="04ED85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3D658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2B47A" w14:textId="77777777" w:rsidR="00223C93" w:rsidRDefault="00FF0E9E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2833E" w14:textId="77777777" w:rsidR="00223C93" w:rsidRDefault="00FF0E9E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1899C" w14:textId="77777777" w:rsidR="00223C93" w:rsidRDefault="00FF0E9E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90654" w14:textId="77777777" w:rsidR="00223C93" w:rsidRDefault="00FF0E9E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4AA7E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223C93" w14:paraId="3F6B3BD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4F37C" w14:textId="77777777" w:rsidR="00223C93" w:rsidRDefault="00FF0E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D961E" w14:textId="77777777" w:rsidR="00223C93" w:rsidRDefault="00FF0E9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4CDF8" w14:textId="77777777" w:rsidR="00223C93" w:rsidRDefault="00FF0E9E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E9177" w14:textId="77777777" w:rsidR="00223C93" w:rsidRDefault="00FF0E9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F4B10" w14:textId="77777777" w:rsidR="00223C93" w:rsidRDefault="00FF0E9E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F6D91" w14:textId="77777777" w:rsidR="00223C93" w:rsidRDefault="00FF0E9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0FE2F9ED" w14:textId="77777777" w:rsidR="00223C93" w:rsidRDefault="00FF0E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9ABEA2" w14:textId="77777777" w:rsidR="00223C93" w:rsidRDefault="00FF0E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89015E7" w14:textId="77777777" w:rsidR="00223C93" w:rsidRDefault="00FF0E9E">
      <w:pPr>
        <w:keepNext/>
        <w:spacing w:after="40"/>
      </w:pPr>
      <w:r>
        <w:rPr>
          <w:b/>
          <w:sz w:val="18"/>
        </w:rPr>
        <w:t>Gráfico 11 — Participação de Minas Gerais nos indicadores do PNRA em relação ao Brasil</w:t>
      </w:r>
    </w:p>
    <w:p w14:paraId="4AA542F1" w14:textId="77777777" w:rsidR="00223C93" w:rsidRDefault="00FF0E9E">
      <w:r>
        <w:rPr>
          <w:noProof/>
        </w:rPr>
        <w:drawing>
          <wp:inline distT="0" distB="0" distL="0" distR="0" wp14:anchorId="36B064F0" wp14:editId="281D0DF3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F37D" w14:textId="77777777" w:rsidR="00223C93" w:rsidRDefault="00FF0E9E">
      <w:pPr>
        <w:pStyle w:val="Ttulo1"/>
      </w:pPr>
      <w:r>
        <w:t>Fontes</w:t>
      </w:r>
    </w:p>
    <w:p w14:paraId="1C5AD762" w14:textId="77777777" w:rsidR="00223C93" w:rsidRDefault="00FF0E9E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223C93" w14:paraId="68C1DF5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57D53" w14:textId="77777777" w:rsidR="00223C93" w:rsidRDefault="00FF0E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5D83B" w14:textId="77777777" w:rsidR="00223C93" w:rsidRDefault="00FF0E9E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52BAC" w14:textId="77777777" w:rsidR="00223C93" w:rsidRDefault="00FF0E9E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92FF6" w14:textId="77777777" w:rsidR="00223C93" w:rsidRDefault="00FF0E9E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223C93" w14:paraId="3D35319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1C074" w14:textId="77777777" w:rsidR="00223C93" w:rsidRDefault="00FF0E9E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116A8" w14:textId="77777777" w:rsidR="00223C93" w:rsidRDefault="00FF0E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EEFE5" w14:textId="77777777" w:rsidR="00223C93" w:rsidRDefault="00FF0E9E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5D4E5" w14:textId="77777777" w:rsidR="00223C93" w:rsidRDefault="00FF0E9E">
            <w:r>
              <w:rPr>
                <w:sz w:val="18"/>
              </w:rPr>
              <w:t>ater_ate_2026_03_gerado_em_20260410151127.xlsx</w:t>
            </w:r>
          </w:p>
        </w:tc>
      </w:tr>
      <w:tr w:rsidR="00223C93" w14:paraId="3327423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BD32E" w14:textId="77777777" w:rsidR="00223C93" w:rsidRDefault="00FF0E9E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17271" w14:textId="77777777" w:rsidR="00223C93" w:rsidRDefault="00FF0E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00DA7" w14:textId="77777777" w:rsidR="00223C93" w:rsidRDefault="00FF0E9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886C7" w14:textId="77777777" w:rsidR="00223C93" w:rsidRDefault="00FF0E9E">
            <w:r>
              <w:rPr>
                <w:sz w:val="18"/>
              </w:rPr>
              <w:t>caf_dap_ativos_ate_2026_03_gerado_em_20260410152650.xlsx</w:t>
            </w:r>
          </w:p>
        </w:tc>
      </w:tr>
      <w:tr w:rsidR="00223C93" w14:paraId="4CA9FF5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4A548" w14:textId="77777777" w:rsidR="00223C93" w:rsidRDefault="00FF0E9E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57873" w14:textId="77777777" w:rsidR="00223C93" w:rsidRDefault="00FF0E9E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A9D95" w14:textId="77777777" w:rsidR="00223C93" w:rsidRDefault="00FF0E9E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C33BE" w14:textId="77777777" w:rsidR="00223C93" w:rsidRDefault="00FF0E9E">
            <w:r>
              <w:rPr>
                <w:sz w:val="18"/>
              </w:rPr>
              <w:t>GARANTIA-SAFRA_2023-2024_ate_2026_04.xlsx</w:t>
            </w:r>
          </w:p>
        </w:tc>
      </w:tr>
      <w:tr w:rsidR="00223C93" w14:paraId="322A773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5045F" w14:textId="77777777" w:rsidR="00223C93" w:rsidRDefault="00FF0E9E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57599" w14:textId="77777777" w:rsidR="00223C93" w:rsidRDefault="00FF0E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D3431" w14:textId="77777777" w:rsidR="00223C93" w:rsidRDefault="00FF0E9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80BD2" w14:textId="77777777" w:rsidR="00223C93" w:rsidRDefault="00FF0E9E">
            <w:r>
              <w:rPr>
                <w:sz w:val="18"/>
              </w:rPr>
              <w:t>mais_alimentos_gaia_202604151554.xlsx</w:t>
            </w:r>
          </w:p>
        </w:tc>
      </w:tr>
      <w:tr w:rsidR="00223C93" w14:paraId="1278110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B6EF7" w14:textId="77777777" w:rsidR="00223C93" w:rsidRDefault="00FF0E9E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CBD3D" w14:textId="77777777" w:rsidR="00223C93" w:rsidRDefault="00FF0E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4C040" w14:textId="77777777" w:rsidR="00223C93" w:rsidRDefault="00FF0E9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03118" w14:textId="77777777" w:rsidR="00223C93" w:rsidRDefault="00FF0E9E">
            <w:r>
              <w:rPr>
                <w:sz w:val="18"/>
              </w:rPr>
              <w:t>pncf_2026_03_gerado_em_20260410170006.xlsx</w:t>
            </w:r>
          </w:p>
        </w:tc>
      </w:tr>
      <w:tr w:rsidR="00223C93" w14:paraId="277D837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212EF" w14:textId="77777777" w:rsidR="00223C93" w:rsidRDefault="00FF0E9E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D290C" w14:textId="77777777" w:rsidR="00223C93" w:rsidRDefault="00FF0E9E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CA37A" w14:textId="77777777" w:rsidR="00223C93" w:rsidRDefault="00FF0E9E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84B4D" w14:textId="77777777" w:rsidR="00223C93" w:rsidRDefault="00FF0E9E">
            <w:r>
              <w:rPr>
                <w:sz w:val="18"/>
              </w:rPr>
              <w:t>PNRA_2026_2026_04_15.xlsx</w:t>
            </w:r>
          </w:p>
        </w:tc>
      </w:tr>
      <w:tr w:rsidR="00223C93" w14:paraId="72A330A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A4D4C" w14:textId="77777777" w:rsidR="00223C93" w:rsidRDefault="00FF0E9E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40BE4" w14:textId="77777777" w:rsidR="00223C93" w:rsidRDefault="00FF0E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8F4E8" w14:textId="77777777" w:rsidR="00223C93" w:rsidRDefault="00FF0E9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84245" w14:textId="77777777" w:rsidR="00223C93" w:rsidRDefault="00FF0E9E">
            <w:r>
              <w:rPr>
                <w:sz w:val="18"/>
              </w:rPr>
              <w:t>pronaf_gaia_20260414.xlsx</w:t>
            </w:r>
          </w:p>
        </w:tc>
      </w:tr>
    </w:tbl>
    <w:p w14:paraId="798F2DFE" w14:textId="77777777" w:rsidR="00223C93" w:rsidRDefault="00FF0E9E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4E45EB1" w14:textId="77777777" w:rsidR="00223C93" w:rsidRDefault="00FF0E9E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223C93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7D03" w14:textId="77777777" w:rsidR="00FF0E9E" w:rsidRDefault="00FF0E9E">
      <w:pPr>
        <w:spacing w:after="0" w:line="240" w:lineRule="auto"/>
      </w:pPr>
      <w:r>
        <w:separator/>
      </w:r>
    </w:p>
  </w:endnote>
  <w:endnote w:type="continuationSeparator" w:id="0">
    <w:p w14:paraId="4879EA23" w14:textId="77777777" w:rsidR="00FF0E9E" w:rsidRDefault="00FF0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4308" w14:textId="77777777" w:rsidR="00BA3B12" w:rsidRDefault="00BA3B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2CB07" w14:textId="77777777" w:rsidR="00223C93" w:rsidRDefault="00FF0E9E">
    <w:pPr>
      <w:pStyle w:val="Rodap"/>
      <w:jc w:val="center"/>
    </w:pPr>
    <w:r>
      <w:rPr>
        <w:sz w:val="18"/>
      </w:rPr>
      <w:t>Contribuições e Dúvidas: damei@mda.gov.br</w:t>
    </w:r>
  </w:p>
  <w:p w14:paraId="3E93A8AE" w14:textId="355C52A3" w:rsidR="00223C93" w:rsidRDefault="00FF0E9E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A3B12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BC0C" w14:textId="77777777" w:rsidR="00BA3B12" w:rsidRDefault="00BA3B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1180" w14:textId="77777777" w:rsidR="00FF0E9E" w:rsidRDefault="00FF0E9E">
      <w:pPr>
        <w:spacing w:after="0" w:line="240" w:lineRule="auto"/>
      </w:pPr>
      <w:r>
        <w:separator/>
      </w:r>
    </w:p>
  </w:footnote>
  <w:footnote w:type="continuationSeparator" w:id="0">
    <w:p w14:paraId="47EF1E67" w14:textId="77777777" w:rsidR="00FF0E9E" w:rsidRDefault="00FF0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C282" w14:textId="77777777" w:rsidR="00BA3B12" w:rsidRDefault="00BA3B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04B58" w14:textId="77777777" w:rsidR="00223C93" w:rsidRDefault="00FF0E9E">
    <w:pPr>
      <w:pStyle w:val="Cabealho"/>
      <w:jc w:val="right"/>
    </w:pPr>
    <w:r>
      <w:rPr>
        <w:noProof/>
      </w:rPr>
      <w:drawing>
        <wp:inline distT="0" distB="0" distL="0" distR="0" wp14:anchorId="7DACF70B" wp14:editId="6F8E640B">
          <wp:extent cx="2331720" cy="572703"/>
          <wp:effectExtent l="0" t="0" r="0" b="0"/>
          <wp:docPr id="15937403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0043" w14:textId="77777777" w:rsidR="00BA3B12" w:rsidRDefault="00BA3B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631330">
    <w:abstractNumId w:val="8"/>
  </w:num>
  <w:num w:numId="2" w16cid:durableId="639506543">
    <w:abstractNumId w:val="6"/>
  </w:num>
  <w:num w:numId="3" w16cid:durableId="1683429993">
    <w:abstractNumId w:val="5"/>
  </w:num>
  <w:num w:numId="4" w16cid:durableId="760641550">
    <w:abstractNumId w:val="4"/>
  </w:num>
  <w:num w:numId="5" w16cid:durableId="418259041">
    <w:abstractNumId w:val="7"/>
  </w:num>
  <w:num w:numId="6" w16cid:durableId="863713545">
    <w:abstractNumId w:val="3"/>
  </w:num>
  <w:num w:numId="7" w16cid:durableId="1883513281">
    <w:abstractNumId w:val="2"/>
  </w:num>
  <w:num w:numId="8" w16cid:durableId="1193109953">
    <w:abstractNumId w:val="1"/>
  </w:num>
  <w:num w:numId="9" w16cid:durableId="60103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ABB"/>
    <w:rsid w:val="00223C93"/>
    <w:rsid w:val="0029639D"/>
    <w:rsid w:val="00326F90"/>
    <w:rsid w:val="00AA1D8D"/>
    <w:rsid w:val="00B47730"/>
    <w:rsid w:val="00BA3B12"/>
    <w:rsid w:val="00CB0664"/>
    <w:rsid w:val="00FC693F"/>
    <w:rsid w:val="00FF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38E8EA9-57E4-49ED-AB9F-B4E4F3EF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1112</Words>
  <Characters>6497</Characters>
  <Application>Microsoft Office Word</Application>
  <DocSecurity>0</DocSecurity>
  <Lines>464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2026-05-05T13:14:00Z</dcterms:modified>
  <cp:category/>
</cp:coreProperties>
</file>