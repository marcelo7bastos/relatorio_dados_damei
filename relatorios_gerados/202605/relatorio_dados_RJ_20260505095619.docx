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C603D" w14:textId="77777777" w:rsidR="00B22F03" w:rsidRDefault="008E1AE0">
      <w:pPr>
        <w:pStyle w:val="Ttulo"/>
        <w:jc w:val="center"/>
      </w:pPr>
      <w:r>
        <w:t>Relatório Estadual de Dados - Rio de Janeiro (RJ)</w:t>
      </w:r>
    </w:p>
    <w:p w14:paraId="72C4E258" w14:textId="77777777" w:rsidR="00B22F03" w:rsidRDefault="008E1AE0">
      <w:r>
        <w:t>Gerado em: 05/05/2026 09:56</w:t>
      </w:r>
    </w:p>
    <w:p w14:paraId="062C302D" w14:textId="77777777" w:rsidR="00B22F03" w:rsidRDefault="008E1AE0">
      <w:pPr>
        <w:pStyle w:val="Ttulo1"/>
      </w:pPr>
      <w:r>
        <w:t>Sumário Executivo</w:t>
      </w:r>
    </w:p>
    <w:p w14:paraId="6840D888" w14:textId="77777777" w:rsidR="00B22F03" w:rsidRDefault="008E1AE0">
      <w:r>
        <w:t>A tabela a seguir apresenta indicadores selecionados para Rio de Janeiro, comparando os resultados do estado com o total nacional e indicando sua posição no ranking das Unidades da Federação no mês de referência.</w:t>
      </w:r>
    </w:p>
    <w:p w14:paraId="1ABFBD5D" w14:textId="77777777" w:rsidR="00B22F03" w:rsidRDefault="008E1AE0">
      <w:pPr>
        <w:spacing w:after="40"/>
      </w:pPr>
      <w:r>
        <w:rPr>
          <w:b/>
          <w:sz w:val="18"/>
        </w:rPr>
        <w:t>Tabela 1 — Indicadores selecionados de Rio de Janeiro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22F03" w14:paraId="030AD36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D05819" w14:textId="77777777" w:rsidR="00B22F03" w:rsidRDefault="008E1AE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D0A393" w14:textId="77777777" w:rsidR="00B22F03" w:rsidRDefault="008E1AE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203F35" w14:textId="77777777" w:rsidR="00B22F03" w:rsidRDefault="008E1AE0">
            <w:r>
              <w:rPr>
                <w:b/>
                <w:color w:val="FFFFFF"/>
                <w:sz w:val="18"/>
              </w:rPr>
              <w:t>Rio de Janeiro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259106" w14:textId="77777777" w:rsidR="00B22F03" w:rsidRDefault="008E1AE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395291" w14:textId="77777777" w:rsidR="00B22F03" w:rsidRDefault="008E1AE0">
            <w:r>
              <w:rPr>
                <w:b/>
                <w:color w:val="FFFFFF"/>
                <w:sz w:val="18"/>
              </w:rPr>
              <w:t>Participação de RJ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217824" w14:textId="77777777" w:rsidR="00B22F03" w:rsidRDefault="008E1AE0">
            <w:r>
              <w:rPr>
                <w:b/>
                <w:color w:val="FFFFFF"/>
                <w:sz w:val="18"/>
              </w:rPr>
              <w:t>Posição de RJ entre as UFs</w:t>
            </w:r>
          </w:p>
        </w:tc>
      </w:tr>
      <w:tr w:rsidR="00B22F03" w14:paraId="35A7DA9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5CAD1F" w14:textId="77777777" w:rsidR="00B22F03" w:rsidRDefault="008E1AE0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6A5986" w14:textId="77777777" w:rsidR="00B22F03" w:rsidRDefault="008E1AE0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963A9" w14:textId="77777777" w:rsidR="00B22F03" w:rsidRDefault="008E1AE0">
            <w:pPr>
              <w:jc w:val="right"/>
            </w:pPr>
            <w:r>
              <w:rPr>
                <w:sz w:val="18"/>
              </w:rPr>
              <w:t>12.569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713F82" w14:textId="77777777" w:rsidR="00B22F03" w:rsidRDefault="008E1AE0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9E3465" w14:textId="77777777" w:rsidR="00B22F03" w:rsidRDefault="008E1AE0">
            <w:pPr>
              <w:jc w:val="right"/>
            </w:pPr>
            <w:r>
              <w:rPr>
                <w:sz w:val="18"/>
              </w:rPr>
              <w:t>0,32%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4CDC30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  <w:tr w:rsidR="00B22F03" w14:paraId="4C12A9A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794200" w14:textId="77777777" w:rsidR="00B22F03" w:rsidRDefault="008E1AE0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E5B27F" w14:textId="77777777" w:rsidR="00B22F03" w:rsidRDefault="008E1AE0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FD8A54" w14:textId="77777777" w:rsidR="00B22F03" w:rsidRDefault="008E1AE0">
            <w:pPr>
              <w:jc w:val="right"/>
            </w:pPr>
            <w:r>
              <w:rPr>
                <w:sz w:val="18"/>
              </w:rPr>
              <w:t>R$ 65.120.962,54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B08A56" w14:textId="77777777" w:rsidR="00B22F03" w:rsidRDefault="008E1AE0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B7EC92" w14:textId="77777777" w:rsidR="00B22F03" w:rsidRDefault="008E1AE0">
            <w:pPr>
              <w:jc w:val="right"/>
            </w:pPr>
            <w:r>
              <w:rPr>
                <w:sz w:val="18"/>
              </w:rPr>
              <w:t>0,44%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FB6306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  <w:tr w:rsidR="00B22F03" w14:paraId="7111C4C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046383" w14:textId="77777777" w:rsidR="00B22F03" w:rsidRDefault="008E1AE0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6A5043" w14:textId="77777777" w:rsidR="00B22F03" w:rsidRDefault="008E1AE0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95F29C" w14:textId="77777777" w:rsidR="00B22F03" w:rsidRDefault="008E1AE0">
            <w:pPr>
              <w:jc w:val="right"/>
            </w:pPr>
            <w:r>
              <w:rPr>
                <w:sz w:val="18"/>
              </w:rPr>
              <w:t>R$ 12.940.269,02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89141B" w14:textId="77777777" w:rsidR="00B22F03" w:rsidRDefault="008E1AE0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D50395" w14:textId="77777777" w:rsidR="00B22F03" w:rsidRDefault="008E1AE0">
            <w:pPr>
              <w:jc w:val="right"/>
            </w:pPr>
            <w:r>
              <w:rPr>
                <w:sz w:val="18"/>
              </w:rPr>
              <w:t>0,37%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F758AE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  <w:tr w:rsidR="00B22F03" w14:paraId="2A991B8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B60D22" w14:textId="77777777" w:rsidR="00B22F03" w:rsidRDefault="008E1AE0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22B648" w14:textId="77777777" w:rsidR="00B22F03" w:rsidRDefault="008E1AE0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B7B555" w14:textId="77777777" w:rsidR="00B22F03" w:rsidRDefault="008E1AE0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B45B2A" w14:textId="77777777" w:rsidR="00B22F03" w:rsidRDefault="008E1AE0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1A3991" w14:textId="77777777" w:rsidR="00B22F03" w:rsidRDefault="008E1AE0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1F4B50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B22F03" w14:paraId="6E1525F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C1A70A" w14:textId="77777777" w:rsidR="00B22F03" w:rsidRDefault="008E1AE0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320FC8" w14:textId="77777777" w:rsidR="00B22F03" w:rsidRDefault="008E1AE0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947419" w14:textId="77777777" w:rsidR="00B22F03" w:rsidRDefault="008E1AE0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36DA71" w14:textId="77777777" w:rsidR="00B22F03" w:rsidRDefault="008E1AE0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670888" w14:textId="77777777" w:rsidR="00B22F03" w:rsidRDefault="008E1AE0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BEF6F7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B22F03" w14:paraId="393A1A5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5F46F5" w14:textId="77777777" w:rsidR="00B22F03" w:rsidRDefault="008E1AE0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31FC26" w14:textId="77777777" w:rsidR="00B22F03" w:rsidRDefault="008E1AE0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A2FACC" w14:textId="77777777" w:rsidR="00B22F03" w:rsidRDefault="008E1AE0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7C3867" w14:textId="77777777" w:rsidR="00B22F03" w:rsidRDefault="008E1AE0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8CAE86" w14:textId="77777777" w:rsidR="00B22F03" w:rsidRDefault="008E1AE0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FFBC3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B22F03" w14:paraId="3CFDDB1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117149" w14:textId="77777777" w:rsidR="00B22F03" w:rsidRDefault="008E1AE0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33A815" w14:textId="77777777" w:rsidR="00B22F03" w:rsidRDefault="008E1AE0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C3E7B3" w14:textId="77777777" w:rsidR="00B22F03" w:rsidRDefault="008E1AE0">
            <w:pPr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9C8F19" w14:textId="77777777" w:rsidR="00B22F03" w:rsidRDefault="008E1AE0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2AA074" w14:textId="77777777" w:rsidR="00B22F03" w:rsidRDefault="008E1AE0">
            <w:pPr>
              <w:jc w:val="right"/>
            </w:pPr>
            <w:r>
              <w:rPr>
                <w:sz w:val="18"/>
              </w:rPr>
              <w:t>0,03%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5A4B0B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</w:tbl>
    <w:p w14:paraId="71CA98A8" w14:textId="77777777" w:rsidR="00B22F03" w:rsidRDefault="008E1AE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44F51AE" w14:textId="77777777" w:rsidR="00B22F03" w:rsidRDefault="008E1AE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1FD425F" w14:textId="77777777" w:rsidR="00B22F03" w:rsidRDefault="008E1AE0">
      <w:r>
        <w:t>A tabela seguinte apresenta a soma dos dados históricos disponíveis em dois períodos: 2019 a 2022 e 2023 a 2026 (incompleto).</w:t>
      </w:r>
    </w:p>
    <w:p w14:paraId="1BE81F44" w14:textId="77777777" w:rsidR="00B22F03" w:rsidRDefault="008E1AE0">
      <w:pPr>
        <w:spacing w:after="40"/>
      </w:pPr>
      <w:r>
        <w:rPr>
          <w:b/>
          <w:sz w:val="18"/>
        </w:rPr>
        <w:t>Tabela 2 — Síntese histórica de indicadores selecionados de Rio de Janeiro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B22F03" w14:paraId="06A4529C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0424C8" w14:textId="77777777" w:rsidR="00B22F03" w:rsidRDefault="008E1AE0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03E585" w14:textId="77777777" w:rsidR="00B22F03" w:rsidRDefault="008E1AE0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89097D" w14:textId="77777777" w:rsidR="00B22F03" w:rsidRDefault="008E1AE0">
            <w:r>
              <w:rPr>
                <w:b/>
                <w:color w:val="FFFFFF"/>
                <w:sz w:val="16"/>
              </w:rPr>
              <w:t>RJ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3DE903" w14:textId="77777777" w:rsidR="00B22F03" w:rsidRDefault="008E1AE0">
            <w:r>
              <w:rPr>
                <w:b/>
                <w:color w:val="FFFFFF"/>
                <w:sz w:val="16"/>
              </w:rPr>
              <w:t>RJ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20E171" w14:textId="77777777" w:rsidR="00B22F03" w:rsidRDefault="008E1AE0">
            <w:r>
              <w:rPr>
                <w:b/>
                <w:color w:val="FFFFFF"/>
                <w:sz w:val="16"/>
              </w:rPr>
              <w:t>Var. RJ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75A595" w14:textId="77777777" w:rsidR="00B22F03" w:rsidRDefault="008E1AE0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5E36F2" w14:textId="77777777" w:rsidR="00B22F03" w:rsidRDefault="008E1AE0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6EB861" w14:textId="77777777" w:rsidR="00B22F03" w:rsidRDefault="008E1AE0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B22F03" w14:paraId="3E78B217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01D754" w14:textId="77777777" w:rsidR="00B22F03" w:rsidRDefault="008E1AE0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AE9540" w14:textId="77777777" w:rsidR="00B22F03" w:rsidRDefault="008E1AE0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A062A8" w14:textId="77777777" w:rsidR="00B22F03" w:rsidRDefault="008E1AE0">
            <w:pPr>
              <w:jc w:val="right"/>
            </w:pPr>
            <w:r>
              <w:rPr>
                <w:sz w:val="16"/>
              </w:rPr>
              <w:t>R$ 639.118.253,80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F5BFE5" w14:textId="77777777" w:rsidR="00B22F03" w:rsidRDefault="008E1AE0">
            <w:pPr>
              <w:jc w:val="right"/>
            </w:pPr>
            <w:r>
              <w:rPr>
                <w:sz w:val="16"/>
              </w:rPr>
              <w:t>R$ 811.011.242,05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CF6738" w14:textId="77777777" w:rsidR="00B22F03" w:rsidRDefault="008E1AE0">
            <w:pPr>
              <w:jc w:val="right"/>
            </w:pPr>
            <w:r>
              <w:rPr>
                <w:sz w:val="16"/>
              </w:rPr>
              <w:t>26,90%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B79D91" w14:textId="77777777" w:rsidR="00B22F03" w:rsidRDefault="008E1AE0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24B5CA" w14:textId="77777777" w:rsidR="00B22F03" w:rsidRDefault="008E1AE0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5EF8BA" w14:textId="77777777" w:rsidR="00B22F03" w:rsidRDefault="008E1AE0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B22F03" w14:paraId="4DD7CDF7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54F0E0" w14:textId="77777777" w:rsidR="00B22F03" w:rsidRDefault="008E1AE0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A99704" w14:textId="77777777" w:rsidR="00B22F03" w:rsidRDefault="008E1AE0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1365E6" w14:textId="77777777" w:rsidR="00B22F03" w:rsidRDefault="008E1AE0">
            <w:pPr>
              <w:jc w:val="right"/>
            </w:pPr>
            <w:r>
              <w:rPr>
                <w:sz w:val="16"/>
              </w:rPr>
              <w:t>15.398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38DC2F" w14:textId="77777777" w:rsidR="00B22F03" w:rsidRDefault="008E1AE0">
            <w:pPr>
              <w:jc w:val="right"/>
            </w:pPr>
            <w:r>
              <w:rPr>
                <w:sz w:val="16"/>
              </w:rPr>
              <w:t>12.032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63B052" w14:textId="77777777" w:rsidR="00B22F03" w:rsidRDefault="008E1AE0">
            <w:pPr>
              <w:jc w:val="right"/>
            </w:pPr>
            <w:r>
              <w:rPr>
                <w:sz w:val="16"/>
              </w:rPr>
              <w:t>-21,86%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700AEF" w14:textId="77777777" w:rsidR="00B22F03" w:rsidRDefault="008E1AE0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60682A" w14:textId="77777777" w:rsidR="00B22F03" w:rsidRDefault="008E1AE0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88D81D" w14:textId="77777777" w:rsidR="00B22F03" w:rsidRDefault="008E1AE0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B22F03" w14:paraId="4089EB5F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05591D" w14:textId="77777777" w:rsidR="00B22F03" w:rsidRDefault="008E1AE0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38AC50" w14:textId="77777777" w:rsidR="00B22F03" w:rsidRDefault="008E1AE0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375FCA" w14:textId="77777777" w:rsidR="00B22F03" w:rsidRDefault="008E1AE0">
            <w:pPr>
              <w:jc w:val="right"/>
            </w:pPr>
            <w:r>
              <w:rPr>
                <w:sz w:val="16"/>
              </w:rPr>
              <w:t>15.398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62A359" w14:textId="77777777" w:rsidR="00B22F03" w:rsidRDefault="008E1AE0">
            <w:pPr>
              <w:jc w:val="right"/>
            </w:pPr>
            <w:r>
              <w:rPr>
                <w:sz w:val="16"/>
              </w:rPr>
              <w:t>12.032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215470" w14:textId="77777777" w:rsidR="00B22F03" w:rsidRDefault="008E1AE0">
            <w:pPr>
              <w:jc w:val="right"/>
            </w:pPr>
            <w:r>
              <w:rPr>
                <w:sz w:val="16"/>
              </w:rPr>
              <w:t>-21,86%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B134FC" w14:textId="77777777" w:rsidR="00B22F03" w:rsidRDefault="008E1AE0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4AA1C2" w14:textId="77777777" w:rsidR="00B22F03" w:rsidRDefault="008E1AE0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2C4CC4" w14:textId="77777777" w:rsidR="00B22F03" w:rsidRDefault="008E1AE0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B22F03" w14:paraId="287EE8B9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177222" w14:textId="77777777" w:rsidR="00B22F03" w:rsidRDefault="008E1AE0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8234ED" w14:textId="77777777" w:rsidR="00B22F03" w:rsidRDefault="008E1AE0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35593D" w14:textId="77777777" w:rsidR="00B22F03" w:rsidRDefault="008E1AE0">
            <w:pPr>
              <w:jc w:val="right"/>
            </w:pPr>
            <w:r>
              <w:rPr>
                <w:sz w:val="16"/>
              </w:rPr>
              <w:lastRenderedPageBreak/>
              <w:t>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AD5DA4" w14:textId="77777777" w:rsidR="00B22F03" w:rsidRDefault="008E1AE0">
            <w:pPr>
              <w:jc w:val="right"/>
            </w:pPr>
            <w:r>
              <w:rPr>
                <w:sz w:val="16"/>
              </w:rPr>
              <w:t>583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EE264F" w14:textId="77777777" w:rsidR="00B22F03" w:rsidRDefault="008E1AE0">
            <w:pPr>
              <w:jc w:val="right"/>
            </w:pPr>
            <w:r>
              <w:rPr>
                <w:sz w:val="16"/>
              </w:rPr>
              <w:t>0,00%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407459" w14:textId="77777777" w:rsidR="00B22F03" w:rsidRDefault="008E1AE0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BC5764" w14:textId="77777777" w:rsidR="00B22F03" w:rsidRDefault="008E1AE0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718819" w14:textId="77777777" w:rsidR="00B22F03" w:rsidRDefault="008E1AE0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B22F03" w14:paraId="5A0318AD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B2B92E" w14:textId="77777777" w:rsidR="00B22F03" w:rsidRDefault="008E1AE0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76E77D" w14:textId="77777777" w:rsidR="00B22F03" w:rsidRDefault="008E1AE0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9B6EB8" w14:textId="77777777" w:rsidR="00B22F03" w:rsidRDefault="008E1AE0"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F34730" w14:textId="77777777" w:rsidR="00B22F03" w:rsidRDefault="008E1AE0">
            <w:pPr>
              <w:jc w:val="right"/>
            </w:pPr>
            <w:r>
              <w:rPr>
                <w:sz w:val="16"/>
              </w:rPr>
              <w:t>300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FEB4B6" w14:textId="77777777" w:rsidR="00B22F03" w:rsidRDefault="008E1AE0">
            <w:pPr>
              <w:jc w:val="right"/>
            </w:pPr>
            <w:r>
              <w:rPr>
                <w:sz w:val="16"/>
              </w:rPr>
              <w:t>0,00%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678469" w14:textId="77777777" w:rsidR="00B22F03" w:rsidRDefault="008E1AE0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4F5EE6" w14:textId="77777777" w:rsidR="00B22F03" w:rsidRDefault="008E1AE0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F88494" w14:textId="77777777" w:rsidR="00B22F03" w:rsidRDefault="008E1AE0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43D688E1" w14:textId="77777777" w:rsidR="00B22F03" w:rsidRDefault="008E1AE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84DE606" w14:textId="77777777" w:rsidR="00B22F03" w:rsidRDefault="008E1AE0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7F7E3630" w14:textId="77777777" w:rsidR="00B22F03" w:rsidRDefault="008E1AE0">
      <w:pPr>
        <w:pStyle w:val="Ttulo1"/>
      </w:pPr>
      <w:r>
        <w:t>CAF - Cadastro da Agricultura Familiar</w:t>
      </w:r>
    </w:p>
    <w:p w14:paraId="27F1D09E" w14:textId="77777777" w:rsidR="00B22F03" w:rsidRDefault="008E1AE0">
      <w:pPr>
        <w:spacing w:after="40"/>
      </w:pPr>
      <w:r>
        <w:rPr>
          <w:b/>
          <w:sz w:val="18"/>
        </w:rPr>
        <w:t>Tabela 3 — Indicadores do CAF em Rio de Janeiro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22F03" w14:paraId="1A29C81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DCF693" w14:textId="77777777" w:rsidR="00B22F03" w:rsidRDefault="008E1AE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EC0937" w14:textId="77777777" w:rsidR="00B22F03" w:rsidRDefault="008E1AE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2A7C72" w14:textId="77777777" w:rsidR="00B22F03" w:rsidRDefault="008E1AE0">
            <w:r>
              <w:rPr>
                <w:b/>
                <w:color w:val="FFFFFF"/>
                <w:sz w:val="18"/>
              </w:rPr>
              <w:t>Rio de Janeiro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F4D664" w14:textId="77777777" w:rsidR="00B22F03" w:rsidRDefault="008E1AE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D17DE9" w14:textId="77777777" w:rsidR="00B22F03" w:rsidRDefault="008E1AE0">
            <w:r>
              <w:rPr>
                <w:b/>
                <w:color w:val="FFFFFF"/>
                <w:sz w:val="18"/>
              </w:rPr>
              <w:t>Participação de RJ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D84DB5" w14:textId="77777777" w:rsidR="00B22F03" w:rsidRDefault="008E1AE0">
            <w:r>
              <w:rPr>
                <w:b/>
                <w:color w:val="FFFFFF"/>
                <w:sz w:val="18"/>
              </w:rPr>
              <w:t>Posição de RJ entre as UFs</w:t>
            </w:r>
          </w:p>
        </w:tc>
      </w:tr>
      <w:tr w:rsidR="00B22F03" w14:paraId="5585FC7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EEAC38" w14:textId="77777777" w:rsidR="00B22F03" w:rsidRDefault="008E1AE0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51B637" w14:textId="77777777" w:rsidR="00B22F03" w:rsidRDefault="008E1AE0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C81599" w14:textId="77777777" w:rsidR="00B22F03" w:rsidRDefault="008E1AE0">
            <w:pPr>
              <w:jc w:val="right"/>
            </w:pPr>
            <w:r>
              <w:rPr>
                <w:sz w:val="18"/>
              </w:rPr>
              <w:t>12.569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F18293" w14:textId="77777777" w:rsidR="00B22F03" w:rsidRDefault="008E1AE0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2AFBC7" w14:textId="77777777" w:rsidR="00B22F03" w:rsidRDefault="008E1AE0">
            <w:pPr>
              <w:jc w:val="right"/>
            </w:pPr>
            <w:r>
              <w:rPr>
                <w:sz w:val="18"/>
              </w:rPr>
              <w:t>0,32%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09A183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  <w:tr w:rsidR="00B22F03" w14:paraId="5FE5FA5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339EA7" w14:textId="77777777" w:rsidR="00B22F03" w:rsidRDefault="008E1AE0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A2757" w14:textId="77777777" w:rsidR="00B22F03" w:rsidRDefault="008E1AE0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A3F0B3" w14:textId="77777777" w:rsidR="00B22F03" w:rsidRDefault="008E1AE0">
            <w:pPr>
              <w:jc w:val="right"/>
            </w:pPr>
            <w:r>
              <w:rPr>
                <w:sz w:val="18"/>
              </w:rPr>
              <w:t>72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55D06D" w14:textId="77777777" w:rsidR="00B22F03" w:rsidRDefault="008E1AE0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29D7C9" w14:textId="77777777" w:rsidR="00B22F03" w:rsidRDefault="008E1AE0">
            <w:pPr>
              <w:jc w:val="right"/>
            </w:pPr>
            <w:r>
              <w:rPr>
                <w:sz w:val="18"/>
              </w:rPr>
              <w:t>0,79%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483355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  <w:tr w:rsidR="00B22F03" w14:paraId="2A1591C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C22A8F" w14:textId="77777777" w:rsidR="00B22F03" w:rsidRDefault="008E1AE0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E77DF2" w14:textId="77777777" w:rsidR="00B22F03" w:rsidRDefault="008E1AE0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D7B07E" w14:textId="77777777" w:rsidR="00B22F03" w:rsidRDefault="008E1AE0">
            <w:pPr>
              <w:jc w:val="right"/>
            </w:pPr>
            <w:r>
              <w:rPr>
                <w:sz w:val="18"/>
              </w:rPr>
              <w:t>10.336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9A83C1" w14:textId="77777777" w:rsidR="00B22F03" w:rsidRDefault="008E1AE0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BD3C83" w14:textId="77777777" w:rsidR="00B22F03" w:rsidRDefault="008E1AE0">
            <w:pPr>
              <w:jc w:val="right"/>
            </w:pPr>
            <w:r>
              <w:rPr>
                <w:sz w:val="18"/>
              </w:rPr>
              <w:t>0,29%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C72650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  <w:tr w:rsidR="00B22F03" w14:paraId="297CBDF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870492" w14:textId="77777777" w:rsidR="00B22F03" w:rsidRDefault="008E1AE0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C71721" w14:textId="77777777" w:rsidR="00B22F03" w:rsidRDefault="008E1AE0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CF0869" w14:textId="77777777" w:rsidR="00B22F03" w:rsidRDefault="008E1AE0">
            <w:pPr>
              <w:jc w:val="right"/>
            </w:pPr>
            <w:r>
              <w:rPr>
                <w:sz w:val="18"/>
              </w:rPr>
              <w:t>12.347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825931" w14:textId="77777777" w:rsidR="00B22F03" w:rsidRDefault="008E1AE0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A49DB7" w14:textId="77777777" w:rsidR="00B22F03" w:rsidRDefault="008E1AE0">
            <w:pPr>
              <w:jc w:val="right"/>
            </w:pPr>
            <w:r>
              <w:rPr>
                <w:sz w:val="18"/>
              </w:rPr>
              <w:t>0,35%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436B6C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</w:tbl>
    <w:p w14:paraId="31907B42" w14:textId="77777777" w:rsidR="00B22F03" w:rsidRDefault="008E1AE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ED5543E" w14:textId="77777777" w:rsidR="00B22F03" w:rsidRDefault="008E1AE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90D8A05" w14:textId="77777777" w:rsidR="00B22F03" w:rsidRDefault="008E1AE0">
      <w:pPr>
        <w:keepNext/>
        <w:spacing w:after="40"/>
      </w:pPr>
      <w:r>
        <w:rPr>
          <w:b/>
          <w:sz w:val="18"/>
        </w:rPr>
        <w:t>Gráfico 1 — Participação de Rio de Janeiro nos indicadores do CAF em relação ao Brasil</w:t>
      </w:r>
    </w:p>
    <w:p w14:paraId="07749DD6" w14:textId="77777777" w:rsidR="00B22F03" w:rsidRDefault="008E1AE0">
      <w:r>
        <w:rPr>
          <w:noProof/>
        </w:rPr>
        <w:drawing>
          <wp:inline distT="0" distB="0" distL="0" distR="0" wp14:anchorId="4E6819C7" wp14:editId="0AB1C21C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E12D" w14:textId="77777777" w:rsidR="00B22F03" w:rsidRDefault="008E1AE0">
      <w:pPr>
        <w:pStyle w:val="Ttulo1"/>
      </w:pPr>
      <w:r>
        <w:t>PRONAF</w:t>
      </w:r>
    </w:p>
    <w:p w14:paraId="37E64B4C" w14:textId="77777777" w:rsidR="00B22F03" w:rsidRDefault="008E1AE0">
      <w:pPr>
        <w:spacing w:after="40"/>
      </w:pPr>
      <w:r>
        <w:rPr>
          <w:b/>
          <w:sz w:val="18"/>
        </w:rPr>
        <w:t>Tabela 4 — Indicadores do PRONAF em Rio de Janeiro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22F03" w14:paraId="1809D07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E3752F" w14:textId="77777777" w:rsidR="00B22F03" w:rsidRDefault="008E1AE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1345FE" w14:textId="77777777" w:rsidR="00B22F03" w:rsidRDefault="008E1AE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710AC6" w14:textId="77777777" w:rsidR="00B22F03" w:rsidRDefault="008E1AE0">
            <w:r>
              <w:rPr>
                <w:b/>
                <w:color w:val="FFFFFF"/>
                <w:sz w:val="18"/>
              </w:rPr>
              <w:t>Rio de Janeiro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B71E2E" w14:textId="77777777" w:rsidR="00B22F03" w:rsidRDefault="008E1AE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0D92CC" w14:textId="77777777" w:rsidR="00B22F03" w:rsidRDefault="008E1AE0">
            <w:r>
              <w:rPr>
                <w:b/>
                <w:color w:val="FFFFFF"/>
                <w:sz w:val="18"/>
              </w:rPr>
              <w:t>Participação de RJ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C5458B" w14:textId="77777777" w:rsidR="00B22F03" w:rsidRDefault="008E1AE0">
            <w:r>
              <w:rPr>
                <w:b/>
                <w:color w:val="FFFFFF"/>
                <w:sz w:val="18"/>
              </w:rPr>
              <w:t>Posição de RJ entre as UFs</w:t>
            </w:r>
          </w:p>
        </w:tc>
      </w:tr>
      <w:tr w:rsidR="00B22F03" w14:paraId="6E1A692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905A4C" w14:textId="77777777" w:rsidR="00B22F03" w:rsidRDefault="008E1AE0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E4FE5B" w14:textId="77777777" w:rsidR="00B22F03" w:rsidRDefault="008E1AE0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FEE6B7" w14:textId="77777777" w:rsidR="00B22F03" w:rsidRDefault="008E1AE0">
            <w:pPr>
              <w:jc w:val="right"/>
            </w:pPr>
            <w:r>
              <w:rPr>
                <w:sz w:val="18"/>
              </w:rPr>
              <w:t>971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E5C57C" w14:textId="77777777" w:rsidR="00B22F03" w:rsidRDefault="008E1AE0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D5F911" w14:textId="77777777" w:rsidR="00B22F03" w:rsidRDefault="008E1AE0">
            <w:pPr>
              <w:jc w:val="right"/>
            </w:pPr>
            <w:r>
              <w:rPr>
                <w:sz w:val="18"/>
              </w:rPr>
              <w:t>0,20%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C0E4E7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  <w:tr w:rsidR="00B22F03" w14:paraId="734691F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FF075" w14:textId="77777777" w:rsidR="00B22F03" w:rsidRDefault="008E1AE0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F8677C" w14:textId="77777777" w:rsidR="00B22F03" w:rsidRDefault="008E1AE0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A6D59E" w14:textId="77777777" w:rsidR="00B22F03" w:rsidRDefault="008E1AE0">
            <w:pPr>
              <w:jc w:val="right"/>
            </w:pPr>
            <w:r>
              <w:rPr>
                <w:sz w:val="18"/>
              </w:rPr>
              <w:t>R$ 65.120.962,54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5DD283" w14:textId="77777777" w:rsidR="00B22F03" w:rsidRDefault="008E1AE0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61A356" w14:textId="77777777" w:rsidR="00B22F03" w:rsidRDefault="008E1AE0">
            <w:pPr>
              <w:jc w:val="right"/>
            </w:pPr>
            <w:r>
              <w:rPr>
                <w:sz w:val="18"/>
              </w:rPr>
              <w:t>0,44%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C3F97A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  <w:tr w:rsidR="00B22F03" w14:paraId="50ADB95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B7A7D" w14:textId="77777777" w:rsidR="00B22F03" w:rsidRDefault="008E1AE0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76F6AF" w14:textId="77777777" w:rsidR="00B22F03" w:rsidRDefault="008E1AE0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E2795B" w14:textId="77777777" w:rsidR="00B22F03" w:rsidRDefault="008E1AE0">
            <w:pPr>
              <w:jc w:val="right"/>
            </w:pPr>
            <w:r>
              <w:rPr>
                <w:sz w:val="18"/>
              </w:rPr>
              <w:t>971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567379" w14:textId="77777777" w:rsidR="00B22F03" w:rsidRDefault="008E1AE0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98B384" w14:textId="77777777" w:rsidR="00B22F03" w:rsidRDefault="008E1AE0">
            <w:pPr>
              <w:jc w:val="right"/>
            </w:pPr>
            <w:r>
              <w:rPr>
                <w:sz w:val="18"/>
              </w:rPr>
              <w:t>0,20%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2B782A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  <w:tr w:rsidR="00B22F03" w14:paraId="7AF5330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AC8BAF" w14:textId="77777777" w:rsidR="00B22F03" w:rsidRDefault="008E1AE0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77982E" w14:textId="77777777" w:rsidR="00B22F03" w:rsidRDefault="008E1AE0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161438" w14:textId="77777777" w:rsidR="00B22F03" w:rsidRDefault="008E1AE0">
            <w:pPr>
              <w:jc w:val="right"/>
            </w:pPr>
            <w:r>
              <w:rPr>
                <w:sz w:val="18"/>
              </w:rPr>
              <w:t>82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129DC2" w14:textId="77777777" w:rsidR="00B22F03" w:rsidRDefault="008E1AE0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3AE73A" w14:textId="77777777" w:rsidR="00B22F03" w:rsidRDefault="008E1AE0">
            <w:pPr>
              <w:jc w:val="right"/>
            </w:pPr>
            <w:r>
              <w:rPr>
                <w:sz w:val="18"/>
              </w:rPr>
              <w:t>0,06%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C58E6A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  <w:tr w:rsidR="00B22F03" w14:paraId="02610BD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B36810" w14:textId="77777777" w:rsidR="00B22F03" w:rsidRDefault="008E1AE0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AC0375" w14:textId="77777777" w:rsidR="00B22F03" w:rsidRDefault="008E1AE0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0D6A96" w14:textId="77777777" w:rsidR="00B22F03" w:rsidRDefault="008E1AE0">
            <w:pPr>
              <w:jc w:val="right"/>
            </w:pPr>
            <w:r>
              <w:rPr>
                <w:sz w:val="18"/>
              </w:rPr>
              <w:t>R$ 6.348.766,85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BEB01E" w14:textId="77777777" w:rsidR="00B22F03" w:rsidRDefault="008E1AE0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774E82" w14:textId="77777777" w:rsidR="00B22F03" w:rsidRDefault="008E1AE0">
            <w:pPr>
              <w:jc w:val="right"/>
            </w:pPr>
            <w:r>
              <w:rPr>
                <w:sz w:val="18"/>
              </w:rPr>
              <w:t>0,27%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0BA260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</w:tbl>
    <w:p w14:paraId="60106EE7" w14:textId="77777777" w:rsidR="00B22F03" w:rsidRDefault="008E1AE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17B8369" w14:textId="77777777" w:rsidR="00B22F03" w:rsidRDefault="008E1AE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A6D4EC7" w14:textId="77777777" w:rsidR="00B22F03" w:rsidRDefault="008E1AE0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3E73F70B" w14:textId="77777777" w:rsidR="00B22F03" w:rsidRDefault="008E1AE0">
      <w:r>
        <w:rPr>
          <w:noProof/>
        </w:rPr>
        <w:drawing>
          <wp:inline distT="0" distB="0" distL="0" distR="0" wp14:anchorId="60706557" wp14:editId="52ECAB26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372B" w14:textId="77777777" w:rsidR="00B22F03" w:rsidRDefault="008E1AE0">
      <w:pPr>
        <w:keepNext/>
        <w:spacing w:after="40"/>
      </w:pPr>
      <w:r>
        <w:rPr>
          <w:b/>
          <w:sz w:val="18"/>
        </w:rPr>
        <w:lastRenderedPageBreak/>
        <w:t>Gráfico 3 — Histórico do número de contratos do PRONAF</w:t>
      </w:r>
    </w:p>
    <w:p w14:paraId="05261BC1" w14:textId="77777777" w:rsidR="00B22F03" w:rsidRDefault="008E1AE0">
      <w:r>
        <w:rPr>
          <w:noProof/>
        </w:rPr>
        <w:drawing>
          <wp:inline distT="0" distB="0" distL="0" distR="0" wp14:anchorId="5C6EA3E6" wp14:editId="1B929941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7842" w14:textId="77777777" w:rsidR="00B22F03" w:rsidRDefault="008E1AE0">
      <w:pPr>
        <w:keepNext/>
        <w:spacing w:after="40"/>
      </w:pPr>
      <w:r>
        <w:rPr>
          <w:b/>
          <w:sz w:val="18"/>
        </w:rPr>
        <w:t>Gráfico 4 — Participação de Rio de Janeiro nos indicadores do PRONAF em relação ao Brasil</w:t>
      </w:r>
    </w:p>
    <w:p w14:paraId="7A294ED6" w14:textId="77777777" w:rsidR="00B22F03" w:rsidRDefault="008E1AE0">
      <w:r>
        <w:rPr>
          <w:noProof/>
        </w:rPr>
        <w:drawing>
          <wp:inline distT="0" distB="0" distL="0" distR="0" wp14:anchorId="620E1F43" wp14:editId="52D24693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54A7" w14:textId="77777777" w:rsidR="00B22F03" w:rsidRDefault="008E1AE0">
      <w:pPr>
        <w:pStyle w:val="Ttulo1"/>
      </w:pPr>
      <w:r>
        <w:t>Mais Alimentos</w:t>
      </w:r>
    </w:p>
    <w:p w14:paraId="433651ED" w14:textId="77777777" w:rsidR="00B22F03" w:rsidRDefault="008E1AE0">
      <w:pPr>
        <w:spacing w:after="40"/>
      </w:pPr>
      <w:r>
        <w:rPr>
          <w:b/>
          <w:sz w:val="18"/>
        </w:rPr>
        <w:t>Tabela 5 — Indicadores do Mais Alimentos em Rio de Janeiro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22F03" w14:paraId="0240C4E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F1C0F9" w14:textId="77777777" w:rsidR="00B22F03" w:rsidRDefault="008E1AE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84DC0F" w14:textId="77777777" w:rsidR="00B22F03" w:rsidRDefault="008E1AE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FB0FDA" w14:textId="77777777" w:rsidR="00B22F03" w:rsidRDefault="008E1AE0">
            <w:r>
              <w:rPr>
                <w:b/>
                <w:color w:val="FFFFFF"/>
                <w:sz w:val="18"/>
              </w:rPr>
              <w:t>Rio de Janeiro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9C0751" w14:textId="77777777" w:rsidR="00B22F03" w:rsidRDefault="008E1AE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D1A88F" w14:textId="77777777" w:rsidR="00B22F03" w:rsidRDefault="008E1AE0">
            <w:r>
              <w:rPr>
                <w:b/>
                <w:color w:val="FFFFFF"/>
                <w:sz w:val="18"/>
              </w:rPr>
              <w:t>Participação de RJ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3C52CA" w14:textId="77777777" w:rsidR="00B22F03" w:rsidRDefault="008E1AE0">
            <w:r>
              <w:rPr>
                <w:b/>
                <w:color w:val="FFFFFF"/>
                <w:sz w:val="18"/>
              </w:rPr>
              <w:t>Posição de RJ entre as UFs</w:t>
            </w:r>
          </w:p>
        </w:tc>
      </w:tr>
      <w:tr w:rsidR="00B22F03" w14:paraId="20E2B34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CDE01B" w14:textId="77777777" w:rsidR="00B22F03" w:rsidRDefault="008E1AE0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1B2E28" w14:textId="77777777" w:rsidR="00B22F03" w:rsidRDefault="008E1AE0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C68487" w14:textId="77777777" w:rsidR="00B22F03" w:rsidRDefault="008E1AE0">
            <w:pPr>
              <w:jc w:val="right"/>
            </w:pPr>
            <w:r>
              <w:rPr>
                <w:sz w:val="18"/>
              </w:rPr>
              <w:t>137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D7012A" w14:textId="77777777" w:rsidR="00B22F03" w:rsidRDefault="008E1AE0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548517" w14:textId="77777777" w:rsidR="00B22F03" w:rsidRDefault="008E1AE0">
            <w:pPr>
              <w:jc w:val="right"/>
            </w:pPr>
            <w:r>
              <w:rPr>
                <w:sz w:val="18"/>
              </w:rPr>
              <w:t>0,14%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82C595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  <w:tr w:rsidR="00B22F03" w14:paraId="7BEAFFD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0495F1" w14:textId="77777777" w:rsidR="00B22F03" w:rsidRDefault="008E1AE0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F90EA7" w14:textId="77777777" w:rsidR="00B22F03" w:rsidRDefault="008E1AE0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B3D6D0" w14:textId="77777777" w:rsidR="00B22F03" w:rsidRDefault="008E1AE0">
            <w:pPr>
              <w:jc w:val="right"/>
            </w:pPr>
            <w:r>
              <w:rPr>
                <w:sz w:val="18"/>
              </w:rPr>
              <w:t>R$ 12.940.269,02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44C19A" w14:textId="77777777" w:rsidR="00B22F03" w:rsidRDefault="008E1AE0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C41B31" w14:textId="77777777" w:rsidR="00B22F03" w:rsidRDefault="008E1AE0">
            <w:pPr>
              <w:jc w:val="right"/>
            </w:pPr>
            <w:r>
              <w:rPr>
                <w:sz w:val="18"/>
              </w:rPr>
              <w:t>0,37%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54165E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</w:tbl>
    <w:p w14:paraId="0164F5E2" w14:textId="77777777" w:rsidR="00B22F03" w:rsidRDefault="008E1AE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9398372" w14:textId="77777777" w:rsidR="00B22F03" w:rsidRDefault="008E1AE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E746390" w14:textId="77777777" w:rsidR="00B22F03" w:rsidRDefault="008E1AE0">
      <w:pPr>
        <w:keepNext/>
        <w:spacing w:after="40"/>
      </w:pPr>
      <w:r>
        <w:rPr>
          <w:b/>
          <w:sz w:val="18"/>
        </w:rPr>
        <w:lastRenderedPageBreak/>
        <w:t>Gráfico 5 — Participação de Rio de Janeiro nos indicadores do Mais Alimentos em relação ao Brasil</w:t>
      </w:r>
    </w:p>
    <w:p w14:paraId="621C64AA" w14:textId="77777777" w:rsidR="00B22F03" w:rsidRDefault="008E1AE0">
      <w:r>
        <w:rPr>
          <w:noProof/>
        </w:rPr>
        <w:drawing>
          <wp:inline distT="0" distB="0" distL="0" distR="0" wp14:anchorId="67EA4B31" wp14:editId="2253962E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ABB7" w14:textId="77777777" w:rsidR="00B22F03" w:rsidRDefault="008E1AE0">
      <w:pPr>
        <w:pStyle w:val="Ttulo1"/>
      </w:pPr>
      <w:r>
        <w:t>ATER</w:t>
      </w:r>
    </w:p>
    <w:p w14:paraId="431E8324" w14:textId="77777777" w:rsidR="00B22F03" w:rsidRDefault="008E1AE0">
      <w:pPr>
        <w:spacing w:after="40"/>
      </w:pPr>
      <w:r>
        <w:rPr>
          <w:b/>
          <w:sz w:val="18"/>
        </w:rPr>
        <w:t>Tabela 6 — Indicadores de ATER em Rio de Janeiro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22F03" w14:paraId="3529428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99D911" w14:textId="77777777" w:rsidR="00B22F03" w:rsidRDefault="008E1AE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29249D" w14:textId="77777777" w:rsidR="00B22F03" w:rsidRDefault="008E1AE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6E60CB" w14:textId="77777777" w:rsidR="00B22F03" w:rsidRDefault="008E1AE0">
            <w:r>
              <w:rPr>
                <w:b/>
                <w:color w:val="FFFFFF"/>
                <w:sz w:val="18"/>
              </w:rPr>
              <w:t>Rio de Janeiro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8429B4" w14:textId="77777777" w:rsidR="00B22F03" w:rsidRDefault="008E1AE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40D60E" w14:textId="77777777" w:rsidR="00B22F03" w:rsidRDefault="008E1AE0">
            <w:r>
              <w:rPr>
                <w:b/>
                <w:color w:val="FFFFFF"/>
                <w:sz w:val="18"/>
              </w:rPr>
              <w:t>Participação de RJ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608DB6" w14:textId="77777777" w:rsidR="00B22F03" w:rsidRDefault="008E1AE0">
            <w:r>
              <w:rPr>
                <w:b/>
                <w:color w:val="FFFFFF"/>
                <w:sz w:val="18"/>
              </w:rPr>
              <w:t>Posição de RJ entre as UFs</w:t>
            </w:r>
          </w:p>
        </w:tc>
      </w:tr>
      <w:tr w:rsidR="00B22F03" w14:paraId="08456CB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EB0759" w14:textId="77777777" w:rsidR="00B22F03" w:rsidRDefault="008E1AE0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8598ED" w14:textId="77777777" w:rsidR="00B22F03" w:rsidRDefault="008E1AE0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48B3C3" w14:textId="77777777" w:rsidR="00B22F03" w:rsidRDefault="008E1AE0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24F676" w14:textId="77777777" w:rsidR="00B22F03" w:rsidRDefault="008E1AE0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0FF6AB" w14:textId="77777777" w:rsidR="00B22F03" w:rsidRDefault="008E1AE0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76C3E2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B22F03" w14:paraId="1148743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67E053" w14:textId="77777777" w:rsidR="00B22F03" w:rsidRDefault="008E1AE0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15AD11" w14:textId="77777777" w:rsidR="00B22F03" w:rsidRDefault="008E1AE0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9D21A5" w14:textId="77777777" w:rsidR="00B22F03" w:rsidRDefault="008E1AE0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2080D1" w14:textId="77777777" w:rsidR="00B22F03" w:rsidRDefault="008E1AE0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FAD5E0" w14:textId="77777777" w:rsidR="00B22F03" w:rsidRDefault="008E1AE0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EBC746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239E3247" w14:textId="77777777" w:rsidR="00B22F03" w:rsidRDefault="008E1AE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6FB834C" w14:textId="77777777" w:rsidR="00B22F03" w:rsidRDefault="008E1AE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9E8A23E" w14:textId="77777777" w:rsidR="00B22F03" w:rsidRDefault="008E1AE0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6CA52818" w14:textId="77777777" w:rsidR="00B22F03" w:rsidRDefault="008E1AE0">
      <w:r>
        <w:rPr>
          <w:noProof/>
        </w:rPr>
        <w:drawing>
          <wp:inline distT="0" distB="0" distL="0" distR="0" wp14:anchorId="7BB53474" wp14:editId="71AA4CDC">
            <wp:extent cx="5669280" cy="2777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1F6D" w14:textId="77777777" w:rsidR="00B22F03" w:rsidRDefault="008E1AE0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7AC25210" w14:textId="77777777" w:rsidR="00B22F03" w:rsidRDefault="008E1AE0">
      <w:r>
        <w:rPr>
          <w:noProof/>
        </w:rPr>
        <w:drawing>
          <wp:inline distT="0" distB="0" distL="0" distR="0" wp14:anchorId="2D53848A" wp14:editId="78107C45">
            <wp:extent cx="5669280" cy="2777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3C3B" w14:textId="77777777" w:rsidR="00B22F03" w:rsidRDefault="008E1AE0">
      <w:pPr>
        <w:pStyle w:val="Ttulo1"/>
      </w:pPr>
      <w:r>
        <w:t>Garantia-Safra</w:t>
      </w:r>
    </w:p>
    <w:p w14:paraId="41BA6632" w14:textId="77777777" w:rsidR="00B22F03" w:rsidRDefault="008E1AE0">
      <w:pPr>
        <w:spacing w:after="40"/>
      </w:pPr>
      <w:r>
        <w:rPr>
          <w:b/>
          <w:sz w:val="18"/>
        </w:rPr>
        <w:t>Tabela 7 — Indicadores do Garantia-Safra em Rio de Janeiro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22F03" w14:paraId="550901E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EF5FF0" w14:textId="77777777" w:rsidR="00B22F03" w:rsidRDefault="008E1AE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403083" w14:textId="77777777" w:rsidR="00B22F03" w:rsidRDefault="008E1AE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91DF83" w14:textId="77777777" w:rsidR="00B22F03" w:rsidRDefault="008E1AE0">
            <w:r>
              <w:rPr>
                <w:b/>
                <w:color w:val="FFFFFF"/>
                <w:sz w:val="18"/>
              </w:rPr>
              <w:t>Rio de Janeiro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38A132" w14:textId="77777777" w:rsidR="00B22F03" w:rsidRDefault="008E1AE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8CD79F" w14:textId="77777777" w:rsidR="00B22F03" w:rsidRDefault="008E1AE0">
            <w:r>
              <w:rPr>
                <w:b/>
                <w:color w:val="FFFFFF"/>
                <w:sz w:val="18"/>
              </w:rPr>
              <w:t>Participação de RJ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38F482" w14:textId="77777777" w:rsidR="00B22F03" w:rsidRDefault="008E1AE0">
            <w:r>
              <w:rPr>
                <w:b/>
                <w:color w:val="FFFFFF"/>
                <w:sz w:val="18"/>
              </w:rPr>
              <w:t>Posição de RJ entre as UFs</w:t>
            </w:r>
          </w:p>
        </w:tc>
      </w:tr>
      <w:tr w:rsidR="00B22F03" w14:paraId="73428FB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9B0396" w14:textId="77777777" w:rsidR="00B22F03" w:rsidRDefault="008E1AE0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E57752" w14:textId="77777777" w:rsidR="00B22F03" w:rsidRDefault="008E1AE0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1F58DC" w14:textId="77777777" w:rsidR="00B22F03" w:rsidRDefault="008E1AE0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A0C21D" w14:textId="77777777" w:rsidR="00B22F03" w:rsidRDefault="008E1AE0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43DCB4" w14:textId="77777777" w:rsidR="00B22F03" w:rsidRDefault="008E1AE0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76BD21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B22F03" w14:paraId="2FFC716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90AC68" w14:textId="77777777" w:rsidR="00B22F03" w:rsidRDefault="008E1AE0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3309E4" w14:textId="77777777" w:rsidR="00B22F03" w:rsidRDefault="008E1AE0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F5030" w14:textId="77777777" w:rsidR="00B22F03" w:rsidRDefault="008E1AE0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840B8B" w14:textId="77777777" w:rsidR="00B22F03" w:rsidRDefault="008E1AE0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BB9FA0" w14:textId="77777777" w:rsidR="00B22F03" w:rsidRDefault="008E1AE0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E78595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0297792D" w14:textId="77777777" w:rsidR="00B22F03" w:rsidRDefault="008E1AE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8107763" w14:textId="77777777" w:rsidR="00B22F03" w:rsidRDefault="008E1AE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AC0C1BE" w14:textId="77777777" w:rsidR="00B22F03" w:rsidRDefault="008E1AE0">
      <w:pPr>
        <w:pStyle w:val="Ttulo1"/>
      </w:pPr>
      <w:r>
        <w:t>PNCF</w:t>
      </w:r>
    </w:p>
    <w:p w14:paraId="4FD5905F" w14:textId="77777777" w:rsidR="00B22F03" w:rsidRDefault="008E1AE0">
      <w:pPr>
        <w:spacing w:after="40"/>
      </w:pPr>
      <w:r>
        <w:rPr>
          <w:b/>
          <w:sz w:val="18"/>
        </w:rPr>
        <w:t>Tabela 8 — Indicadores do PNCF em Rio de Janeiro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22F03" w14:paraId="6B95B8A4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106EE4" w14:textId="77777777" w:rsidR="00B22F03" w:rsidRDefault="008E1AE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7B0DA0" w14:textId="77777777" w:rsidR="00B22F03" w:rsidRDefault="008E1AE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C68313" w14:textId="77777777" w:rsidR="00B22F03" w:rsidRDefault="008E1AE0">
            <w:r>
              <w:rPr>
                <w:b/>
                <w:color w:val="FFFFFF"/>
                <w:sz w:val="18"/>
              </w:rPr>
              <w:t>Rio de Janeiro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9F4279" w14:textId="77777777" w:rsidR="00B22F03" w:rsidRDefault="008E1AE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C5FC3E" w14:textId="77777777" w:rsidR="00B22F03" w:rsidRDefault="008E1AE0">
            <w:r>
              <w:rPr>
                <w:b/>
                <w:color w:val="FFFFFF"/>
                <w:sz w:val="18"/>
              </w:rPr>
              <w:t>Participação de RJ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6A99A9" w14:textId="77777777" w:rsidR="00B22F03" w:rsidRDefault="008E1AE0">
            <w:r>
              <w:rPr>
                <w:b/>
                <w:color w:val="FFFFFF"/>
                <w:sz w:val="18"/>
              </w:rPr>
              <w:t>Posição de RJ entre as UFs</w:t>
            </w:r>
          </w:p>
        </w:tc>
      </w:tr>
      <w:tr w:rsidR="00B22F03" w14:paraId="271FAFF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D95A05" w14:textId="77777777" w:rsidR="00B22F03" w:rsidRDefault="008E1AE0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5F6821" w14:textId="77777777" w:rsidR="00B22F03" w:rsidRDefault="008E1AE0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2A8C8F" w14:textId="77777777" w:rsidR="00B22F03" w:rsidRDefault="008E1AE0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5F2A3B" w14:textId="77777777" w:rsidR="00B22F03" w:rsidRDefault="008E1AE0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E402F0" w14:textId="77777777" w:rsidR="00B22F03" w:rsidRDefault="008E1AE0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515B13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B22F03" w14:paraId="085E710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AF2659" w14:textId="77777777" w:rsidR="00B22F03" w:rsidRDefault="008E1AE0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5EE8F8" w14:textId="77777777" w:rsidR="00B22F03" w:rsidRDefault="008E1AE0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1C3441" w14:textId="77777777" w:rsidR="00B22F03" w:rsidRDefault="008E1AE0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0D8A5E" w14:textId="77777777" w:rsidR="00B22F03" w:rsidRDefault="008E1AE0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81E93A" w14:textId="77777777" w:rsidR="00B22F03" w:rsidRDefault="008E1AE0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DD2EEF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B22F03" w14:paraId="2A7A32D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21CF3D" w14:textId="77777777" w:rsidR="00B22F03" w:rsidRDefault="008E1AE0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182083" w14:textId="77777777" w:rsidR="00B22F03" w:rsidRDefault="008E1AE0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A43B20" w14:textId="77777777" w:rsidR="00B22F03" w:rsidRDefault="008E1AE0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7D0613" w14:textId="77777777" w:rsidR="00B22F03" w:rsidRDefault="008E1AE0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5F03BB" w14:textId="77777777" w:rsidR="00B22F03" w:rsidRDefault="008E1AE0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1F0E74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2CFC11A8" w14:textId="77777777" w:rsidR="00B22F03" w:rsidRDefault="008E1AE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D3E276E" w14:textId="77777777" w:rsidR="00B22F03" w:rsidRDefault="008E1AE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47B9927" w14:textId="77777777" w:rsidR="00B22F03" w:rsidRDefault="008E1AE0">
      <w:pPr>
        <w:pStyle w:val="Ttulo1"/>
      </w:pPr>
      <w:r>
        <w:lastRenderedPageBreak/>
        <w:t>PNRA - Reforma Agrária</w:t>
      </w:r>
    </w:p>
    <w:p w14:paraId="04AF401E" w14:textId="77777777" w:rsidR="00B22F03" w:rsidRDefault="008E1AE0">
      <w:pPr>
        <w:spacing w:after="40"/>
      </w:pPr>
      <w:r>
        <w:rPr>
          <w:b/>
          <w:sz w:val="18"/>
        </w:rPr>
        <w:t>Tabela 9 — Indicadores do PNRA em Rio de Janeiro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B22F03" w14:paraId="2C9879A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3B754C" w14:textId="77777777" w:rsidR="00B22F03" w:rsidRDefault="008E1AE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0FB981" w14:textId="77777777" w:rsidR="00B22F03" w:rsidRDefault="008E1AE0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4C5BFC" w14:textId="77777777" w:rsidR="00B22F03" w:rsidRDefault="008E1AE0">
            <w:r>
              <w:rPr>
                <w:b/>
                <w:color w:val="FFFFFF"/>
                <w:sz w:val="18"/>
              </w:rPr>
              <w:t>Rio de Janeiro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71AF63" w14:textId="77777777" w:rsidR="00B22F03" w:rsidRDefault="008E1AE0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621E77" w14:textId="77777777" w:rsidR="00B22F03" w:rsidRDefault="008E1AE0">
            <w:r>
              <w:rPr>
                <w:b/>
                <w:color w:val="FFFFFF"/>
                <w:sz w:val="18"/>
              </w:rPr>
              <w:t>Participação de RJ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37893B" w14:textId="77777777" w:rsidR="00B22F03" w:rsidRDefault="008E1AE0">
            <w:r>
              <w:rPr>
                <w:b/>
                <w:color w:val="FFFFFF"/>
                <w:sz w:val="18"/>
              </w:rPr>
              <w:t>Posição de RJ entre as UFs</w:t>
            </w:r>
          </w:p>
        </w:tc>
      </w:tr>
      <w:tr w:rsidR="00B22F03" w14:paraId="26F48F6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7F8747" w14:textId="77777777" w:rsidR="00B22F03" w:rsidRDefault="008E1AE0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75B4EA" w14:textId="77777777" w:rsidR="00B22F03" w:rsidRDefault="008E1AE0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AA543E" w14:textId="77777777" w:rsidR="00B22F03" w:rsidRDefault="008E1AE0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6EA332" w14:textId="77777777" w:rsidR="00B22F03" w:rsidRDefault="008E1AE0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777261" w14:textId="77777777" w:rsidR="00B22F03" w:rsidRDefault="008E1AE0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6BDC70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B22F03" w14:paraId="6B37A28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2F212B" w14:textId="77777777" w:rsidR="00B22F03" w:rsidRDefault="008E1AE0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18168F" w14:textId="77777777" w:rsidR="00B22F03" w:rsidRDefault="008E1AE0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263EAC" w14:textId="77777777" w:rsidR="00B22F03" w:rsidRDefault="008E1AE0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3F1457" w14:textId="77777777" w:rsidR="00B22F03" w:rsidRDefault="008E1AE0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FC2EDE" w14:textId="77777777" w:rsidR="00B22F03" w:rsidRDefault="008E1AE0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9EA549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B22F03" w14:paraId="6BBC073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6414E6" w14:textId="77777777" w:rsidR="00B22F03" w:rsidRDefault="008E1AE0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82AA60" w14:textId="77777777" w:rsidR="00B22F03" w:rsidRDefault="008E1AE0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CEF126" w14:textId="77777777" w:rsidR="00B22F03" w:rsidRDefault="008E1AE0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063B90" w14:textId="77777777" w:rsidR="00B22F03" w:rsidRDefault="008E1AE0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27C76D" w14:textId="77777777" w:rsidR="00B22F03" w:rsidRDefault="008E1AE0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1A5857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B22F03" w14:paraId="234ED9E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6D2AA3" w14:textId="77777777" w:rsidR="00B22F03" w:rsidRDefault="008E1AE0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09737A" w14:textId="77777777" w:rsidR="00B22F03" w:rsidRDefault="008E1AE0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9FD501" w14:textId="77777777" w:rsidR="00B22F03" w:rsidRDefault="008E1AE0">
            <w:pPr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BB5E5C" w14:textId="77777777" w:rsidR="00B22F03" w:rsidRDefault="008E1AE0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1F9E7A" w14:textId="77777777" w:rsidR="00B22F03" w:rsidRDefault="008E1AE0">
            <w:pPr>
              <w:jc w:val="right"/>
            </w:pPr>
            <w:r>
              <w:rPr>
                <w:sz w:val="18"/>
              </w:rPr>
              <w:t>0,06%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0F8ADB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  <w:tr w:rsidR="00B22F03" w14:paraId="11062EC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0A9E22" w14:textId="77777777" w:rsidR="00B22F03" w:rsidRDefault="008E1AE0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6133B3" w14:textId="77777777" w:rsidR="00B22F03" w:rsidRDefault="008E1AE0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094074" w14:textId="77777777" w:rsidR="00B22F03" w:rsidRDefault="008E1AE0">
            <w:pPr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FA8797" w14:textId="77777777" w:rsidR="00B22F03" w:rsidRDefault="008E1AE0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30A9D0" w14:textId="77777777" w:rsidR="00B22F03" w:rsidRDefault="008E1AE0">
            <w:pPr>
              <w:jc w:val="right"/>
            </w:pPr>
            <w:r>
              <w:rPr>
                <w:sz w:val="18"/>
              </w:rPr>
              <w:t>0,03%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EF5113" w14:textId="77777777" w:rsidR="00B22F03" w:rsidRDefault="008E1AE0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</w:tbl>
    <w:p w14:paraId="353E53B4" w14:textId="77777777" w:rsidR="00B22F03" w:rsidRDefault="008E1AE0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31DE314" w14:textId="77777777" w:rsidR="00B22F03" w:rsidRDefault="008E1AE0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C9D4312" w14:textId="77777777" w:rsidR="00B22F03" w:rsidRDefault="008E1AE0">
      <w:pPr>
        <w:keepNext/>
        <w:spacing w:after="40"/>
      </w:pPr>
      <w:r>
        <w:rPr>
          <w:b/>
          <w:sz w:val="18"/>
        </w:rPr>
        <w:t>Gráfico 8 — Participação de Rio de Janeiro nos indicadores do PNRA em relação ao Brasil</w:t>
      </w:r>
    </w:p>
    <w:p w14:paraId="5822C3FB" w14:textId="77777777" w:rsidR="00B22F03" w:rsidRDefault="008E1AE0">
      <w:r>
        <w:rPr>
          <w:noProof/>
        </w:rPr>
        <w:drawing>
          <wp:inline distT="0" distB="0" distL="0" distR="0" wp14:anchorId="2B7C509D" wp14:editId="5B2D6017">
            <wp:extent cx="5669280" cy="24404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6819" w14:textId="77777777" w:rsidR="00B22F03" w:rsidRDefault="008E1AE0">
      <w:pPr>
        <w:pStyle w:val="Ttulo1"/>
      </w:pPr>
      <w:r>
        <w:t>Fontes</w:t>
      </w:r>
    </w:p>
    <w:p w14:paraId="583760D8" w14:textId="77777777" w:rsidR="00B22F03" w:rsidRDefault="008E1AE0">
      <w:pPr>
        <w:spacing w:after="40"/>
      </w:pPr>
      <w:r>
        <w:rPr>
          <w:b/>
          <w:sz w:val="18"/>
        </w:rPr>
        <w:t>Tabela 10 — Fontes administrativas utilizadas no relatório de Rio de Janeiro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B22F03" w14:paraId="37D29C74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8B2F89" w14:textId="77777777" w:rsidR="00B22F03" w:rsidRDefault="008E1AE0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AB7847" w14:textId="77777777" w:rsidR="00B22F03" w:rsidRDefault="008E1AE0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323002" w14:textId="77777777" w:rsidR="00B22F03" w:rsidRDefault="008E1AE0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688C14" w14:textId="77777777" w:rsidR="00B22F03" w:rsidRDefault="008E1AE0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B22F03" w14:paraId="305B76C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C8E908" w14:textId="77777777" w:rsidR="00B22F03" w:rsidRDefault="008E1AE0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A0980C" w14:textId="77777777" w:rsidR="00B22F03" w:rsidRDefault="008E1AE0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F5CA6B" w14:textId="77777777" w:rsidR="00B22F03" w:rsidRDefault="008E1AE0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633E58" w14:textId="77777777" w:rsidR="00B22F03" w:rsidRDefault="008E1AE0">
            <w:r>
              <w:rPr>
                <w:sz w:val="18"/>
              </w:rPr>
              <w:t>ater_ate_2026_03_gerado_em_20260410151127.xlsx</w:t>
            </w:r>
          </w:p>
        </w:tc>
      </w:tr>
      <w:tr w:rsidR="00B22F03" w14:paraId="3802D0E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E8B511" w14:textId="77777777" w:rsidR="00B22F03" w:rsidRDefault="008E1AE0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7721EB" w14:textId="77777777" w:rsidR="00B22F03" w:rsidRDefault="008E1AE0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5D1EEB" w14:textId="77777777" w:rsidR="00B22F03" w:rsidRDefault="008E1AE0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780274" w14:textId="77777777" w:rsidR="00B22F03" w:rsidRDefault="008E1AE0">
            <w:r>
              <w:rPr>
                <w:sz w:val="18"/>
              </w:rPr>
              <w:t>caf_dap_ativos_ate_2026_03_gerado_em_20260410152650.xlsx</w:t>
            </w:r>
          </w:p>
        </w:tc>
      </w:tr>
      <w:tr w:rsidR="00B22F03" w14:paraId="529CA3B0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148FDF" w14:textId="77777777" w:rsidR="00B22F03" w:rsidRDefault="008E1AE0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03E12" w14:textId="77777777" w:rsidR="00B22F03" w:rsidRDefault="008E1AE0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BA0D22" w14:textId="77777777" w:rsidR="00B22F03" w:rsidRDefault="008E1AE0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96ADF6" w14:textId="77777777" w:rsidR="00B22F03" w:rsidRDefault="008E1AE0">
            <w:r>
              <w:rPr>
                <w:sz w:val="18"/>
              </w:rPr>
              <w:t>GARANTIA-SAFRA_2023-2024_ate_2026_04.xlsx</w:t>
            </w:r>
          </w:p>
        </w:tc>
      </w:tr>
      <w:tr w:rsidR="00B22F03" w14:paraId="59B72D1D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407160" w14:textId="77777777" w:rsidR="00B22F03" w:rsidRDefault="008E1AE0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4A52EE" w14:textId="77777777" w:rsidR="00B22F03" w:rsidRDefault="008E1AE0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5C533E" w14:textId="77777777" w:rsidR="00B22F03" w:rsidRDefault="008E1AE0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F2691B" w14:textId="77777777" w:rsidR="00B22F03" w:rsidRDefault="008E1AE0">
            <w:r>
              <w:rPr>
                <w:sz w:val="18"/>
              </w:rPr>
              <w:t>mais_alimentos_gaia_202604151554.xlsx</w:t>
            </w:r>
          </w:p>
        </w:tc>
      </w:tr>
      <w:tr w:rsidR="00B22F03" w14:paraId="5236F1A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4A987C" w14:textId="77777777" w:rsidR="00B22F03" w:rsidRDefault="008E1AE0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C8BCEA" w14:textId="77777777" w:rsidR="00B22F03" w:rsidRDefault="008E1AE0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043E1E" w14:textId="77777777" w:rsidR="00B22F03" w:rsidRDefault="008E1AE0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CFC7F6" w14:textId="77777777" w:rsidR="00B22F03" w:rsidRDefault="008E1AE0">
            <w:r>
              <w:rPr>
                <w:sz w:val="18"/>
              </w:rPr>
              <w:t>pncf_2026_03_gerado_em_20260410170006.xlsx</w:t>
            </w:r>
          </w:p>
        </w:tc>
      </w:tr>
      <w:tr w:rsidR="00B22F03" w14:paraId="54A9099E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E13982" w14:textId="77777777" w:rsidR="00B22F03" w:rsidRDefault="008E1AE0">
            <w:r>
              <w:rPr>
                <w:sz w:val="18"/>
              </w:rPr>
              <w:lastRenderedPageBreak/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67FFA6" w14:textId="77777777" w:rsidR="00B22F03" w:rsidRDefault="008E1AE0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C771D3" w14:textId="77777777" w:rsidR="00B22F03" w:rsidRDefault="008E1AE0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668280" w14:textId="77777777" w:rsidR="00B22F03" w:rsidRDefault="008E1AE0">
            <w:r>
              <w:rPr>
                <w:sz w:val="18"/>
              </w:rPr>
              <w:t>PNRA_2026_2026_04_15.xlsx</w:t>
            </w:r>
          </w:p>
        </w:tc>
      </w:tr>
      <w:tr w:rsidR="00B22F03" w14:paraId="0966C44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E2D72D" w14:textId="77777777" w:rsidR="00B22F03" w:rsidRDefault="008E1AE0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65CA6A" w14:textId="77777777" w:rsidR="00B22F03" w:rsidRDefault="008E1AE0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132218" w14:textId="77777777" w:rsidR="00B22F03" w:rsidRDefault="008E1AE0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0FC78A" w14:textId="77777777" w:rsidR="00B22F03" w:rsidRDefault="008E1AE0">
            <w:r>
              <w:rPr>
                <w:sz w:val="18"/>
              </w:rPr>
              <w:t>pronaf_gaia_20260414.xlsx</w:t>
            </w:r>
          </w:p>
        </w:tc>
      </w:tr>
    </w:tbl>
    <w:p w14:paraId="4685057A" w14:textId="77777777" w:rsidR="00B22F03" w:rsidRDefault="008E1AE0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782FF4CE" w14:textId="77777777" w:rsidR="00B22F03" w:rsidRDefault="008E1AE0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B22F03" w:rsidSect="0003461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7B064" w14:textId="77777777" w:rsidR="008E1AE0" w:rsidRDefault="008E1AE0">
      <w:pPr>
        <w:spacing w:after="0" w:line="240" w:lineRule="auto"/>
      </w:pPr>
      <w:r>
        <w:separator/>
      </w:r>
    </w:p>
  </w:endnote>
  <w:endnote w:type="continuationSeparator" w:id="0">
    <w:p w14:paraId="02453FBA" w14:textId="77777777" w:rsidR="008E1AE0" w:rsidRDefault="008E1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C4200" w14:textId="77777777" w:rsidR="00943BCD" w:rsidRDefault="00943BC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8140C" w14:textId="77777777" w:rsidR="00B22F03" w:rsidRDefault="008E1AE0">
    <w:pPr>
      <w:pStyle w:val="Rodap"/>
      <w:jc w:val="center"/>
    </w:pPr>
    <w:r>
      <w:rPr>
        <w:sz w:val="18"/>
      </w:rPr>
      <w:t>Contribuições e Dúvidas: damei@mda.gov.br</w:t>
    </w:r>
  </w:p>
  <w:p w14:paraId="5035D764" w14:textId="30733294" w:rsidR="00B22F03" w:rsidRDefault="008E1AE0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943BCD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32FCB" w14:textId="77777777" w:rsidR="00943BCD" w:rsidRDefault="00943B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99349" w14:textId="77777777" w:rsidR="008E1AE0" w:rsidRDefault="008E1AE0">
      <w:pPr>
        <w:spacing w:after="0" w:line="240" w:lineRule="auto"/>
      </w:pPr>
      <w:r>
        <w:separator/>
      </w:r>
    </w:p>
  </w:footnote>
  <w:footnote w:type="continuationSeparator" w:id="0">
    <w:p w14:paraId="2E5CBF2C" w14:textId="77777777" w:rsidR="008E1AE0" w:rsidRDefault="008E1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80C16" w14:textId="77777777" w:rsidR="00943BCD" w:rsidRDefault="00943BC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07685" w14:textId="77777777" w:rsidR="00B22F03" w:rsidRDefault="008E1AE0">
    <w:pPr>
      <w:pStyle w:val="Cabealho"/>
      <w:jc w:val="right"/>
    </w:pPr>
    <w:r>
      <w:rPr>
        <w:noProof/>
      </w:rPr>
      <w:drawing>
        <wp:inline distT="0" distB="0" distL="0" distR="0" wp14:anchorId="76CC3003" wp14:editId="125AE53E">
          <wp:extent cx="2331720" cy="572703"/>
          <wp:effectExtent l="0" t="0" r="0" b="0"/>
          <wp:docPr id="63592840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3727A" w14:textId="77777777" w:rsidR="00943BCD" w:rsidRDefault="00943BC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201807">
    <w:abstractNumId w:val="8"/>
  </w:num>
  <w:num w:numId="2" w16cid:durableId="853109372">
    <w:abstractNumId w:val="6"/>
  </w:num>
  <w:num w:numId="3" w16cid:durableId="1808664105">
    <w:abstractNumId w:val="5"/>
  </w:num>
  <w:num w:numId="4" w16cid:durableId="1730688140">
    <w:abstractNumId w:val="4"/>
  </w:num>
  <w:num w:numId="5" w16cid:durableId="297348255">
    <w:abstractNumId w:val="7"/>
  </w:num>
  <w:num w:numId="6" w16cid:durableId="316227842">
    <w:abstractNumId w:val="3"/>
  </w:num>
  <w:num w:numId="7" w16cid:durableId="1170945027">
    <w:abstractNumId w:val="2"/>
  </w:num>
  <w:num w:numId="8" w16cid:durableId="492843784">
    <w:abstractNumId w:val="1"/>
  </w:num>
  <w:num w:numId="9" w16cid:durableId="1461998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1AE0"/>
    <w:rsid w:val="00943BCD"/>
    <w:rsid w:val="00AA1D8D"/>
    <w:rsid w:val="00B22F03"/>
    <w:rsid w:val="00B47730"/>
    <w:rsid w:val="00C14AE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ECA2193-49C5-49B3-91A9-471D7626B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1120</Words>
  <Characters>6485</Characters>
  <Application>Microsoft Office Word</Application>
  <DocSecurity>0</DocSecurity>
  <Lines>463</Lines>
  <Paragraphs>422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2026-05-05T12:56:00Z</dcterms:modified>
  <cp:category/>
</cp:coreProperties>
</file>