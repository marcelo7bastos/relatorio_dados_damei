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3642" w14:textId="77777777" w:rsidR="00F92B15" w:rsidRDefault="0015375A">
      <w:pPr>
        <w:pStyle w:val="Ttulo"/>
        <w:jc w:val="center"/>
      </w:pPr>
      <w:r>
        <w:t>Relatório Estadual de Dados - Pará (PA)</w:t>
      </w:r>
    </w:p>
    <w:p w14:paraId="30DA3335" w14:textId="77777777" w:rsidR="00F92B15" w:rsidRDefault="0015375A">
      <w:r>
        <w:t>Gerado em: 05/05/2026 09:54</w:t>
      </w:r>
    </w:p>
    <w:p w14:paraId="3DEB38B1" w14:textId="77777777" w:rsidR="00F92B15" w:rsidRDefault="0015375A">
      <w:pPr>
        <w:pStyle w:val="Ttulo1"/>
      </w:pPr>
      <w:r>
        <w:t>Sumário Executivo</w:t>
      </w:r>
    </w:p>
    <w:p w14:paraId="03EAC03C" w14:textId="77777777" w:rsidR="00F92B15" w:rsidRDefault="0015375A">
      <w:r>
        <w:t>A tabela a seguir apresenta indicadores selecionados para Pará, comparando os resultados do estado com o total nacional e indicando sua posição no ranking das Unidades da Federação no mês de referência.</w:t>
      </w:r>
    </w:p>
    <w:p w14:paraId="5FDD80C8" w14:textId="77777777" w:rsidR="00F92B15" w:rsidRDefault="0015375A">
      <w:pPr>
        <w:spacing w:after="40"/>
      </w:pPr>
      <w:r>
        <w:rPr>
          <w:b/>
          <w:sz w:val="18"/>
        </w:rPr>
        <w:t>Tabela 1 — Indicadores selecionados de Pará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92B15" w14:paraId="17BBE53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A26155" w14:textId="77777777" w:rsidR="00F92B15" w:rsidRDefault="0015375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7CCA34" w14:textId="77777777" w:rsidR="00F92B15" w:rsidRDefault="0015375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5FBF2" w14:textId="77777777" w:rsidR="00F92B15" w:rsidRDefault="0015375A">
            <w:r>
              <w:rPr>
                <w:b/>
                <w:color w:val="FFFFFF"/>
                <w:sz w:val="18"/>
              </w:rPr>
              <w:t>Pará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7F183B" w14:textId="77777777" w:rsidR="00F92B15" w:rsidRDefault="0015375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15472" w14:textId="77777777" w:rsidR="00F92B15" w:rsidRDefault="0015375A">
            <w:r>
              <w:rPr>
                <w:b/>
                <w:color w:val="FFFFFF"/>
                <w:sz w:val="18"/>
              </w:rPr>
              <w:t>Participação de PA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1580F" w14:textId="77777777" w:rsidR="00F92B15" w:rsidRDefault="0015375A">
            <w:r>
              <w:rPr>
                <w:b/>
                <w:color w:val="FFFFFF"/>
                <w:sz w:val="18"/>
              </w:rPr>
              <w:t>Posição de PA entre as UFs</w:t>
            </w:r>
          </w:p>
        </w:tc>
      </w:tr>
      <w:tr w:rsidR="00F92B15" w14:paraId="6CB23FB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55E19A" w14:textId="77777777" w:rsidR="00F92B15" w:rsidRDefault="0015375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C8A44" w14:textId="77777777" w:rsidR="00F92B15" w:rsidRDefault="0015375A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12AD1" w14:textId="77777777" w:rsidR="00F92B15" w:rsidRDefault="0015375A">
            <w:pPr>
              <w:jc w:val="right"/>
            </w:pPr>
            <w:r>
              <w:rPr>
                <w:sz w:val="18"/>
              </w:rPr>
              <w:t>216.099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48525" w14:textId="77777777" w:rsidR="00F92B15" w:rsidRDefault="0015375A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4A187" w14:textId="77777777" w:rsidR="00F92B15" w:rsidRDefault="0015375A">
            <w:pPr>
              <w:jc w:val="right"/>
            </w:pPr>
            <w:r>
              <w:rPr>
                <w:sz w:val="18"/>
              </w:rPr>
              <w:t>5,54%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057DA8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F92B15" w14:paraId="3BA0190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4242D8" w14:textId="77777777" w:rsidR="00F92B15" w:rsidRDefault="0015375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0B0E58" w14:textId="77777777" w:rsidR="00F92B15" w:rsidRDefault="0015375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321073" w14:textId="77777777" w:rsidR="00F92B15" w:rsidRDefault="0015375A">
            <w:pPr>
              <w:jc w:val="right"/>
            </w:pPr>
            <w:r>
              <w:rPr>
                <w:sz w:val="18"/>
              </w:rPr>
              <w:t>R$ 658.786.280,49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ADD462" w14:textId="77777777" w:rsidR="00F92B15" w:rsidRDefault="0015375A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98DD0" w14:textId="77777777" w:rsidR="00F92B15" w:rsidRDefault="0015375A">
            <w:pPr>
              <w:jc w:val="right"/>
            </w:pPr>
            <w:r>
              <w:rPr>
                <w:sz w:val="18"/>
              </w:rPr>
              <w:t>4,49%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25913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F92B15" w14:paraId="1EC2FBB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DD7F9" w14:textId="77777777" w:rsidR="00F92B15" w:rsidRDefault="0015375A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3338A" w14:textId="77777777" w:rsidR="00F92B15" w:rsidRDefault="0015375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D04EF" w14:textId="77777777" w:rsidR="00F92B15" w:rsidRDefault="0015375A">
            <w:pPr>
              <w:jc w:val="right"/>
            </w:pPr>
            <w:r>
              <w:rPr>
                <w:sz w:val="18"/>
              </w:rPr>
              <w:t>R$ 61.122.026,86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30975" w14:textId="77777777" w:rsidR="00F92B15" w:rsidRDefault="0015375A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EB607" w14:textId="77777777" w:rsidR="00F92B15" w:rsidRDefault="0015375A">
            <w:pPr>
              <w:jc w:val="right"/>
            </w:pPr>
            <w:r>
              <w:rPr>
                <w:sz w:val="18"/>
              </w:rPr>
              <w:t>1,73%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A134C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F92B15" w14:paraId="3B6231A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E67CE" w14:textId="77777777" w:rsidR="00F92B15" w:rsidRDefault="0015375A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210DA6" w14:textId="77777777" w:rsidR="00F92B15" w:rsidRDefault="0015375A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55B8A" w14:textId="77777777" w:rsidR="00F92B15" w:rsidRDefault="0015375A">
            <w:pPr>
              <w:jc w:val="right"/>
            </w:pPr>
            <w:r>
              <w:rPr>
                <w:sz w:val="18"/>
              </w:rPr>
              <w:t>4.085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5ACDA" w14:textId="77777777" w:rsidR="00F92B15" w:rsidRDefault="0015375A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4FA5E" w14:textId="77777777" w:rsidR="00F92B15" w:rsidRDefault="0015375A">
            <w:pPr>
              <w:jc w:val="right"/>
            </w:pPr>
            <w:r>
              <w:rPr>
                <w:sz w:val="18"/>
              </w:rPr>
              <w:t>24,24%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5B374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F92B15" w14:paraId="010617E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866BB" w14:textId="77777777" w:rsidR="00F92B15" w:rsidRDefault="0015375A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29E634" w14:textId="77777777" w:rsidR="00F92B15" w:rsidRDefault="0015375A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143AA" w14:textId="77777777" w:rsidR="00F92B15" w:rsidRDefault="0015375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3DA462" w14:textId="77777777" w:rsidR="00F92B15" w:rsidRDefault="0015375A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D7EBFC" w14:textId="77777777" w:rsidR="00F92B15" w:rsidRDefault="0015375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51F15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92B15" w14:paraId="3D4FB46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010B9" w14:textId="77777777" w:rsidR="00F92B15" w:rsidRDefault="0015375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E6333" w14:textId="77777777" w:rsidR="00F92B15" w:rsidRDefault="0015375A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D0603C" w14:textId="77777777" w:rsidR="00F92B15" w:rsidRDefault="0015375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08CD4B" w14:textId="77777777" w:rsidR="00F92B15" w:rsidRDefault="0015375A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87483" w14:textId="77777777" w:rsidR="00F92B15" w:rsidRDefault="0015375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A9D41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92B15" w14:paraId="4045D07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C7F16A" w14:textId="77777777" w:rsidR="00F92B15" w:rsidRDefault="0015375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8532DE" w14:textId="77777777" w:rsidR="00F92B15" w:rsidRDefault="0015375A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D53CD" w14:textId="77777777" w:rsidR="00F92B15" w:rsidRDefault="0015375A">
            <w:pPr>
              <w:jc w:val="right"/>
            </w:pPr>
            <w:r>
              <w:rPr>
                <w:sz w:val="18"/>
              </w:rPr>
              <w:t>2.147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84C18E" w14:textId="77777777" w:rsidR="00F92B15" w:rsidRDefault="0015375A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23582" w14:textId="77777777" w:rsidR="00F92B15" w:rsidRDefault="0015375A">
            <w:pPr>
              <w:jc w:val="right"/>
            </w:pPr>
            <w:r>
              <w:rPr>
                <w:sz w:val="18"/>
              </w:rPr>
              <w:t>23,54%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B9CAA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515B5399" w14:textId="77777777" w:rsidR="00F92B15" w:rsidRDefault="0015375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7A303C7" w14:textId="77777777" w:rsidR="00F92B15" w:rsidRDefault="0015375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3D4B20D" w14:textId="77777777" w:rsidR="00F92B15" w:rsidRDefault="0015375A">
      <w:r>
        <w:t>A tabela seguinte apresenta a soma dos dados históricos disponíveis em dois períodos: 2019 a 2022 e 2023 a 2026 (incompleto).</w:t>
      </w:r>
    </w:p>
    <w:p w14:paraId="11BF5E83" w14:textId="77777777" w:rsidR="00F92B15" w:rsidRDefault="0015375A">
      <w:pPr>
        <w:spacing w:after="40"/>
      </w:pPr>
      <w:r>
        <w:rPr>
          <w:b/>
          <w:sz w:val="18"/>
        </w:rPr>
        <w:t>Tabela 2 — Síntese histórica de indicadores selecionados de Pará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F92B15" w14:paraId="27E1A496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998D7F" w14:textId="77777777" w:rsidR="00F92B15" w:rsidRDefault="0015375A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D62D09" w14:textId="77777777" w:rsidR="00F92B15" w:rsidRDefault="0015375A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8A7B54" w14:textId="77777777" w:rsidR="00F92B15" w:rsidRDefault="0015375A">
            <w:r>
              <w:rPr>
                <w:b/>
                <w:color w:val="FFFFFF"/>
                <w:sz w:val="16"/>
              </w:rPr>
              <w:t>PA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A9FCCF" w14:textId="77777777" w:rsidR="00F92B15" w:rsidRDefault="0015375A">
            <w:r>
              <w:rPr>
                <w:b/>
                <w:color w:val="FFFFFF"/>
                <w:sz w:val="16"/>
              </w:rPr>
              <w:t>PA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54935A" w14:textId="77777777" w:rsidR="00F92B15" w:rsidRDefault="0015375A">
            <w:r>
              <w:rPr>
                <w:b/>
                <w:color w:val="FFFFFF"/>
                <w:sz w:val="16"/>
              </w:rPr>
              <w:t>Var. PA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A5AACD" w14:textId="77777777" w:rsidR="00F92B15" w:rsidRDefault="0015375A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9662C6" w14:textId="77777777" w:rsidR="00F92B15" w:rsidRDefault="0015375A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5819C7" w14:textId="77777777" w:rsidR="00F92B15" w:rsidRDefault="0015375A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F92B15" w14:paraId="5442C40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73D84D" w14:textId="77777777" w:rsidR="00F92B15" w:rsidRDefault="0015375A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3DB239" w14:textId="77777777" w:rsidR="00F92B15" w:rsidRDefault="0015375A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EB3402" w14:textId="77777777" w:rsidR="00F92B15" w:rsidRDefault="0015375A">
            <w:pPr>
              <w:jc w:val="right"/>
            </w:pPr>
            <w:r>
              <w:rPr>
                <w:sz w:val="16"/>
              </w:rPr>
              <w:t>R$ 2.886.535.222,44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3721F2" w14:textId="77777777" w:rsidR="00F92B15" w:rsidRDefault="0015375A">
            <w:pPr>
              <w:jc w:val="right"/>
            </w:pPr>
            <w:r>
              <w:rPr>
                <w:sz w:val="16"/>
              </w:rPr>
              <w:t>R$ 5.013.425.455,86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1E0600" w14:textId="77777777" w:rsidR="00F92B15" w:rsidRDefault="0015375A">
            <w:pPr>
              <w:jc w:val="right"/>
            </w:pPr>
            <w:r>
              <w:rPr>
                <w:sz w:val="16"/>
              </w:rPr>
              <w:t>73,68%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D8F39C" w14:textId="77777777" w:rsidR="00F92B15" w:rsidRDefault="0015375A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0677B3" w14:textId="77777777" w:rsidR="00F92B15" w:rsidRDefault="0015375A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2AC135" w14:textId="77777777" w:rsidR="00F92B15" w:rsidRDefault="0015375A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F92B15" w14:paraId="1CE66676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681099" w14:textId="77777777" w:rsidR="00F92B15" w:rsidRDefault="0015375A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518A4F" w14:textId="77777777" w:rsidR="00F92B15" w:rsidRDefault="0015375A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33D289" w14:textId="77777777" w:rsidR="00F92B15" w:rsidRDefault="0015375A">
            <w:pPr>
              <w:jc w:val="right"/>
            </w:pPr>
            <w:r>
              <w:rPr>
                <w:sz w:val="16"/>
              </w:rPr>
              <w:t>66.840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20C9CE" w14:textId="77777777" w:rsidR="00F92B15" w:rsidRDefault="0015375A">
            <w:pPr>
              <w:jc w:val="right"/>
            </w:pPr>
            <w:r>
              <w:rPr>
                <w:sz w:val="16"/>
              </w:rPr>
              <w:t>84.696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EABD60" w14:textId="77777777" w:rsidR="00F92B15" w:rsidRDefault="0015375A">
            <w:pPr>
              <w:jc w:val="right"/>
            </w:pPr>
            <w:r>
              <w:rPr>
                <w:sz w:val="16"/>
              </w:rPr>
              <w:t>26,71%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6FE80A" w14:textId="77777777" w:rsidR="00F92B15" w:rsidRDefault="0015375A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258B25" w14:textId="77777777" w:rsidR="00F92B15" w:rsidRDefault="0015375A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57D72B" w14:textId="77777777" w:rsidR="00F92B15" w:rsidRDefault="0015375A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F92B15" w14:paraId="0B4FB622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F58E8A" w14:textId="77777777" w:rsidR="00F92B15" w:rsidRDefault="0015375A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6A1D85" w14:textId="77777777" w:rsidR="00F92B15" w:rsidRDefault="0015375A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FB6BE7" w14:textId="77777777" w:rsidR="00F92B15" w:rsidRDefault="0015375A">
            <w:pPr>
              <w:jc w:val="right"/>
            </w:pPr>
            <w:r>
              <w:rPr>
                <w:sz w:val="16"/>
              </w:rPr>
              <w:t>66.840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676F0A" w14:textId="77777777" w:rsidR="00F92B15" w:rsidRDefault="0015375A">
            <w:pPr>
              <w:jc w:val="right"/>
            </w:pPr>
            <w:r>
              <w:rPr>
                <w:sz w:val="16"/>
              </w:rPr>
              <w:t>84.696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1B783F" w14:textId="77777777" w:rsidR="00F92B15" w:rsidRDefault="0015375A">
            <w:pPr>
              <w:jc w:val="right"/>
            </w:pPr>
            <w:r>
              <w:rPr>
                <w:sz w:val="16"/>
              </w:rPr>
              <w:t>26,71%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E0E9C4" w14:textId="77777777" w:rsidR="00F92B15" w:rsidRDefault="0015375A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74FF28" w14:textId="77777777" w:rsidR="00F92B15" w:rsidRDefault="0015375A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6DA494" w14:textId="77777777" w:rsidR="00F92B15" w:rsidRDefault="0015375A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F92B15" w14:paraId="753B2EA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0AED34" w14:textId="77777777" w:rsidR="00F92B15" w:rsidRDefault="0015375A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3A95DF" w14:textId="77777777" w:rsidR="00F92B15" w:rsidRDefault="0015375A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944568" w14:textId="77777777" w:rsidR="00F92B15" w:rsidRDefault="0015375A">
            <w:pPr>
              <w:jc w:val="right"/>
            </w:pPr>
            <w:r>
              <w:rPr>
                <w:sz w:val="16"/>
              </w:rPr>
              <w:t>4.523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3785DD" w14:textId="77777777" w:rsidR="00F92B15" w:rsidRDefault="0015375A">
            <w:pPr>
              <w:jc w:val="right"/>
            </w:pPr>
            <w:r>
              <w:rPr>
                <w:sz w:val="16"/>
              </w:rPr>
              <w:t>8.838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175C62" w14:textId="77777777" w:rsidR="00F92B15" w:rsidRDefault="0015375A">
            <w:pPr>
              <w:jc w:val="right"/>
            </w:pPr>
            <w:r>
              <w:rPr>
                <w:sz w:val="16"/>
              </w:rPr>
              <w:t>95,40%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3FE110" w14:textId="77777777" w:rsidR="00F92B15" w:rsidRDefault="0015375A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A9E4E6" w14:textId="77777777" w:rsidR="00F92B15" w:rsidRDefault="0015375A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BF2D57" w14:textId="77777777" w:rsidR="00F92B15" w:rsidRDefault="0015375A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F92B15" w14:paraId="338DAAD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79CAE1" w14:textId="77777777" w:rsidR="00F92B15" w:rsidRDefault="0015375A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6910A7" w14:textId="77777777" w:rsidR="00F92B15" w:rsidRDefault="0015375A">
            <w:r>
              <w:rPr>
                <w:sz w:val="16"/>
              </w:rPr>
              <w:t xml:space="preserve">Famílias com ATER iniciada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B09456" w14:textId="77777777" w:rsidR="00F92B15" w:rsidRDefault="0015375A">
            <w:pPr>
              <w:jc w:val="right"/>
            </w:pPr>
            <w:r>
              <w:rPr>
                <w:sz w:val="16"/>
              </w:rPr>
              <w:lastRenderedPageBreak/>
              <w:t>583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376D87" w14:textId="77777777" w:rsidR="00F92B15" w:rsidRDefault="0015375A">
            <w:pPr>
              <w:jc w:val="right"/>
            </w:pPr>
            <w:r>
              <w:rPr>
                <w:sz w:val="16"/>
              </w:rPr>
              <w:t>4.607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71960E" w14:textId="77777777" w:rsidR="00F92B15" w:rsidRDefault="0015375A">
            <w:pPr>
              <w:jc w:val="right"/>
            </w:pPr>
            <w:r>
              <w:rPr>
                <w:sz w:val="16"/>
              </w:rPr>
              <w:t>690,22%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9671E7" w14:textId="77777777" w:rsidR="00F92B15" w:rsidRDefault="0015375A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9C6416" w14:textId="77777777" w:rsidR="00F92B15" w:rsidRDefault="0015375A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B89089" w14:textId="77777777" w:rsidR="00F92B15" w:rsidRDefault="0015375A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5CE0CAFB" w14:textId="77777777" w:rsidR="00F92B15" w:rsidRDefault="0015375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6D7F233" w14:textId="77777777" w:rsidR="00F92B15" w:rsidRDefault="0015375A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15736167" w14:textId="77777777" w:rsidR="00F92B15" w:rsidRDefault="0015375A">
      <w:pPr>
        <w:pStyle w:val="Ttulo1"/>
      </w:pPr>
      <w:r>
        <w:t>CAF - Cadastro da Agricultura Familiar</w:t>
      </w:r>
    </w:p>
    <w:p w14:paraId="066C5BDA" w14:textId="77777777" w:rsidR="00F92B15" w:rsidRDefault="0015375A">
      <w:pPr>
        <w:spacing w:after="40"/>
      </w:pPr>
      <w:r>
        <w:rPr>
          <w:b/>
          <w:sz w:val="18"/>
        </w:rPr>
        <w:t>Tabela 3 — Indicadores do CAF em Pará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92B15" w14:paraId="1C9D3C6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0C6CDA" w14:textId="77777777" w:rsidR="00F92B15" w:rsidRDefault="0015375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89295" w14:textId="77777777" w:rsidR="00F92B15" w:rsidRDefault="0015375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DC1820" w14:textId="77777777" w:rsidR="00F92B15" w:rsidRDefault="0015375A">
            <w:r>
              <w:rPr>
                <w:b/>
                <w:color w:val="FFFFFF"/>
                <w:sz w:val="18"/>
              </w:rPr>
              <w:t>Pará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64DBA" w14:textId="77777777" w:rsidR="00F92B15" w:rsidRDefault="0015375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30CB0F" w14:textId="77777777" w:rsidR="00F92B15" w:rsidRDefault="0015375A">
            <w:r>
              <w:rPr>
                <w:b/>
                <w:color w:val="FFFFFF"/>
                <w:sz w:val="18"/>
              </w:rPr>
              <w:t>Participação de PA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AED45" w14:textId="77777777" w:rsidR="00F92B15" w:rsidRDefault="0015375A">
            <w:r>
              <w:rPr>
                <w:b/>
                <w:color w:val="FFFFFF"/>
                <w:sz w:val="18"/>
              </w:rPr>
              <w:t>Posição de PA entre as UFs</w:t>
            </w:r>
          </w:p>
        </w:tc>
      </w:tr>
      <w:tr w:rsidR="00F92B15" w14:paraId="11A03F4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23B23B" w14:textId="77777777" w:rsidR="00F92B15" w:rsidRDefault="0015375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967B7" w14:textId="77777777" w:rsidR="00F92B15" w:rsidRDefault="0015375A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8C88A2" w14:textId="77777777" w:rsidR="00F92B15" w:rsidRDefault="0015375A">
            <w:pPr>
              <w:jc w:val="right"/>
            </w:pPr>
            <w:r>
              <w:rPr>
                <w:sz w:val="18"/>
              </w:rPr>
              <w:t>216.099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628EB0" w14:textId="77777777" w:rsidR="00F92B15" w:rsidRDefault="0015375A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8B5A1" w14:textId="77777777" w:rsidR="00F92B15" w:rsidRDefault="0015375A">
            <w:pPr>
              <w:jc w:val="right"/>
            </w:pPr>
            <w:r>
              <w:rPr>
                <w:sz w:val="18"/>
              </w:rPr>
              <w:t>5,54%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CA419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F92B15" w14:paraId="51F13A6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86BB9" w14:textId="77777777" w:rsidR="00F92B15" w:rsidRDefault="0015375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396563" w14:textId="77777777" w:rsidR="00F92B15" w:rsidRDefault="0015375A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33DE4" w14:textId="77777777" w:rsidR="00F92B15" w:rsidRDefault="0015375A">
            <w:pPr>
              <w:jc w:val="right"/>
            </w:pPr>
            <w:r>
              <w:rPr>
                <w:sz w:val="18"/>
              </w:rPr>
              <w:t>364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A0CC7" w14:textId="77777777" w:rsidR="00F92B15" w:rsidRDefault="0015375A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E8E392" w14:textId="77777777" w:rsidR="00F92B15" w:rsidRDefault="0015375A">
            <w:pPr>
              <w:jc w:val="right"/>
            </w:pPr>
            <w:r>
              <w:rPr>
                <w:sz w:val="18"/>
              </w:rPr>
              <w:t>3,97%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6F1123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F92B15" w14:paraId="74034F5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5B4D80" w14:textId="77777777" w:rsidR="00F92B15" w:rsidRDefault="0015375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90289" w14:textId="77777777" w:rsidR="00F92B15" w:rsidRDefault="0015375A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A33634" w14:textId="77777777" w:rsidR="00F92B15" w:rsidRDefault="0015375A">
            <w:pPr>
              <w:jc w:val="right"/>
            </w:pPr>
            <w:r>
              <w:rPr>
                <w:sz w:val="18"/>
              </w:rPr>
              <w:t>170.963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637395" w14:textId="77777777" w:rsidR="00F92B15" w:rsidRDefault="0015375A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5FD5C" w14:textId="77777777" w:rsidR="00F92B15" w:rsidRDefault="0015375A">
            <w:pPr>
              <w:jc w:val="right"/>
            </w:pPr>
            <w:r>
              <w:rPr>
                <w:sz w:val="18"/>
              </w:rPr>
              <w:t>4,84%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E59149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F92B15" w14:paraId="475BA70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07DB27" w14:textId="77777777" w:rsidR="00F92B15" w:rsidRDefault="0015375A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F4E7E" w14:textId="77777777" w:rsidR="00F92B15" w:rsidRDefault="0015375A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23241F" w14:textId="77777777" w:rsidR="00F92B15" w:rsidRDefault="0015375A">
            <w:pPr>
              <w:jc w:val="right"/>
            </w:pPr>
            <w:r>
              <w:rPr>
                <w:sz w:val="18"/>
              </w:rPr>
              <w:t>180.953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2D85C4" w14:textId="77777777" w:rsidR="00F92B15" w:rsidRDefault="0015375A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717523" w14:textId="77777777" w:rsidR="00F92B15" w:rsidRDefault="0015375A">
            <w:pPr>
              <w:jc w:val="right"/>
            </w:pPr>
            <w:r>
              <w:rPr>
                <w:sz w:val="18"/>
              </w:rPr>
              <w:t>5,14%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A79DBF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22231D3F" w14:textId="77777777" w:rsidR="00F92B15" w:rsidRDefault="0015375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825B6BB" w14:textId="77777777" w:rsidR="00F92B15" w:rsidRDefault="0015375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9DFEA4B" w14:textId="77777777" w:rsidR="00F92B15" w:rsidRDefault="0015375A">
      <w:pPr>
        <w:keepNext/>
        <w:spacing w:after="40"/>
      </w:pPr>
      <w:r>
        <w:rPr>
          <w:b/>
          <w:sz w:val="18"/>
        </w:rPr>
        <w:t>Gráfico 1 — Participação de Pará nos indicadores do CAF em relação ao Brasil</w:t>
      </w:r>
    </w:p>
    <w:p w14:paraId="3E2C083A" w14:textId="77777777" w:rsidR="00F92B15" w:rsidRDefault="0015375A">
      <w:r>
        <w:rPr>
          <w:noProof/>
        </w:rPr>
        <w:drawing>
          <wp:inline distT="0" distB="0" distL="0" distR="0" wp14:anchorId="0E221F55" wp14:editId="4E18B3BB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6FC3" w14:textId="77777777" w:rsidR="00F92B15" w:rsidRDefault="0015375A">
      <w:pPr>
        <w:pStyle w:val="Ttulo1"/>
      </w:pPr>
      <w:r>
        <w:t>PRONAF</w:t>
      </w:r>
    </w:p>
    <w:p w14:paraId="6E806BBF" w14:textId="77777777" w:rsidR="00F92B15" w:rsidRDefault="0015375A">
      <w:pPr>
        <w:spacing w:after="40"/>
      </w:pPr>
      <w:r>
        <w:rPr>
          <w:b/>
          <w:sz w:val="18"/>
        </w:rPr>
        <w:t>Tabela 4 — Indicadores do PRONAF em Pará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92B15" w14:paraId="4735305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26B68" w14:textId="77777777" w:rsidR="00F92B15" w:rsidRDefault="0015375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F59B7" w14:textId="77777777" w:rsidR="00F92B15" w:rsidRDefault="0015375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1684B" w14:textId="77777777" w:rsidR="00F92B15" w:rsidRDefault="0015375A">
            <w:r>
              <w:rPr>
                <w:b/>
                <w:color w:val="FFFFFF"/>
                <w:sz w:val="18"/>
              </w:rPr>
              <w:t>Pará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FAE288" w14:textId="77777777" w:rsidR="00F92B15" w:rsidRDefault="0015375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D15AB7" w14:textId="77777777" w:rsidR="00F92B15" w:rsidRDefault="0015375A">
            <w:r>
              <w:rPr>
                <w:b/>
                <w:color w:val="FFFFFF"/>
                <w:sz w:val="18"/>
              </w:rPr>
              <w:t>Participação de PA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1FA1E" w14:textId="77777777" w:rsidR="00F92B15" w:rsidRDefault="0015375A">
            <w:r>
              <w:rPr>
                <w:b/>
                <w:color w:val="FFFFFF"/>
                <w:sz w:val="18"/>
              </w:rPr>
              <w:t>Posição de PA entre as UFs</w:t>
            </w:r>
          </w:p>
        </w:tc>
      </w:tr>
      <w:tr w:rsidR="00F92B15" w14:paraId="3A94AB2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CFCA2" w14:textId="77777777" w:rsidR="00F92B15" w:rsidRDefault="0015375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C4AA11" w14:textId="77777777" w:rsidR="00F92B15" w:rsidRDefault="0015375A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BD3880" w14:textId="77777777" w:rsidR="00F92B15" w:rsidRDefault="0015375A">
            <w:pPr>
              <w:jc w:val="right"/>
            </w:pPr>
            <w:r>
              <w:rPr>
                <w:sz w:val="18"/>
              </w:rPr>
              <w:t>14.770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2D56AD" w14:textId="77777777" w:rsidR="00F92B15" w:rsidRDefault="0015375A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2EBF7" w14:textId="77777777" w:rsidR="00F92B15" w:rsidRDefault="0015375A">
            <w:pPr>
              <w:jc w:val="right"/>
            </w:pPr>
            <w:r>
              <w:rPr>
                <w:sz w:val="18"/>
              </w:rPr>
              <w:t>3,06%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03104A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F92B15" w14:paraId="278F987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76701F" w14:textId="77777777" w:rsidR="00F92B15" w:rsidRDefault="0015375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8529D" w14:textId="77777777" w:rsidR="00F92B15" w:rsidRDefault="0015375A">
            <w:r>
              <w:rPr>
                <w:sz w:val="18"/>
              </w:rPr>
              <w:t xml:space="preserve">Valor total dos </w:t>
            </w:r>
            <w:r>
              <w:rPr>
                <w:sz w:val="18"/>
              </w:rPr>
              <w:lastRenderedPageBreak/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464CE5" w14:textId="77777777" w:rsidR="00F92B15" w:rsidRDefault="0015375A">
            <w:pPr>
              <w:jc w:val="right"/>
            </w:pPr>
            <w:r>
              <w:rPr>
                <w:sz w:val="18"/>
              </w:rPr>
              <w:lastRenderedPageBreak/>
              <w:t>R$ 658.786.280,49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0AA69" w14:textId="77777777" w:rsidR="00F92B15" w:rsidRDefault="0015375A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9640FB" w14:textId="77777777" w:rsidR="00F92B15" w:rsidRDefault="0015375A">
            <w:pPr>
              <w:jc w:val="right"/>
            </w:pPr>
            <w:r>
              <w:rPr>
                <w:sz w:val="18"/>
              </w:rPr>
              <w:t>4,49%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47C64F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  <w:tr w:rsidR="00F92B15" w14:paraId="09AF0DF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D91048" w14:textId="77777777" w:rsidR="00F92B15" w:rsidRDefault="0015375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526816" w14:textId="77777777" w:rsidR="00F92B15" w:rsidRDefault="0015375A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FC3DF" w14:textId="77777777" w:rsidR="00F92B15" w:rsidRDefault="0015375A">
            <w:pPr>
              <w:jc w:val="right"/>
            </w:pPr>
            <w:r>
              <w:rPr>
                <w:sz w:val="18"/>
              </w:rPr>
              <w:t>14.770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A1E7A" w14:textId="77777777" w:rsidR="00F92B15" w:rsidRDefault="0015375A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FE757" w14:textId="77777777" w:rsidR="00F92B15" w:rsidRDefault="0015375A">
            <w:pPr>
              <w:jc w:val="right"/>
            </w:pPr>
            <w:r>
              <w:rPr>
                <w:sz w:val="18"/>
              </w:rPr>
              <w:t>3,06%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CAD737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F92B15" w14:paraId="7EDDD07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73397" w14:textId="77777777" w:rsidR="00F92B15" w:rsidRDefault="0015375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42FB8D" w14:textId="77777777" w:rsidR="00F92B15" w:rsidRDefault="0015375A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B925F1" w14:textId="77777777" w:rsidR="00F92B15" w:rsidRDefault="0015375A">
            <w:pPr>
              <w:jc w:val="right"/>
            </w:pPr>
            <w:r>
              <w:rPr>
                <w:sz w:val="18"/>
              </w:rPr>
              <w:t>3.175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F16099" w14:textId="77777777" w:rsidR="00F92B15" w:rsidRDefault="0015375A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3A373" w14:textId="77777777" w:rsidR="00F92B15" w:rsidRDefault="0015375A">
            <w:pPr>
              <w:jc w:val="right"/>
            </w:pPr>
            <w:r>
              <w:rPr>
                <w:sz w:val="18"/>
              </w:rPr>
              <w:t>2,47%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7252C3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F92B15" w14:paraId="6BA8221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9345F7" w14:textId="77777777" w:rsidR="00F92B15" w:rsidRDefault="0015375A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FDB64" w14:textId="77777777" w:rsidR="00F92B15" w:rsidRDefault="0015375A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C049D2" w14:textId="77777777" w:rsidR="00F92B15" w:rsidRDefault="0015375A">
            <w:pPr>
              <w:jc w:val="right"/>
            </w:pPr>
            <w:r>
              <w:rPr>
                <w:sz w:val="18"/>
              </w:rPr>
              <w:t>R$ 114.254.462,62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CC37F" w14:textId="77777777" w:rsidR="00F92B15" w:rsidRDefault="0015375A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4C08B" w14:textId="77777777" w:rsidR="00F92B15" w:rsidRDefault="0015375A">
            <w:pPr>
              <w:jc w:val="right"/>
            </w:pPr>
            <w:r>
              <w:rPr>
                <w:sz w:val="18"/>
              </w:rPr>
              <w:t>4,77%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9B736E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7º</w:t>
            </w:r>
          </w:p>
        </w:tc>
      </w:tr>
    </w:tbl>
    <w:p w14:paraId="2C31CCF7" w14:textId="77777777" w:rsidR="00F92B15" w:rsidRDefault="0015375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D90E125" w14:textId="77777777" w:rsidR="00F92B15" w:rsidRDefault="0015375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A1A11E0" w14:textId="77777777" w:rsidR="00F92B15" w:rsidRDefault="0015375A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252C7227" w14:textId="77777777" w:rsidR="00F92B15" w:rsidRDefault="0015375A">
      <w:r>
        <w:rPr>
          <w:noProof/>
        </w:rPr>
        <w:drawing>
          <wp:inline distT="0" distB="0" distL="0" distR="0" wp14:anchorId="24B3DB16" wp14:editId="22E89FC7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095A" w14:textId="77777777" w:rsidR="00F92B15" w:rsidRDefault="0015375A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42878A9A" w14:textId="77777777" w:rsidR="00F92B15" w:rsidRDefault="0015375A">
      <w:r>
        <w:rPr>
          <w:noProof/>
        </w:rPr>
        <w:drawing>
          <wp:inline distT="0" distB="0" distL="0" distR="0" wp14:anchorId="51466564" wp14:editId="14AC8DD7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05AB" w14:textId="77777777" w:rsidR="00F92B15" w:rsidRDefault="0015375A">
      <w:pPr>
        <w:keepNext/>
        <w:spacing w:after="40"/>
      </w:pPr>
      <w:r>
        <w:rPr>
          <w:b/>
          <w:sz w:val="18"/>
        </w:rPr>
        <w:lastRenderedPageBreak/>
        <w:t>Gráfico 4 — Participação de Pará nos indicadores do PRONAF em relação ao Brasil</w:t>
      </w:r>
    </w:p>
    <w:p w14:paraId="0E2F5527" w14:textId="77777777" w:rsidR="00F92B15" w:rsidRDefault="0015375A">
      <w:r>
        <w:rPr>
          <w:noProof/>
        </w:rPr>
        <w:drawing>
          <wp:inline distT="0" distB="0" distL="0" distR="0" wp14:anchorId="3ACA22C9" wp14:editId="77A53CE7">
            <wp:extent cx="5669280" cy="2450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7F73" w14:textId="77777777" w:rsidR="00F92B15" w:rsidRDefault="0015375A">
      <w:pPr>
        <w:pStyle w:val="Ttulo1"/>
      </w:pPr>
      <w:r>
        <w:t>Mais Alimentos</w:t>
      </w:r>
    </w:p>
    <w:p w14:paraId="34404727" w14:textId="77777777" w:rsidR="00F92B15" w:rsidRDefault="0015375A">
      <w:pPr>
        <w:spacing w:after="40"/>
      </w:pPr>
      <w:r>
        <w:rPr>
          <w:b/>
          <w:sz w:val="18"/>
        </w:rPr>
        <w:t>Tabela 5 — Indicadores do Mais Alimentos em Pará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92B15" w14:paraId="738E9F7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67DFC" w14:textId="77777777" w:rsidR="00F92B15" w:rsidRDefault="0015375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BE5B8" w14:textId="77777777" w:rsidR="00F92B15" w:rsidRDefault="0015375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88E07" w14:textId="77777777" w:rsidR="00F92B15" w:rsidRDefault="0015375A">
            <w:r>
              <w:rPr>
                <w:b/>
                <w:color w:val="FFFFFF"/>
                <w:sz w:val="18"/>
              </w:rPr>
              <w:t>Pará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2D4F46" w14:textId="77777777" w:rsidR="00F92B15" w:rsidRDefault="0015375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71B20" w14:textId="77777777" w:rsidR="00F92B15" w:rsidRDefault="0015375A">
            <w:r>
              <w:rPr>
                <w:b/>
                <w:color w:val="FFFFFF"/>
                <w:sz w:val="18"/>
              </w:rPr>
              <w:t>Participação de PA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E88DA5" w14:textId="77777777" w:rsidR="00F92B15" w:rsidRDefault="0015375A">
            <w:r>
              <w:rPr>
                <w:b/>
                <w:color w:val="FFFFFF"/>
                <w:sz w:val="18"/>
              </w:rPr>
              <w:t>Posição de PA entre as UFs</w:t>
            </w:r>
          </w:p>
        </w:tc>
      </w:tr>
      <w:tr w:rsidR="00F92B15" w14:paraId="363909F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87D492" w14:textId="77777777" w:rsidR="00F92B15" w:rsidRDefault="0015375A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2BE22" w14:textId="77777777" w:rsidR="00F92B15" w:rsidRDefault="0015375A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74D0B5" w14:textId="77777777" w:rsidR="00F92B15" w:rsidRDefault="0015375A">
            <w:pPr>
              <w:jc w:val="right"/>
            </w:pPr>
            <w:r>
              <w:rPr>
                <w:sz w:val="18"/>
              </w:rPr>
              <w:t>4.432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765A0" w14:textId="77777777" w:rsidR="00F92B15" w:rsidRDefault="0015375A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829BF8" w14:textId="77777777" w:rsidR="00F92B15" w:rsidRDefault="0015375A">
            <w:pPr>
              <w:jc w:val="right"/>
            </w:pPr>
            <w:r>
              <w:rPr>
                <w:sz w:val="18"/>
              </w:rPr>
              <w:t>4,65%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641D9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F92B15" w14:paraId="44F8EAD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40CE74" w14:textId="77777777" w:rsidR="00F92B15" w:rsidRDefault="0015375A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3D2409" w14:textId="77777777" w:rsidR="00F92B15" w:rsidRDefault="0015375A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9C5CB0" w14:textId="77777777" w:rsidR="00F92B15" w:rsidRDefault="0015375A">
            <w:pPr>
              <w:jc w:val="right"/>
            </w:pPr>
            <w:r>
              <w:rPr>
                <w:sz w:val="18"/>
              </w:rPr>
              <w:t>R$ 61.122.026,86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CA999" w14:textId="77777777" w:rsidR="00F92B15" w:rsidRDefault="0015375A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232E5F" w14:textId="77777777" w:rsidR="00F92B15" w:rsidRDefault="0015375A">
            <w:pPr>
              <w:jc w:val="right"/>
            </w:pPr>
            <w:r>
              <w:rPr>
                <w:sz w:val="18"/>
              </w:rPr>
              <w:t>1,73%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6B98B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</w:tbl>
    <w:p w14:paraId="1C559EFC" w14:textId="77777777" w:rsidR="00F92B15" w:rsidRDefault="0015375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BC0E677" w14:textId="77777777" w:rsidR="00F92B15" w:rsidRDefault="0015375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256308E" w14:textId="77777777" w:rsidR="00F92B15" w:rsidRDefault="0015375A">
      <w:pPr>
        <w:keepNext/>
        <w:spacing w:after="40"/>
      </w:pPr>
      <w:r>
        <w:rPr>
          <w:b/>
          <w:sz w:val="18"/>
        </w:rPr>
        <w:t>Gráfico 5 — Participação de Pará nos indicadores do Mais Alimentos em relação ao Brasil</w:t>
      </w:r>
    </w:p>
    <w:p w14:paraId="4F91A2CF" w14:textId="77777777" w:rsidR="00F92B15" w:rsidRDefault="0015375A">
      <w:r>
        <w:rPr>
          <w:noProof/>
        </w:rPr>
        <w:drawing>
          <wp:inline distT="0" distB="0" distL="0" distR="0" wp14:anchorId="191E597D" wp14:editId="3C5BD5B8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B645" w14:textId="77777777" w:rsidR="00F92B15" w:rsidRDefault="0015375A">
      <w:pPr>
        <w:pStyle w:val="Ttulo1"/>
      </w:pPr>
      <w:r>
        <w:lastRenderedPageBreak/>
        <w:t>ATER</w:t>
      </w:r>
    </w:p>
    <w:p w14:paraId="58A02B17" w14:textId="77777777" w:rsidR="00F92B15" w:rsidRDefault="0015375A">
      <w:pPr>
        <w:spacing w:after="40"/>
      </w:pPr>
      <w:r>
        <w:rPr>
          <w:b/>
          <w:sz w:val="18"/>
        </w:rPr>
        <w:t>Tabela 6 — Indicadores de ATER em Pará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92B15" w14:paraId="0C2B5D4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A1E9C6" w14:textId="77777777" w:rsidR="00F92B15" w:rsidRDefault="0015375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92114B" w14:textId="77777777" w:rsidR="00F92B15" w:rsidRDefault="0015375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AE4536" w14:textId="77777777" w:rsidR="00F92B15" w:rsidRDefault="0015375A">
            <w:r>
              <w:rPr>
                <w:b/>
                <w:color w:val="FFFFFF"/>
                <w:sz w:val="18"/>
              </w:rPr>
              <w:t>Pará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A1EFBA" w14:textId="77777777" w:rsidR="00F92B15" w:rsidRDefault="0015375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67481" w14:textId="77777777" w:rsidR="00F92B15" w:rsidRDefault="0015375A">
            <w:r>
              <w:rPr>
                <w:b/>
                <w:color w:val="FFFFFF"/>
                <w:sz w:val="18"/>
              </w:rPr>
              <w:t>Participação de PA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607313" w14:textId="77777777" w:rsidR="00F92B15" w:rsidRDefault="0015375A">
            <w:r>
              <w:rPr>
                <w:b/>
                <w:color w:val="FFFFFF"/>
                <w:sz w:val="18"/>
              </w:rPr>
              <w:t>Posição de PA entre as UFs</w:t>
            </w:r>
          </w:p>
        </w:tc>
      </w:tr>
      <w:tr w:rsidR="00F92B15" w14:paraId="2C6EF49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5F0D6" w14:textId="77777777" w:rsidR="00F92B15" w:rsidRDefault="0015375A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53A9A" w14:textId="77777777" w:rsidR="00F92B15" w:rsidRDefault="0015375A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75FF55" w14:textId="77777777" w:rsidR="00F92B15" w:rsidRDefault="0015375A">
            <w:pPr>
              <w:jc w:val="right"/>
            </w:pPr>
            <w:r>
              <w:rPr>
                <w:sz w:val="18"/>
              </w:rPr>
              <w:t>44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D15478" w14:textId="77777777" w:rsidR="00F92B15" w:rsidRDefault="0015375A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A24B5A" w14:textId="77777777" w:rsidR="00F92B15" w:rsidRDefault="0015375A">
            <w:pPr>
              <w:jc w:val="right"/>
            </w:pPr>
            <w:r>
              <w:rPr>
                <w:sz w:val="18"/>
              </w:rPr>
              <w:t>0,76%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16150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  <w:tr w:rsidR="00F92B15" w14:paraId="42FB2E1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9E3A7" w14:textId="77777777" w:rsidR="00F92B15" w:rsidRDefault="0015375A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F4A40" w14:textId="77777777" w:rsidR="00F92B15" w:rsidRDefault="0015375A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01ECB" w14:textId="77777777" w:rsidR="00F92B15" w:rsidRDefault="0015375A">
            <w:pPr>
              <w:jc w:val="right"/>
            </w:pPr>
            <w:r>
              <w:rPr>
                <w:sz w:val="18"/>
              </w:rPr>
              <w:t>4.085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4A054C" w14:textId="77777777" w:rsidR="00F92B15" w:rsidRDefault="0015375A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BA0D3F" w14:textId="77777777" w:rsidR="00F92B15" w:rsidRDefault="0015375A">
            <w:pPr>
              <w:jc w:val="right"/>
            </w:pPr>
            <w:r>
              <w:rPr>
                <w:sz w:val="18"/>
              </w:rPr>
              <w:t>24,24%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B2586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39231858" w14:textId="77777777" w:rsidR="00F92B15" w:rsidRDefault="0015375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269BD77" w14:textId="77777777" w:rsidR="00F92B15" w:rsidRDefault="0015375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D963B5E" w14:textId="77777777" w:rsidR="00F92B15" w:rsidRDefault="0015375A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07708DBF" w14:textId="77777777" w:rsidR="00F92B15" w:rsidRDefault="0015375A">
      <w:r>
        <w:rPr>
          <w:noProof/>
        </w:rPr>
        <w:drawing>
          <wp:inline distT="0" distB="0" distL="0" distR="0" wp14:anchorId="2A22CE5C" wp14:editId="14536316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90F6" w14:textId="77777777" w:rsidR="00F92B15" w:rsidRDefault="0015375A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3E97E62A" w14:textId="77777777" w:rsidR="00F92B15" w:rsidRDefault="0015375A">
      <w:r>
        <w:rPr>
          <w:noProof/>
        </w:rPr>
        <w:drawing>
          <wp:inline distT="0" distB="0" distL="0" distR="0" wp14:anchorId="5E0CF74A" wp14:editId="3277C9D8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A6F5" w14:textId="77777777" w:rsidR="00F92B15" w:rsidRDefault="0015375A">
      <w:pPr>
        <w:keepNext/>
        <w:spacing w:after="40"/>
      </w:pPr>
      <w:r>
        <w:rPr>
          <w:b/>
          <w:sz w:val="18"/>
        </w:rPr>
        <w:t>Gráfico 8 — Participação de Pará nos indicadores de ATER em relação ao Brasil</w:t>
      </w:r>
    </w:p>
    <w:p w14:paraId="2AC2ECB5" w14:textId="77777777" w:rsidR="00F92B15" w:rsidRDefault="0015375A">
      <w:r>
        <w:rPr>
          <w:noProof/>
        </w:rPr>
        <w:drawing>
          <wp:inline distT="0" distB="0" distL="0" distR="0" wp14:anchorId="388735E4" wp14:editId="362B3E2D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9E38" w14:textId="77777777" w:rsidR="00F92B15" w:rsidRDefault="0015375A">
      <w:pPr>
        <w:pStyle w:val="Ttulo1"/>
      </w:pPr>
      <w:r>
        <w:t>Garantia-Safra</w:t>
      </w:r>
    </w:p>
    <w:p w14:paraId="7365823D" w14:textId="77777777" w:rsidR="00F92B15" w:rsidRDefault="0015375A">
      <w:pPr>
        <w:spacing w:after="40"/>
      </w:pPr>
      <w:r>
        <w:rPr>
          <w:b/>
          <w:sz w:val="18"/>
        </w:rPr>
        <w:t>Tabela 7 — Indicadores do Garantia-Safra em Pará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92B15" w14:paraId="43202AB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24B55" w14:textId="77777777" w:rsidR="00F92B15" w:rsidRDefault="0015375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0C862" w14:textId="77777777" w:rsidR="00F92B15" w:rsidRDefault="0015375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41C89" w14:textId="77777777" w:rsidR="00F92B15" w:rsidRDefault="0015375A">
            <w:r>
              <w:rPr>
                <w:b/>
                <w:color w:val="FFFFFF"/>
                <w:sz w:val="18"/>
              </w:rPr>
              <w:t>Pará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791CD" w14:textId="77777777" w:rsidR="00F92B15" w:rsidRDefault="0015375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51641A" w14:textId="77777777" w:rsidR="00F92B15" w:rsidRDefault="0015375A">
            <w:r>
              <w:rPr>
                <w:b/>
                <w:color w:val="FFFFFF"/>
                <w:sz w:val="18"/>
              </w:rPr>
              <w:t>Participação de PA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A1264" w14:textId="77777777" w:rsidR="00F92B15" w:rsidRDefault="0015375A">
            <w:r>
              <w:rPr>
                <w:b/>
                <w:color w:val="FFFFFF"/>
                <w:sz w:val="18"/>
              </w:rPr>
              <w:t>Posição de PA entre as UFs</w:t>
            </w:r>
          </w:p>
        </w:tc>
      </w:tr>
      <w:tr w:rsidR="00F92B15" w14:paraId="083AB47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49F81" w14:textId="77777777" w:rsidR="00F92B15" w:rsidRDefault="0015375A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7ED0E" w14:textId="77777777" w:rsidR="00F92B15" w:rsidRDefault="0015375A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8E2016" w14:textId="77777777" w:rsidR="00F92B15" w:rsidRDefault="0015375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191FC" w14:textId="77777777" w:rsidR="00F92B15" w:rsidRDefault="0015375A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A278B" w14:textId="77777777" w:rsidR="00F92B15" w:rsidRDefault="0015375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BE5C5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92B15" w14:paraId="329170F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9593F" w14:textId="77777777" w:rsidR="00F92B15" w:rsidRDefault="0015375A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1ABF1" w14:textId="77777777" w:rsidR="00F92B15" w:rsidRDefault="0015375A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3DFF29" w14:textId="77777777" w:rsidR="00F92B15" w:rsidRDefault="0015375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2B417" w14:textId="77777777" w:rsidR="00F92B15" w:rsidRDefault="0015375A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3C9AC" w14:textId="77777777" w:rsidR="00F92B15" w:rsidRDefault="0015375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C93DE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10A74185" w14:textId="77777777" w:rsidR="00F92B15" w:rsidRDefault="0015375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B894EF9" w14:textId="77777777" w:rsidR="00F92B15" w:rsidRDefault="0015375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DA7A77B" w14:textId="77777777" w:rsidR="00F92B15" w:rsidRDefault="0015375A">
      <w:pPr>
        <w:pStyle w:val="Ttulo1"/>
      </w:pPr>
      <w:r>
        <w:lastRenderedPageBreak/>
        <w:t>PNCF</w:t>
      </w:r>
    </w:p>
    <w:p w14:paraId="03D111CC" w14:textId="77777777" w:rsidR="00F92B15" w:rsidRDefault="0015375A">
      <w:pPr>
        <w:spacing w:after="40"/>
      </w:pPr>
      <w:r>
        <w:rPr>
          <w:b/>
          <w:sz w:val="18"/>
        </w:rPr>
        <w:t>Tabela 8 — Indicadores do PNCF em Pará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92B15" w14:paraId="52F7665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A4791C" w14:textId="77777777" w:rsidR="00F92B15" w:rsidRDefault="0015375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6CAE9" w14:textId="77777777" w:rsidR="00F92B15" w:rsidRDefault="0015375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33F22" w14:textId="77777777" w:rsidR="00F92B15" w:rsidRDefault="0015375A">
            <w:r>
              <w:rPr>
                <w:b/>
                <w:color w:val="FFFFFF"/>
                <w:sz w:val="18"/>
              </w:rPr>
              <w:t>Pará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79EA2D" w14:textId="77777777" w:rsidR="00F92B15" w:rsidRDefault="0015375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196643" w14:textId="77777777" w:rsidR="00F92B15" w:rsidRDefault="0015375A">
            <w:r>
              <w:rPr>
                <w:b/>
                <w:color w:val="FFFFFF"/>
                <w:sz w:val="18"/>
              </w:rPr>
              <w:t>Participação de PA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74EEBB" w14:textId="77777777" w:rsidR="00F92B15" w:rsidRDefault="0015375A">
            <w:r>
              <w:rPr>
                <w:b/>
                <w:color w:val="FFFFFF"/>
                <w:sz w:val="18"/>
              </w:rPr>
              <w:t>Posição de PA entre as UFs</w:t>
            </w:r>
          </w:p>
        </w:tc>
      </w:tr>
      <w:tr w:rsidR="00F92B15" w14:paraId="71EEBFB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1DA204" w14:textId="77777777" w:rsidR="00F92B15" w:rsidRDefault="0015375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D7D2C" w14:textId="77777777" w:rsidR="00F92B15" w:rsidRDefault="0015375A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17D56F" w14:textId="77777777" w:rsidR="00F92B15" w:rsidRDefault="0015375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3ABA3" w14:textId="77777777" w:rsidR="00F92B15" w:rsidRDefault="0015375A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C5B6B" w14:textId="77777777" w:rsidR="00F92B15" w:rsidRDefault="0015375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BE220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92B15" w14:paraId="5DC3D87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CA983" w14:textId="77777777" w:rsidR="00F92B15" w:rsidRDefault="0015375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FFA0F" w14:textId="77777777" w:rsidR="00F92B15" w:rsidRDefault="0015375A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68C17B" w14:textId="77777777" w:rsidR="00F92B15" w:rsidRDefault="0015375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34FB9" w14:textId="77777777" w:rsidR="00F92B15" w:rsidRDefault="0015375A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61CFD" w14:textId="77777777" w:rsidR="00F92B15" w:rsidRDefault="0015375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2E9E6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F92B15" w14:paraId="661E0A5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5565F7" w14:textId="77777777" w:rsidR="00F92B15" w:rsidRDefault="0015375A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588CE" w14:textId="77777777" w:rsidR="00F92B15" w:rsidRDefault="0015375A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CDF2AB" w14:textId="77777777" w:rsidR="00F92B15" w:rsidRDefault="0015375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E36DED" w14:textId="77777777" w:rsidR="00F92B15" w:rsidRDefault="0015375A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CF4D6" w14:textId="77777777" w:rsidR="00F92B15" w:rsidRDefault="0015375A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9AA7B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2980C89D" w14:textId="77777777" w:rsidR="00F92B15" w:rsidRDefault="0015375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4C9CEA4E" w14:textId="77777777" w:rsidR="00F92B15" w:rsidRDefault="0015375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AD57FD0" w14:textId="77777777" w:rsidR="00F92B15" w:rsidRDefault="0015375A">
      <w:pPr>
        <w:pStyle w:val="Ttulo1"/>
      </w:pPr>
      <w:r>
        <w:t>PNRA - Reforma Agrária</w:t>
      </w:r>
    </w:p>
    <w:p w14:paraId="2B95215C" w14:textId="77777777" w:rsidR="00F92B15" w:rsidRDefault="0015375A">
      <w:pPr>
        <w:spacing w:after="40"/>
      </w:pPr>
      <w:r>
        <w:rPr>
          <w:b/>
          <w:sz w:val="18"/>
        </w:rPr>
        <w:t>Tabela 9 — Indicadores do PNRA em Pará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F92B15" w14:paraId="1762C81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D9540" w14:textId="77777777" w:rsidR="00F92B15" w:rsidRDefault="0015375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C36F06" w14:textId="77777777" w:rsidR="00F92B15" w:rsidRDefault="0015375A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870A8E" w14:textId="77777777" w:rsidR="00F92B15" w:rsidRDefault="0015375A">
            <w:r>
              <w:rPr>
                <w:b/>
                <w:color w:val="FFFFFF"/>
                <w:sz w:val="18"/>
              </w:rPr>
              <w:t>Pará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ACA71A" w14:textId="77777777" w:rsidR="00F92B15" w:rsidRDefault="0015375A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36F28" w14:textId="77777777" w:rsidR="00F92B15" w:rsidRDefault="0015375A">
            <w:r>
              <w:rPr>
                <w:b/>
                <w:color w:val="FFFFFF"/>
                <w:sz w:val="18"/>
              </w:rPr>
              <w:t>Participação de PA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C1BC8" w14:textId="77777777" w:rsidR="00F92B15" w:rsidRDefault="0015375A">
            <w:r>
              <w:rPr>
                <w:b/>
                <w:color w:val="FFFFFF"/>
                <w:sz w:val="18"/>
              </w:rPr>
              <w:t>Posição de PA entre as UFs</w:t>
            </w:r>
          </w:p>
        </w:tc>
      </w:tr>
      <w:tr w:rsidR="00F92B15" w14:paraId="420FFD8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A2B45B" w14:textId="77777777" w:rsidR="00F92B15" w:rsidRDefault="0015375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EDE205" w14:textId="77777777" w:rsidR="00F92B15" w:rsidRDefault="0015375A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04C749" w14:textId="77777777" w:rsidR="00F92B15" w:rsidRDefault="0015375A">
            <w:pPr>
              <w:jc w:val="right"/>
            </w:pPr>
            <w:r>
              <w:rPr>
                <w:sz w:val="18"/>
              </w:rPr>
              <w:t>1.446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5E23D3" w14:textId="77777777" w:rsidR="00F92B15" w:rsidRDefault="0015375A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10323" w14:textId="77777777" w:rsidR="00F92B15" w:rsidRDefault="0015375A">
            <w:pPr>
              <w:jc w:val="right"/>
            </w:pPr>
            <w:r>
              <w:rPr>
                <w:sz w:val="18"/>
              </w:rPr>
              <w:t>61,77%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21301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F92B15" w14:paraId="0277532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7E2105" w14:textId="77777777" w:rsidR="00F92B15" w:rsidRDefault="0015375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5BC1E" w14:textId="77777777" w:rsidR="00F92B15" w:rsidRDefault="0015375A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EBC1D" w14:textId="77777777" w:rsidR="00F92B15" w:rsidRDefault="0015375A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138FFC" w14:textId="77777777" w:rsidR="00F92B15" w:rsidRDefault="0015375A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77C28" w14:textId="77777777" w:rsidR="00F92B15" w:rsidRDefault="0015375A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2DA8E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F92B15" w14:paraId="2F2BEE9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BCCECA" w14:textId="77777777" w:rsidR="00F92B15" w:rsidRDefault="0015375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55DEE6" w14:textId="77777777" w:rsidR="00F92B15" w:rsidRDefault="0015375A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54DAEB" w14:textId="77777777" w:rsidR="00F92B15" w:rsidRDefault="0015375A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5F6081" w14:textId="77777777" w:rsidR="00F92B15" w:rsidRDefault="0015375A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62DDF" w14:textId="77777777" w:rsidR="00F92B15" w:rsidRDefault="0015375A">
            <w:pPr>
              <w:jc w:val="right"/>
            </w:pPr>
            <w:r>
              <w:rPr>
                <w:sz w:val="18"/>
              </w:rPr>
              <w:t>2,00%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1AAB57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F92B15" w14:paraId="15138E2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CE35B" w14:textId="77777777" w:rsidR="00F92B15" w:rsidRDefault="0015375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5B055B" w14:textId="77777777" w:rsidR="00F92B15" w:rsidRDefault="0015375A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E95219" w14:textId="77777777" w:rsidR="00F92B15" w:rsidRDefault="0015375A">
            <w:pPr>
              <w:jc w:val="right"/>
            </w:pPr>
            <w:r>
              <w:rPr>
                <w:sz w:val="18"/>
              </w:rPr>
              <w:t>661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FF3AFC" w14:textId="77777777" w:rsidR="00F92B15" w:rsidRDefault="0015375A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6AE57" w14:textId="77777777" w:rsidR="00F92B15" w:rsidRDefault="0015375A">
            <w:pPr>
              <w:jc w:val="right"/>
            </w:pPr>
            <w:r>
              <w:rPr>
                <w:sz w:val="18"/>
              </w:rPr>
              <w:t>13,95%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AFC73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F92B15" w14:paraId="0480915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409DB2" w14:textId="77777777" w:rsidR="00F92B15" w:rsidRDefault="0015375A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EE8C5C" w14:textId="77777777" w:rsidR="00F92B15" w:rsidRDefault="0015375A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B5EF7" w14:textId="77777777" w:rsidR="00F92B15" w:rsidRDefault="0015375A">
            <w:pPr>
              <w:jc w:val="right"/>
            </w:pPr>
            <w:r>
              <w:rPr>
                <w:sz w:val="18"/>
              </w:rPr>
              <w:t>2.147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716C0" w14:textId="77777777" w:rsidR="00F92B15" w:rsidRDefault="0015375A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0A89B" w14:textId="77777777" w:rsidR="00F92B15" w:rsidRDefault="0015375A">
            <w:pPr>
              <w:jc w:val="right"/>
            </w:pPr>
            <w:r>
              <w:rPr>
                <w:sz w:val="18"/>
              </w:rPr>
              <w:t>23,54%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10885" w14:textId="77777777" w:rsidR="00F92B15" w:rsidRDefault="0015375A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5355555B" w14:textId="77777777" w:rsidR="00F92B15" w:rsidRDefault="0015375A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BB86339" w14:textId="77777777" w:rsidR="00F92B15" w:rsidRDefault="0015375A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BC3290C" w14:textId="77777777" w:rsidR="00F92B15" w:rsidRDefault="0015375A">
      <w:pPr>
        <w:keepNext/>
        <w:spacing w:after="40"/>
      </w:pPr>
      <w:r>
        <w:rPr>
          <w:b/>
          <w:sz w:val="18"/>
        </w:rPr>
        <w:lastRenderedPageBreak/>
        <w:t>Gráfico 9 — Participação de Pará nos indicadores do PNRA em relação ao Brasil</w:t>
      </w:r>
    </w:p>
    <w:p w14:paraId="490A72B2" w14:textId="77777777" w:rsidR="00F92B15" w:rsidRDefault="0015375A">
      <w:r>
        <w:rPr>
          <w:noProof/>
        </w:rPr>
        <w:drawing>
          <wp:inline distT="0" distB="0" distL="0" distR="0" wp14:anchorId="33FD0FBA" wp14:editId="0E512213">
            <wp:extent cx="5669280" cy="24404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FF7D" w14:textId="77777777" w:rsidR="00F92B15" w:rsidRDefault="0015375A">
      <w:pPr>
        <w:pStyle w:val="Ttulo1"/>
      </w:pPr>
      <w:r>
        <w:t>Fontes</w:t>
      </w:r>
    </w:p>
    <w:p w14:paraId="75FC3CAB" w14:textId="77777777" w:rsidR="00F92B15" w:rsidRDefault="0015375A">
      <w:pPr>
        <w:spacing w:after="40"/>
      </w:pPr>
      <w:r>
        <w:rPr>
          <w:b/>
          <w:sz w:val="18"/>
        </w:rPr>
        <w:t>Tabela 10 — Fontes administrativas utilizadas no relatório de Pará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F92B15" w14:paraId="7F88C3EF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0594A" w14:textId="77777777" w:rsidR="00F92B15" w:rsidRDefault="0015375A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5E5EBF" w14:textId="77777777" w:rsidR="00F92B15" w:rsidRDefault="0015375A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5B0AF" w14:textId="77777777" w:rsidR="00F92B15" w:rsidRDefault="0015375A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38079D" w14:textId="77777777" w:rsidR="00F92B15" w:rsidRDefault="0015375A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F92B15" w14:paraId="74F9D67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1A6FA" w14:textId="77777777" w:rsidR="00F92B15" w:rsidRDefault="0015375A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FFA819" w14:textId="77777777" w:rsidR="00F92B15" w:rsidRDefault="0015375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0BAC5" w14:textId="77777777" w:rsidR="00F92B15" w:rsidRDefault="0015375A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6A02C9" w14:textId="77777777" w:rsidR="00F92B15" w:rsidRDefault="0015375A">
            <w:r>
              <w:rPr>
                <w:sz w:val="18"/>
              </w:rPr>
              <w:t>ater_ate_2026_03_gerado_em_20260410151127.xlsx</w:t>
            </w:r>
          </w:p>
        </w:tc>
      </w:tr>
      <w:tr w:rsidR="00F92B15" w14:paraId="4E728F7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A4D62A" w14:textId="77777777" w:rsidR="00F92B15" w:rsidRDefault="0015375A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8E1BF" w14:textId="77777777" w:rsidR="00F92B15" w:rsidRDefault="0015375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94A16" w14:textId="77777777" w:rsidR="00F92B15" w:rsidRDefault="0015375A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BDE79" w14:textId="77777777" w:rsidR="00F92B15" w:rsidRDefault="0015375A">
            <w:r>
              <w:rPr>
                <w:sz w:val="18"/>
              </w:rPr>
              <w:t>caf_dap_ativos_ate_2026_03_gerado_em_20260410152650.xlsx</w:t>
            </w:r>
          </w:p>
        </w:tc>
      </w:tr>
      <w:tr w:rsidR="00F92B15" w14:paraId="271786C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F5A078" w14:textId="77777777" w:rsidR="00F92B15" w:rsidRDefault="0015375A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19DAD5" w14:textId="77777777" w:rsidR="00F92B15" w:rsidRDefault="0015375A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D02E8" w14:textId="77777777" w:rsidR="00F92B15" w:rsidRDefault="0015375A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55CD8" w14:textId="77777777" w:rsidR="00F92B15" w:rsidRDefault="0015375A">
            <w:r>
              <w:rPr>
                <w:sz w:val="18"/>
              </w:rPr>
              <w:t>GARANTIA-SAFRA_2023-2024_ate_2026_04.xlsx</w:t>
            </w:r>
          </w:p>
        </w:tc>
      </w:tr>
      <w:tr w:rsidR="00F92B15" w14:paraId="3A381D0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9AAF53" w14:textId="77777777" w:rsidR="00F92B15" w:rsidRDefault="0015375A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4E8FA" w14:textId="77777777" w:rsidR="00F92B15" w:rsidRDefault="0015375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AB941" w14:textId="77777777" w:rsidR="00F92B15" w:rsidRDefault="0015375A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91C4CF" w14:textId="77777777" w:rsidR="00F92B15" w:rsidRDefault="0015375A">
            <w:r>
              <w:rPr>
                <w:sz w:val="18"/>
              </w:rPr>
              <w:t>mais_alimentos_gaia_202604151554.xlsx</w:t>
            </w:r>
          </w:p>
        </w:tc>
      </w:tr>
      <w:tr w:rsidR="00F92B15" w14:paraId="092DAFD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BD871B" w14:textId="77777777" w:rsidR="00F92B15" w:rsidRDefault="0015375A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4E530" w14:textId="77777777" w:rsidR="00F92B15" w:rsidRDefault="0015375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0915C4" w14:textId="77777777" w:rsidR="00F92B15" w:rsidRDefault="0015375A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94C3EF" w14:textId="77777777" w:rsidR="00F92B15" w:rsidRDefault="0015375A">
            <w:r>
              <w:rPr>
                <w:sz w:val="18"/>
              </w:rPr>
              <w:t>pncf_2026_03_gerado_em_20260410170006.xlsx</w:t>
            </w:r>
          </w:p>
        </w:tc>
      </w:tr>
      <w:tr w:rsidR="00F92B15" w14:paraId="4FF3AD2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BED8D7" w14:textId="77777777" w:rsidR="00F92B15" w:rsidRDefault="0015375A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189DF" w14:textId="77777777" w:rsidR="00F92B15" w:rsidRDefault="0015375A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62FAB7" w14:textId="77777777" w:rsidR="00F92B15" w:rsidRDefault="0015375A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391BFD" w14:textId="77777777" w:rsidR="00F92B15" w:rsidRDefault="0015375A">
            <w:r>
              <w:rPr>
                <w:sz w:val="18"/>
              </w:rPr>
              <w:t>PNRA_2026_2026_04_15.xlsx</w:t>
            </w:r>
          </w:p>
        </w:tc>
      </w:tr>
      <w:tr w:rsidR="00F92B15" w14:paraId="4CBBCFD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4573E6" w14:textId="77777777" w:rsidR="00F92B15" w:rsidRDefault="0015375A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7C1F23" w14:textId="77777777" w:rsidR="00F92B15" w:rsidRDefault="0015375A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C360BA" w14:textId="77777777" w:rsidR="00F92B15" w:rsidRDefault="0015375A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27F56" w14:textId="77777777" w:rsidR="00F92B15" w:rsidRDefault="0015375A">
            <w:r>
              <w:rPr>
                <w:sz w:val="18"/>
              </w:rPr>
              <w:t>pronaf_gaia_20260414.xlsx</w:t>
            </w:r>
          </w:p>
        </w:tc>
      </w:tr>
    </w:tbl>
    <w:p w14:paraId="5C20935D" w14:textId="77777777" w:rsidR="00F92B15" w:rsidRDefault="0015375A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68C23C16" w14:textId="77777777" w:rsidR="00F92B15" w:rsidRDefault="0015375A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F92B15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8B3DC" w14:textId="77777777" w:rsidR="0015375A" w:rsidRDefault="0015375A">
      <w:pPr>
        <w:spacing w:after="0" w:line="240" w:lineRule="auto"/>
      </w:pPr>
      <w:r>
        <w:separator/>
      </w:r>
    </w:p>
  </w:endnote>
  <w:endnote w:type="continuationSeparator" w:id="0">
    <w:p w14:paraId="68A26DE0" w14:textId="77777777" w:rsidR="0015375A" w:rsidRDefault="00153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BE502" w14:textId="77777777" w:rsidR="00D24692" w:rsidRDefault="00D2469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47111" w14:textId="77777777" w:rsidR="00F92B15" w:rsidRDefault="0015375A">
    <w:pPr>
      <w:pStyle w:val="Rodap"/>
      <w:jc w:val="center"/>
    </w:pPr>
    <w:r>
      <w:rPr>
        <w:sz w:val="18"/>
      </w:rPr>
      <w:t>Contribuições e Dúvidas: damei@mda.gov.br</w:t>
    </w:r>
  </w:p>
  <w:p w14:paraId="02D260A9" w14:textId="42E2B40D" w:rsidR="00F92B15" w:rsidRDefault="0015375A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D24692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58EA1" w14:textId="77777777" w:rsidR="00D24692" w:rsidRDefault="00D246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02BBA" w14:textId="77777777" w:rsidR="0015375A" w:rsidRDefault="0015375A">
      <w:pPr>
        <w:spacing w:after="0" w:line="240" w:lineRule="auto"/>
      </w:pPr>
      <w:r>
        <w:separator/>
      </w:r>
    </w:p>
  </w:footnote>
  <w:footnote w:type="continuationSeparator" w:id="0">
    <w:p w14:paraId="12FB4AAD" w14:textId="77777777" w:rsidR="0015375A" w:rsidRDefault="001537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9745D" w14:textId="77777777" w:rsidR="00D24692" w:rsidRDefault="00D2469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A4B97" w14:textId="77777777" w:rsidR="00F92B15" w:rsidRDefault="0015375A">
    <w:pPr>
      <w:pStyle w:val="Cabealho"/>
      <w:jc w:val="right"/>
    </w:pPr>
    <w:r>
      <w:rPr>
        <w:noProof/>
      </w:rPr>
      <w:drawing>
        <wp:inline distT="0" distB="0" distL="0" distR="0" wp14:anchorId="5994DBA9" wp14:editId="3EBBDB67">
          <wp:extent cx="2331720" cy="572703"/>
          <wp:effectExtent l="0" t="0" r="0" b="0"/>
          <wp:docPr id="16882830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A1598" w14:textId="77777777" w:rsidR="00D24692" w:rsidRDefault="00D2469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966534">
    <w:abstractNumId w:val="8"/>
  </w:num>
  <w:num w:numId="2" w16cid:durableId="1044720428">
    <w:abstractNumId w:val="6"/>
  </w:num>
  <w:num w:numId="3" w16cid:durableId="171722072">
    <w:abstractNumId w:val="5"/>
  </w:num>
  <w:num w:numId="4" w16cid:durableId="490995782">
    <w:abstractNumId w:val="4"/>
  </w:num>
  <w:num w:numId="5" w16cid:durableId="42608983">
    <w:abstractNumId w:val="7"/>
  </w:num>
  <w:num w:numId="6" w16cid:durableId="1736320438">
    <w:abstractNumId w:val="3"/>
  </w:num>
  <w:num w:numId="7" w16cid:durableId="575751772">
    <w:abstractNumId w:val="2"/>
  </w:num>
  <w:num w:numId="8" w16cid:durableId="855465122">
    <w:abstractNumId w:val="1"/>
  </w:num>
  <w:num w:numId="9" w16cid:durableId="238371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75A"/>
    <w:rsid w:val="0029639D"/>
    <w:rsid w:val="00326F90"/>
    <w:rsid w:val="00AA1D8D"/>
    <w:rsid w:val="00B47730"/>
    <w:rsid w:val="00CB0664"/>
    <w:rsid w:val="00D24692"/>
    <w:rsid w:val="00D9089B"/>
    <w:rsid w:val="00F92B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EC76B25-D289-42A8-BC21-C31A6A9A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1076</Words>
  <Characters>6319</Characters>
  <Application>Microsoft Office Word</Application>
  <DocSecurity>0</DocSecurity>
  <Lines>486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2026-05-05T12:54:00Z</dcterms:modified>
  <cp:category/>
</cp:coreProperties>
</file>