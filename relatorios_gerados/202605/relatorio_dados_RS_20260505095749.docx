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E45F9" w14:textId="77777777" w:rsidR="00D16633" w:rsidRDefault="0002287B">
      <w:pPr>
        <w:pStyle w:val="Ttulo"/>
        <w:jc w:val="center"/>
      </w:pPr>
      <w:r>
        <w:t>Relatório Estadual de Dados - Rio Grande do Sul (RS)</w:t>
      </w:r>
    </w:p>
    <w:p w14:paraId="19AF4C4F" w14:textId="77777777" w:rsidR="00D16633" w:rsidRDefault="0002287B">
      <w:r>
        <w:t>Gerado em: 05/05/2026 09:57</w:t>
      </w:r>
    </w:p>
    <w:p w14:paraId="750F2712" w14:textId="77777777" w:rsidR="00D16633" w:rsidRDefault="0002287B">
      <w:pPr>
        <w:pStyle w:val="Ttulo1"/>
      </w:pPr>
      <w:r>
        <w:t>Sumário Executivo</w:t>
      </w:r>
    </w:p>
    <w:p w14:paraId="615ADC77" w14:textId="77777777" w:rsidR="00D16633" w:rsidRDefault="0002287B">
      <w:r>
        <w:t>A tabela a seguir apresenta indicadores selecionados para Rio Grande do Sul, comparando os resultados do estado com o total nacional e indicando sua posição no ranking das Unidades da Federação no mês de referência.</w:t>
      </w:r>
    </w:p>
    <w:p w14:paraId="75C8B60A" w14:textId="77777777" w:rsidR="00D16633" w:rsidRDefault="0002287B">
      <w:pPr>
        <w:spacing w:after="40"/>
      </w:pPr>
      <w:r>
        <w:rPr>
          <w:b/>
          <w:sz w:val="18"/>
        </w:rPr>
        <w:t>Tabela 1 — Indicadores selecionados de Rio Grande do Sul em políticas do MDA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D16633" w14:paraId="75172602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FCA4A8" w14:textId="77777777" w:rsidR="00D16633" w:rsidRDefault="0002287B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4580CD" w14:textId="77777777" w:rsidR="00D16633" w:rsidRDefault="0002287B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6ADBB1" w14:textId="77777777" w:rsidR="00D16633" w:rsidRDefault="0002287B">
            <w:r>
              <w:rPr>
                <w:b/>
                <w:color w:val="FFFFFF"/>
                <w:sz w:val="18"/>
              </w:rPr>
              <w:t>Rio Grande do Sul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7AD703" w14:textId="77777777" w:rsidR="00D16633" w:rsidRDefault="0002287B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977366" w14:textId="77777777" w:rsidR="00D16633" w:rsidRDefault="0002287B">
            <w:r>
              <w:rPr>
                <w:b/>
                <w:color w:val="FFFFFF"/>
                <w:sz w:val="18"/>
              </w:rPr>
              <w:t>Participação de RS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32B359" w14:textId="77777777" w:rsidR="00D16633" w:rsidRDefault="0002287B">
            <w:r>
              <w:rPr>
                <w:b/>
                <w:color w:val="FFFFFF"/>
                <w:sz w:val="18"/>
              </w:rPr>
              <w:t>Posição de RS entre as UFs</w:t>
            </w:r>
          </w:p>
        </w:tc>
      </w:tr>
      <w:tr w:rsidR="00D16633" w14:paraId="643EDB8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1A2246" w14:textId="77777777" w:rsidR="00D16633" w:rsidRDefault="0002287B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A1A189" w14:textId="77777777" w:rsidR="00D16633" w:rsidRDefault="0002287B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BED0E5" w14:textId="77777777" w:rsidR="00D16633" w:rsidRDefault="0002287B">
            <w:pPr>
              <w:jc w:val="right"/>
            </w:pPr>
            <w:r>
              <w:rPr>
                <w:sz w:val="18"/>
              </w:rPr>
              <w:t>198.445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60D003" w14:textId="77777777" w:rsidR="00D16633" w:rsidRDefault="0002287B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18CF5E" w14:textId="77777777" w:rsidR="00D16633" w:rsidRDefault="0002287B">
            <w:pPr>
              <w:jc w:val="right"/>
            </w:pPr>
            <w:r>
              <w:rPr>
                <w:sz w:val="18"/>
              </w:rPr>
              <w:t>5,09%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D81F8B" w14:textId="77777777" w:rsidR="00D16633" w:rsidRDefault="0002287B">
            <w:pPr>
              <w:jc w:val="right"/>
            </w:pPr>
            <w:r>
              <w:rPr>
                <w:b/>
                <w:color w:val="1F4E79"/>
                <w:sz w:val="18"/>
              </w:rPr>
              <w:t>8º</w:t>
            </w:r>
          </w:p>
        </w:tc>
      </w:tr>
      <w:tr w:rsidR="00D16633" w14:paraId="1DC1F2F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78C78C" w14:textId="77777777" w:rsidR="00D16633" w:rsidRDefault="0002287B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8C2936" w14:textId="77777777" w:rsidR="00D16633" w:rsidRDefault="0002287B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15F747" w14:textId="77777777" w:rsidR="00D16633" w:rsidRDefault="0002287B">
            <w:pPr>
              <w:jc w:val="right"/>
            </w:pPr>
            <w:r>
              <w:rPr>
                <w:sz w:val="18"/>
              </w:rPr>
              <w:t>R$ 2.311.754.077,88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BC1F88" w14:textId="77777777" w:rsidR="00D16633" w:rsidRDefault="0002287B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127BD8" w14:textId="77777777" w:rsidR="00D16633" w:rsidRDefault="0002287B">
            <w:pPr>
              <w:jc w:val="right"/>
            </w:pPr>
            <w:r>
              <w:rPr>
                <w:sz w:val="18"/>
              </w:rPr>
              <w:t>15,76%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260CB3" w14:textId="77777777" w:rsidR="00D16633" w:rsidRDefault="0002287B">
            <w:pPr>
              <w:jc w:val="right"/>
            </w:pPr>
            <w:r>
              <w:rPr>
                <w:b/>
                <w:color w:val="1F4E79"/>
                <w:sz w:val="18"/>
              </w:rPr>
              <w:t>1º</w:t>
            </w:r>
          </w:p>
        </w:tc>
      </w:tr>
      <w:tr w:rsidR="00D16633" w14:paraId="78FC95F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93A416" w14:textId="77777777" w:rsidR="00D16633" w:rsidRDefault="0002287B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0AA11B" w14:textId="77777777" w:rsidR="00D16633" w:rsidRDefault="0002287B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D35CBA" w14:textId="77777777" w:rsidR="00D16633" w:rsidRDefault="0002287B">
            <w:pPr>
              <w:jc w:val="right"/>
            </w:pPr>
            <w:r>
              <w:rPr>
                <w:sz w:val="18"/>
              </w:rPr>
              <w:t>R$ 934.349.947,53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993631" w14:textId="77777777" w:rsidR="00D16633" w:rsidRDefault="0002287B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C0E1EC" w14:textId="77777777" w:rsidR="00D16633" w:rsidRDefault="0002287B">
            <w:pPr>
              <w:jc w:val="right"/>
            </w:pPr>
            <w:r>
              <w:rPr>
                <w:sz w:val="18"/>
              </w:rPr>
              <w:t>26,44%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A7F8B1" w14:textId="77777777" w:rsidR="00D16633" w:rsidRDefault="0002287B">
            <w:pPr>
              <w:jc w:val="right"/>
            </w:pPr>
            <w:r>
              <w:rPr>
                <w:b/>
                <w:color w:val="1F4E79"/>
                <w:sz w:val="18"/>
              </w:rPr>
              <w:t>1º</w:t>
            </w:r>
          </w:p>
        </w:tc>
      </w:tr>
      <w:tr w:rsidR="00D16633" w14:paraId="202D450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11DB48" w14:textId="77777777" w:rsidR="00D16633" w:rsidRDefault="0002287B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1615A1" w14:textId="77777777" w:rsidR="00D16633" w:rsidRDefault="0002287B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486501" w14:textId="77777777" w:rsidR="00D16633" w:rsidRDefault="0002287B">
            <w:pPr>
              <w:jc w:val="right"/>
            </w:pPr>
            <w:r>
              <w:rPr>
                <w:sz w:val="18"/>
              </w:rPr>
              <w:t>1.276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57B4F3" w14:textId="77777777" w:rsidR="00D16633" w:rsidRDefault="0002287B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C5AE90" w14:textId="77777777" w:rsidR="00D16633" w:rsidRDefault="0002287B">
            <w:pPr>
              <w:jc w:val="right"/>
            </w:pPr>
            <w:r>
              <w:rPr>
                <w:sz w:val="18"/>
              </w:rPr>
              <w:t>7,57%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C68D74" w14:textId="77777777" w:rsidR="00D16633" w:rsidRDefault="0002287B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D16633" w14:paraId="0E13EC3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BDE5A1" w14:textId="77777777" w:rsidR="00D16633" w:rsidRDefault="0002287B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1EFAED" w14:textId="77777777" w:rsidR="00D16633" w:rsidRDefault="0002287B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8D1ABB" w14:textId="77777777" w:rsidR="00D16633" w:rsidRDefault="0002287B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476075" w14:textId="77777777" w:rsidR="00D16633" w:rsidRDefault="0002287B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4C5141" w14:textId="77777777" w:rsidR="00D16633" w:rsidRDefault="0002287B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D601E7" w14:textId="77777777" w:rsidR="00D16633" w:rsidRDefault="0002287B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D16633" w14:paraId="5962EC4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599FAC" w14:textId="77777777" w:rsidR="00D16633" w:rsidRDefault="0002287B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4F4AF8" w14:textId="77777777" w:rsidR="00D16633" w:rsidRDefault="0002287B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FC02DC" w14:textId="77777777" w:rsidR="00D16633" w:rsidRDefault="0002287B">
            <w:pPr>
              <w:jc w:val="right"/>
            </w:pPr>
            <w:r>
              <w:rPr>
                <w:sz w:val="18"/>
              </w:rPr>
              <w:t>R$ 12.723.403,09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066193" w14:textId="77777777" w:rsidR="00D16633" w:rsidRDefault="0002287B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DA3252" w14:textId="77777777" w:rsidR="00D16633" w:rsidRDefault="0002287B">
            <w:pPr>
              <w:jc w:val="right"/>
            </w:pPr>
            <w:r>
              <w:rPr>
                <w:sz w:val="18"/>
              </w:rPr>
              <w:t>12,23%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C95F89" w14:textId="77777777" w:rsidR="00D16633" w:rsidRDefault="0002287B">
            <w:pPr>
              <w:jc w:val="right"/>
            </w:pPr>
            <w:r>
              <w:rPr>
                <w:b/>
                <w:color w:val="1F4E79"/>
                <w:sz w:val="18"/>
              </w:rPr>
              <w:t>3º</w:t>
            </w:r>
          </w:p>
        </w:tc>
      </w:tr>
      <w:tr w:rsidR="00D16633" w14:paraId="65D7F85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0E3927" w14:textId="77777777" w:rsidR="00D16633" w:rsidRDefault="0002287B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B36835" w14:textId="77777777" w:rsidR="00D16633" w:rsidRDefault="0002287B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B18754" w14:textId="77777777" w:rsidR="00D16633" w:rsidRDefault="0002287B">
            <w:pPr>
              <w:jc w:val="right"/>
            </w:pPr>
            <w:r>
              <w:rPr>
                <w:sz w:val="18"/>
              </w:rPr>
              <w:t>64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A185B3" w14:textId="77777777" w:rsidR="00D16633" w:rsidRDefault="0002287B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92D1E3" w14:textId="77777777" w:rsidR="00D16633" w:rsidRDefault="0002287B">
            <w:pPr>
              <w:jc w:val="right"/>
            </w:pPr>
            <w:r>
              <w:rPr>
                <w:sz w:val="18"/>
              </w:rPr>
              <w:t>0,70%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8AAB3C" w14:textId="77777777" w:rsidR="00D16633" w:rsidRDefault="0002287B">
            <w:pPr>
              <w:jc w:val="right"/>
            </w:pPr>
            <w:r>
              <w:rPr>
                <w:b/>
                <w:color w:val="1F4E79"/>
                <w:sz w:val="18"/>
              </w:rPr>
              <w:t>18º</w:t>
            </w:r>
          </w:p>
        </w:tc>
      </w:tr>
    </w:tbl>
    <w:p w14:paraId="295FB9EA" w14:textId="77777777" w:rsidR="00D16633" w:rsidRDefault="0002287B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586C0D57" w14:textId="77777777" w:rsidR="00D16633" w:rsidRDefault="0002287B">
      <w:r>
        <w:rPr>
          <w:i/>
          <w:sz w:val="16"/>
        </w:rPr>
        <w:t>Nota: valores financeiros em reais correntes. Ranking calculado entre as Unidades da Federação no mês de referência.</w:t>
      </w:r>
    </w:p>
    <w:p w14:paraId="44489973" w14:textId="77777777" w:rsidR="00D16633" w:rsidRDefault="0002287B">
      <w:r>
        <w:t>A tabela seguinte apresenta a soma dos dados históricos disponíveis em dois períodos: 2019 a 2022 e 2023 a 2026 (incompleto).</w:t>
      </w:r>
    </w:p>
    <w:p w14:paraId="30339843" w14:textId="77777777" w:rsidR="00D16633" w:rsidRDefault="0002287B">
      <w:pPr>
        <w:spacing w:after="40"/>
      </w:pPr>
      <w:r>
        <w:rPr>
          <w:b/>
          <w:sz w:val="18"/>
        </w:rPr>
        <w:t>Tabela 2 — Síntese histórica de indicadores selecionados de Rio Grande do Sul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748"/>
        <w:gridCol w:w="1324"/>
        <w:gridCol w:w="1368"/>
        <w:gridCol w:w="1368"/>
        <w:gridCol w:w="835"/>
        <w:gridCol w:w="1612"/>
        <w:gridCol w:w="1612"/>
        <w:gridCol w:w="835"/>
      </w:tblGrid>
      <w:tr w:rsidR="00D16633" w14:paraId="0C95C35A" w14:textId="77777777">
        <w:trPr>
          <w:tblHeader/>
        </w:trPr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6500C1" w14:textId="77777777" w:rsidR="00D16633" w:rsidRDefault="0002287B">
            <w:r>
              <w:rPr>
                <w:b/>
                <w:color w:val="FFFFFF"/>
                <w:sz w:val="16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DAD1B8" w14:textId="77777777" w:rsidR="00D16633" w:rsidRDefault="0002287B"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AC3F03" w14:textId="77777777" w:rsidR="00D16633" w:rsidRDefault="0002287B">
            <w:r>
              <w:rPr>
                <w:b/>
                <w:color w:val="FFFFFF"/>
                <w:sz w:val="16"/>
              </w:rPr>
              <w:t>RS 2019-2022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FA0E49" w14:textId="77777777" w:rsidR="00D16633" w:rsidRDefault="0002287B">
            <w:r>
              <w:rPr>
                <w:b/>
                <w:color w:val="FFFFFF"/>
                <w:sz w:val="16"/>
              </w:rPr>
              <w:t>RS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02E933" w14:textId="77777777" w:rsidR="00D16633" w:rsidRDefault="0002287B">
            <w:r>
              <w:rPr>
                <w:b/>
                <w:color w:val="FFFFFF"/>
                <w:sz w:val="16"/>
              </w:rPr>
              <w:t>Var. RS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CB92BD6" w14:textId="77777777" w:rsidR="00D16633" w:rsidRDefault="0002287B">
            <w:r>
              <w:rPr>
                <w:b/>
                <w:color w:val="FFFFFF"/>
                <w:sz w:val="16"/>
              </w:rPr>
              <w:t>Brasil 2019-2022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6D37036" w14:textId="77777777" w:rsidR="00D16633" w:rsidRDefault="0002287B">
            <w:r>
              <w:rPr>
                <w:b/>
                <w:color w:val="FFFFFF"/>
                <w:sz w:val="16"/>
              </w:rPr>
              <w:t>Brasil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847552" w14:textId="77777777" w:rsidR="00D16633" w:rsidRDefault="0002287B">
            <w:r>
              <w:rPr>
                <w:b/>
                <w:color w:val="FFFFFF"/>
                <w:sz w:val="16"/>
              </w:rPr>
              <w:t>Var. Brasil</w:t>
            </w:r>
          </w:p>
        </w:tc>
      </w:tr>
      <w:tr w:rsidR="00D16633" w14:paraId="253E5EBF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741136" w14:textId="77777777" w:rsidR="00D16633" w:rsidRDefault="0002287B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7C52354" w14:textId="77777777" w:rsidR="00D16633" w:rsidRDefault="0002287B">
            <w:r>
              <w:rPr>
                <w:sz w:val="16"/>
              </w:rPr>
              <w:t>Valor total dos 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E917C4" w14:textId="77777777" w:rsidR="00D16633" w:rsidRDefault="0002287B">
            <w:pPr>
              <w:jc w:val="right"/>
            </w:pPr>
            <w:r>
              <w:rPr>
                <w:sz w:val="16"/>
              </w:rPr>
              <w:t>R$ 39.755.218.812,38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41BAA2" w14:textId="77777777" w:rsidR="00D16633" w:rsidRDefault="0002287B">
            <w:pPr>
              <w:jc w:val="right"/>
            </w:pPr>
            <w:r>
              <w:rPr>
                <w:sz w:val="16"/>
              </w:rPr>
              <w:t>R$ 45.039.832.718,69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9A19937" w14:textId="77777777" w:rsidR="00D16633" w:rsidRDefault="0002287B">
            <w:pPr>
              <w:jc w:val="right"/>
            </w:pPr>
            <w:r>
              <w:rPr>
                <w:sz w:val="16"/>
              </w:rPr>
              <w:t>13,29%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77FADF2" w14:textId="77777777" w:rsidR="00D16633" w:rsidRDefault="0002287B">
            <w:pPr>
              <w:jc w:val="right"/>
            </w:pPr>
            <w:r>
              <w:rPr>
                <w:sz w:val="16"/>
              </w:rPr>
              <w:t>R$ 147.180.246.661,84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840E406" w14:textId="77777777" w:rsidR="00D16633" w:rsidRDefault="0002287B">
            <w:pPr>
              <w:jc w:val="right"/>
            </w:pPr>
            <w:r>
              <w:rPr>
                <w:sz w:val="16"/>
              </w:rPr>
              <w:t>R$ 186.084.028.861,76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787C1E" w14:textId="77777777" w:rsidR="00D16633" w:rsidRDefault="0002287B">
            <w:pPr>
              <w:jc w:val="right"/>
            </w:pPr>
            <w:r>
              <w:rPr>
                <w:sz w:val="16"/>
              </w:rPr>
              <w:t>26,43%</w:t>
            </w:r>
          </w:p>
        </w:tc>
      </w:tr>
      <w:tr w:rsidR="00D16633" w14:paraId="19DE20B1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4C582AD" w14:textId="77777777" w:rsidR="00D16633" w:rsidRDefault="0002287B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331705" w14:textId="77777777" w:rsidR="00D16633" w:rsidRDefault="0002287B">
            <w:r>
              <w:rPr>
                <w:sz w:val="16"/>
              </w:rPr>
              <w:t>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06CB12" w14:textId="77777777" w:rsidR="00D16633" w:rsidRDefault="0002287B">
            <w:pPr>
              <w:jc w:val="right"/>
            </w:pPr>
            <w:r>
              <w:rPr>
                <w:sz w:val="16"/>
              </w:rPr>
              <w:t>803.223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EA94A7B" w14:textId="77777777" w:rsidR="00D16633" w:rsidRDefault="0002287B">
            <w:pPr>
              <w:jc w:val="right"/>
            </w:pPr>
            <w:r>
              <w:rPr>
                <w:sz w:val="16"/>
              </w:rPr>
              <w:t>653.292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F9B1B75" w14:textId="77777777" w:rsidR="00D16633" w:rsidRDefault="0002287B">
            <w:pPr>
              <w:jc w:val="right"/>
            </w:pPr>
            <w:r>
              <w:rPr>
                <w:sz w:val="16"/>
              </w:rPr>
              <w:t>-18,67%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796258" w14:textId="77777777" w:rsidR="00D16633" w:rsidRDefault="0002287B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7BEBA23" w14:textId="77777777" w:rsidR="00D16633" w:rsidRDefault="0002287B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F7A768" w14:textId="77777777" w:rsidR="00D16633" w:rsidRDefault="0002287B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D16633" w14:paraId="49903209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98ECF4" w14:textId="77777777" w:rsidR="00D16633" w:rsidRDefault="0002287B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C757DB" w14:textId="77777777" w:rsidR="00D16633" w:rsidRDefault="0002287B">
            <w:r>
              <w:rPr>
                <w:sz w:val="16"/>
              </w:rPr>
              <w:t>Operações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825947" w14:textId="77777777" w:rsidR="00D16633" w:rsidRDefault="0002287B">
            <w:pPr>
              <w:jc w:val="right"/>
            </w:pPr>
            <w:r>
              <w:rPr>
                <w:sz w:val="16"/>
              </w:rPr>
              <w:t>803.223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FA7E836" w14:textId="77777777" w:rsidR="00D16633" w:rsidRDefault="0002287B">
            <w:pPr>
              <w:jc w:val="right"/>
            </w:pPr>
            <w:r>
              <w:rPr>
                <w:sz w:val="16"/>
              </w:rPr>
              <w:t>653.292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843D48" w14:textId="77777777" w:rsidR="00D16633" w:rsidRDefault="0002287B">
            <w:pPr>
              <w:jc w:val="right"/>
            </w:pPr>
            <w:r>
              <w:rPr>
                <w:sz w:val="16"/>
              </w:rPr>
              <w:t>-18,67%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2FA895" w14:textId="77777777" w:rsidR="00D16633" w:rsidRDefault="0002287B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63232A" w14:textId="77777777" w:rsidR="00D16633" w:rsidRDefault="0002287B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48BD39" w14:textId="77777777" w:rsidR="00D16633" w:rsidRDefault="0002287B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D16633" w14:paraId="42A60D8F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DC668D" w14:textId="77777777" w:rsidR="00D16633" w:rsidRDefault="0002287B">
            <w:r>
              <w:rPr>
                <w:sz w:val="16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56FC8D" w14:textId="77777777" w:rsidR="00D16633" w:rsidRDefault="0002287B">
            <w:r>
              <w:rPr>
                <w:sz w:val="16"/>
              </w:rPr>
              <w:t xml:space="preserve">Famílias com ATER recebida </w:t>
            </w:r>
            <w:r>
              <w:rPr>
                <w:sz w:val="16"/>
              </w:rPr>
              <w:lastRenderedPageBreak/>
              <w:t>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237215" w14:textId="77777777" w:rsidR="00D16633" w:rsidRDefault="0002287B">
            <w:pPr>
              <w:jc w:val="right"/>
            </w:pPr>
            <w:r>
              <w:rPr>
                <w:sz w:val="16"/>
              </w:rPr>
              <w:lastRenderedPageBreak/>
              <w:t>19.745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7DC66B2" w14:textId="77777777" w:rsidR="00D16633" w:rsidRDefault="0002287B">
            <w:pPr>
              <w:jc w:val="right"/>
            </w:pPr>
            <w:r>
              <w:rPr>
                <w:sz w:val="16"/>
              </w:rPr>
              <w:t>3.158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D5C970D" w14:textId="77777777" w:rsidR="00D16633" w:rsidRDefault="0002287B">
            <w:pPr>
              <w:jc w:val="right"/>
            </w:pPr>
            <w:r>
              <w:rPr>
                <w:sz w:val="16"/>
              </w:rPr>
              <w:t>-84,01%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1BA624" w14:textId="77777777" w:rsidR="00D16633" w:rsidRDefault="0002287B">
            <w:pPr>
              <w:jc w:val="right"/>
            </w:pPr>
            <w:r>
              <w:rPr>
                <w:sz w:val="16"/>
              </w:rPr>
              <w:t>209.809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C17371" w14:textId="77777777" w:rsidR="00D16633" w:rsidRDefault="0002287B">
            <w:pPr>
              <w:jc w:val="right"/>
            </w:pPr>
            <w:r>
              <w:rPr>
                <w:sz w:val="16"/>
              </w:rPr>
              <w:t>92.442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F769104" w14:textId="77777777" w:rsidR="00D16633" w:rsidRDefault="0002287B">
            <w:pPr>
              <w:jc w:val="right"/>
            </w:pPr>
            <w:r>
              <w:rPr>
                <w:sz w:val="16"/>
              </w:rPr>
              <w:t>-55,94%</w:t>
            </w:r>
          </w:p>
        </w:tc>
      </w:tr>
      <w:tr w:rsidR="00D16633" w14:paraId="2150B2C0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630F3F" w14:textId="77777777" w:rsidR="00D16633" w:rsidRDefault="0002287B">
            <w:r>
              <w:rPr>
                <w:sz w:val="16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4CDE19" w14:textId="77777777" w:rsidR="00D16633" w:rsidRDefault="0002287B">
            <w:r>
              <w:rPr>
                <w:sz w:val="16"/>
              </w:rPr>
              <w:t>Famílias com ATER iniciada 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5F12273" w14:textId="77777777" w:rsidR="00D16633" w:rsidRDefault="0002287B">
            <w:pPr>
              <w:jc w:val="right"/>
            </w:pPr>
            <w:r>
              <w:rPr>
                <w:sz w:val="16"/>
              </w:rPr>
              <w:t>5.553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C3668D" w14:textId="77777777" w:rsidR="00D16633" w:rsidRDefault="0002287B">
            <w:pPr>
              <w:jc w:val="right"/>
            </w:pPr>
            <w:r>
              <w:rPr>
                <w:sz w:val="16"/>
              </w:rPr>
              <w:t>1.675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4201B8" w14:textId="77777777" w:rsidR="00D16633" w:rsidRDefault="0002287B">
            <w:pPr>
              <w:jc w:val="right"/>
            </w:pPr>
            <w:r>
              <w:rPr>
                <w:sz w:val="16"/>
              </w:rPr>
              <w:t>-69,84%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48C92A" w14:textId="77777777" w:rsidR="00D16633" w:rsidRDefault="0002287B">
            <w:pPr>
              <w:jc w:val="right"/>
            </w:pPr>
            <w:r>
              <w:rPr>
                <w:sz w:val="16"/>
              </w:rPr>
              <w:t>42.900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59F126" w14:textId="77777777" w:rsidR="00D16633" w:rsidRDefault="0002287B">
            <w:pPr>
              <w:jc w:val="right"/>
            </w:pPr>
            <w:r>
              <w:rPr>
                <w:sz w:val="16"/>
              </w:rPr>
              <w:t>36.904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85350A" w14:textId="77777777" w:rsidR="00D16633" w:rsidRDefault="0002287B">
            <w:pPr>
              <w:jc w:val="right"/>
            </w:pPr>
            <w:r>
              <w:rPr>
                <w:sz w:val="16"/>
              </w:rPr>
              <w:t>-13,98%</w:t>
            </w:r>
          </w:p>
        </w:tc>
      </w:tr>
    </w:tbl>
    <w:p w14:paraId="2FE63BBB" w14:textId="77777777" w:rsidR="00D16633" w:rsidRDefault="0002287B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2E8E2F74" w14:textId="77777777" w:rsidR="00D16633" w:rsidRDefault="0002287B">
      <w:r>
        <w:rPr>
          <w:i/>
          <w:sz w:val="16"/>
        </w:rPr>
        <w:t>Nota: período 2023 a 2026 incompleto; a tabela soma apenas os anos disponíveis nos dados administrativos. Valores financeiros em reais correntes.</w:t>
      </w:r>
    </w:p>
    <w:p w14:paraId="1FBF49A9" w14:textId="77777777" w:rsidR="00D16633" w:rsidRDefault="0002287B">
      <w:pPr>
        <w:pStyle w:val="Ttulo1"/>
      </w:pPr>
      <w:r>
        <w:t>CAF - Cadastro da Agricultura Familiar</w:t>
      </w:r>
    </w:p>
    <w:p w14:paraId="0879AE0B" w14:textId="77777777" w:rsidR="00D16633" w:rsidRDefault="0002287B">
      <w:pPr>
        <w:spacing w:after="40"/>
      </w:pPr>
      <w:r>
        <w:rPr>
          <w:b/>
          <w:sz w:val="18"/>
        </w:rPr>
        <w:t>Tabela 3 — Indicadores do CAF em Rio Grande do Sul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D16633" w14:paraId="687E7CA2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1680B6" w14:textId="77777777" w:rsidR="00D16633" w:rsidRDefault="0002287B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54A01B" w14:textId="77777777" w:rsidR="00D16633" w:rsidRDefault="0002287B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8F0B6C" w14:textId="77777777" w:rsidR="00D16633" w:rsidRDefault="0002287B">
            <w:r>
              <w:rPr>
                <w:b/>
                <w:color w:val="FFFFFF"/>
                <w:sz w:val="18"/>
              </w:rPr>
              <w:t>Rio Grande do Sul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B5D905" w14:textId="77777777" w:rsidR="00D16633" w:rsidRDefault="0002287B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5363CB" w14:textId="77777777" w:rsidR="00D16633" w:rsidRDefault="0002287B">
            <w:r>
              <w:rPr>
                <w:b/>
                <w:color w:val="FFFFFF"/>
                <w:sz w:val="18"/>
              </w:rPr>
              <w:t>Participação de RS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282774" w14:textId="77777777" w:rsidR="00D16633" w:rsidRDefault="0002287B">
            <w:r>
              <w:rPr>
                <w:b/>
                <w:color w:val="FFFFFF"/>
                <w:sz w:val="18"/>
              </w:rPr>
              <w:t>Posição de RS entre as UFs</w:t>
            </w:r>
          </w:p>
        </w:tc>
      </w:tr>
      <w:tr w:rsidR="00D16633" w14:paraId="4CDB05D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80377B" w14:textId="77777777" w:rsidR="00D16633" w:rsidRDefault="0002287B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DD4159" w14:textId="77777777" w:rsidR="00D16633" w:rsidRDefault="0002287B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20E119" w14:textId="77777777" w:rsidR="00D16633" w:rsidRDefault="0002287B">
            <w:pPr>
              <w:jc w:val="right"/>
            </w:pPr>
            <w:r>
              <w:rPr>
                <w:sz w:val="18"/>
              </w:rPr>
              <w:t>198.445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688055" w14:textId="77777777" w:rsidR="00D16633" w:rsidRDefault="0002287B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100748" w14:textId="77777777" w:rsidR="00D16633" w:rsidRDefault="0002287B">
            <w:pPr>
              <w:jc w:val="right"/>
            </w:pPr>
            <w:r>
              <w:rPr>
                <w:sz w:val="18"/>
              </w:rPr>
              <w:t>5,09%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F43D27" w14:textId="77777777" w:rsidR="00D16633" w:rsidRDefault="0002287B">
            <w:pPr>
              <w:jc w:val="right"/>
            </w:pPr>
            <w:r>
              <w:rPr>
                <w:b/>
                <w:color w:val="1F4E79"/>
                <w:sz w:val="18"/>
              </w:rPr>
              <w:t>8º</w:t>
            </w:r>
          </w:p>
        </w:tc>
      </w:tr>
      <w:tr w:rsidR="00D16633" w14:paraId="3694E2B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7CE381" w14:textId="77777777" w:rsidR="00D16633" w:rsidRDefault="0002287B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3074C7" w14:textId="77777777" w:rsidR="00D16633" w:rsidRDefault="0002287B">
            <w:r>
              <w:rPr>
                <w:sz w:val="18"/>
              </w:rPr>
              <w:t>CAFs Pessoa Jurídica ativos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FCB083" w14:textId="77777777" w:rsidR="00D16633" w:rsidRDefault="0002287B">
            <w:pPr>
              <w:jc w:val="right"/>
            </w:pPr>
            <w:r>
              <w:rPr>
                <w:sz w:val="18"/>
              </w:rPr>
              <w:t>749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0C7099" w14:textId="77777777" w:rsidR="00D16633" w:rsidRDefault="0002287B">
            <w:pPr>
              <w:jc w:val="right"/>
            </w:pPr>
            <w:r>
              <w:rPr>
                <w:sz w:val="18"/>
              </w:rPr>
              <w:t>9.161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4883B5" w14:textId="77777777" w:rsidR="00D16633" w:rsidRDefault="0002287B">
            <w:pPr>
              <w:jc w:val="right"/>
            </w:pPr>
            <w:r>
              <w:rPr>
                <w:sz w:val="18"/>
              </w:rPr>
              <w:t>8,18%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F1A6B3" w14:textId="77777777" w:rsidR="00D16633" w:rsidRDefault="0002287B">
            <w:pPr>
              <w:jc w:val="right"/>
            </w:pPr>
            <w:r>
              <w:rPr>
                <w:b/>
                <w:color w:val="1F4E79"/>
                <w:sz w:val="18"/>
              </w:rPr>
              <w:t>2º</w:t>
            </w:r>
          </w:p>
        </w:tc>
      </w:tr>
      <w:tr w:rsidR="00D16633" w14:paraId="677462C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CB51F8" w14:textId="77777777" w:rsidR="00D16633" w:rsidRDefault="0002287B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143A62" w14:textId="77777777" w:rsidR="00D16633" w:rsidRDefault="0002287B">
            <w:r>
              <w:rPr>
                <w:sz w:val="18"/>
              </w:rPr>
              <w:t>Mulheres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10B0A5" w14:textId="77777777" w:rsidR="00D16633" w:rsidRDefault="0002287B">
            <w:pPr>
              <w:jc w:val="right"/>
            </w:pPr>
            <w:r>
              <w:rPr>
                <w:sz w:val="18"/>
              </w:rPr>
              <w:t>164.565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558B45" w14:textId="77777777" w:rsidR="00D16633" w:rsidRDefault="0002287B">
            <w:pPr>
              <w:jc w:val="right"/>
            </w:pPr>
            <w:r>
              <w:rPr>
                <w:sz w:val="18"/>
              </w:rPr>
              <w:t>3.529.596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CCD466" w14:textId="77777777" w:rsidR="00D16633" w:rsidRDefault="0002287B">
            <w:pPr>
              <w:jc w:val="right"/>
            </w:pPr>
            <w:r>
              <w:rPr>
                <w:sz w:val="18"/>
              </w:rPr>
              <w:t>4,66%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FD09F8" w14:textId="77777777" w:rsidR="00D16633" w:rsidRDefault="0002287B">
            <w:pPr>
              <w:jc w:val="right"/>
            </w:pPr>
            <w:r>
              <w:rPr>
                <w:b/>
                <w:color w:val="1F4E79"/>
                <w:sz w:val="18"/>
              </w:rPr>
              <w:t>9º</w:t>
            </w:r>
          </w:p>
        </w:tc>
      </w:tr>
      <w:tr w:rsidR="00D16633" w14:paraId="096A770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FE7DE0" w14:textId="77777777" w:rsidR="00D16633" w:rsidRDefault="0002287B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2FF7CF" w14:textId="77777777" w:rsidR="00D16633" w:rsidRDefault="0002287B">
            <w:r>
              <w:rPr>
                <w:sz w:val="18"/>
              </w:rPr>
              <w:t>Homens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42765F" w14:textId="77777777" w:rsidR="00D16633" w:rsidRDefault="0002287B">
            <w:pPr>
              <w:jc w:val="right"/>
            </w:pPr>
            <w:r>
              <w:rPr>
                <w:sz w:val="18"/>
              </w:rPr>
              <w:t>196.773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C400DD" w14:textId="77777777" w:rsidR="00D16633" w:rsidRDefault="0002287B">
            <w:pPr>
              <w:jc w:val="right"/>
            </w:pPr>
            <w:r>
              <w:rPr>
                <w:sz w:val="18"/>
              </w:rPr>
              <w:t>3.519.584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61FCEC" w14:textId="77777777" w:rsidR="00D16633" w:rsidRDefault="0002287B">
            <w:pPr>
              <w:jc w:val="right"/>
            </w:pPr>
            <w:r>
              <w:rPr>
                <w:sz w:val="18"/>
              </w:rPr>
              <w:t>5,59%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30AD04" w14:textId="77777777" w:rsidR="00D16633" w:rsidRDefault="0002287B">
            <w:pPr>
              <w:jc w:val="right"/>
            </w:pPr>
            <w:r>
              <w:rPr>
                <w:b/>
                <w:color w:val="1F4E79"/>
                <w:sz w:val="18"/>
              </w:rPr>
              <w:t>7º</w:t>
            </w:r>
          </w:p>
        </w:tc>
      </w:tr>
    </w:tbl>
    <w:p w14:paraId="54642147" w14:textId="77777777" w:rsidR="00D16633" w:rsidRDefault="0002287B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205D7850" w14:textId="77777777" w:rsidR="00D16633" w:rsidRDefault="0002287B">
      <w:r>
        <w:rPr>
          <w:i/>
          <w:sz w:val="16"/>
        </w:rPr>
        <w:t>Nota: valores financeiros em reais correntes. Ranking calculado entre as Unidades da Federação no mês de referência.</w:t>
      </w:r>
    </w:p>
    <w:p w14:paraId="3CDD4E88" w14:textId="77777777" w:rsidR="00D16633" w:rsidRDefault="0002287B">
      <w:pPr>
        <w:keepNext/>
        <w:spacing w:after="40"/>
      </w:pPr>
      <w:r>
        <w:rPr>
          <w:b/>
          <w:sz w:val="18"/>
        </w:rPr>
        <w:t>Gráfico 1 — Participação de Rio Grande do Sul nos indicadores do CAF em relação ao Brasil</w:t>
      </w:r>
    </w:p>
    <w:p w14:paraId="111A9D76" w14:textId="77777777" w:rsidR="00D16633" w:rsidRDefault="0002287B">
      <w:r>
        <w:rPr>
          <w:noProof/>
        </w:rPr>
        <w:drawing>
          <wp:inline distT="0" distB="0" distL="0" distR="0" wp14:anchorId="21B04B9E" wp14:editId="0351B130">
            <wp:extent cx="5669280" cy="24472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f_participaca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77A7A" w14:textId="77777777" w:rsidR="00D16633" w:rsidRDefault="0002287B">
      <w:pPr>
        <w:pStyle w:val="Ttulo1"/>
      </w:pPr>
      <w:r>
        <w:t>PRONAF</w:t>
      </w:r>
    </w:p>
    <w:p w14:paraId="30C28685" w14:textId="77777777" w:rsidR="00D16633" w:rsidRDefault="0002287B">
      <w:pPr>
        <w:spacing w:after="40"/>
      </w:pPr>
      <w:r>
        <w:rPr>
          <w:b/>
          <w:sz w:val="18"/>
        </w:rPr>
        <w:t>Tabela 4 — Indicadores do PRONAF em Rio Grande do Sul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D16633" w14:paraId="573FB9E0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AF5AE2" w14:textId="77777777" w:rsidR="00D16633" w:rsidRDefault="0002287B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3E5D47" w14:textId="77777777" w:rsidR="00D16633" w:rsidRDefault="0002287B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8D4A15" w14:textId="77777777" w:rsidR="00D16633" w:rsidRDefault="0002287B">
            <w:r>
              <w:rPr>
                <w:b/>
                <w:color w:val="FFFFFF"/>
                <w:sz w:val="18"/>
              </w:rPr>
              <w:t>Rio Grande do Sul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5FC092" w14:textId="77777777" w:rsidR="00D16633" w:rsidRDefault="0002287B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6BA309" w14:textId="77777777" w:rsidR="00D16633" w:rsidRDefault="0002287B">
            <w:r>
              <w:rPr>
                <w:b/>
                <w:color w:val="FFFFFF"/>
                <w:sz w:val="18"/>
              </w:rPr>
              <w:t>Participação de RS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5A962B" w14:textId="77777777" w:rsidR="00D16633" w:rsidRDefault="0002287B">
            <w:r>
              <w:rPr>
                <w:b/>
                <w:color w:val="FFFFFF"/>
                <w:sz w:val="18"/>
              </w:rPr>
              <w:t>Posição de RS entre as UFs</w:t>
            </w:r>
          </w:p>
        </w:tc>
      </w:tr>
      <w:tr w:rsidR="00D16633" w14:paraId="559A9E1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CAA070" w14:textId="77777777" w:rsidR="00D16633" w:rsidRDefault="0002287B">
            <w:r>
              <w:rPr>
                <w:sz w:val="18"/>
              </w:rPr>
              <w:lastRenderedPageBreak/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79CF43" w14:textId="77777777" w:rsidR="00D16633" w:rsidRDefault="0002287B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1130BB" w14:textId="77777777" w:rsidR="00D16633" w:rsidRDefault="0002287B">
            <w:pPr>
              <w:jc w:val="right"/>
            </w:pPr>
            <w:r>
              <w:rPr>
                <w:sz w:val="18"/>
              </w:rPr>
              <w:t>31.384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874549" w14:textId="77777777" w:rsidR="00D16633" w:rsidRDefault="0002287B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79C2B6" w14:textId="77777777" w:rsidR="00D16633" w:rsidRDefault="0002287B">
            <w:pPr>
              <w:jc w:val="right"/>
            </w:pPr>
            <w:r>
              <w:rPr>
                <w:sz w:val="18"/>
              </w:rPr>
              <w:t>6,51%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2F74A5" w14:textId="77777777" w:rsidR="00D16633" w:rsidRDefault="0002287B">
            <w:pPr>
              <w:jc w:val="right"/>
            </w:pPr>
            <w:r>
              <w:rPr>
                <w:b/>
                <w:color w:val="1F4E79"/>
                <w:sz w:val="18"/>
              </w:rPr>
              <w:t>7º</w:t>
            </w:r>
          </w:p>
        </w:tc>
      </w:tr>
      <w:tr w:rsidR="00D16633" w14:paraId="785A282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AF51B0" w14:textId="77777777" w:rsidR="00D16633" w:rsidRDefault="0002287B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DDA069" w14:textId="77777777" w:rsidR="00D16633" w:rsidRDefault="0002287B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5F9CF5" w14:textId="77777777" w:rsidR="00D16633" w:rsidRDefault="0002287B">
            <w:pPr>
              <w:jc w:val="right"/>
            </w:pPr>
            <w:r>
              <w:rPr>
                <w:sz w:val="18"/>
              </w:rPr>
              <w:t>R$ 2.311.754.077,88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154169" w14:textId="77777777" w:rsidR="00D16633" w:rsidRDefault="0002287B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7B5440" w14:textId="77777777" w:rsidR="00D16633" w:rsidRDefault="0002287B">
            <w:pPr>
              <w:jc w:val="right"/>
            </w:pPr>
            <w:r>
              <w:rPr>
                <w:sz w:val="18"/>
              </w:rPr>
              <w:t>15,76%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5C05E0" w14:textId="77777777" w:rsidR="00D16633" w:rsidRDefault="0002287B">
            <w:pPr>
              <w:jc w:val="right"/>
            </w:pPr>
            <w:r>
              <w:rPr>
                <w:b/>
                <w:color w:val="1F4E79"/>
                <w:sz w:val="18"/>
              </w:rPr>
              <w:t>1º</w:t>
            </w:r>
          </w:p>
        </w:tc>
      </w:tr>
      <w:tr w:rsidR="00D16633" w14:paraId="3D71B26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C27E50" w14:textId="77777777" w:rsidR="00D16633" w:rsidRDefault="0002287B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749484" w14:textId="77777777" w:rsidR="00D16633" w:rsidRDefault="0002287B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722A12" w14:textId="77777777" w:rsidR="00D16633" w:rsidRDefault="0002287B">
            <w:pPr>
              <w:jc w:val="right"/>
            </w:pPr>
            <w:r>
              <w:rPr>
                <w:sz w:val="18"/>
              </w:rPr>
              <w:t>31.384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C4F57D" w14:textId="77777777" w:rsidR="00D16633" w:rsidRDefault="0002287B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0AB904" w14:textId="77777777" w:rsidR="00D16633" w:rsidRDefault="0002287B">
            <w:pPr>
              <w:jc w:val="right"/>
            </w:pPr>
            <w:r>
              <w:rPr>
                <w:sz w:val="18"/>
              </w:rPr>
              <w:t>6,51%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68AAEB" w14:textId="77777777" w:rsidR="00D16633" w:rsidRDefault="0002287B">
            <w:pPr>
              <w:jc w:val="right"/>
            </w:pPr>
            <w:r>
              <w:rPr>
                <w:b/>
                <w:color w:val="1F4E79"/>
                <w:sz w:val="18"/>
              </w:rPr>
              <w:t>7º</w:t>
            </w:r>
          </w:p>
        </w:tc>
      </w:tr>
      <w:tr w:rsidR="00D16633" w14:paraId="46E8B86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D588EF" w14:textId="77777777" w:rsidR="00D16633" w:rsidRDefault="0002287B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F3142A" w14:textId="77777777" w:rsidR="00D16633" w:rsidRDefault="0002287B">
            <w:r>
              <w:rPr>
                <w:sz w:val="18"/>
              </w:rPr>
              <w:t>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5952D7" w14:textId="77777777" w:rsidR="00D16633" w:rsidRDefault="0002287B">
            <w:pPr>
              <w:jc w:val="right"/>
            </w:pPr>
            <w:r>
              <w:rPr>
                <w:sz w:val="18"/>
              </w:rPr>
              <w:t>3.830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CBFC2A" w14:textId="77777777" w:rsidR="00D16633" w:rsidRDefault="0002287B">
            <w:pPr>
              <w:jc w:val="right"/>
            </w:pPr>
            <w:r>
              <w:rPr>
                <w:sz w:val="18"/>
              </w:rPr>
              <w:t>128.756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95AD0D" w14:textId="77777777" w:rsidR="00D16633" w:rsidRDefault="0002287B">
            <w:pPr>
              <w:jc w:val="right"/>
            </w:pPr>
            <w:r>
              <w:rPr>
                <w:sz w:val="18"/>
              </w:rPr>
              <w:t>2,97%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1CA4BD" w14:textId="77777777" w:rsidR="00D16633" w:rsidRDefault="0002287B">
            <w:pPr>
              <w:jc w:val="right"/>
            </w:pPr>
            <w:r>
              <w:rPr>
                <w:b/>
                <w:color w:val="1F4E79"/>
                <w:sz w:val="18"/>
              </w:rPr>
              <w:t>11º</w:t>
            </w:r>
          </w:p>
        </w:tc>
      </w:tr>
      <w:tr w:rsidR="00D16633" w14:paraId="13D2843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F74E23" w14:textId="77777777" w:rsidR="00D16633" w:rsidRDefault="0002287B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7D852E" w14:textId="77777777" w:rsidR="00D16633" w:rsidRDefault="0002287B">
            <w:r>
              <w:rPr>
                <w:sz w:val="18"/>
              </w:rPr>
              <w:t>Valor 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6B2833" w14:textId="77777777" w:rsidR="00D16633" w:rsidRDefault="0002287B">
            <w:pPr>
              <w:jc w:val="right"/>
            </w:pPr>
            <w:r>
              <w:rPr>
                <w:sz w:val="18"/>
              </w:rPr>
              <w:t>R$ 289.621.170,58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F21B59" w14:textId="77777777" w:rsidR="00D16633" w:rsidRDefault="0002287B">
            <w:pPr>
              <w:jc w:val="right"/>
            </w:pPr>
            <w:r>
              <w:rPr>
                <w:sz w:val="18"/>
              </w:rPr>
              <w:t>R$ 2.393.128.376,45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0FF19C" w14:textId="77777777" w:rsidR="00D16633" w:rsidRDefault="0002287B">
            <w:pPr>
              <w:jc w:val="right"/>
            </w:pPr>
            <w:r>
              <w:rPr>
                <w:sz w:val="18"/>
              </w:rPr>
              <w:t>12,10%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B4C410" w14:textId="77777777" w:rsidR="00D16633" w:rsidRDefault="0002287B">
            <w:pPr>
              <w:jc w:val="right"/>
            </w:pPr>
            <w:r>
              <w:rPr>
                <w:b/>
                <w:color w:val="1F4E79"/>
                <w:sz w:val="18"/>
              </w:rPr>
              <w:t>2º</w:t>
            </w:r>
          </w:p>
        </w:tc>
      </w:tr>
    </w:tbl>
    <w:p w14:paraId="0E26E2C3" w14:textId="77777777" w:rsidR="00D16633" w:rsidRDefault="0002287B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04D60FD6" w14:textId="77777777" w:rsidR="00D16633" w:rsidRDefault="0002287B">
      <w:r>
        <w:rPr>
          <w:i/>
          <w:sz w:val="16"/>
        </w:rPr>
        <w:t>Nota: valores financeiros em reais correntes. Ranking calculado entre as Unidades da Federação no mês de referência.</w:t>
      </w:r>
    </w:p>
    <w:p w14:paraId="232A32AD" w14:textId="77777777" w:rsidR="00D16633" w:rsidRDefault="0002287B">
      <w:pPr>
        <w:keepNext/>
        <w:spacing w:after="40"/>
      </w:pPr>
      <w:r>
        <w:rPr>
          <w:b/>
          <w:sz w:val="18"/>
        </w:rPr>
        <w:t>Gráfico 2 — Histórico do valor total dos contratos do PRONAF</w:t>
      </w:r>
    </w:p>
    <w:p w14:paraId="24E6D796" w14:textId="77777777" w:rsidR="00D16633" w:rsidRDefault="0002287B">
      <w:r>
        <w:rPr>
          <w:noProof/>
        </w:rPr>
        <w:drawing>
          <wp:inline distT="0" distB="0" distL="0" distR="0" wp14:anchorId="7007282C" wp14:editId="5D9D007E">
            <wp:extent cx="5669280" cy="2777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valor_histor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96CEF" w14:textId="77777777" w:rsidR="00D16633" w:rsidRDefault="0002287B">
      <w:pPr>
        <w:keepNext/>
        <w:spacing w:after="40"/>
      </w:pPr>
      <w:r>
        <w:rPr>
          <w:b/>
          <w:sz w:val="18"/>
        </w:rPr>
        <w:lastRenderedPageBreak/>
        <w:t>Gráfico 3 — Histórico do número de contratos do PRONAF</w:t>
      </w:r>
    </w:p>
    <w:p w14:paraId="0404E5B1" w14:textId="77777777" w:rsidR="00D16633" w:rsidRDefault="0002287B">
      <w:r>
        <w:rPr>
          <w:noProof/>
        </w:rPr>
        <w:drawing>
          <wp:inline distT="0" distB="0" distL="0" distR="0" wp14:anchorId="6B28D0E4" wp14:editId="17E2A2FB">
            <wp:extent cx="5669280" cy="27756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contratos_histor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C7B1C" w14:textId="77777777" w:rsidR="00D16633" w:rsidRDefault="0002287B">
      <w:pPr>
        <w:keepNext/>
        <w:spacing w:after="40"/>
      </w:pPr>
      <w:r>
        <w:rPr>
          <w:b/>
          <w:sz w:val="18"/>
        </w:rPr>
        <w:t>Gráfico 4 — Participação de Rio Grande do Sul nos indicadores do PRONAF em relação ao Brasil</w:t>
      </w:r>
    </w:p>
    <w:p w14:paraId="6D3BC9C5" w14:textId="77777777" w:rsidR="00D16633" w:rsidRDefault="0002287B">
      <w:r>
        <w:rPr>
          <w:noProof/>
        </w:rPr>
        <w:drawing>
          <wp:inline distT="0" distB="0" distL="0" distR="0" wp14:anchorId="6C933D3D" wp14:editId="67A146FE">
            <wp:extent cx="5669280" cy="24490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participa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87A49" w14:textId="77777777" w:rsidR="00D16633" w:rsidRDefault="0002287B">
      <w:pPr>
        <w:pStyle w:val="Ttulo1"/>
      </w:pPr>
      <w:r>
        <w:t>Mais Alimentos</w:t>
      </w:r>
    </w:p>
    <w:p w14:paraId="253815C4" w14:textId="77777777" w:rsidR="00D16633" w:rsidRDefault="0002287B">
      <w:pPr>
        <w:spacing w:after="40"/>
      </w:pPr>
      <w:r>
        <w:rPr>
          <w:b/>
          <w:sz w:val="18"/>
        </w:rPr>
        <w:t>Tabela 5 — Indicadores do Mais Alimentos em Rio Grande do Sul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D16633" w14:paraId="5B884B16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A7D279" w14:textId="77777777" w:rsidR="00D16633" w:rsidRDefault="0002287B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4256BC" w14:textId="77777777" w:rsidR="00D16633" w:rsidRDefault="0002287B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0617A0" w14:textId="77777777" w:rsidR="00D16633" w:rsidRDefault="0002287B">
            <w:r>
              <w:rPr>
                <w:b/>
                <w:color w:val="FFFFFF"/>
                <w:sz w:val="18"/>
              </w:rPr>
              <w:t>Rio Grande do Sul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C55135" w14:textId="77777777" w:rsidR="00D16633" w:rsidRDefault="0002287B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C9304D" w14:textId="77777777" w:rsidR="00D16633" w:rsidRDefault="0002287B">
            <w:r>
              <w:rPr>
                <w:b/>
                <w:color w:val="FFFFFF"/>
                <w:sz w:val="18"/>
              </w:rPr>
              <w:t>Participação de RS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4ECFD8" w14:textId="77777777" w:rsidR="00D16633" w:rsidRDefault="0002287B">
            <w:r>
              <w:rPr>
                <w:b/>
                <w:color w:val="FFFFFF"/>
                <w:sz w:val="18"/>
              </w:rPr>
              <w:t>Posição de RS entre as UFs</w:t>
            </w:r>
          </w:p>
        </w:tc>
      </w:tr>
      <w:tr w:rsidR="00D16633" w14:paraId="2F69E6F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B57EFC" w14:textId="77777777" w:rsidR="00D16633" w:rsidRDefault="0002287B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D543EA" w14:textId="77777777" w:rsidR="00D16633" w:rsidRDefault="0002287B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9B54F4" w14:textId="77777777" w:rsidR="00D16633" w:rsidRDefault="0002287B">
            <w:pPr>
              <w:jc w:val="right"/>
            </w:pPr>
            <w:r>
              <w:rPr>
                <w:sz w:val="18"/>
              </w:rPr>
              <w:t>8.893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16F287" w14:textId="77777777" w:rsidR="00D16633" w:rsidRDefault="0002287B">
            <w:pPr>
              <w:jc w:val="right"/>
            </w:pPr>
            <w:r>
              <w:rPr>
                <w:sz w:val="18"/>
              </w:rPr>
              <w:t>95.355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62EF60" w14:textId="77777777" w:rsidR="00D16633" w:rsidRDefault="0002287B">
            <w:pPr>
              <w:jc w:val="right"/>
            </w:pPr>
            <w:r>
              <w:rPr>
                <w:sz w:val="18"/>
              </w:rPr>
              <w:t>9,33%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85F08B" w14:textId="77777777" w:rsidR="00D16633" w:rsidRDefault="0002287B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D16633" w14:paraId="1249829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CDEC0C" w14:textId="77777777" w:rsidR="00D16633" w:rsidRDefault="0002287B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E52DD3" w14:textId="77777777" w:rsidR="00D16633" w:rsidRDefault="0002287B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1BCA99" w14:textId="77777777" w:rsidR="00D16633" w:rsidRDefault="0002287B">
            <w:pPr>
              <w:jc w:val="right"/>
            </w:pPr>
            <w:r>
              <w:rPr>
                <w:sz w:val="18"/>
              </w:rPr>
              <w:t>R$ 934.349.947,53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382C57" w14:textId="77777777" w:rsidR="00D16633" w:rsidRDefault="0002287B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0A00DC" w14:textId="77777777" w:rsidR="00D16633" w:rsidRDefault="0002287B">
            <w:pPr>
              <w:jc w:val="right"/>
            </w:pPr>
            <w:r>
              <w:rPr>
                <w:sz w:val="18"/>
              </w:rPr>
              <w:t>26,44%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CFF07C" w14:textId="77777777" w:rsidR="00D16633" w:rsidRDefault="0002287B">
            <w:pPr>
              <w:jc w:val="right"/>
            </w:pPr>
            <w:r>
              <w:rPr>
                <w:b/>
                <w:color w:val="1F4E79"/>
                <w:sz w:val="18"/>
              </w:rPr>
              <w:t>1º</w:t>
            </w:r>
          </w:p>
        </w:tc>
      </w:tr>
    </w:tbl>
    <w:p w14:paraId="2922AD06" w14:textId="77777777" w:rsidR="00D16633" w:rsidRDefault="0002287B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3254896F" w14:textId="77777777" w:rsidR="00D16633" w:rsidRDefault="0002287B">
      <w:r>
        <w:rPr>
          <w:i/>
          <w:sz w:val="16"/>
        </w:rPr>
        <w:t>Nota: valores financeiros em reais correntes. Ranking calculado entre as Unidades da Federação no mês de referência.</w:t>
      </w:r>
    </w:p>
    <w:p w14:paraId="70294163" w14:textId="77777777" w:rsidR="00D16633" w:rsidRDefault="0002287B">
      <w:pPr>
        <w:keepNext/>
        <w:spacing w:after="40"/>
      </w:pPr>
      <w:r>
        <w:rPr>
          <w:b/>
          <w:sz w:val="18"/>
        </w:rPr>
        <w:lastRenderedPageBreak/>
        <w:t>Gráfico 5 — Participação de Rio Grande do Sul nos indicadores do Mais Alimentos em relação ao Brasil</w:t>
      </w:r>
    </w:p>
    <w:p w14:paraId="79BE598A" w14:textId="77777777" w:rsidR="00D16633" w:rsidRDefault="0002287B">
      <w:r>
        <w:rPr>
          <w:noProof/>
        </w:rPr>
        <w:drawing>
          <wp:inline distT="0" distB="0" distL="0" distR="0" wp14:anchorId="312D659A" wp14:editId="359F8AEE">
            <wp:extent cx="5669280" cy="24490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s_alimentos_participa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DF69A" w14:textId="77777777" w:rsidR="00D16633" w:rsidRDefault="0002287B">
      <w:pPr>
        <w:pStyle w:val="Ttulo1"/>
      </w:pPr>
      <w:r>
        <w:t>ATER</w:t>
      </w:r>
    </w:p>
    <w:p w14:paraId="796A21F9" w14:textId="77777777" w:rsidR="00D16633" w:rsidRDefault="0002287B">
      <w:pPr>
        <w:spacing w:after="40"/>
      </w:pPr>
      <w:r>
        <w:rPr>
          <w:b/>
          <w:sz w:val="18"/>
        </w:rPr>
        <w:t>Tabela 6 — Indicadores de ATER em Rio Grande do Sul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D16633" w14:paraId="798E2C19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A637DA" w14:textId="77777777" w:rsidR="00D16633" w:rsidRDefault="0002287B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B9A3B3" w14:textId="77777777" w:rsidR="00D16633" w:rsidRDefault="0002287B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C9ED74" w14:textId="77777777" w:rsidR="00D16633" w:rsidRDefault="0002287B">
            <w:r>
              <w:rPr>
                <w:b/>
                <w:color w:val="FFFFFF"/>
                <w:sz w:val="18"/>
              </w:rPr>
              <w:t>Rio Grande do Sul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A77CC4" w14:textId="77777777" w:rsidR="00D16633" w:rsidRDefault="0002287B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6A4E54" w14:textId="77777777" w:rsidR="00D16633" w:rsidRDefault="0002287B">
            <w:r>
              <w:rPr>
                <w:b/>
                <w:color w:val="FFFFFF"/>
                <w:sz w:val="18"/>
              </w:rPr>
              <w:t>Participação de RS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4BF8A2" w14:textId="77777777" w:rsidR="00D16633" w:rsidRDefault="0002287B">
            <w:r>
              <w:rPr>
                <w:b/>
                <w:color w:val="FFFFFF"/>
                <w:sz w:val="18"/>
              </w:rPr>
              <w:t>Posição de RS entre as UFs</w:t>
            </w:r>
          </w:p>
        </w:tc>
      </w:tr>
      <w:tr w:rsidR="00D16633" w14:paraId="361C7DA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3EC5B3" w14:textId="77777777" w:rsidR="00D16633" w:rsidRDefault="0002287B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333F5E" w14:textId="77777777" w:rsidR="00D16633" w:rsidRDefault="0002287B">
            <w:r>
              <w:rPr>
                <w:sz w:val="18"/>
              </w:rPr>
              <w:t>Famílias com ATER iniciada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12BCBC" w14:textId="77777777" w:rsidR="00D16633" w:rsidRDefault="0002287B">
            <w:pPr>
              <w:jc w:val="right"/>
            </w:pPr>
            <w:r>
              <w:rPr>
                <w:sz w:val="18"/>
              </w:rPr>
              <w:t>259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DF4BFE" w14:textId="77777777" w:rsidR="00D16633" w:rsidRDefault="0002287B">
            <w:pPr>
              <w:jc w:val="right"/>
            </w:pPr>
            <w:r>
              <w:rPr>
                <w:sz w:val="18"/>
              </w:rPr>
              <w:t>5.785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7324FE" w14:textId="77777777" w:rsidR="00D16633" w:rsidRDefault="0002287B">
            <w:pPr>
              <w:jc w:val="right"/>
            </w:pPr>
            <w:r>
              <w:rPr>
                <w:sz w:val="18"/>
              </w:rPr>
              <w:t>4,48%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5EF651" w14:textId="77777777" w:rsidR="00D16633" w:rsidRDefault="0002287B">
            <w:pPr>
              <w:jc w:val="right"/>
            </w:pPr>
            <w:r>
              <w:rPr>
                <w:b/>
                <w:color w:val="1F4E79"/>
                <w:sz w:val="18"/>
              </w:rPr>
              <w:t>12º</w:t>
            </w:r>
          </w:p>
        </w:tc>
      </w:tr>
      <w:tr w:rsidR="00D16633" w14:paraId="2588C8B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0D7603" w14:textId="77777777" w:rsidR="00D16633" w:rsidRDefault="0002287B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754514" w14:textId="77777777" w:rsidR="00D16633" w:rsidRDefault="0002287B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E7F0FF" w14:textId="77777777" w:rsidR="00D16633" w:rsidRDefault="0002287B">
            <w:pPr>
              <w:jc w:val="right"/>
            </w:pPr>
            <w:r>
              <w:rPr>
                <w:sz w:val="18"/>
              </w:rPr>
              <w:t>1.276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155396" w14:textId="77777777" w:rsidR="00D16633" w:rsidRDefault="0002287B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345903" w14:textId="77777777" w:rsidR="00D16633" w:rsidRDefault="0002287B">
            <w:pPr>
              <w:jc w:val="right"/>
            </w:pPr>
            <w:r>
              <w:rPr>
                <w:sz w:val="18"/>
              </w:rPr>
              <w:t>7,57%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47B8C9" w14:textId="77777777" w:rsidR="00D16633" w:rsidRDefault="0002287B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</w:tbl>
    <w:p w14:paraId="0B8807B2" w14:textId="77777777" w:rsidR="00D16633" w:rsidRDefault="0002287B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7C9BDF86" w14:textId="77777777" w:rsidR="00D16633" w:rsidRDefault="0002287B">
      <w:r>
        <w:rPr>
          <w:i/>
          <w:sz w:val="16"/>
        </w:rPr>
        <w:t>Nota: valores financeiros em reais correntes. Ranking calculado entre as Unidades da Federação no mês de referência.</w:t>
      </w:r>
    </w:p>
    <w:p w14:paraId="02DB09CD" w14:textId="77777777" w:rsidR="00D16633" w:rsidRDefault="0002287B">
      <w:pPr>
        <w:keepNext/>
        <w:spacing w:after="40"/>
      </w:pPr>
      <w:r>
        <w:rPr>
          <w:b/>
          <w:sz w:val="18"/>
        </w:rPr>
        <w:lastRenderedPageBreak/>
        <w:t>Gráfico 6 — Histórico de famílias com ATER recebida</w:t>
      </w:r>
    </w:p>
    <w:p w14:paraId="2813A32A" w14:textId="77777777" w:rsidR="00D16633" w:rsidRDefault="0002287B">
      <w:r>
        <w:rPr>
          <w:noProof/>
        </w:rPr>
        <w:drawing>
          <wp:inline distT="0" distB="0" distL="0" distR="0" wp14:anchorId="44A198F6" wp14:editId="067600AB">
            <wp:extent cx="5669280" cy="277562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recebida_historic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743C0" w14:textId="77777777" w:rsidR="00D16633" w:rsidRDefault="0002287B">
      <w:pPr>
        <w:keepNext/>
        <w:spacing w:after="40"/>
      </w:pPr>
      <w:r>
        <w:rPr>
          <w:b/>
          <w:sz w:val="18"/>
        </w:rPr>
        <w:t>Gráfico 7 — Histórico de famílias com ATER iniciada</w:t>
      </w:r>
    </w:p>
    <w:p w14:paraId="589EDDC9" w14:textId="77777777" w:rsidR="00D16633" w:rsidRDefault="0002287B">
      <w:r>
        <w:rPr>
          <w:noProof/>
        </w:rPr>
        <w:drawing>
          <wp:inline distT="0" distB="0" distL="0" distR="0" wp14:anchorId="780457CA" wp14:editId="59A8DF03">
            <wp:extent cx="5669280" cy="277562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iniciada_historic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F5B55" w14:textId="77777777" w:rsidR="00D16633" w:rsidRDefault="0002287B">
      <w:pPr>
        <w:keepNext/>
        <w:spacing w:after="40"/>
      </w:pPr>
      <w:r>
        <w:rPr>
          <w:b/>
          <w:sz w:val="18"/>
        </w:rPr>
        <w:lastRenderedPageBreak/>
        <w:t>Gráfico 8 — Participação de Rio Grande do Sul nos indicadores de ATER em relação ao Brasil</w:t>
      </w:r>
    </w:p>
    <w:p w14:paraId="1F4FBAA0" w14:textId="77777777" w:rsidR="00D16633" w:rsidRDefault="0002287B">
      <w:r>
        <w:rPr>
          <w:noProof/>
        </w:rPr>
        <w:drawing>
          <wp:inline distT="0" distB="0" distL="0" distR="0" wp14:anchorId="3E804F08" wp14:editId="5B64B0AF">
            <wp:extent cx="5669280" cy="244044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participaca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7516F" w14:textId="77777777" w:rsidR="00D16633" w:rsidRDefault="0002287B">
      <w:pPr>
        <w:pStyle w:val="Ttulo1"/>
      </w:pPr>
      <w:r>
        <w:t>Garantia-Safra</w:t>
      </w:r>
    </w:p>
    <w:p w14:paraId="23BBE9D7" w14:textId="77777777" w:rsidR="00D16633" w:rsidRDefault="0002287B">
      <w:pPr>
        <w:spacing w:after="40"/>
      </w:pPr>
      <w:r>
        <w:rPr>
          <w:b/>
          <w:sz w:val="18"/>
        </w:rPr>
        <w:t>Tabela 7 — Indicadores do Garantia-Safra em Rio Grande do Sul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D16633" w14:paraId="451D06E6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06A0C3" w14:textId="77777777" w:rsidR="00D16633" w:rsidRDefault="0002287B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5259DE" w14:textId="77777777" w:rsidR="00D16633" w:rsidRDefault="0002287B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4E6B66" w14:textId="77777777" w:rsidR="00D16633" w:rsidRDefault="0002287B">
            <w:r>
              <w:rPr>
                <w:b/>
                <w:color w:val="FFFFFF"/>
                <w:sz w:val="18"/>
              </w:rPr>
              <w:t>Rio Grande do Sul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7AE20C" w14:textId="77777777" w:rsidR="00D16633" w:rsidRDefault="0002287B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3ED6D3" w14:textId="77777777" w:rsidR="00D16633" w:rsidRDefault="0002287B">
            <w:r>
              <w:rPr>
                <w:b/>
                <w:color w:val="FFFFFF"/>
                <w:sz w:val="18"/>
              </w:rPr>
              <w:t>Participação de RS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C44F24" w14:textId="77777777" w:rsidR="00D16633" w:rsidRDefault="0002287B">
            <w:r>
              <w:rPr>
                <w:b/>
                <w:color w:val="FFFFFF"/>
                <w:sz w:val="18"/>
              </w:rPr>
              <w:t>Posição de RS entre as UFs</w:t>
            </w:r>
          </w:p>
        </w:tc>
      </w:tr>
      <w:tr w:rsidR="00D16633" w14:paraId="259CAD2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9E71D6" w14:textId="77777777" w:rsidR="00D16633" w:rsidRDefault="0002287B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81CEC6" w14:textId="77777777" w:rsidR="00D16633" w:rsidRDefault="0002287B">
            <w:r>
              <w:rPr>
                <w:sz w:val="18"/>
              </w:rPr>
              <w:t>Agricultores aderidos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E645F7" w14:textId="77777777" w:rsidR="00D16633" w:rsidRDefault="0002287B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16EBE0" w14:textId="77777777" w:rsidR="00D16633" w:rsidRDefault="0002287B">
            <w:pPr>
              <w:jc w:val="right"/>
            </w:pPr>
            <w:r>
              <w:rPr>
                <w:sz w:val="18"/>
              </w:rPr>
              <w:t>900.332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63AD5D" w14:textId="77777777" w:rsidR="00D16633" w:rsidRDefault="0002287B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FEC372" w14:textId="77777777" w:rsidR="00D16633" w:rsidRDefault="0002287B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D16633" w14:paraId="739F328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AB889E" w14:textId="77777777" w:rsidR="00D16633" w:rsidRDefault="0002287B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A4B889" w14:textId="77777777" w:rsidR="00D16633" w:rsidRDefault="0002287B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48673E" w14:textId="77777777" w:rsidR="00D16633" w:rsidRDefault="0002287B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AD7895" w14:textId="77777777" w:rsidR="00D16633" w:rsidRDefault="0002287B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F7DBC6" w14:textId="77777777" w:rsidR="00D16633" w:rsidRDefault="0002287B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B70748" w14:textId="77777777" w:rsidR="00D16633" w:rsidRDefault="0002287B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</w:tbl>
    <w:p w14:paraId="3D61D83B" w14:textId="77777777" w:rsidR="00D16633" w:rsidRDefault="0002287B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6DB12706" w14:textId="77777777" w:rsidR="00D16633" w:rsidRDefault="0002287B">
      <w:r>
        <w:rPr>
          <w:i/>
          <w:sz w:val="16"/>
        </w:rPr>
        <w:t>Nota: valores financeiros em reais correntes. Ranking calculado entre as Unidades da Federação no mês de referência.</w:t>
      </w:r>
    </w:p>
    <w:p w14:paraId="4032F7FB" w14:textId="77777777" w:rsidR="00D16633" w:rsidRDefault="0002287B">
      <w:pPr>
        <w:pStyle w:val="Ttulo1"/>
      </w:pPr>
      <w:r>
        <w:t>PNCF</w:t>
      </w:r>
    </w:p>
    <w:p w14:paraId="7E603A1D" w14:textId="77777777" w:rsidR="00D16633" w:rsidRDefault="0002287B">
      <w:pPr>
        <w:spacing w:after="40"/>
      </w:pPr>
      <w:r>
        <w:rPr>
          <w:b/>
          <w:sz w:val="18"/>
        </w:rPr>
        <w:t>Tabela 8 — Indicadores do PNCF em Rio Grande do Sul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D16633" w14:paraId="1BAD9B69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A253E2" w14:textId="77777777" w:rsidR="00D16633" w:rsidRDefault="0002287B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78EDEE" w14:textId="77777777" w:rsidR="00D16633" w:rsidRDefault="0002287B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4C7B5B" w14:textId="77777777" w:rsidR="00D16633" w:rsidRDefault="0002287B">
            <w:r>
              <w:rPr>
                <w:b/>
                <w:color w:val="FFFFFF"/>
                <w:sz w:val="18"/>
              </w:rPr>
              <w:t>Rio Grande do Sul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253F3A" w14:textId="77777777" w:rsidR="00D16633" w:rsidRDefault="0002287B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F786DD" w14:textId="77777777" w:rsidR="00D16633" w:rsidRDefault="0002287B">
            <w:r>
              <w:rPr>
                <w:b/>
                <w:color w:val="FFFFFF"/>
                <w:sz w:val="18"/>
              </w:rPr>
              <w:t>Participação de RS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FD8A40" w14:textId="77777777" w:rsidR="00D16633" w:rsidRDefault="0002287B">
            <w:r>
              <w:rPr>
                <w:b/>
                <w:color w:val="FFFFFF"/>
                <w:sz w:val="18"/>
              </w:rPr>
              <w:t>Posição de RS entre as UFs</w:t>
            </w:r>
          </w:p>
        </w:tc>
      </w:tr>
      <w:tr w:rsidR="00D16633" w14:paraId="794880C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2FBCD2" w14:textId="77777777" w:rsidR="00D16633" w:rsidRDefault="0002287B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6BAE8A" w14:textId="77777777" w:rsidR="00D16633" w:rsidRDefault="0002287B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13AD7E" w14:textId="77777777" w:rsidR="00D16633" w:rsidRDefault="0002287B">
            <w:pPr>
              <w:jc w:val="right"/>
            </w:pPr>
            <w:r>
              <w:rPr>
                <w:sz w:val="18"/>
              </w:rPr>
              <w:t>50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F36796" w14:textId="77777777" w:rsidR="00D16633" w:rsidRDefault="0002287B">
            <w:pPr>
              <w:jc w:val="right"/>
            </w:pPr>
            <w:r>
              <w:rPr>
                <w:sz w:val="18"/>
              </w:rPr>
              <w:t>417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D98A6F" w14:textId="77777777" w:rsidR="00D16633" w:rsidRDefault="0002287B">
            <w:pPr>
              <w:jc w:val="right"/>
            </w:pPr>
            <w:r>
              <w:rPr>
                <w:sz w:val="18"/>
              </w:rPr>
              <w:t>11,99%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A08CDB" w14:textId="77777777" w:rsidR="00D16633" w:rsidRDefault="0002287B">
            <w:pPr>
              <w:jc w:val="right"/>
            </w:pPr>
            <w:r>
              <w:rPr>
                <w:b/>
                <w:color w:val="1F4E79"/>
                <w:sz w:val="18"/>
              </w:rPr>
              <w:t>2º</w:t>
            </w:r>
          </w:p>
        </w:tc>
      </w:tr>
      <w:tr w:rsidR="00D16633" w14:paraId="01B5AEB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82311B" w14:textId="77777777" w:rsidR="00D16633" w:rsidRDefault="0002287B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A2C3BB" w14:textId="77777777" w:rsidR="00D16633" w:rsidRDefault="0002287B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3BBE91" w14:textId="77777777" w:rsidR="00D16633" w:rsidRDefault="0002287B">
            <w:pPr>
              <w:jc w:val="right"/>
            </w:pPr>
            <w:r>
              <w:rPr>
                <w:sz w:val="18"/>
              </w:rPr>
              <w:t>R$ 12.723.403,09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0A8E28" w14:textId="77777777" w:rsidR="00D16633" w:rsidRDefault="0002287B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FC40F6" w14:textId="77777777" w:rsidR="00D16633" w:rsidRDefault="0002287B">
            <w:pPr>
              <w:jc w:val="right"/>
            </w:pPr>
            <w:r>
              <w:rPr>
                <w:sz w:val="18"/>
              </w:rPr>
              <w:t>12,23%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55128E" w14:textId="77777777" w:rsidR="00D16633" w:rsidRDefault="0002287B">
            <w:pPr>
              <w:jc w:val="right"/>
            </w:pPr>
            <w:r>
              <w:rPr>
                <w:b/>
                <w:color w:val="1F4E79"/>
                <w:sz w:val="18"/>
              </w:rPr>
              <w:t>3º</w:t>
            </w:r>
          </w:p>
        </w:tc>
      </w:tr>
      <w:tr w:rsidR="00D16633" w14:paraId="12D1DF4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FCC095" w14:textId="77777777" w:rsidR="00D16633" w:rsidRDefault="0002287B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74D1A6" w14:textId="77777777" w:rsidR="00D16633" w:rsidRDefault="0002287B">
            <w:r>
              <w:rPr>
                <w:sz w:val="18"/>
              </w:rPr>
              <w:t>Valor médio liberado por operação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9B9CA7" w14:textId="77777777" w:rsidR="00D16633" w:rsidRDefault="0002287B">
            <w:pPr>
              <w:jc w:val="right"/>
            </w:pPr>
            <w:r>
              <w:rPr>
                <w:sz w:val="18"/>
              </w:rPr>
              <w:t>R$ 254.468,06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D59A39" w14:textId="77777777" w:rsidR="00D16633" w:rsidRDefault="0002287B">
            <w:pPr>
              <w:jc w:val="right"/>
            </w:pPr>
            <w:r>
              <w:rPr>
                <w:sz w:val="18"/>
              </w:rPr>
              <w:t>R$ 249.458,74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8A313B" w14:textId="77777777" w:rsidR="00D16633" w:rsidRDefault="0002287B">
            <w:pPr>
              <w:jc w:val="right"/>
            </w:pPr>
            <w:r>
              <w:rPr>
                <w:sz w:val="18"/>
              </w:rPr>
              <w:t>102,01%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8F8AEF" w14:textId="77777777" w:rsidR="00D16633" w:rsidRDefault="0002287B">
            <w:pPr>
              <w:jc w:val="right"/>
            </w:pPr>
            <w:r>
              <w:rPr>
                <w:b/>
                <w:color w:val="1F4E79"/>
                <w:sz w:val="18"/>
              </w:rPr>
              <w:t>10º</w:t>
            </w:r>
          </w:p>
        </w:tc>
      </w:tr>
    </w:tbl>
    <w:p w14:paraId="186E476F" w14:textId="77777777" w:rsidR="00D16633" w:rsidRDefault="0002287B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59B7351B" w14:textId="77777777" w:rsidR="00D16633" w:rsidRDefault="0002287B">
      <w:r>
        <w:rPr>
          <w:i/>
          <w:sz w:val="16"/>
        </w:rPr>
        <w:t>Nota: valores financeiros em reais correntes. Ranking calculado entre as Unidades da Federação no mês de referência.</w:t>
      </w:r>
    </w:p>
    <w:p w14:paraId="647D2718" w14:textId="77777777" w:rsidR="00D16633" w:rsidRDefault="0002287B">
      <w:pPr>
        <w:keepNext/>
        <w:spacing w:after="40"/>
      </w:pPr>
      <w:r>
        <w:rPr>
          <w:b/>
          <w:sz w:val="18"/>
        </w:rPr>
        <w:lastRenderedPageBreak/>
        <w:t>Gráfico 9 — Participação de Rio Grande do Sul nos indicadores do PNCF em relação ao Brasil</w:t>
      </w:r>
    </w:p>
    <w:p w14:paraId="3051BF34" w14:textId="77777777" w:rsidR="00D16633" w:rsidRDefault="0002287B">
      <w:r>
        <w:rPr>
          <w:noProof/>
        </w:rPr>
        <w:drawing>
          <wp:inline distT="0" distB="0" distL="0" distR="0" wp14:anchorId="40DB0E0E" wp14:editId="2EB6F8D1">
            <wp:extent cx="5669280" cy="243874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cf_participaca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0EE8E" w14:textId="77777777" w:rsidR="00D16633" w:rsidRDefault="0002287B">
      <w:pPr>
        <w:pStyle w:val="Ttulo1"/>
      </w:pPr>
      <w:r>
        <w:t>PNRA - Reforma Agrária</w:t>
      </w:r>
    </w:p>
    <w:p w14:paraId="496C8E0F" w14:textId="77777777" w:rsidR="00D16633" w:rsidRDefault="0002287B">
      <w:pPr>
        <w:spacing w:after="40"/>
      </w:pPr>
      <w:r>
        <w:rPr>
          <w:b/>
          <w:sz w:val="18"/>
        </w:rPr>
        <w:t>Tabela 9 — Indicadores do PNRA em Rio Grande do Sul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D16633" w14:paraId="6AB81D29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92B26F" w14:textId="77777777" w:rsidR="00D16633" w:rsidRDefault="0002287B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D4361F" w14:textId="77777777" w:rsidR="00D16633" w:rsidRDefault="0002287B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2D2F62" w14:textId="77777777" w:rsidR="00D16633" w:rsidRDefault="0002287B">
            <w:r>
              <w:rPr>
                <w:b/>
                <w:color w:val="FFFFFF"/>
                <w:sz w:val="18"/>
              </w:rPr>
              <w:t>Rio Grande do Sul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7FA0A3" w14:textId="77777777" w:rsidR="00D16633" w:rsidRDefault="0002287B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42657B" w14:textId="77777777" w:rsidR="00D16633" w:rsidRDefault="0002287B">
            <w:r>
              <w:rPr>
                <w:b/>
                <w:color w:val="FFFFFF"/>
                <w:sz w:val="18"/>
              </w:rPr>
              <w:t>Participação de RS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3BF879" w14:textId="77777777" w:rsidR="00D16633" w:rsidRDefault="0002287B">
            <w:r>
              <w:rPr>
                <w:b/>
                <w:color w:val="FFFFFF"/>
                <w:sz w:val="18"/>
              </w:rPr>
              <w:t>Posição de RS entre as UFs</w:t>
            </w:r>
          </w:p>
        </w:tc>
      </w:tr>
      <w:tr w:rsidR="00D16633" w14:paraId="21CD30A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439A9E" w14:textId="77777777" w:rsidR="00D16633" w:rsidRDefault="0002287B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8F6861" w14:textId="77777777" w:rsidR="00D16633" w:rsidRDefault="0002287B">
            <w:r>
              <w:rPr>
                <w:sz w:val="18"/>
              </w:rPr>
              <w:t>Famílias em PA criado diferenciado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A427EE" w14:textId="77777777" w:rsidR="00D16633" w:rsidRDefault="0002287B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9CB55F" w14:textId="77777777" w:rsidR="00D16633" w:rsidRDefault="0002287B">
            <w:pPr>
              <w:jc w:val="right"/>
            </w:pPr>
            <w:r>
              <w:rPr>
                <w:sz w:val="18"/>
              </w:rPr>
              <w:t>2.341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E6C42B" w14:textId="77777777" w:rsidR="00D16633" w:rsidRDefault="0002287B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008A7A" w14:textId="77777777" w:rsidR="00D16633" w:rsidRDefault="0002287B">
            <w:pPr>
              <w:jc w:val="right"/>
            </w:pPr>
            <w:r>
              <w:rPr>
                <w:b/>
                <w:color w:val="1F4E79"/>
                <w:sz w:val="18"/>
              </w:rPr>
              <w:t>9º</w:t>
            </w:r>
          </w:p>
        </w:tc>
      </w:tr>
      <w:tr w:rsidR="00D16633" w14:paraId="6163CBC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D14C31" w14:textId="77777777" w:rsidR="00D16633" w:rsidRDefault="0002287B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64CA7F" w14:textId="77777777" w:rsidR="00D16633" w:rsidRDefault="0002287B">
            <w:r>
              <w:rPr>
                <w:sz w:val="18"/>
              </w:rPr>
              <w:t>Famílias em PA criado tradicional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B923AF" w14:textId="77777777" w:rsidR="00D16633" w:rsidRDefault="0002287B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9AB73C" w14:textId="77777777" w:rsidR="00D16633" w:rsidRDefault="0002287B">
            <w:pPr>
              <w:jc w:val="right"/>
            </w:pPr>
            <w:r>
              <w:rPr>
                <w:sz w:val="18"/>
              </w:rPr>
              <w:t>40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74374A" w14:textId="77777777" w:rsidR="00D16633" w:rsidRDefault="0002287B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79D817" w14:textId="77777777" w:rsidR="00D16633" w:rsidRDefault="0002287B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D16633" w14:paraId="58D9ECB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8CD6C6" w14:textId="77777777" w:rsidR="00D16633" w:rsidRDefault="0002287B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184916" w14:textId="77777777" w:rsidR="00D16633" w:rsidRDefault="0002287B">
            <w:r>
              <w:rPr>
                <w:sz w:val="18"/>
              </w:rPr>
              <w:t>Famílias em reconhecimento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B8C50F" w14:textId="77777777" w:rsidR="00D16633" w:rsidRDefault="0002287B">
            <w:pPr>
              <w:jc w:val="right"/>
            </w:pPr>
            <w:r>
              <w:rPr>
                <w:sz w:val="18"/>
              </w:rPr>
              <w:t>13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6C91CA" w14:textId="77777777" w:rsidR="00D16633" w:rsidRDefault="0002287B">
            <w:pPr>
              <w:jc w:val="right"/>
            </w:pPr>
            <w:r>
              <w:rPr>
                <w:sz w:val="18"/>
              </w:rPr>
              <w:t>2.000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21B4D8" w14:textId="77777777" w:rsidR="00D16633" w:rsidRDefault="0002287B">
            <w:pPr>
              <w:jc w:val="right"/>
            </w:pPr>
            <w:r>
              <w:rPr>
                <w:sz w:val="18"/>
              </w:rPr>
              <w:t>0,65%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23A0BB" w14:textId="77777777" w:rsidR="00D16633" w:rsidRDefault="0002287B">
            <w:pPr>
              <w:jc w:val="right"/>
            </w:pPr>
            <w:r>
              <w:rPr>
                <w:b/>
                <w:color w:val="1F4E79"/>
                <w:sz w:val="18"/>
              </w:rPr>
              <w:t>7º</w:t>
            </w:r>
          </w:p>
        </w:tc>
      </w:tr>
      <w:tr w:rsidR="00D16633" w14:paraId="0932B02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5C0173" w14:textId="77777777" w:rsidR="00D16633" w:rsidRDefault="0002287B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B07D1B" w14:textId="77777777" w:rsidR="00D16633" w:rsidRDefault="0002287B">
            <w:r>
              <w:rPr>
                <w:sz w:val="18"/>
              </w:rPr>
              <w:t>Famílias em regularização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BC56F7" w14:textId="77777777" w:rsidR="00D16633" w:rsidRDefault="0002287B">
            <w:pPr>
              <w:jc w:val="right"/>
            </w:pPr>
            <w:r>
              <w:rPr>
                <w:sz w:val="18"/>
              </w:rPr>
              <w:t>51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61199F" w14:textId="77777777" w:rsidR="00D16633" w:rsidRDefault="0002287B">
            <w:pPr>
              <w:jc w:val="right"/>
            </w:pPr>
            <w:r>
              <w:rPr>
                <w:sz w:val="18"/>
              </w:rPr>
              <w:t>4.738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20C514" w14:textId="77777777" w:rsidR="00D16633" w:rsidRDefault="0002287B">
            <w:pPr>
              <w:jc w:val="right"/>
            </w:pPr>
            <w:r>
              <w:rPr>
                <w:sz w:val="18"/>
              </w:rPr>
              <w:t>1,08%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353B5A" w14:textId="77777777" w:rsidR="00D16633" w:rsidRDefault="0002287B">
            <w:pPr>
              <w:jc w:val="right"/>
            </w:pPr>
            <w:r>
              <w:rPr>
                <w:b/>
                <w:color w:val="1F4E79"/>
                <w:sz w:val="18"/>
              </w:rPr>
              <w:t>17º</w:t>
            </w:r>
          </w:p>
        </w:tc>
      </w:tr>
      <w:tr w:rsidR="00D16633" w14:paraId="79033E0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9DBDAB" w14:textId="77777777" w:rsidR="00D16633" w:rsidRDefault="0002287B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8244CA" w14:textId="77777777" w:rsidR="00D16633" w:rsidRDefault="0002287B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95DEC2" w14:textId="77777777" w:rsidR="00D16633" w:rsidRDefault="0002287B">
            <w:pPr>
              <w:jc w:val="right"/>
            </w:pPr>
            <w:r>
              <w:rPr>
                <w:sz w:val="18"/>
              </w:rPr>
              <w:t>64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8FAF77" w14:textId="77777777" w:rsidR="00D16633" w:rsidRDefault="0002287B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4B2CCA" w14:textId="77777777" w:rsidR="00D16633" w:rsidRDefault="0002287B">
            <w:pPr>
              <w:jc w:val="right"/>
            </w:pPr>
            <w:r>
              <w:rPr>
                <w:sz w:val="18"/>
              </w:rPr>
              <w:t>0,70%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0222F0" w14:textId="77777777" w:rsidR="00D16633" w:rsidRDefault="0002287B">
            <w:pPr>
              <w:jc w:val="right"/>
            </w:pPr>
            <w:r>
              <w:rPr>
                <w:b/>
                <w:color w:val="1F4E79"/>
                <w:sz w:val="18"/>
              </w:rPr>
              <w:t>18º</w:t>
            </w:r>
          </w:p>
        </w:tc>
      </w:tr>
    </w:tbl>
    <w:p w14:paraId="0C709C72" w14:textId="77777777" w:rsidR="00D16633" w:rsidRDefault="0002287B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572E708B" w14:textId="77777777" w:rsidR="00D16633" w:rsidRDefault="0002287B">
      <w:r>
        <w:rPr>
          <w:i/>
          <w:sz w:val="16"/>
        </w:rPr>
        <w:t>Nota: valores financeiros em reais correntes. Ranking calculado entre as Unidades da Federação no mês de referência.</w:t>
      </w:r>
    </w:p>
    <w:p w14:paraId="2BA06801" w14:textId="77777777" w:rsidR="00D16633" w:rsidRDefault="0002287B">
      <w:pPr>
        <w:keepNext/>
        <w:spacing w:after="40"/>
      </w:pPr>
      <w:r>
        <w:rPr>
          <w:b/>
          <w:sz w:val="18"/>
        </w:rPr>
        <w:lastRenderedPageBreak/>
        <w:t>Gráfico 10 — Participação de Rio Grande do Sul nos indicadores do PNRA em relação ao Brasil</w:t>
      </w:r>
    </w:p>
    <w:p w14:paraId="43C2AA3B" w14:textId="77777777" w:rsidR="00D16633" w:rsidRDefault="0002287B">
      <w:r>
        <w:rPr>
          <w:noProof/>
        </w:rPr>
        <w:drawing>
          <wp:inline distT="0" distB="0" distL="0" distR="0" wp14:anchorId="3C743993" wp14:editId="51D19976">
            <wp:extent cx="5669280" cy="244044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ra_participaca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9784C" w14:textId="77777777" w:rsidR="00D16633" w:rsidRDefault="0002287B">
      <w:pPr>
        <w:pStyle w:val="Ttulo1"/>
      </w:pPr>
      <w:r>
        <w:t>Fontes</w:t>
      </w:r>
    </w:p>
    <w:p w14:paraId="6C58AD6F" w14:textId="77777777" w:rsidR="00D16633" w:rsidRDefault="0002287B">
      <w:pPr>
        <w:spacing w:after="40"/>
      </w:pPr>
      <w:r>
        <w:rPr>
          <w:b/>
          <w:sz w:val="18"/>
        </w:rPr>
        <w:t>Tabela 10 — Fontes administrativas utilizadas no relatório de Rio Grande do Sul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224"/>
        <w:gridCol w:w="1324"/>
        <w:gridCol w:w="1324"/>
        <w:gridCol w:w="5832"/>
      </w:tblGrid>
      <w:tr w:rsidR="00D16633" w14:paraId="2A3A342C" w14:textId="77777777">
        <w:trPr>
          <w:tblHeader/>
        </w:trPr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027383" w14:textId="77777777" w:rsidR="00D16633" w:rsidRDefault="0002287B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16298D" w14:textId="77777777" w:rsidR="00D16633" w:rsidRDefault="0002287B">
            <w:r>
              <w:rPr>
                <w:b/>
                <w:color w:val="FFFFFF"/>
                <w:sz w:val="18"/>
              </w:rPr>
              <w:t>Mês de referência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44F292" w14:textId="77777777" w:rsidR="00D16633" w:rsidRDefault="0002287B">
            <w:r>
              <w:rPr>
                <w:b/>
                <w:color w:val="FFFFFF"/>
                <w:sz w:val="18"/>
              </w:rPr>
              <w:t>Data de geração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1A97B1" w14:textId="77777777" w:rsidR="00D16633" w:rsidRDefault="0002287B">
            <w:r>
              <w:rPr>
                <w:b/>
                <w:color w:val="FFFFFF"/>
                <w:sz w:val="18"/>
              </w:rPr>
              <w:t>Arquivo de origem</w:t>
            </w:r>
          </w:p>
        </w:tc>
      </w:tr>
      <w:tr w:rsidR="00D16633" w14:paraId="4204D709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F051C8" w14:textId="77777777" w:rsidR="00D16633" w:rsidRDefault="0002287B">
            <w:r>
              <w:rPr>
                <w:sz w:val="18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7E184F" w14:textId="77777777" w:rsidR="00D16633" w:rsidRDefault="0002287B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776072" w14:textId="77777777" w:rsidR="00D16633" w:rsidRDefault="0002287B">
            <w:r>
              <w:rPr>
                <w:sz w:val="18"/>
              </w:rPr>
              <w:t>20260410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BBD5C5" w14:textId="77777777" w:rsidR="00D16633" w:rsidRDefault="0002287B">
            <w:r>
              <w:rPr>
                <w:sz w:val="18"/>
              </w:rPr>
              <w:t>ater_ate_2026_03_gerado_em_20260410151127.xlsx</w:t>
            </w:r>
          </w:p>
        </w:tc>
      </w:tr>
      <w:tr w:rsidR="00D16633" w14:paraId="17023A67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BA4079" w14:textId="77777777" w:rsidR="00D16633" w:rsidRDefault="0002287B">
            <w:r>
              <w:rPr>
                <w:sz w:val="18"/>
              </w:rPr>
              <w:t>CAF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483161" w14:textId="77777777" w:rsidR="00D16633" w:rsidRDefault="0002287B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9B44C3" w14:textId="77777777" w:rsidR="00D16633" w:rsidRDefault="0002287B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A99D3E" w14:textId="77777777" w:rsidR="00D16633" w:rsidRDefault="0002287B">
            <w:r>
              <w:rPr>
                <w:sz w:val="18"/>
              </w:rPr>
              <w:t>caf_dap_ativos_ate_2026_03_gerado_em_20260410152650.xlsx</w:t>
            </w:r>
          </w:p>
        </w:tc>
      </w:tr>
      <w:tr w:rsidR="00D16633" w14:paraId="6B67B9E5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8743F4" w14:textId="77777777" w:rsidR="00D16633" w:rsidRDefault="0002287B">
            <w:r>
              <w:rPr>
                <w:sz w:val="18"/>
              </w:rPr>
              <w:t>Garantia-Safra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46CCDF" w14:textId="77777777" w:rsidR="00D16633" w:rsidRDefault="0002287B">
            <w:r>
              <w:rPr>
                <w:sz w:val="18"/>
              </w:rPr>
              <w:t>2023-2024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2E49B2" w14:textId="77777777" w:rsidR="00D16633" w:rsidRDefault="0002287B">
            <w:r>
              <w:rPr>
                <w:sz w:val="18"/>
              </w:rPr>
              <w:t>2026_04_13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CE24D4" w14:textId="77777777" w:rsidR="00D16633" w:rsidRDefault="0002287B">
            <w:r>
              <w:rPr>
                <w:sz w:val="18"/>
              </w:rPr>
              <w:t>GARANTIA-SAFRA_2023-2024_ate_2026_04.xlsx</w:t>
            </w:r>
          </w:p>
        </w:tc>
      </w:tr>
      <w:tr w:rsidR="00D16633" w14:paraId="3521AEB3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538114" w14:textId="77777777" w:rsidR="00D16633" w:rsidRDefault="0002287B">
            <w:r>
              <w:rPr>
                <w:sz w:val="18"/>
              </w:rPr>
              <w:t>Mais Alimentos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8B8B8B" w14:textId="77777777" w:rsidR="00D16633" w:rsidRDefault="0002287B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7544F0" w14:textId="77777777" w:rsidR="00D16633" w:rsidRDefault="0002287B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E28553" w14:textId="77777777" w:rsidR="00D16633" w:rsidRDefault="0002287B">
            <w:r>
              <w:rPr>
                <w:sz w:val="18"/>
              </w:rPr>
              <w:t>mais_alimentos_gaia_202604151554.xlsx</w:t>
            </w:r>
          </w:p>
        </w:tc>
      </w:tr>
      <w:tr w:rsidR="00D16633" w14:paraId="72FDB68B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37D1EE" w14:textId="77777777" w:rsidR="00D16633" w:rsidRDefault="0002287B">
            <w:r>
              <w:rPr>
                <w:sz w:val="18"/>
              </w:rPr>
              <w:t>PNCF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7D8D8C" w14:textId="77777777" w:rsidR="00D16633" w:rsidRDefault="0002287B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AC17E4" w14:textId="77777777" w:rsidR="00D16633" w:rsidRDefault="0002287B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1D4C1D" w14:textId="77777777" w:rsidR="00D16633" w:rsidRDefault="0002287B">
            <w:r>
              <w:rPr>
                <w:sz w:val="18"/>
              </w:rPr>
              <w:t>pncf_2026_03_gerado_em_20260410170006.xlsx</w:t>
            </w:r>
          </w:p>
        </w:tc>
      </w:tr>
      <w:tr w:rsidR="00D16633" w14:paraId="6C1B67A1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50F3AD" w14:textId="77777777" w:rsidR="00D16633" w:rsidRDefault="0002287B">
            <w:r>
              <w:rPr>
                <w:sz w:val="18"/>
              </w:rPr>
              <w:t>PNRA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A0ED04" w14:textId="77777777" w:rsidR="00D16633" w:rsidRDefault="0002287B">
            <w:r>
              <w:rPr>
                <w:sz w:val="18"/>
              </w:rPr>
              <w:t>2026 até mar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B1A2FE" w14:textId="77777777" w:rsidR="00D16633" w:rsidRDefault="0002287B">
            <w:r>
              <w:rPr>
                <w:sz w:val="18"/>
              </w:rPr>
              <w:t>2026_04_15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C6E3BB" w14:textId="77777777" w:rsidR="00D16633" w:rsidRDefault="0002287B">
            <w:r>
              <w:rPr>
                <w:sz w:val="18"/>
              </w:rPr>
              <w:t>PNRA_2026_2026_04_15.xlsx</w:t>
            </w:r>
          </w:p>
        </w:tc>
      </w:tr>
      <w:tr w:rsidR="00D16633" w14:paraId="5A6F1A39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637E80" w14:textId="77777777" w:rsidR="00D16633" w:rsidRDefault="0002287B">
            <w:r>
              <w:rPr>
                <w:sz w:val="18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F8EDCE" w14:textId="77777777" w:rsidR="00D16633" w:rsidRDefault="0002287B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C7FB0A" w14:textId="77777777" w:rsidR="00D16633" w:rsidRDefault="0002287B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F66434" w14:textId="77777777" w:rsidR="00D16633" w:rsidRDefault="0002287B">
            <w:r>
              <w:rPr>
                <w:sz w:val="18"/>
              </w:rPr>
              <w:t>pronaf_gaia_20260414.xlsx</w:t>
            </w:r>
          </w:p>
        </w:tc>
      </w:tr>
    </w:tbl>
    <w:p w14:paraId="734DECDF" w14:textId="77777777" w:rsidR="00D16633" w:rsidRDefault="0002287B">
      <w:pPr>
        <w:spacing w:after="0"/>
      </w:pPr>
      <w:r>
        <w:rPr>
          <w:i/>
          <w:sz w:val="16"/>
        </w:rPr>
        <w:t>Fonte: elaboração própria, com base no inventário de arquivos de entrada e bases consolidadas.</w:t>
      </w:r>
    </w:p>
    <w:p w14:paraId="0F8523FF" w14:textId="77777777" w:rsidR="00D16633" w:rsidRDefault="0002287B">
      <w:r>
        <w:rPr>
          <w:i/>
          <w:sz w:val="16"/>
        </w:rPr>
        <w:t>Nota: cada linha identifica a política, o mês de referência, a data de geração e o arquivo de origem utilizado no relatório.</w:t>
      </w:r>
    </w:p>
    <w:sectPr w:rsidR="00D16633" w:rsidSect="00034616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1440" w:right="1800" w:bottom="1440" w:left="1800" w:header="21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38844" w14:textId="77777777" w:rsidR="0002287B" w:rsidRDefault="0002287B">
      <w:pPr>
        <w:spacing w:after="0" w:line="240" w:lineRule="auto"/>
      </w:pPr>
      <w:r>
        <w:separator/>
      </w:r>
    </w:p>
  </w:endnote>
  <w:endnote w:type="continuationSeparator" w:id="0">
    <w:p w14:paraId="733641F0" w14:textId="77777777" w:rsidR="0002287B" w:rsidRDefault="000228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A8374" w14:textId="77777777" w:rsidR="00D05961" w:rsidRDefault="00D0596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911A8" w14:textId="77777777" w:rsidR="00D16633" w:rsidRDefault="0002287B">
    <w:pPr>
      <w:pStyle w:val="Rodap"/>
      <w:jc w:val="center"/>
    </w:pPr>
    <w:r>
      <w:rPr>
        <w:sz w:val="18"/>
      </w:rPr>
      <w:t>Contribuições e Dúvidas: damei@mda.gov.br</w:t>
    </w:r>
  </w:p>
  <w:p w14:paraId="4F17457A" w14:textId="585DCDE2" w:rsidR="00D16633" w:rsidRDefault="0002287B">
    <w:pPr>
      <w:jc w:val="center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de </w:t>
    </w:r>
    <w:r w:rsidR="00D05961">
      <w:rPr>
        <w:sz w:val="18"/>
      </w:rPr>
      <w:t>9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8F0F5" w14:textId="77777777" w:rsidR="00D05961" w:rsidRDefault="00D0596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2341C" w14:textId="77777777" w:rsidR="0002287B" w:rsidRDefault="0002287B">
      <w:pPr>
        <w:spacing w:after="0" w:line="240" w:lineRule="auto"/>
      </w:pPr>
      <w:r>
        <w:separator/>
      </w:r>
    </w:p>
  </w:footnote>
  <w:footnote w:type="continuationSeparator" w:id="0">
    <w:p w14:paraId="27FA71A9" w14:textId="77777777" w:rsidR="0002287B" w:rsidRDefault="000228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436D9" w14:textId="77777777" w:rsidR="00D05961" w:rsidRDefault="00D0596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4A4A9" w14:textId="77777777" w:rsidR="00D16633" w:rsidRDefault="0002287B">
    <w:pPr>
      <w:pStyle w:val="Cabealho"/>
      <w:jc w:val="right"/>
    </w:pPr>
    <w:r>
      <w:rPr>
        <w:noProof/>
      </w:rPr>
      <w:drawing>
        <wp:inline distT="0" distB="0" distL="0" distR="0" wp14:anchorId="70F934A2" wp14:editId="236512DB">
          <wp:extent cx="2331720" cy="572703"/>
          <wp:effectExtent l="0" t="0" r="0" b="0"/>
          <wp:docPr id="161853408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becalho_mda_brasi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31720" cy="5727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0B9E3" w14:textId="77777777" w:rsidR="00D05961" w:rsidRDefault="00D0596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2187548">
    <w:abstractNumId w:val="8"/>
  </w:num>
  <w:num w:numId="2" w16cid:durableId="2095589954">
    <w:abstractNumId w:val="6"/>
  </w:num>
  <w:num w:numId="3" w16cid:durableId="389622466">
    <w:abstractNumId w:val="5"/>
  </w:num>
  <w:num w:numId="4" w16cid:durableId="404766943">
    <w:abstractNumId w:val="4"/>
  </w:num>
  <w:num w:numId="5" w16cid:durableId="1463114239">
    <w:abstractNumId w:val="7"/>
  </w:num>
  <w:num w:numId="6" w16cid:durableId="1511485154">
    <w:abstractNumId w:val="3"/>
  </w:num>
  <w:num w:numId="7" w16cid:durableId="1115052506">
    <w:abstractNumId w:val="2"/>
  </w:num>
  <w:num w:numId="8" w16cid:durableId="303968432">
    <w:abstractNumId w:val="1"/>
  </w:num>
  <w:num w:numId="9" w16cid:durableId="1963925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87B"/>
    <w:rsid w:val="00034616"/>
    <w:rsid w:val="0006063C"/>
    <w:rsid w:val="0015074B"/>
    <w:rsid w:val="0029639D"/>
    <w:rsid w:val="00326F90"/>
    <w:rsid w:val="005028C6"/>
    <w:rsid w:val="00AA1D8D"/>
    <w:rsid w:val="00B47730"/>
    <w:rsid w:val="00CB0664"/>
    <w:rsid w:val="00D05961"/>
    <w:rsid w:val="00D166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24CA63DE-4197-4792-AB50-969E58520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1157</Words>
  <Characters>6577</Characters>
  <Application>Microsoft Office Word</Application>
  <DocSecurity>0</DocSecurity>
  <Lines>469</Lines>
  <Paragraphs>407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Marcelo Cabreira Bastos</cp:lastModifiedBy>
  <cp:revision>2</cp:revision>
  <dcterms:created xsi:type="dcterms:W3CDTF">2013-12-23T23:15:00Z</dcterms:created>
  <dcterms:modified xsi:type="dcterms:W3CDTF">2026-05-05T12:57:00Z</dcterms:modified>
  <cp:category/>
</cp:coreProperties>
</file>