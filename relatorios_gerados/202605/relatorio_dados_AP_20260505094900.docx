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E6EB" w14:textId="77777777" w:rsidR="0052690B" w:rsidRDefault="00B40AD1">
      <w:pPr>
        <w:pStyle w:val="Ttulo"/>
        <w:jc w:val="center"/>
      </w:pPr>
      <w:r>
        <w:t>Relatório Estadual de Dados - Amapá (AP)</w:t>
      </w:r>
    </w:p>
    <w:p w14:paraId="6ABD89A1" w14:textId="77777777" w:rsidR="0052690B" w:rsidRDefault="00B40AD1">
      <w:r>
        <w:t>Gerado em: 05/05/2026 09:49</w:t>
      </w:r>
    </w:p>
    <w:p w14:paraId="0455D18A" w14:textId="77777777" w:rsidR="0052690B" w:rsidRDefault="00B40AD1">
      <w:pPr>
        <w:pStyle w:val="Ttulo1"/>
      </w:pPr>
      <w:r>
        <w:t>Sumário Executivo</w:t>
      </w:r>
    </w:p>
    <w:p w14:paraId="6B544BC2" w14:textId="77777777" w:rsidR="0052690B" w:rsidRDefault="00B40AD1">
      <w:r>
        <w:t>A tabela a seguir apresenta indicadores selecionados para Amapá, comparando os resultados do estado com o total nacional e indicando sua posição no ranking das Unidades da Federação no mês de referência.</w:t>
      </w:r>
    </w:p>
    <w:p w14:paraId="1BEB4D43" w14:textId="77777777" w:rsidR="0052690B" w:rsidRDefault="00B40AD1">
      <w:pPr>
        <w:spacing w:after="40"/>
      </w:pPr>
      <w:r>
        <w:rPr>
          <w:b/>
          <w:sz w:val="18"/>
        </w:rPr>
        <w:t>Tabela 1 — Indicadores selecionados de Amapá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2AD8981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FB984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CBCF1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94808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D5CFB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4EF9D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91933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6909D4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F66AC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2B6CA" w14:textId="77777777" w:rsidR="0052690B" w:rsidRDefault="00B40AD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B4937" w14:textId="77777777" w:rsidR="0052690B" w:rsidRDefault="00B40AD1">
            <w:pPr>
              <w:jc w:val="right"/>
            </w:pPr>
            <w:r>
              <w:rPr>
                <w:sz w:val="18"/>
              </w:rPr>
              <w:t>21.471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470B0" w14:textId="77777777" w:rsidR="0052690B" w:rsidRDefault="00B40AD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3E222" w14:textId="77777777" w:rsidR="0052690B" w:rsidRDefault="00B40AD1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71629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31AF38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14FCE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F6B86" w14:textId="77777777" w:rsidR="0052690B" w:rsidRDefault="00B40AD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CDDC7" w14:textId="77777777" w:rsidR="0052690B" w:rsidRDefault="00B40AD1">
            <w:pPr>
              <w:jc w:val="right"/>
            </w:pPr>
            <w:r>
              <w:rPr>
                <w:sz w:val="18"/>
              </w:rPr>
              <w:t>R$ 35.604.893,57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4FCEE" w14:textId="77777777" w:rsidR="0052690B" w:rsidRDefault="00B40AD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7DD93" w14:textId="77777777" w:rsidR="0052690B" w:rsidRDefault="00B40AD1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C2334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52690B" w14:paraId="6D88F5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08301" w14:textId="77777777" w:rsidR="0052690B" w:rsidRDefault="00B40AD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E76C2" w14:textId="77777777" w:rsidR="0052690B" w:rsidRDefault="00B40AD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ECF90" w14:textId="77777777" w:rsidR="0052690B" w:rsidRDefault="00B40AD1">
            <w:pPr>
              <w:jc w:val="right"/>
            </w:pPr>
            <w:r>
              <w:rPr>
                <w:sz w:val="18"/>
              </w:rPr>
              <w:t>R$ 17.999.905,00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D8E0C" w14:textId="77777777" w:rsidR="0052690B" w:rsidRDefault="00B40AD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F27D1" w14:textId="77777777" w:rsidR="0052690B" w:rsidRDefault="00B40AD1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76561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52690B" w14:paraId="5684C0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50972" w14:textId="77777777" w:rsidR="0052690B" w:rsidRDefault="00B40AD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824F9" w14:textId="77777777" w:rsidR="0052690B" w:rsidRDefault="00B40AD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F0DAB" w14:textId="77777777" w:rsidR="0052690B" w:rsidRDefault="00B40AD1">
            <w:pPr>
              <w:jc w:val="right"/>
            </w:pPr>
            <w:r>
              <w:rPr>
                <w:sz w:val="18"/>
              </w:rPr>
              <w:t>714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C2F37" w14:textId="77777777" w:rsidR="0052690B" w:rsidRDefault="00B40AD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C1F81" w14:textId="77777777" w:rsidR="0052690B" w:rsidRDefault="00B40AD1">
            <w:pPr>
              <w:jc w:val="right"/>
            </w:pPr>
            <w:r>
              <w:rPr>
                <w:sz w:val="18"/>
              </w:rPr>
              <w:t>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17F7D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52690B" w14:paraId="03C925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0D316" w14:textId="77777777" w:rsidR="0052690B" w:rsidRDefault="00B40AD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EB96E" w14:textId="77777777" w:rsidR="0052690B" w:rsidRDefault="00B40AD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C5A8B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A7F6F" w14:textId="77777777" w:rsidR="0052690B" w:rsidRDefault="00B40AD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77F65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F16C4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2690B" w14:paraId="2FA49C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55172" w14:textId="77777777" w:rsidR="0052690B" w:rsidRDefault="00B40AD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27189" w14:textId="77777777" w:rsidR="0052690B" w:rsidRDefault="00B40AD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A568E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771DB" w14:textId="77777777" w:rsidR="0052690B" w:rsidRDefault="00B40AD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7CA89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19380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2690B" w14:paraId="5318FF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FC08D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ACB78" w14:textId="77777777" w:rsidR="0052690B" w:rsidRDefault="00B40AD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CAA29" w14:textId="77777777" w:rsidR="0052690B" w:rsidRDefault="00B40AD1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8D27D" w14:textId="77777777" w:rsidR="0052690B" w:rsidRDefault="00B40AD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FFF51" w14:textId="77777777" w:rsidR="0052690B" w:rsidRDefault="00B40AD1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2B4A6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0105F866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171DF8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E5A6C8" w14:textId="77777777" w:rsidR="0052690B" w:rsidRDefault="00B40AD1">
      <w:r>
        <w:t>A tabela seguinte apresenta a soma dos dados históricos disponíveis em dois períodos: 2019 a 2022 e 2023 a 2026 (incompleto).</w:t>
      </w:r>
    </w:p>
    <w:p w14:paraId="373C3D58" w14:textId="77777777" w:rsidR="0052690B" w:rsidRDefault="00B40AD1">
      <w:pPr>
        <w:spacing w:after="40"/>
      </w:pPr>
      <w:r>
        <w:rPr>
          <w:b/>
          <w:sz w:val="18"/>
        </w:rPr>
        <w:t>Tabela 2 — Síntese histórica de indicadores selecionados de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52690B" w14:paraId="53091DB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A2805" w14:textId="77777777" w:rsidR="0052690B" w:rsidRDefault="00B40AD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E137F" w14:textId="77777777" w:rsidR="0052690B" w:rsidRDefault="00B40AD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EB426" w14:textId="77777777" w:rsidR="0052690B" w:rsidRDefault="00B40AD1">
            <w:r>
              <w:rPr>
                <w:b/>
                <w:color w:val="FFFFFF"/>
                <w:sz w:val="16"/>
              </w:rPr>
              <w:t>AP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1D473" w14:textId="77777777" w:rsidR="0052690B" w:rsidRDefault="00B40AD1">
            <w:r>
              <w:rPr>
                <w:b/>
                <w:color w:val="FFFFFF"/>
                <w:sz w:val="16"/>
              </w:rPr>
              <w:t>AP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FED8F" w14:textId="77777777" w:rsidR="0052690B" w:rsidRDefault="00B40AD1">
            <w:r>
              <w:rPr>
                <w:b/>
                <w:color w:val="FFFFFF"/>
                <w:sz w:val="16"/>
              </w:rPr>
              <w:t>Var. AP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9601E" w14:textId="77777777" w:rsidR="0052690B" w:rsidRDefault="00B40AD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F91837" w14:textId="77777777" w:rsidR="0052690B" w:rsidRDefault="00B40AD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2F476" w14:textId="77777777" w:rsidR="0052690B" w:rsidRDefault="00B40AD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52690B" w14:paraId="68F3E1F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C6074B" w14:textId="77777777" w:rsidR="0052690B" w:rsidRDefault="00B40AD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28DDC" w14:textId="77777777" w:rsidR="0052690B" w:rsidRDefault="00B40AD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8DA95" w14:textId="77777777" w:rsidR="0052690B" w:rsidRDefault="00B40AD1">
            <w:pPr>
              <w:jc w:val="right"/>
            </w:pPr>
            <w:r>
              <w:rPr>
                <w:sz w:val="16"/>
              </w:rPr>
              <w:t>R$ 53.667.683,61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65FAB" w14:textId="77777777" w:rsidR="0052690B" w:rsidRDefault="00B40AD1">
            <w:pPr>
              <w:jc w:val="right"/>
            </w:pPr>
            <w:r>
              <w:rPr>
                <w:sz w:val="16"/>
              </w:rPr>
              <w:t>R$ 101.617.621,86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0FF48" w14:textId="77777777" w:rsidR="0052690B" w:rsidRDefault="00B40AD1">
            <w:pPr>
              <w:jc w:val="right"/>
            </w:pPr>
            <w:r>
              <w:rPr>
                <w:sz w:val="16"/>
              </w:rPr>
              <w:t>89,35%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E5709" w14:textId="77777777" w:rsidR="0052690B" w:rsidRDefault="00B40AD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D9AA2" w14:textId="77777777" w:rsidR="0052690B" w:rsidRDefault="00B40AD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E212B1" w14:textId="77777777" w:rsidR="0052690B" w:rsidRDefault="00B40AD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52690B" w14:paraId="2A32F87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30E6D8" w14:textId="77777777" w:rsidR="0052690B" w:rsidRDefault="00B40AD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4E10F" w14:textId="77777777" w:rsidR="0052690B" w:rsidRDefault="00B40AD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AC834" w14:textId="77777777" w:rsidR="0052690B" w:rsidRDefault="00B40AD1">
            <w:pPr>
              <w:jc w:val="right"/>
            </w:pPr>
            <w:r>
              <w:rPr>
                <w:sz w:val="16"/>
              </w:rPr>
              <w:t>2.205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F3EDE" w14:textId="77777777" w:rsidR="0052690B" w:rsidRDefault="00B40AD1">
            <w:pPr>
              <w:jc w:val="right"/>
            </w:pPr>
            <w:r>
              <w:rPr>
                <w:sz w:val="16"/>
              </w:rPr>
              <w:t>4.423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BAB89" w14:textId="77777777" w:rsidR="0052690B" w:rsidRDefault="00B40AD1">
            <w:pPr>
              <w:jc w:val="right"/>
            </w:pPr>
            <w:r>
              <w:rPr>
                <w:sz w:val="16"/>
              </w:rPr>
              <w:t>100,59%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054EE" w14:textId="77777777" w:rsidR="0052690B" w:rsidRDefault="00B40AD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86DDBE" w14:textId="77777777" w:rsidR="0052690B" w:rsidRDefault="00B40AD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58D1B" w14:textId="77777777" w:rsidR="0052690B" w:rsidRDefault="00B40AD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2690B" w14:paraId="1781941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7199F0" w14:textId="77777777" w:rsidR="0052690B" w:rsidRDefault="00B40AD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2B36F9" w14:textId="77777777" w:rsidR="0052690B" w:rsidRDefault="00B40AD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8BD70" w14:textId="77777777" w:rsidR="0052690B" w:rsidRDefault="00B40AD1">
            <w:pPr>
              <w:jc w:val="right"/>
            </w:pPr>
            <w:r>
              <w:rPr>
                <w:sz w:val="16"/>
              </w:rPr>
              <w:t>2.205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81B89" w14:textId="77777777" w:rsidR="0052690B" w:rsidRDefault="00B40AD1">
            <w:pPr>
              <w:jc w:val="right"/>
            </w:pPr>
            <w:r>
              <w:rPr>
                <w:sz w:val="16"/>
              </w:rPr>
              <w:t>4.423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52E8C" w14:textId="77777777" w:rsidR="0052690B" w:rsidRDefault="00B40AD1">
            <w:pPr>
              <w:jc w:val="right"/>
            </w:pPr>
            <w:r>
              <w:rPr>
                <w:sz w:val="16"/>
              </w:rPr>
              <w:t>100,59%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795E6" w14:textId="77777777" w:rsidR="0052690B" w:rsidRDefault="00B40AD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E8367" w14:textId="77777777" w:rsidR="0052690B" w:rsidRDefault="00B40AD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23E128" w14:textId="77777777" w:rsidR="0052690B" w:rsidRDefault="00B40AD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2690B" w14:paraId="19375AE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5161" w14:textId="77777777" w:rsidR="0052690B" w:rsidRDefault="00B40AD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DEF52" w14:textId="77777777" w:rsidR="0052690B" w:rsidRDefault="00B40AD1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30B02" w14:textId="77777777" w:rsidR="0052690B" w:rsidRDefault="00B40AD1">
            <w:pPr>
              <w:jc w:val="right"/>
            </w:pPr>
            <w:r>
              <w:rPr>
                <w:sz w:val="16"/>
              </w:rPr>
              <w:lastRenderedPageBreak/>
              <w:t>271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A2D0F" w14:textId="77777777" w:rsidR="0052690B" w:rsidRDefault="00B40AD1">
            <w:pPr>
              <w:jc w:val="right"/>
            </w:pPr>
            <w:r>
              <w:rPr>
                <w:sz w:val="16"/>
              </w:rPr>
              <w:t>2.040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CF706B" w14:textId="77777777" w:rsidR="0052690B" w:rsidRDefault="00B40AD1">
            <w:pPr>
              <w:jc w:val="right"/>
            </w:pPr>
            <w:r>
              <w:rPr>
                <w:sz w:val="16"/>
              </w:rPr>
              <w:t>652,77%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875C9" w14:textId="77777777" w:rsidR="0052690B" w:rsidRDefault="00B40AD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B93B6" w14:textId="77777777" w:rsidR="0052690B" w:rsidRDefault="00B40AD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E71F9" w14:textId="77777777" w:rsidR="0052690B" w:rsidRDefault="00B40AD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52690B" w14:paraId="1501DA9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692D9" w14:textId="77777777" w:rsidR="0052690B" w:rsidRDefault="00B40AD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C8D9C" w14:textId="77777777" w:rsidR="0052690B" w:rsidRDefault="00B40AD1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18066" w14:textId="77777777" w:rsidR="0052690B" w:rsidRDefault="00B40AD1">
            <w:pPr>
              <w:jc w:val="right"/>
            </w:pPr>
            <w:r>
              <w:rPr>
                <w:sz w:val="16"/>
              </w:rPr>
              <w:t>150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7A404" w14:textId="77777777" w:rsidR="0052690B" w:rsidRDefault="00B40AD1">
            <w:pPr>
              <w:jc w:val="right"/>
            </w:pPr>
            <w:r>
              <w:rPr>
                <w:sz w:val="16"/>
              </w:rPr>
              <w:t>1.474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C1AEC" w14:textId="77777777" w:rsidR="0052690B" w:rsidRDefault="00B40AD1">
            <w:pPr>
              <w:jc w:val="right"/>
            </w:pPr>
            <w:r>
              <w:rPr>
                <w:sz w:val="16"/>
              </w:rPr>
              <w:t>882,67%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21B809" w14:textId="77777777" w:rsidR="0052690B" w:rsidRDefault="00B40AD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E051E" w14:textId="77777777" w:rsidR="0052690B" w:rsidRDefault="00B40AD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70D32" w14:textId="77777777" w:rsidR="0052690B" w:rsidRDefault="00B40AD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32C42EF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4106E0A" w14:textId="77777777" w:rsidR="0052690B" w:rsidRDefault="00B40AD1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55A5DB7" w14:textId="77777777" w:rsidR="0052690B" w:rsidRDefault="00B40AD1">
      <w:pPr>
        <w:pStyle w:val="Ttulo1"/>
      </w:pPr>
      <w:r>
        <w:t>CAF - Cadastro da Agricultura Familiar</w:t>
      </w:r>
    </w:p>
    <w:p w14:paraId="46C9E50F" w14:textId="77777777" w:rsidR="0052690B" w:rsidRDefault="00B40AD1">
      <w:pPr>
        <w:spacing w:after="40"/>
      </w:pPr>
      <w:r>
        <w:rPr>
          <w:b/>
          <w:sz w:val="18"/>
        </w:rPr>
        <w:t>Tabela 3 — Indicadores do CAF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6FB4C48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55766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6D3ED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CE5D7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A5287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CF4B1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3D023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6F030A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35106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803A9" w14:textId="77777777" w:rsidR="0052690B" w:rsidRDefault="00B40AD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131E1" w14:textId="77777777" w:rsidR="0052690B" w:rsidRDefault="00B40AD1">
            <w:pPr>
              <w:jc w:val="right"/>
            </w:pPr>
            <w:r>
              <w:rPr>
                <w:sz w:val="18"/>
              </w:rPr>
              <w:t>21.471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34327" w14:textId="77777777" w:rsidR="0052690B" w:rsidRDefault="00B40AD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414C6" w14:textId="77777777" w:rsidR="0052690B" w:rsidRDefault="00B40AD1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DAF17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49D214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E289F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94C14" w14:textId="77777777" w:rsidR="0052690B" w:rsidRDefault="00B40AD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87FD2" w14:textId="77777777" w:rsidR="0052690B" w:rsidRDefault="00B40AD1">
            <w:pPr>
              <w:jc w:val="right"/>
            </w:pPr>
            <w:r>
              <w:rPr>
                <w:sz w:val="18"/>
              </w:rPr>
              <w:t>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C6BFC" w14:textId="77777777" w:rsidR="0052690B" w:rsidRDefault="00B40AD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79470" w14:textId="77777777" w:rsidR="0052690B" w:rsidRDefault="00B40AD1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66A20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52690B" w14:paraId="5E5D3D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992A0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ABDF8" w14:textId="77777777" w:rsidR="0052690B" w:rsidRDefault="00B40AD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6B5A0" w14:textId="77777777" w:rsidR="0052690B" w:rsidRDefault="00B40AD1">
            <w:pPr>
              <w:jc w:val="right"/>
            </w:pPr>
            <w:r>
              <w:rPr>
                <w:sz w:val="18"/>
              </w:rPr>
              <w:t>18.001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28F7F" w14:textId="77777777" w:rsidR="0052690B" w:rsidRDefault="00B40AD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7C2D9" w14:textId="77777777" w:rsidR="0052690B" w:rsidRDefault="00B40AD1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AABCA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42CC77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1E36A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E2D80" w14:textId="77777777" w:rsidR="0052690B" w:rsidRDefault="00B40AD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47917" w14:textId="77777777" w:rsidR="0052690B" w:rsidRDefault="00B40AD1">
            <w:pPr>
              <w:jc w:val="right"/>
            </w:pPr>
            <w:r>
              <w:rPr>
                <w:sz w:val="18"/>
              </w:rPr>
              <w:t>18.199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64F48" w14:textId="77777777" w:rsidR="0052690B" w:rsidRDefault="00B40AD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C5486" w14:textId="77777777" w:rsidR="0052690B" w:rsidRDefault="00B40AD1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36A94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3918CFE4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EC2AB5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2F232B" w14:textId="77777777" w:rsidR="0052690B" w:rsidRDefault="00B40AD1">
      <w:pPr>
        <w:keepNext/>
        <w:spacing w:after="40"/>
      </w:pPr>
      <w:r>
        <w:rPr>
          <w:b/>
          <w:sz w:val="18"/>
        </w:rPr>
        <w:t>Gráfico 1 — Participação de Amapá nos indicadores do CAF em relação ao Brasil</w:t>
      </w:r>
    </w:p>
    <w:p w14:paraId="4D64F20D" w14:textId="77777777" w:rsidR="0052690B" w:rsidRDefault="00B40AD1">
      <w:r>
        <w:rPr>
          <w:noProof/>
        </w:rPr>
        <w:drawing>
          <wp:inline distT="0" distB="0" distL="0" distR="0" wp14:anchorId="41477822" wp14:editId="6DD8764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6DD" w14:textId="77777777" w:rsidR="0052690B" w:rsidRDefault="00B40AD1">
      <w:pPr>
        <w:pStyle w:val="Ttulo1"/>
      </w:pPr>
      <w:r>
        <w:t>PRONAF</w:t>
      </w:r>
    </w:p>
    <w:p w14:paraId="7AC20377" w14:textId="77777777" w:rsidR="0052690B" w:rsidRDefault="00B40AD1">
      <w:pPr>
        <w:spacing w:after="40"/>
      </w:pPr>
      <w:r>
        <w:rPr>
          <w:b/>
          <w:sz w:val="18"/>
        </w:rPr>
        <w:t>Tabela 4 — Indicadores do PRONAF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1F17F3F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BDB81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08D4C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9879B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43B79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A5597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26A62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3A5363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80833" w14:textId="77777777" w:rsidR="0052690B" w:rsidRDefault="00B40AD1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F7DD1" w14:textId="77777777" w:rsidR="0052690B" w:rsidRDefault="00B40AD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AAD57" w14:textId="77777777" w:rsidR="0052690B" w:rsidRDefault="00B40AD1">
            <w:pPr>
              <w:jc w:val="right"/>
            </w:pPr>
            <w:r>
              <w:rPr>
                <w:sz w:val="18"/>
              </w:rPr>
              <w:t>2.236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8CA75" w14:textId="77777777" w:rsidR="0052690B" w:rsidRDefault="00B40AD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BBB0D" w14:textId="77777777" w:rsidR="0052690B" w:rsidRDefault="00B40AD1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3C5AD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368268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DF82D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6B0CA" w14:textId="77777777" w:rsidR="0052690B" w:rsidRDefault="00B40AD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8F214" w14:textId="77777777" w:rsidR="0052690B" w:rsidRDefault="00B40AD1">
            <w:pPr>
              <w:jc w:val="right"/>
            </w:pPr>
            <w:r>
              <w:rPr>
                <w:sz w:val="18"/>
              </w:rPr>
              <w:t>R$ 35.604.893,57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BA1B0" w14:textId="77777777" w:rsidR="0052690B" w:rsidRDefault="00B40AD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6AE2A" w14:textId="77777777" w:rsidR="0052690B" w:rsidRDefault="00B40AD1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430D6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52690B" w14:paraId="75AE9B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73E2B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8D8BA" w14:textId="77777777" w:rsidR="0052690B" w:rsidRDefault="00B40AD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F40FE" w14:textId="77777777" w:rsidR="0052690B" w:rsidRDefault="00B40AD1">
            <w:pPr>
              <w:jc w:val="right"/>
            </w:pPr>
            <w:r>
              <w:rPr>
                <w:sz w:val="18"/>
              </w:rPr>
              <w:t>2.236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D3FFE" w14:textId="77777777" w:rsidR="0052690B" w:rsidRDefault="00B40AD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CC685" w14:textId="77777777" w:rsidR="0052690B" w:rsidRDefault="00B40AD1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8AE96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69486A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75353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465E7" w14:textId="77777777" w:rsidR="0052690B" w:rsidRDefault="00B40AD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62515" w14:textId="77777777" w:rsidR="0052690B" w:rsidRDefault="00B40AD1">
            <w:pPr>
              <w:jc w:val="right"/>
            </w:pPr>
            <w:r>
              <w:rPr>
                <w:sz w:val="18"/>
              </w:rPr>
              <w:t>235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9927D" w14:textId="77777777" w:rsidR="0052690B" w:rsidRDefault="00B40AD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5828E" w14:textId="77777777" w:rsidR="0052690B" w:rsidRDefault="00B40AD1">
            <w:pPr>
              <w:jc w:val="right"/>
            </w:pPr>
            <w:r>
              <w:rPr>
                <w:sz w:val="18"/>
              </w:rPr>
              <w:t>0,18%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E3D74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52690B" w14:paraId="43869C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77132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E53EC" w14:textId="77777777" w:rsidR="0052690B" w:rsidRDefault="00B40AD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64686" w14:textId="77777777" w:rsidR="0052690B" w:rsidRDefault="00B40AD1">
            <w:pPr>
              <w:jc w:val="right"/>
            </w:pPr>
            <w:r>
              <w:rPr>
                <w:sz w:val="18"/>
              </w:rPr>
              <w:t>R$ 5.476.933,96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C4897" w14:textId="77777777" w:rsidR="0052690B" w:rsidRDefault="00B40AD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98E64" w14:textId="77777777" w:rsidR="0052690B" w:rsidRDefault="00B40AD1">
            <w:pPr>
              <w:jc w:val="right"/>
            </w:pPr>
            <w:r>
              <w:rPr>
                <w:sz w:val="18"/>
              </w:rPr>
              <w:t>0,23%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85B62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1E259221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263C306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3D7825" w14:textId="77777777" w:rsidR="0052690B" w:rsidRDefault="00B40AD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93721C6" w14:textId="77777777" w:rsidR="0052690B" w:rsidRDefault="00B40AD1">
      <w:r>
        <w:rPr>
          <w:noProof/>
        </w:rPr>
        <w:drawing>
          <wp:inline distT="0" distB="0" distL="0" distR="0" wp14:anchorId="243DADE0" wp14:editId="6D44336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65D8" w14:textId="77777777" w:rsidR="0052690B" w:rsidRDefault="00B40AD1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63AB0328" w14:textId="77777777" w:rsidR="0052690B" w:rsidRDefault="00B40AD1">
      <w:r>
        <w:rPr>
          <w:noProof/>
        </w:rPr>
        <w:drawing>
          <wp:inline distT="0" distB="0" distL="0" distR="0" wp14:anchorId="6C75E09E" wp14:editId="01370FB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00C1" w14:textId="77777777" w:rsidR="0052690B" w:rsidRDefault="00B40AD1">
      <w:pPr>
        <w:keepNext/>
        <w:spacing w:after="40"/>
      </w:pPr>
      <w:r>
        <w:rPr>
          <w:b/>
          <w:sz w:val="18"/>
        </w:rPr>
        <w:t>Gráfico 4 — Participação de Amapá nos indicadores do PRONAF em relação ao Brasil</w:t>
      </w:r>
    </w:p>
    <w:p w14:paraId="7F1AC32D" w14:textId="77777777" w:rsidR="0052690B" w:rsidRDefault="00B40AD1">
      <w:r>
        <w:rPr>
          <w:noProof/>
        </w:rPr>
        <w:drawing>
          <wp:inline distT="0" distB="0" distL="0" distR="0" wp14:anchorId="38621B12" wp14:editId="26B5619A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9819" w14:textId="77777777" w:rsidR="0052690B" w:rsidRDefault="00B40AD1">
      <w:pPr>
        <w:pStyle w:val="Ttulo1"/>
      </w:pPr>
      <w:r>
        <w:t>Mais Alimentos</w:t>
      </w:r>
    </w:p>
    <w:p w14:paraId="6ADDCF92" w14:textId="77777777" w:rsidR="0052690B" w:rsidRDefault="00B40AD1">
      <w:pPr>
        <w:spacing w:after="40"/>
      </w:pPr>
      <w:r>
        <w:rPr>
          <w:b/>
          <w:sz w:val="18"/>
        </w:rPr>
        <w:t>Tabela 5 — Indicadores do Mais Alimentos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0C80FC2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101BC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C6024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10C8F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BAEBA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AFB2D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2AC83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7ABAF9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6207C" w14:textId="77777777" w:rsidR="0052690B" w:rsidRDefault="00B40AD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9175A" w14:textId="77777777" w:rsidR="0052690B" w:rsidRDefault="00B40AD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1BD86" w14:textId="77777777" w:rsidR="0052690B" w:rsidRDefault="00B40AD1">
            <w:pPr>
              <w:jc w:val="right"/>
            </w:pPr>
            <w:r>
              <w:rPr>
                <w:sz w:val="18"/>
              </w:rPr>
              <w:t>1.372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091C0" w14:textId="77777777" w:rsidR="0052690B" w:rsidRDefault="00B40AD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444F3" w14:textId="77777777" w:rsidR="0052690B" w:rsidRDefault="00B40AD1">
            <w:pPr>
              <w:jc w:val="right"/>
            </w:pPr>
            <w:r>
              <w:rPr>
                <w:sz w:val="18"/>
              </w:rPr>
              <w:t>1,44%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5DBB8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52690B" w14:paraId="5F2847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5BDDD" w14:textId="77777777" w:rsidR="0052690B" w:rsidRDefault="00B40AD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1C77C" w14:textId="77777777" w:rsidR="0052690B" w:rsidRDefault="00B40AD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ED829" w14:textId="77777777" w:rsidR="0052690B" w:rsidRDefault="00B40AD1">
            <w:pPr>
              <w:jc w:val="right"/>
            </w:pPr>
            <w:r>
              <w:rPr>
                <w:sz w:val="18"/>
              </w:rPr>
              <w:t>R$ 17.999.905,00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756E3" w14:textId="77777777" w:rsidR="0052690B" w:rsidRDefault="00B40AD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D32EE" w14:textId="77777777" w:rsidR="0052690B" w:rsidRDefault="00B40AD1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7C6F3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273C565C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C9DDD0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4F5EF5" w14:textId="77777777" w:rsidR="0052690B" w:rsidRDefault="00B40AD1">
      <w:pPr>
        <w:keepNext/>
        <w:spacing w:after="40"/>
      </w:pPr>
      <w:r>
        <w:rPr>
          <w:b/>
          <w:sz w:val="18"/>
        </w:rPr>
        <w:lastRenderedPageBreak/>
        <w:t>Gráfico 5 — Participação de Amapá nos indicadores do Mais Alimentos em relação ao Brasil</w:t>
      </w:r>
    </w:p>
    <w:p w14:paraId="5EFADA82" w14:textId="77777777" w:rsidR="0052690B" w:rsidRDefault="00B40AD1">
      <w:r>
        <w:rPr>
          <w:noProof/>
        </w:rPr>
        <w:drawing>
          <wp:inline distT="0" distB="0" distL="0" distR="0" wp14:anchorId="176E0AA5" wp14:editId="739B0A2B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90A8" w14:textId="77777777" w:rsidR="0052690B" w:rsidRDefault="00B40AD1">
      <w:pPr>
        <w:pStyle w:val="Ttulo1"/>
      </w:pPr>
      <w:r>
        <w:t>ATER</w:t>
      </w:r>
    </w:p>
    <w:p w14:paraId="2FC3584C" w14:textId="77777777" w:rsidR="0052690B" w:rsidRDefault="00B40AD1">
      <w:pPr>
        <w:spacing w:after="40"/>
      </w:pPr>
      <w:r>
        <w:rPr>
          <w:b/>
          <w:sz w:val="18"/>
        </w:rPr>
        <w:t>Tabela 6 — Indicadores de ATER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456EF4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F1839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140E2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319CF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1EFC4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81CAE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0F6F6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68270F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C9CD4" w14:textId="77777777" w:rsidR="0052690B" w:rsidRDefault="00B40AD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95499" w14:textId="77777777" w:rsidR="0052690B" w:rsidRDefault="00B40AD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F346B" w14:textId="77777777" w:rsidR="0052690B" w:rsidRDefault="00B40AD1">
            <w:pPr>
              <w:jc w:val="right"/>
            </w:pPr>
            <w:r>
              <w:rPr>
                <w:sz w:val="18"/>
              </w:rPr>
              <w:t>396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AC79C" w14:textId="77777777" w:rsidR="0052690B" w:rsidRDefault="00B40AD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8843D" w14:textId="77777777" w:rsidR="0052690B" w:rsidRDefault="00B40AD1">
            <w:pPr>
              <w:jc w:val="right"/>
            </w:pPr>
            <w:r>
              <w:rPr>
                <w:sz w:val="18"/>
              </w:rPr>
              <w:t>6,85%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5E675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690B" w14:paraId="71D5B9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DDBB6" w14:textId="77777777" w:rsidR="0052690B" w:rsidRDefault="00B40AD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2B661" w14:textId="77777777" w:rsidR="0052690B" w:rsidRDefault="00B40AD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B51DF" w14:textId="77777777" w:rsidR="0052690B" w:rsidRDefault="00B40AD1">
            <w:pPr>
              <w:jc w:val="right"/>
            </w:pPr>
            <w:r>
              <w:rPr>
                <w:sz w:val="18"/>
              </w:rPr>
              <w:t>714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0BF6A" w14:textId="77777777" w:rsidR="0052690B" w:rsidRDefault="00B40AD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C1277" w14:textId="77777777" w:rsidR="0052690B" w:rsidRDefault="00B40AD1">
            <w:pPr>
              <w:jc w:val="right"/>
            </w:pPr>
            <w:r>
              <w:rPr>
                <w:sz w:val="18"/>
              </w:rPr>
              <w:t>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D013F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2F3C7D8A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A8E1D6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FECAC40" w14:textId="77777777" w:rsidR="0052690B" w:rsidRDefault="00B40AD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65990776" w14:textId="77777777" w:rsidR="0052690B" w:rsidRDefault="00B40AD1">
      <w:r>
        <w:rPr>
          <w:noProof/>
        </w:rPr>
        <w:drawing>
          <wp:inline distT="0" distB="0" distL="0" distR="0" wp14:anchorId="1DE21699" wp14:editId="0589B28B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2F95" w14:textId="77777777" w:rsidR="0052690B" w:rsidRDefault="00B40AD1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79EE2850" w14:textId="77777777" w:rsidR="0052690B" w:rsidRDefault="00B40AD1">
      <w:r>
        <w:rPr>
          <w:noProof/>
        </w:rPr>
        <w:drawing>
          <wp:inline distT="0" distB="0" distL="0" distR="0" wp14:anchorId="0E933280" wp14:editId="40050E39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650" w14:textId="77777777" w:rsidR="0052690B" w:rsidRDefault="00B40AD1">
      <w:pPr>
        <w:keepNext/>
        <w:spacing w:after="40"/>
      </w:pPr>
      <w:r>
        <w:rPr>
          <w:b/>
          <w:sz w:val="18"/>
        </w:rPr>
        <w:t>Gráfico 8 — Participação de Amapá nos indicadores de ATER em relação ao Brasil</w:t>
      </w:r>
    </w:p>
    <w:p w14:paraId="106691A4" w14:textId="77777777" w:rsidR="0052690B" w:rsidRDefault="00B40AD1">
      <w:r>
        <w:rPr>
          <w:noProof/>
        </w:rPr>
        <w:drawing>
          <wp:inline distT="0" distB="0" distL="0" distR="0" wp14:anchorId="1CFF839D" wp14:editId="1168EEE3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0D9B" w14:textId="77777777" w:rsidR="0052690B" w:rsidRDefault="00B40AD1">
      <w:pPr>
        <w:pStyle w:val="Ttulo1"/>
      </w:pPr>
      <w:r>
        <w:t>Garantia-Safra</w:t>
      </w:r>
    </w:p>
    <w:p w14:paraId="4C8CC2A8" w14:textId="77777777" w:rsidR="0052690B" w:rsidRDefault="00B40AD1">
      <w:pPr>
        <w:spacing w:after="40"/>
      </w:pPr>
      <w:r>
        <w:rPr>
          <w:b/>
          <w:sz w:val="18"/>
        </w:rPr>
        <w:t>Tabela 7 — Indicadores do Garantia-Safra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313EEA0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48E95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EC504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910F4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C4D0F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53249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6DB7C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4A46E1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50168" w14:textId="77777777" w:rsidR="0052690B" w:rsidRDefault="00B40AD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3DE14" w14:textId="77777777" w:rsidR="0052690B" w:rsidRDefault="00B40AD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B834C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8F93D" w14:textId="77777777" w:rsidR="0052690B" w:rsidRDefault="00B40AD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E7219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C1A3A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2690B" w14:paraId="38C63F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F77E9" w14:textId="77777777" w:rsidR="0052690B" w:rsidRDefault="00B40AD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7ED0D" w14:textId="77777777" w:rsidR="0052690B" w:rsidRDefault="00B40AD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DE988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4F022" w14:textId="77777777" w:rsidR="0052690B" w:rsidRDefault="00B40AD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D0724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7D229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88B155C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BF3B7E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55A3F25" w14:textId="77777777" w:rsidR="0052690B" w:rsidRDefault="00B40AD1">
      <w:pPr>
        <w:pStyle w:val="Ttulo1"/>
      </w:pPr>
      <w:r>
        <w:lastRenderedPageBreak/>
        <w:t>PNCF</w:t>
      </w:r>
    </w:p>
    <w:p w14:paraId="42353759" w14:textId="77777777" w:rsidR="0052690B" w:rsidRDefault="00B40AD1">
      <w:pPr>
        <w:spacing w:after="40"/>
      </w:pPr>
      <w:r>
        <w:rPr>
          <w:b/>
          <w:sz w:val="18"/>
        </w:rPr>
        <w:t>Tabela 8 — Indicadores do PNCF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21C6AAB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9210F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5FA1E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9172E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B2816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DAECE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7F45F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41F30F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F1B65" w14:textId="77777777" w:rsidR="0052690B" w:rsidRDefault="00B40AD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ADC63" w14:textId="77777777" w:rsidR="0052690B" w:rsidRDefault="00B40AD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5B4FA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CD40E" w14:textId="77777777" w:rsidR="0052690B" w:rsidRDefault="00B40AD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FF2E0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57AC0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2690B" w14:paraId="25BD3C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44B5B" w14:textId="77777777" w:rsidR="0052690B" w:rsidRDefault="00B40AD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BB322" w14:textId="77777777" w:rsidR="0052690B" w:rsidRDefault="00B40AD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3E75C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F7D40" w14:textId="77777777" w:rsidR="0052690B" w:rsidRDefault="00B40AD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4EF5F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FD14C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2690B" w14:paraId="568F4D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56FA2" w14:textId="77777777" w:rsidR="0052690B" w:rsidRDefault="00B40AD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88946" w14:textId="77777777" w:rsidR="0052690B" w:rsidRDefault="00B40AD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6F9BA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7305C" w14:textId="77777777" w:rsidR="0052690B" w:rsidRDefault="00B40AD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71775" w14:textId="77777777" w:rsidR="0052690B" w:rsidRDefault="00B40AD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BBBC6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2977F43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FA1A10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DC6A0CB" w14:textId="77777777" w:rsidR="0052690B" w:rsidRDefault="00B40AD1">
      <w:pPr>
        <w:pStyle w:val="Ttulo1"/>
      </w:pPr>
      <w:r>
        <w:t>PNRA - Reforma Agrária</w:t>
      </w:r>
    </w:p>
    <w:p w14:paraId="58136270" w14:textId="77777777" w:rsidR="0052690B" w:rsidRDefault="00B40AD1">
      <w:pPr>
        <w:spacing w:after="40"/>
      </w:pPr>
      <w:r>
        <w:rPr>
          <w:b/>
          <w:sz w:val="18"/>
        </w:rPr>
        <w:t>Tabela 9 — Indicadores do PNRA em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690B" w14:paraId="0881FF6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44298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BAE3D" w14:textId="77777777" w:rsidR="0052690B" w:rsidRDefault="00B40AD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83F16" w14:textId="77777777" w:rsidR="0052690B" w:rsidRDefault="00B40AD1">
            <w:r>
              <w:rPr>
                <w:b/>
                <w:color w:val="FFFFFF"/>
                <w:sz w:val="18"/>
              </w:rPr>
              <w:t>Amapá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9229B" w14:textId="77777777" w:rsidR="0052690B" w:rsidRDefault="00B40AD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178A3" w14:textId="77777777" w:rsidR="0052690B" w:rsidRDefault="00B40AD1">
            <w:r>
              <w:rPr>
                <w:b/>
                <w:color w:val="FFFFFF"/>
                <w:sz w:val="18"/>
              </w:rPr>
              <w:t>Participação de AP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DE760" w14:textId="77777777" w:rsidR="0052690B" w:rsidRDefault="00B40AD1">
            <w:r>
              <w:rPr>
                <w:b/>
                <w:color w:val="FFFFFF"/>
                <w:sz w:val="18"/>
              </w:rPr>
              <w:t>Posição de AP entre as UFs</w:t>
            </w:r>
          </w:p>
        </w:tc>
      </w:tr>
      <w:tr w:rsidR="0052690B" w14:paraId="291137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FEEBA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64D62" w14:textId="77777777" w:rsidR="0052690B" w:rsidRDefault="00B40AD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36D2A" w14:textId="77777777" w:rsidR="0052690B" w:rsidRDefault="00B40AD1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F9F73" w14:textId="77777777" w:rsidR="0052690B" w:rsidRDefault="00B40AD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4EBA7" w14:textId="77777777" w:rsidR="0052690B" w:rsidRDefault="00B40AD1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1164D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52690B" w14:paraId="64E200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8E415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2B99D" w14:textId="77777777" w:rsidR="0052690B" w:rsidRDefault="00B40AD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7C0E2" w14:textId="77777777" w:rsidR="0052690B" w:rsidRDefault="00B40AD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F79E3" w14:textId="77777777" w:rsidR="0052690B" w:rsidRDefault="00B40AD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3E6DB" w14:textId="77777777" w:rsidR="0052690B" w:rsidRDefault="00B40AD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C6741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2690B" w14:paraId="23C3F6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FF0EA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A3094" w14:textId="77777777" w:rsidR="0052690B" w:rsidRDefault="00B40AD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66301" w14:textId="77777777" w:rsidR="0052690B" w:rsidRDefault="00B40AD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0CA8C" w14:textId="77777777" w:rsidR="0052690B" w:rsidRDefault="00B40AD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724A5" w14:textId="77777777" w:rsidR="0052690B" w:rsidRDefault="00B40AD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581DE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52690B" w14:paraId="0E46B3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EA43B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F3BE9" w14:textId="77777777" w:rsidR="0052690B" w:rsidRDefault="00B40AD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A1044" w14:textId="77777777" w:rsidR="0052690B" w:rsidRDefault="00B40AD1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EEA80" w14:textId="77777777" w:rsidR="0052690B" w:rsidRDefault="00B40AD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71C9F" w14:textId="77777777" w:rsidR="0052690B" w:rsidRDefault="00B40AD1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1DDCC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52690B" w14:paraId="171723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C42AA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656F6" w14:textId="77777777" w:rsidR="0052690B" w:rsidRDefault="00B40AD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30817" w14:textId="77777777" w:rsidR="0052690B" w:rsidRDefault="00B40AD1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A236A" w14:textId="77777777" w:rsidR="0052690B" w:rsidRDefault="00B40AD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D50CE" w14:textId="77777777" w:rsidR="0052690B" w:rsidRDefault="00B40AD1">
            <w:pPr>
              <w:jc w:val="right"/>
            </w:pPr>
            <w:r>
              <w:rPr>
                <w:sz w:val="18"/>
              </w:rPr>
              <w:t>0,46%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1CA9F" w14:textId="77777777" w:rsidR="0052690B" w:rsidRDefault="00B40AD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6DAC96DC" w14:textId="77777777" w:rsidR="0052690B" w:rsidRDefault="00B40AD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247441" w14:textId="77777777" w:rsidR="0052690B" w:rsidRDefault="00B40AD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8C9EAE" w14:textId="77777777" w:rsidR="0052690B" w:rsidRDefault="00B40AD1">
      <w:pPr>
        <w:keepNext/>
        <w:spacing w:after="40"/>
      </w:pPr>
      <w:r>
        <w:rPr>
          <w:b/>
          <w:sz w:val="18"/>
        </w:rPr>
        <w:lastRenderedPageBreak/>
        <w:t>Gráfico 9 — Participação de Amapá nos indicadores do PNRA em relação ao Brasil</w:t>
      </w:r>
    </w:p>
    <w:p w14:paraId="33B0547A" w14:textId="77777777" w:rsidR="0052690B" w:rsidRDefault="00B40AD1">
      <w:r>
        <w:rPr>
          <w:noProof/>
        </w:rPr>
        <w:drawing>
          <wp:inline distT="0" distB="0" distL="0" distR="0" wp14:anchorId="01A12D92" wp14:editId="1F5DE8DF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88F1" w14:textId="77777777" w:rsidR="0052690B" w:rsidRDefault="00B40AD1">
      <w:pPr>
        <w:pStyle w:val="Ttulo1"/>
      </w:pPr>
      <w:r>
        <w:t>Fontes</w:t>
      </w:r>
    </w:p>
    <w:p w14:paraId="7F833700" w14:textId="77777777" w:rsidR="0052690B" w:rsidRDefault="00B40AD1">
      <w:pPr>
        <w:spacing w:after="40"/>
      </w:pPr>
      <w:r>
        <w:rPr>
          <w:b/>
          <w:sz w:val="18"/>
        </w:rPr>
        <w:t>Tabela 10 — Fontes administrativas utilizadas no relatório de Amapá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52690B" w14:paraId="31FE2637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1F6B4" w14:textId="77777777" w:rsidR="0052690B" w:rsidRDefault="00B40AD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25365" w14:textId="77777777" w:rsidR="0052690B" w:rsidRDefault="00B40AD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63B22" w14:textId="77777777" w:rsidR="0052690B" w:rsidRDefault="00B40AD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76158" w14:textId="77777777" w:rsidR="0052690B" w:rsidRDefault="00B40AD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52690B" w14:paraId="683EAA4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CDD20" w14:textId="77777777" w:rsidR="0052690B" w:rsidRDefault="00B40AD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C09F6" w14:textId="77777777" w:rsidR="0052690B" w:rsidRDefault="00B40AD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70D96" w14:textId="77777777" w:rsidR="0052690B" w:rsidRDefault="00B40AD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130ED" w14:textId="77777777" w:rsidR="0052690B" w:rsidRDefault="00B40AD1">
            <w:r>
              <w:rPr>
                <w:sz w:val="18"/>
              </w:rPr>
              <w:t>ater_ate_2026_03_gerado_em_20260410151127.xlsx</w:t>
            </w:r>
          </w:p>
        </w:tc>
      </w:tr>
      <w:tr w:rsidR="0052690B" w14:paraId="49B874B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6FF6B" w14:textId="77777777" w:rsidR="0052690B" w:rsidRDefault="00B40AD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18A5B" w14:textId="77777777" w:rsidR="0052690B" w:rsidRDefault="00B40AD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5A0C5" w14:textId="77777777" w:rsidR="0052690B" w:rsidRDefault="00B40AD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58BFE" w14:textId="77777777" w:rsidR="0052690B" w:rsidRDefault="00B40AD1">
            <w:r>
              <w:rPr>
                <w:sz w:val="18"/>
              </w:rPr>
              <w:t>caf_dap_ativos_ate_2026_03_gerado_em_20260410152650.xlsx</w:t>
            </w:r>
          </w:p>
        </w:tc>
      </w:tr>
      <w:tr w:rsidR="0052690B" w14:paraId="2EE7135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2DB29" w14:textId="77777777" w:rsidR="0052690B" w:rsidRDefault="00B40AD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E9AB3" w14:textId="77777777" w:rsidR="0052690B" w:rsidRDefault="00B40AD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18098" w14:textId="77777777" w:rsidR="0052690B" w:rsidRDefault="00B40AD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F3091" w14:textId="77777777" w:rsidR="0052690B" w:rsidRDefault="00B40AD1">
            <w:r>
              <w:rPr>
                <w:sz w:val="18"/>
              </w:rPr>
              <w:t>GARANTIA-SAFRA_2023-2024_ate_2026_04.xlsx</w:t>
            </w:r>
          </w:p>
        </w:tc>
      </w:tr>
      <w:tr w:rsidR="0052690B" w14:paraId="0BFF89E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E3417" w14:textId="77777777" w:rsidR="0052690B" w:rsidRDefault="00B40AD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152BC" w14:textId="77777777" w:rsidR="0052690B" w:rsidRDefault="00B40AD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FE438" w14:textId="77777777" w:rsidR="0052690B" w:rsidRDefault="00B40AD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2FDCE" w14:textId="77777777" w:rsidR="0052690B" w:rsidRDefault="00B40AD1">
            <w:r>
              <w:rPr>
                <w:sz w:val="18"/>
              </w:rPr>
              <w:t>mais_alimentos_gaia_202604151554.xlsx</w:t>
            </w:r>
          </w:p>
        </w:tc>
      </w:tr>
      <w:tr w:rsidR="0052690B" w14:paraId="5DB7B4B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B0484" w14:textId="77777777" w:rsidR="0052690B" w:rsidRDefault="00B40AD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9175D" w14:textId="77777777" w:rsidR="0052690B" w:rsidRDefault="00B40AD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23BB5" w14:textId="77777777" w:rsidR="0052690B" w:rsidRDefault="00B40AD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9380A" w14:textId="77777777" w:rsidR="0052690B" w:rsidRDefault="00B40AD1">
            <w:r>
              <w:rPr>
                <w:sz w:val="18"/>
              </w:rPr>
              <w:t>pncf_2026_03_gerado_em_20260410170006.xlsx</w:t>
            </w:r>
          </w:p>
        </w:tc>
      </w:tr>
      <w:tr w:rsidR="0052690B" w14:paraId="092B5B0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BDB11" w14:textId="77777777" w:rsidR="0052690B" w:rsidRDefault="00B40AD1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0032D" w14:textId="77777777" w:rsidR="0052690B" w:rsidRDefault="00B40AD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6B3AF" w14:textId="77777777" w:rsidR="0052690B" w:rsidRDefault="00B40AD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80E59" w14:textId="77777777" w:rsidR="0052690B" w:rsidRDefault="00B40AD1">
            <w:r>
              <w:rPr>
                <w:sz w:val="18"/>
              </w:rPr>
              <w:t>PNRA_2026_2026_04_15.xlsx</w:t>
            </w:r>
          </w:p>
        </w:tc>
      </w:tr>
      <w:tr w:rsidR="0052690B" w14:paraId="258C9AF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EF3C7" w14:textId="77777777" w:rsidR="0052690B" w:rsidRDefault="00B40AD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AFEE5" w14:textId="77777777" w:rsidR="0052690B" w:rsidRDefault="00B40AD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17CB8" w14:textId="77777777" w:rsidR="0052690B" w:rsidRDefault="00B40AD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A7D7B" w14:textId="77777777" w:rsidR="0052690B" w:rsidRDefault="00B40AD1">
            <w:r>
              <w:rPr>
                <w:sz w:val="18"/>
              </w:rPr>
              <w:t>pronaf_gaia_20260414.xlsx</w:t>
            </w:r>
          </w:p>
        </w:tc>
      </w:tr>
    </w:tbl>
    <w:p w14:paraId="1E21FA48" w14:textId="77777777" w:rsidR="0052690B" w:rsidRDefault="00B40AD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88B5BFF" w14:textId="77777777" w:rsidR="0052690B" w:rsidRDefault="00B40AD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52690B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3197F" w14:textId="77777777" w:rsidR="00B40AD1" w:rsidRDefault="00B40AD1">
      <w:pPr>
        <w:spacing w:after="0" w:line="240" w:lineRule="auto"/>
      </w:pPr>
      <w:r>
        <w:separator/>
      </w:r>
    </w:p>
  </w:endnote>
  <w:endnote w:type="continuationSeparator" w:id="0">
    <w:p w14:paraId="11238C84" w14:textId="77777777" w:rsidR="00B40AD1" w:rsidRDefault="00B40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B32D" w14:textId="77777777" w:rsidR="009C07C1" w:rsidRDefault="009C0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62C1" w14:textId="77777777" w:rsidR="0052690B" w:rsidRDefault="00B40AD1">
    <w:pPr>
      <w:pStyle w:val="Rodap"/>
      <w:jc w:val="center"/>
    </w:pPr>
    <w:r>
      <w:rPr>
        <w:sz w:val="18"/>
      </w:rPr>
      <w:t>Contribuições e Dúvidas: damei@mda.gov.br</w:t>
    </w:r>
  </w:p>
  <w:p w14:paraId="5D915CA7" w14:textId="6DC88948" w:rsidR="0052690B" w:rsidRDefault="00B40AD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9C07C1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730A" w14:textId="77777777" w:rsidR="009C07C1" w:rsidRDefault="009C0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2844" w14:textId="77777777" w:rsidR="00B40AD1" w:rsidRDefault="00B40AD1">
      <w:pPr>
        <w:spacing w:after="0" w:line="240" w:lineRule="auto"/>
      </w:pPr>
      <w:r>
        <w:separator/>
      </w:r>
    </w:p>
  </w:footnote>
  <w:footnote w:type="continuationSeparator" w:id="0">
    <w:p w14:paraId="5F1B3BF4" w14:textId="77777777" w:rsidR="00B40AD1" w:rsidRDefault="00B40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45D8" w14:textId="77777777" w:rsidR="009C07C1" w:rsidRDefault="009C07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D99D" w14:textId="77777777" w:rsidR="0052690B" w:rsidRDefault="00B40AD1">
    <w:pPr>
      <w:pStyle w:val="Cabealho"/>
      <w:jc w:val="right"/>
    </w:pPr>
    <w:r>
      <w:rPr>
        <w:noProof/>
      </w:rPr>
      <w:drawing>
        <wp:inline distT="0" distB="0" distL="0" distR="0" wp14:anchorId="70BB7AA4" wp14:editId="635CE3CB">
          <wp:extent cx="2331720" cy="572703"/>
          <wp:effectExtent l="0" t="0" r="0" b="0"/>
          <wp:docPr id="12949621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5D63" w14:textId="77777777" w:rsidR="009C07C1" w:rsidRDefault="009C07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540312">
    <w:abstractNumId w:val="8"/>
  </w:num>
  <w:num w:numId="2" w16cid:durableId="1548757177">
    <w:abstractNumId w:val="6"/>
  </w:num>
  <w:num w:numId="3" w16cid:durableId="171341131">
    <w:abstractNumId w:val="5"/>
  </w:num>
  <w:num w:numId="4" w16cid:durableId="544483537">
    <w:abstractNumId w:val="4"/>
  </w:num>
  <w:num w:numId="5" w16cid:durableId="2051147752">
    <w:abstractNumId w:val="7"/>
  </w:num>
  <w:num w:numId="6" w16cid:durableId="1880586467">
    <w:abstractNumId w:val="3"/>
  </w:num>
  <w:num w:numId="7" w16cid:durableId="507870381">
    <w:abstractNumId w:val="2"/>
  </w:num>
  <w:num w:numId="8" w16cid:durableId="1425607634">
    <w:abstractNumId w:val="1"/>
  </w:num>
  <w:num w:numId="9" w16cid:durableId="16181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90B"/>
    <w:rsid w:val="009C07C1"/>
    <w:rsid w:val="00A35E8C"/>
    <w:rsid w:val="00AA1D8D"/>
    <w:rsid w:val="00B40A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A7AF3A-5FFE-4053-A907-69491A98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1075</Words>
  <Characters>6317</Characters>
  <Application>Microsoft Office Word</Application>
  <DocSecurity>0</DocSecurity>
  <Lines>485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2026-05-05T12:49:00Z</dcterms:modified>
  <cp:category/>
</cp:coreProperties>
</file>