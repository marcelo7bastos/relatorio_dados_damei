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FBF4" w14:textId="77777777" w:rsidR="0007479A" w:rsidRDefault="008C3AFD">
      <w:pPr>
        <w:pStyle w:val="Ttulo"/>
        <w:jc w:val="center"/>
      </w:pPr>
      <w:r>
        <w:t>Relatório Estadual de Dados - Mato Grosso do Sul (MS)</w:t>
      </w:r>
    </w:p>
    <w:p w14:paraId="583A8912" w14:textId="77777777" w:rsidR="0007479A" w:rsidRDefault="008C3AFD">
      <w:r>
        <w:t>Gerado em: 05/05/2026 09:53</w:t>
      </w:r>
    </w:p>
    <w:p w14:paraId="58A951AD" w14:textId="77777777" w:rsidR="0007479A" w:rsidRDefault="008C3AFD">
      <w:pPr>
        <w:pStyle w:val="Ttulo1"/>
      </w:pPr>
      <w:r>
        <w:t>Sumário Executivo</w:t>
      </w:r>
    </w:p>
    <w:p w14:paraId="72AF4764" w14:textId="77777777" w:rsidR="0007479A" w:rsidRDefault="008C3AFD">
      <w:r>
        <w:t>A tabela a seguir apresenta indicadores selecionados para Mato Grosso do Sul, comparando os resultados do estado com o total nacional e indicando sua posição no ranking das Unidades da Federação no mês de referência.</w:t>
      </w:r>
    </w:p>
    <w:p w14:paraId="4952B699" w14:textId="77777777" w:rsidR="0007479A" w:rsidRDefault="008C3AFD">
      <w:pPr>
        <w:spacing w:after="40"/>
      </w:pPr>
      <w:r>
        <w:rPr>
          <w:b/>
          <w:sz w:val="18"/>
        </w:rPr>
        <w:t>Tabela 1 — Indicadores selecionados de Mato Grosso do Sul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7479A" w14:paraId="2C8B9B1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3DB62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4033D" w14:textId="77777777" w:rsidR="0007479A" w:rsidRDefault="008C3A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CFD52" w14:textId="77777777" w:rsidR="0007479A" w:rsidRDefault="008C3AFD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F1B89" w14:textId="77777777" w:rsidR="0007479A" w:rsidRDefault="008C3A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0546D" w14:textId="77777777" w:rsidR="0007479A" w:rsidRDefault="008C3AFD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3A487" w14:textId="77777777" w:rsidR="0007479A" w:rsidRDefault="008C3AFD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07479A" w14:paraId="3EC2AA5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9CF93" w14:textId="77777777" w:rsidR="0007479A" w:rsidRDefault="008C3A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CE471" w14:textId="77777777" w:rsidR="0007479A" w:rsidRDefault="008C3AFD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472B5" w14:textId="77777777" w:rsidR="0007479A" w:rsidRDefault="008C3AFD">
            <w:pPr>
              <w:jc w:val="right"/>
            </w:pPr>
            <w:r>
              <w:rPr>
                <w:sz w:val="18"/>
              </w:rPr>
              <w:t>28.415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16851" w14:textId="77777777" w:rsidR="0007479A" w:rsidRDefault="008C3AFD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BA7BE" w14:textId="77777777" w:rsidR="0007479A" w:rsidRDefault="008C3AFD">
            <w:pPr>
              <w:jc w:val="right"/>
            </w:pPr>
            <w:r>
              <w:rPr>
                <w:sz w:val="18"/>
              </w:rPr>
              <w:t>0,73%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F0655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07479A" w14:paraId="2757BD7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DC60A" w14:textId="77777777" w:rsidR="0007479A" w:rsidRDefault="008C3A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33FD5" w14:textId="77777777" w:rsidR="0007479A" w:rsidRDefault="008C3AF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48BD1" w14:textId="77777777" w:rsidR="0007479A" w:rsidRDefault="008C3AFD">
            <w:pPr>
              <w:jc w:val="right"/>
            </w:pPr>
            <w:r>
              <w:rPr>
                <w:sz w:val="18"/>
              </w:rPr>
              <w:t>R$ 146.256.825,98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4CF08" w14:textId="77777777" w:rsidR="0007479A" w:rsidRDefault="008C3AFD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7345B" w14:textId="77777777" w:rsidR="0007479A" w:rsidRDefault="008C3AFD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067B8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07479A" w14:paraId="75664C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C1382" w14:textId="77777777" w:rsidR="0007479A" w:rsidRDefault="008C3AF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5528C" w14:textId="77777777" w:rsidR="0007479A" w:rsidRDefault="008C3AF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C8320" w14:textId="77777777" w:rsidR="0007479A" w:rsidRDefault="008C3AFD">
            <w:pPr>
              <w:jc w:val="right"/>
            </w:pPr>
            <w:r>
              <w:rPr>
                <w:sz w:val="18"/>
              </w:rPr>
              <w:t>R$ 17.313.219,84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F3A4B" w14:textId="77777777" w:rsidR="0007479A" w:rsidRDefault="008C3AFD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C16A7" w14:textId="77777777" w:rsidR="0007479A" w:rsidRDefault="008C3AFD">
            <w:pPr>
              <w:jc w:val="right"/>
            </w:pPr>
            <w:r>
              <w:rPr>
                <w:sz w:val="18"/>
              </w:rPr>
              <w:t>0,49%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DE27B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07479A" w14:paraId="7118A4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02726" w14:textId="77777777" w:rsidR="0007479A" w:rsidRDefault="008C3AF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ABF08" w14:textId="77777777" w:rsidR="0007479A" w:rsidRDefault="008C3AFD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F9B34" w14:textId="77777777" w:rsidR="0007479A" w:rsidRDefault="008C3AFD">
            <w:pPr>
              <w:jc w:val="right"/>
            </w:pPr>
            <w:r>
              <w:rPr>
                <w:sz w:val="18"/>
              </w:rPr>
              <w:t>402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1F91F" w14:textId="77777777" w:rsidR="0007479A" w:rsidRDefault="008C3AFD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F154B" w14:textId="77777777" w:rsidR="0007479A" w:rsidRDefault="008C3AFD">
            <w:pPr>
              <w:jc w:val="right"/>
            </w:pPr>
            <w:r>
              <w:rPr>
                <w:sz w:val="18"/>
              </w:rPr>
              <w:t>2,39%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0C1D4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07479A" w14:paraId="080A0E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919EF" w14:textId="77777777" w:rsidR="0007479A" w:rsidRDefault="008C3AF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4BE78" w14:textId="77777777" w:rsidR="0007479A" w:rsidRDefault="008C3AFD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BB081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EED19" w14:textId="77777777" w:rsidR="0007479A" w:rsidRDefault="008C3AFD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AC6AD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4B895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07479A" w14:paraId="32E394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9DD61" w14:textId="77777777" w:rsidR="0007479A" w:rsidRDefault="008C3AF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E8D96" w14:textId="77777777" w:rsidR="0007479A" w:rsidRDefault="008C3AFD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A6192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E1314" w14:textId="77777777" w:rsidR="0007479A" w:rsidRDefault="008C3AFD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EB577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46FD9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07479A" w14:paraId="68AFBE5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89755" w14:textId="77777777" w:rsidR="0007479A" w:rsidRDefault="008C3A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28B58" w14:textId="77777777" w:rsidR="0007479A" w:rsidRDefault="008C3AFD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88549" w14:textId="77777777" w:rsidR="0007479A" w:rsidRDefault="008C3AFD">
            <w:pPr>
              <w:jc w:val="right"/>
            </w:pPr>
            <w:r>
              <w:rPr>
                <w:sz w:val="18"/>
              </w:rPr>
              <w:t>376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E24F2" w14:textId="77777777" w:rsidR="0007479A" w:rsidRDefault="008C3AFD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C598A" w14:textId="77777777" w:rsidR="0007479A" w:rsidRDefault="008C3AFD">
            <w:pPr>
              <w:jc w:val="right"/>
            </w:pPr>
            <w:r>
              <w:rPr>
                <w:sz w:val="18"/>
              </w:rPr>
              <w:t>4,12%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3E61C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3926580A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F0C4D34" w14:textId="77777777" w:rsidR="0007479A" w:rsidRDefault="008C3A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5FA8800" w14:textId="77777777" w:rsidR="0007479A" w:rsidRDefault="008C3AFD">
      <w:r>
        <w:t>A tabela seguinte apresenta a soma dos dados históricos disponíveis em dois períodos: 2019 a 2022 e 2023 a 2026 (incompleto).</w:t>
      </w:r>
    </w:p>
    <w:p w14:paraId="5740461C" w14:textId="77777777" w:rsidR="0007479A" w:rsidRDefault="008C3AFD">
      <w:pPr>
        <w:spacing w:after="40"/>
      </w:pPr>
      <w:r>
        <w:rPr>
          <w:b/>
          <w:sz w:val="18"/>
        </w:rPr>
        <w:t>Tabela 2 — Síntese histórica de indicadores selecionados de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07479A" w14:paraId="034FF9F6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CE7F68" w14:textId="77777777" w:rsidR="0007479A" w:rsidRDefault="008C3AFD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FA8D74" w14:textId="77777777" w:rsidR="0007479A" w:rsidRDefault="008C3AFD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1585B" w14:textId="77777777" w:rsidR="0007479A" w:rsidRDefault="008C3AFD">
            <w:r>
              <w:rPr>
                <w:b/>
                <w:color w:val="FFFFFF"/>
                <w:sz w:val="16"/>
              </w:rPr>
              <w:t>MS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78441" w14:textId="77777777" w:rsidR="0007479A" w:rsidRDefault="008C3AFD">
            <w:r>
              <w:rPr>
                <w:b/>
                <w:color w:val="FFFFFF"/>
                <w:sz w:val="16"/>
              </w:rPr>
              <w:t>MS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9B2B7" w14:textId="77777777" w:rsidR="0007479A" w:rsidRDefault="008C3AFD">
            <w:r>
              <w:rPr>
                <w:b/>
                <w:color w:val="FFFFFF"/>
                <w:sz w:val="16"/>
              </w:rPr>
              <w:t>Var. MS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E9EF1F" w14:textId="77777777" w:rsidR="0007479A" w:rsidRDefault="008C3AFD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874D87" w14:textId="77777777" w:rsidR="0007479A" w:rsidRDefault="008C3AFD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B62901" w14:textId="77777777" w:rsidR="0007479A" w:rsidRDefault="008C3AFD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07479A" w14:paraId="772ACE2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3509BE" w14:textId="77777777" w:rsidR="0007479A" w:rsidRDefault="008C3AF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C37A6B" w14:textId="77777777" w:rsidR="0007479A" w:rsidRDefault="008C3AFD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3C34C9" w14:textId="77777777" w:rsidR="0007479A" w:rsidRDefault="008C3AFD">
            <w:pPr>
              <w:jc w:val="right"/>
            </w:pPr>
            <w:r>
              <w:rPr>
                <w:sz w:val="16"/>
              </w:rPr>
              <w:t>R$ 955.924.648,14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1DBA9" w14:textId="77777777" w:rsidR="0007479A" w:rsidRDefault="008C3AFD">
            <w:pPr>
              <w:jc w:val="right"/>
            </w:pPr>
            <w:r>
              <w:rPr>
                <w:sz w:val="16"/>
              </w:rPr>
              <w:t>R$ 1.234.952.021,65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14B7AA" w14:textId="77777777" w:rsidR="0007479A" w:rsidRDefault="008C3AFD">
            <w:pPr>
              <w:jc w:val="right"/>
            </w:pPr>
            <w:r>
              <w:rPr>
                <w:sz w:val="16"/>
              </w:rPr>
              <w:t>29,19%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6C35C" w14:textId="77777777" w:rsidR="0007479A" w:rsidRDefault="008C3AFD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1168A7" w14:textId="77777777" w:rsidR="0007479A" w:rsidRDefault="008C3AFD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E8AC68" w14:textId="77777777" w:rsidR="0007479A" w:rsidRDefault="008C3AFD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07479A" w14:paraId="56B18F6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345742" w14:textId="77777777" w:rsidR="0007479A" w:rsidRDefault="008C3AF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460C2" w14:textId="77777777" w:rsidR="0007479A" w:rsidRDefault="008C3AFD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0CDE4" w14:textId="77777777" w:rsidR="0007479A" w:rsidRDefault="008C3AFD">
            <w:pPr>
              <w:jc w:val="right"/>
            </w:pPr>
            <w:r>
              <w:rPr>
                <w:sz w:val="16"/>
              </w:rPr>
              <w:t>22.663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E76E62" w14:textId="77777777" w:rsidR="0007479A" w:rsidRDefault="008C3AFD">
            <w:pPr>
              <w:jc w:val="right"/>
            </w:pPr>
            <w:r>
              <w:rPr>
                <w:sz w:val="16"/>
              </w:rPr>
              <w:t>23.789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82752E" w14:textId="77777777" w:rsidR="0007479A" w:rsidRDefault="008C3AFD">
            <w:pPr>
              <w:jc w:val="right"/>
            </w:pPr>
            <w:r>
              <w:rPr>
                <w:sz w:val="16"/>
              </w:rPr>
              <w:t>4,97%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D61570" w14:textId="77777777" w:rsidR="0007479A" w:rsidRDefault="008C3AFD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15E94" w14:textId="77777777" w:rsidR="0007479A" w:rsidRDefault="008C3AFD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961507" w14:textId="77777777" w:rsidR="0007479A" w:rsidRDefault="008C3AFD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07479A" w14:paraId="5D2A594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71E6F" w14:textId="77777777" w:rsidR="0007479A" w:rsidRDefault="008C3AF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B7751E" w14:textId="77777777" w:rsidR="0007479A" w:rsidRDefault="008C3AFD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4F636" w14:textId="77777777" w:rsidR="0007479A" w:rsidRDefault="008C3AFD">
            <w:pPr>
              <w:jc w:val="right"/>
            </w:pPr>
            <w:r>
              <w:rPr>
                <w:sz w:val="16"/>
              </w:rPr>
              <w:t>22.663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64843" w14:textId="77777777" w:rsidR="0007479A" w:rsidRDefault="008C3AFD">
            <w:pPr>
              <w:jc w:val="right"/>
            </w:pPr>
            <w:r>
              <w:rPr>
                <w:sz w:val="16"/>
              </w:rPr>
              <w:t>23.789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F1998" w14:textId="77777777" w:rsidR="0007479A" w:rsidRDefault="008C3AFD">
            <w:pPr>
              <w:jc w:val="right"/>
            </w:pPr>
            <w:r>
              <w:rPr>
                <w:sz w:val="16"/>
              </w:rPr>
              <w:t>4,97%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59B3C" w14:textId="77777777" w:rsidR="0007479A" w:rsidRDefault="008C3AFD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11D6C" w14:textId="77777777" w:rsidR="0007479A" w:rsidRDefault="008C3AFD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727CCB" w14:textId="77777777" w:rsidR="0007479A" w:rsidRDefault="008C3AFD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07479A" w14:paraId="54E6D01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B0CBD8" w14:textId="77777777" w:rsidR="0007479A" w:rsidRDefault="008C3AFD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8F462" w14:textId="77777777" w:rsidR="0007479A" w:rsidRDefault="008C3AFD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4486A" w14:textId="77777777" w:rsidR="0007479A" w:rsidRDefault="008C3AFD">
            <w:pPr>
              <w:jc w:val="right"/>
            </w:pPr>
            <w:r>
              <w:rPr>
                <w:sz w:val="16"/>
              </w:rPr>
              <w:lastRenderedPageBreak/>
              <w:t>2.492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2AEB2A" w14:textId="77777777" w:rsidR="0007479A" w:rsidRDefault="008C3AFD">
            <w:pPr>
              <w:jc w:val="right"/>
            </w:pPr>
            <w:r>
              <w:rPr>
                <w:sz w:val="16"/>
              </w:rPr>
              <w:t>4.896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8C903C" w14:textId="77777777" w:rsidR="0007479A" w:rsidRDefault="008C3AFD">
            <w:pPr>
              <w:jc w:val="right"/>
            </w:pPr>
            <w:r>
              <w:rPr>
                <w:sz w:val="16"/>
              </w:rPr>
              <w:t>96,47%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862FE1" w14:textId="77777777" w:rsidR="0007479A" w:rsidRDefault="008C3AFD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E79BAA" w14:textId="77777777" w:rsidR="0007479A" w:rsidRDefault="008C3AFD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B82D3" w14:textId="77777777" w:rsidR="0007479A" w:rsidRDefault="008C3AFD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07479A" w14:paraId="16136B5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C9CA83" w14:textId="77777777" w:rsidR="0007479A" w:rsidRDefault="008C3AFD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ADA5C" w14:textId="77777777" w:rsidR="0007479A" w:rsidRDefault="008C3AFD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47BBF0" w14:textId="77777777" w:rsidR="0007479A" w:rsidRDefault="008C3AFD">
            <w:pPr>
              <w:jc w:val="right"/>
            </w:pPr>
            <w:r>
              <w:rPr>
                <w:sz w:val="16"/>
              </w:rPr>
              <w:t>1.941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01A8B9" w14:textId="77777777" w:rsidR="0007479A" w:rsidRDefault="008C3AFD">
            <w:pPr>
              <w:jc w:val="right"/>
            </w:pPr>
            <w:r>
              <w:rPr>
                <w:sz w:val="16"/>
              </w:rPr>
              <w:t>783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2A66F" w14:textId="77777777" w:rsidR="0007479A" w:rsidRDefault="008C3AFD">
            <w:pPr>
              <w:jc w:val="right"/>
            </w:pPr>
            <w:r>
              <w:rPr>
                <w:sz w:val="16"/>
              </w:rPr>
              <w:t>-59,66%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A7D961" w14:textId="77777777" w:rsidR="0007479A" w:rsidRDefault="008C3AFD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B04D4" w14:textId="77777777" w:rsidR="0007479A" w:rsidRDefault="008C3AFD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050165" w14:textId="77777777" w:rsidR="0007479A" w:rsidRDefault="008C3AFD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20AA961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E109280" w14:textId="77777777" w:rsidR="0007479A" w:rsidRDefault="008C3AFD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0CD13569" w14:textId="77777777" w:rsidR="0007479A" w:rsidRDefault="008C3AFD">
      <w:pPr>
        <w:pStyle w:val="Ttulo1"/>
      </w:pPr>
      <w:r>
        <w:t>CAF - Cadastro da Agricultura Familiar</w:t>
      </w:r>
    </w:p>
    <w:p w14:paraId="50FABFC1" w14:textId="77777777" w:rsidR="0007479A" w:rsidRDefault="008C3AFD">
      <w:pPr>
        <w:spacing w:after="40"/>
      </w:pPr>
      <w:r>
        <w:rPr>
          <w:b/>
          <w:sz w:val="18"/>
        </w:rPr>
        <w:t>Tabela 3 — Indicadores do CAF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7479A" w14:paraId="5BE02DF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B3B4F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F2AA0" w14:textId="77777777" w:rsidR="0007479A" w:rsidRDefault="008C3A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32FAA" w14:textId="77777777" w:rsidR="0007479A" w:rsidRDefault="008C3AFD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86A0C" w14:textId="77777777" w:rsidR="0007479A" w:rsidRDefault="008C3A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9074D" w14:textId="77777777" w:rsidR="0007479A" w:rsidRDefault="008C3AFD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A16F9" w14:textId="77777777" w:rsidR="0007479A" w:rsidRDefault="008C3AFD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07479A" w14:paraId="2DDCBE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13374" w14:textId="77777777" w:rsidR="0007479A" w:rsidRDefault="008C3A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FBC3D" w14:textId="77777777" w:rsidR="0007479A" w:rsidRDefault="008C3AFD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53480" w14:textId="77777777" w:rsidR="0007479A" w:rsidRDefault="008C3AFD">
            <w:pPr>
              <w:jc w:val="right"/>
            </w:pPr>
            <w:r>
              <w:rPr>
                <w:sz w:val="18"/>
              </w:rPr>
              <w:t>28.415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BB8CB" w14:textId="77777777" w:rsidR="0007479A" w:rsidRDefault="008C3AFD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CF042" w14:textId="77777777" w:rsidR="0007479A" w:rsidRDefault="008C3AFD">
            <w:pPr>
              <w:jc w:val="right"/>
            </w:pPr>
            <w:r>
              <w:rPr>
                <w:sz w:val="18"/>
              </w:rPr>
              <w:t>0,73%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9DA69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07479A" w14:paraId="64AE2F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5714B" w14:textId="77777777" w:rsidR="0007479A" w:rsidRDefault="008C3A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8042B" w14:textId="77777777" w:rsidR="0007479A" w:rsidRDefault="008C3AFD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4A8C2" w14:textId="77777777" w:rsidR="0007479A" w:rsidRDefault="008C3AFD">
            <w:pPr>
              <w:jc w:val="right"/>
            </w:pPr>
            <w:r>
              <w:rPr>
                <w:sz w:val="18"/>
              </w:rPr>
              <w:t>159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AEABA" w14:textId="77777777" w:rsidR="0007479A" w:rsidRDefault="008C3AFD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BA9A8" w14:textId="77777777" w:rsidR="0007479A" w:rsidRDefault="008C3AFD">
            <w:pPr>
              <w:jc w:val="right"/>
            </w:pPr>
            <w:r>
              <w:rPr>
                <w:sz w:val="18"/>
              </w:rPr>
              <w:t>1,74%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83B77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07479A" w14:paraId="6785E24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6AC99" w14:textId="77777777" w:rsidR="0007479A" w:rsidRDefault="008C3A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82BF8" w14:textId="77777777" w:rsidR="0007479A" w:rsidRDefault="008C3AFD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BA062" w14:textId="77777777" w:rsidR="0007479A" w:rsidRDefault="008C3AFD">
            <w:pPr>
              <w:jc w:val="right"/>
            </w:pPr>
            <w:r>
              <w:rPr>
                <w:sz w:val="18"/>
              </w:rPr>
              <w:t>24.963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4C0E5" w14:textId="77777777" w:rsidR="0007479A" w:rsidRDefault="008C3AFD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8DD3F" w14:textId="77777777" w:rsidR="0007479A" w:rsidRDefault="008C3AFD">
            <w:pPr>
              <w:jc w:val="right"/>
            </w:pPr>
            <w:r>
              <w:rPr>
                <w:sz w:val="18"/>
              </w:rPr>
              <w:t>0,71%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C7B61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07479A" w14:paraId="6472E0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66D73" w14:textId="77777777" w:rsidR="0007479A" w:rsidRDefault="008C3A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19C56" w14:textId="77777777" w:rsidR="0007479A" w:rsidRDefault="008C3AFD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754A0" w14:textId="77777777" w:rsidR="0007479A" w:rsidRDefault="008C3AFD">
            <w:pPr>
              <w:jc w:val="right"/>
            </w:pPr>
            <w:r>
              <w:rPr>
                <w:sz w:val="18"/>
              </w:rPr>
              <w:t>25.284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65F9B" w14:textId="77777777" w:rsidR="0007479A" w:rsidRDefault="008C3AFD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EA337" w14:textId="77777777" w:rsidR="0007479A" w:rsidRDefault="008C3AFD">
            <w:pPr>
              <w:jc w:val="right"/>
            </w:pPr>
            <w:r>
              <w:rPr>
                <w:sz w:val="18"/>
              </w:rPr>
              <w:t>0,72%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829A8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260C4FFD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1657121" w14:textId="77777777" w:rsidR="0007479A" w:rsidRDefault="008C3A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B1DF1E" w14:textId="77777777" w:rsidR="0007479A" w:rsidRDefault="008C3AFD">
      <w:pPr>
        <w:keepNext/>
        <w:spacing w:after="40"/>
      </w:pPr>
      <w:r>
        <w:rPr>
          <w:b/>
          <w:sz w:val="18"/>
        </w:rPr>
        <w:t>Gráfico 1 — Participação de Mato Grosso do Sul nos indicadores do CAF em relação ao Brasil</w:t>
      </w:r>
    </w:p>
    <w:p w14:paraId="21C983D4" w14:textId="77777777" w:rsidR="0007479A" w:rsidRDefault="008C3AFD">
      <w:r>
        <w:rPr>
          <w:noProof/>
        </w:rPr>
        <w:drawing>
          <wp:inline distT="0" distB="0" distL="0" distR="0" wp14:anchorId="11A693C0" wp14:editId="3E7EE5FF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0E4B" w14:textId="77777777" w:rsidR="0007479A" w:rsidRDefault="008C3AFD">
      <w:pPr>
        <w:pStyle w:val="Ttulo1"/>
      </w:pPr>
      <w:r>
        <w:t>PRONAF</w:t>
      </w:r>
    </w:p>
    <w:p w14:paraId="1DD82884" w14:textId="77777777" w:rsidR="0007479A" w:rsidRDefault="008C3AFD">
      <w:pPr>
        <w:spacing w:after="40"/>
      </w:pPr>
      <w:r>
        <w:rPr>
          <w:b/>
          <w:sz w:val="18"/>
        </w:rPr>
        <w:t>Tabela 4 — Indicadores do PRONAF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7479A" w14:paraId="30D975E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71E8E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BF5D2" w14:textId="77777777" w:rsidR="0007479A" w:rsidRDefault="008C3A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230A9" w14:textId="77777777" w:rsidR="0007479A" w:rsidRDefault="008C3AFD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1A627" w14:textId="77777777" w:rsidR="0007479A" w:rsidRDefault="008C3A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FE914" w14:textId="77777777" w:rsidR="0007479A" w:rsidRDefault="008C3AFD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D85F9" w14:textId="77777777" w:rsidR="0007479A" w:rsidRDefault="008C3AFD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07479A" w14:paraId="1CB1861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CED98" w14:textId="77777777" w:rsidR="0007479A" w:rsidRDefault="008C3AFD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3AF6B" w14:textId="77777777" w:rsidR="0007479A" w:rsidRDefault="008C3AFD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D757C" w14:textId="77777777" w:rsidR="0007479A" w:rsidRDefault="008C3AFD">
            <w:pPr>
              <w:jc w:val="right"/>
            </w:pPr>
            <w:r>
              <w:rPr>
                <w:sz w:val="18"/>
              </w:rPr>
              <w:t>3.397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0F92D" w14:textId="77777777" w:rsidR="0007479A" w:rsidRDefault="008C3AFD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4192E" w14:textId="77777777" w:rsidR="0007479A" w:rsidRDefault="008C3AFD">
            <w:pPr>
              <w:jc w:val="right"/>
            </w:pPr>
            <w:r>
              <w:rPr>
                <w:sz w:val="18"/>
              </w:rPr>
              <w:t>0,70%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6A76B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07479A" w14:paraId="17FD11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11DFB" w14:textId="77777777" w:rsidR="0007479A" w:rsidRDefault="008C3A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7FDED" w14:textId="77777777" w:rsidR="0007479A" w:rsidRDefault="008C3AF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53B7A" w14:textId="77777777" w:rsidR="0007479A" w:rsidRDefault="008C3AFD">
            <w:pPr>
              <w:jc w:val="right"/>
            </w:pPr>
            <w:r>
              <w:rPr>
                <w:sz w:val="18"/>
              </w:rPr>
              <w:t>R$ 146.256.825,98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76AA5" w14:textId="77777777" w:rsidR="0007479A" w:rsidRDefault="008C3AFD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3260B" w14:textId="77777777" w:rsidR="0007479A" w:rsidRDefault="008C3AFD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72F43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07479A" w14:paraId="249DE2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8EFF8" w14:textId="77777777" w:rsidR="0007479A" w:rsidRDefault="008C3A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AEA44" w14:textId="77777777" w:rsidR="0007479A" w:rsidRDefault="008C3AFD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9FF22" w14:textId="77777777" w:rsidR="0007479A" w:rsidRDefault="008C3AFD">
            <w:pPr>
              <w:jc w:val="right"/>
            </w:pPr>
            <w:r>
              <w:rPr>
                <w:sz w:val="18"/>
              </w:rPr>
              <w:t>3.397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D7951" w14:textId="77777777" w:rsidR="0007479A" w:rsidRDefault="008C3AFD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3FA96" w14:textId="77777777" w:rsidR="0007479A" w:rsidRDefault="008C3AFD">
            <w:pPr>
              <w:jc w:val="right"/>
            </w:pPr>
            <w:r>
              <w:rPr>
                <w:sz w:val="18"/>
              </w:rPr>
              <w:t>0,70%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0FE05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07479A" w14:paraId="1B2A76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8DD6F" w14:textId="77777777" w:rsidR="0007479A" w:rsidRDefault="008C3A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3D62D" w14:textId="77777777" w:rsidR="0007479A" w:rsidRDefault="008C3AFD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C3094" w14:textId="77777777" w:rsidR="0007479A" w:rsidRDefault="008C3AFD">
            <w:pPr>
              <w:jc w:val="right"/>
            </w:pPr>
            <w:r>
              <w:rPr>
                <w:sz w:val="18"/>
              </w:rPr>
              <w:t>823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04208" w14:textId="77777777" w:rsidR="0007479A" w:rsidRDefault="008C3AFD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20EF3" w14:textId="77777777" w:rsidR="0007479A" w:rsidRDefault="008C3AFD">
            <w:pPr>
              <w:jc w:val="right"/>
            </w:pPr>
            <w:r>
              <w:rPr>
                <w:sz w:val="18"/>
              </w:rPr>
              <w:t>0,64%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46102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07479A" w14:paraId="56FD91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78285" w14:textId="77777777" w:rsidR="0007479A" w:rsidRDefault="008C3A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70094" w14:textId="77777777" w:rsidR="0007479A" w:rsidRDefault="008C3AFD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E2CEA" w14:textId="77777777" w:rsidR="0007479A" w:rsidRDefault="008C3AFD">
            <w:pPr>
              <w:jc w:val="right"/>
            </w:pPr>
            <w:r>
              <w:rPr>
                <w:sz w:val="18"/>
              </w:rPr>
              <w:t>R$ 36.553.998,45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E16A7" w14:textId="77777777" w:rsidR="0007479A" w:rsidRDefault="008C3AFD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7D212" w14:textId="77777777" w:rsidR="0007479A" w:rsidRDefault="008C3AFD">
            <w:pPr>
              <w:jc w:val="right"/>
            </w:pPr>
            <w:r>
              <w:rPr>
                <w:sz w:val="18"/>
              </w:rPr>
              <w:t>1,53%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2C85E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58B4227B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19B9D95" w14:textId="77777777" w:rsidR="0007479A" w:rsidRDefault="008C3A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9F908E4" w14:textId="77777777" w:rsidR="0007479A" w:rsidRDefault="008C3AFD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01D6C94E" w14:textId="77777777" w:rsidR="0007479A" w:rsidRDefault="008C3AFD">
      <w:r>
        <w:rPr>
          <w:noProof/>
        </w:rPr>
        <w:drawing>
          <wp:inline distT="0" distB="0" distL="0" distR="0" wp14:anchorId="254A38C9" wp14:editId="2B7145FF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6AD6" w14:textId="77777777" w:rsidR="0007479A" w:rsidRDefault="008C3AFD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0D1061C0" w14:textId="77777777" w:rsidR="0007479A" w:rsidRDefault="008C3AFD">
      <w:r>
        <w:rPr>
          <w:noProof/>
        </w:rPr>
        <w:drawing>
          <wp:inline distT="0" distB="0" distL="0" distR="0" wp14:anchorId="33970C59" wp14:editId="44C17B76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AA3D" w14:textId="77777777" w:rsidR="0007479A" w:rsidRDefault="008C3AFD">
      <w:pPr>
        <w:keepNext/>
        <w:spacing w:after="40"/>
      </w:pPr>
      <w:r>
        <w:rPr>
          <w:b/>
          <w:sz w:val="18"/>
        </w:rPr>
        <w:t>Gráfico 4 — Participação de Mato Grosso do Sul nos indicadores do PRONAF em relação ao Brasil</w:t>
      </w:r>
    </w:p>
    <w:p w14:paraId="57C9B56F" w14:textId="77777777" w:rsidR="0007479A" w:rsidRDefault="008C3AFD">
      <w:r>
        <w:rPr>
          <w:noProof/>
        </w:rPr>
        <w:drawing>
          <wp:inline distT="0" distB="0" distL="0" distR="0" wp14:anchorId="4DAA427F" wp14:editId="17C5D9CE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43E7" w14:textId="77777777" w:rsidR="0007479A" w:rsidRDefault="008C3AFD">
      <w:pPr>
        <w:pStyle w:val="Ttulo1"/>
      </w:pPr>
      <w:r>
        <w:t>Mais Alimentos</w:t>
      </w:r>
    </w:p>
    <w:p w14:paraId="3933FA4B" w14:textId="77777777" w:rsidR="0007479A" w:rsidRDefault="008C3AFD">
      <w:pPr>
        <w:spacing w:after="40"/>
      </w:pPr>
      <w:r>
        <w:rPr>
          <w:b/>
          <w:sz w:val="18"/>
        </w:rPr>
        <w:t>Tabela 5 — Indicadores do Mais Alimentos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7479A" w14:paraId="559175C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5CF03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36FAB" w14:textId="77777777" w:rsidR="0007479A" w:rsidRDefault="008C3A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FDB32" w14:textId="77777777" w:rsidR="0007479A" w:rsidRDefault="008C3AFD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8F278" w14:textId="77777777" w:rsidR="0007479A" w:rsidRDefault="008C3A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AAF3F" w14:textId="77777777" w:rsidR="0007479A" w:rsidRDefault="008C3AFD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1F2EE" w14:textId="77777777" w:rsidR="0007479A" w:rsidRDefault="008C3AFD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07479A" w14:paraId="7BCDF2E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0C4B6" w14:textId="77777777" w:rsidR="0007479A" w:rsidRDefault="008C3AF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75D66" w14:textId="77777777" w:rsidR="0007479A" w:rsidRDefault="008C3AFD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6DF61" w14:textId="77777777" w:rsidR="0007479A" w:rsidRDefault="008C3AFD">
            <w:pPr>
              <w:jc w:val="right"/>
            </w:pPr>
            <w:r>
              <w:rPr>
                <w:sz w:val="18"/>
              </w:rPr>
              <w:t>397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47776" w14:textId="77777777" w:rsidR="0007479A" w:rsidRDefault="008C3AFD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7C103" w14:textId="77777777" w:rsidR="0007479A" w:rsidRDefault="008C3AFD">
            <w:pPr>
              <w:jc w:val="right"/>
            </w:pPr>
            <w:r>
              <w:rPr>
                <w:sz w:val="18"/>
              </w:rPr>
              <w:t>0,42%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44D14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07479A" w14:paraId="16759E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D2EEA" w14:textId="77777777" w:rsidR="0007479A" w:rsidRDefault="008C3AF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D7F20" w14:textId="77777777" w:rsidR="0007479A" w:rsidRDefault="008C3AF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2F0B4" w14:textId="77777777" w:rsidR="0007479A" w:rsidRDefault="008C3AFD">
            <w:pPr>
              <w:jc w:val="right"/>
            </w:pPr>
            <w:r>
              <w:rPr>
                <w:sz w:val="18"/>
              </w:rPr>
              <w:t>R$ 17.313.219,84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8E975" w14:textId="77777777" w:rsidR="0007479A" w:rsidRDefault="008C3AFD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0EC98" w14:textId="77777777" w:rsidR="0007479A" w:rsidRDefault="008C3AFD">
            <w:pPr>
              <w:jc w:val="right"/>
            </w:pPr>
            <w:r>
              <w:rPr>
                <w:sz w:val="18"/>
              </w:rPr>
              <w:t>0,49%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15AD0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393B47EF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2435ED0" w14:textId="77777777" w:rsidR="0007479A" w:rsidRDefault="008C3A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D9913DF" w14:textId="77777777" w:rsidR="0007479A" w:rsidRDefault="008C3AFD">
      <w:pPr>
        <w:keepNext/>
        <w:spacing w:after="40"/>
      </w:pPr>
      <w:r>
        <w:rPr>
          <w:b/>
          <w:sz w:val="18"/>
        </w:rPr>
        <w:lastRenderedPageBreak/>
        <w:t>Gráfico 5 — Participação de Mato Grosso do Sul nos indicadores do Mais Alimentos em relação ao Brasil</w:t>
      </w:r>
    </w:p>
    <w:p w14:paraId="549C48B2" w14:textId="77777777" w:rsidR="0007479A" w:rsidRDefault="008C3AFD">
      <w:r>
        <w:rPr>
          <w:noProof/>
        </w:rPr>
        <w:drawing>
          <wp:inline distT="0" distB="0" distL="0" distR="0" wp14:anchorId="1C417B3F" wp14:editId="1721D756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CA15" w14:textId="77777777" w:rsidR="0007479A" w:rsidRDefault="008C3AFD">
      <w:pPr>
        <w:pStyle w:val="Ttulo1"/>
      </w:pPr>
      <w:r>
        <w:t>ATER</w:t>
      </w:r>
    </w:p>
    <w:p w14:paraId="625E2CF1" w14:textId="77777777" w:rsidR="0007479A" w:rsidRDefault="008C3AFD">
      <w:pPr>
        <w:spacing w:after="40"/>
      </w:pPr>
      <w:r>
        <w:rPr>
          <w:b/>
          <w:sz w:val="18"/>
        </w:rPr>
        <w:t>Tabela 6 — Indicadores de ATER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7479A" w14:paraId="526564C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F04EC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CB6BD" w14:textId="77777777" w:rsidR="0007479A" w:rsidRDefault="008C3A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B44CD" w14:textId="77777777" w:rsidR="0007479A" w:rsidRDefault="008C3AFD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B6C00" w14:textId="77777777" w:rsidR="0007479A" w:rsidRDefault="008C3A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B1BD6" w14:textId="77777777" w:rsidR="0007479A" w:rsidRDefault="008C3AFD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7A082" w14:textId="77777777" w:rsidR="0007479A" w:rsidRDefault="008C3AFD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07479A" w14:paraId="0C99727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91AEA" w14:textId="77777777" w:rsidR="0007479A" w:rsidRDefault="008C3AF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A41F3" w14:textId="77777777" w:rsidR="0007479A" w:rsidRDefault="008C3AFD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0D0EF" w14:textId="77777777" w:rsidR="0007479A" w:rsidRDefault="008C3AFD">
            <w:pPr>
              <w:jc w:val="right"/>
            </w:pPr>
            <w:r>
              <w:rPr>
                <w:sz w:val="18"/>
              </w:rPr>
              <w:t>173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C2981" w14:textId="77777777" w:rsidR="0007479A" w:rsidRDefault="008C3AFD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11B0C" w14:textId="77777777" w:rsidR="0007479A" w:rsidRDefault="008C3AFD">
            <w:pPr>
              <w:jc w:val="right"/>
            </w:pPr>
            <w:r>
              <w:rPr>
                <w:sz w:val="18"/>
              </w:rPr>
              <w:t>2,99%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76564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07479A" w14:paraId="5578F1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9F1FC" w14:textId="77777777" w:rsidR="0007479A" w:rsidRDefault="008C3AF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542D0" w14:textId="77777777" w:rsidR="0007479A" w:rsidRDefault="008C3AFD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0FF8D" w14:textId="77777777" w:rsidR="0007479A" w:rsidRDefault="008C3AFD">
            <w:pPr>
              <w:jc w:val="right"/>
            </w:pPr>
            <w:r>
              <w:rPr>
                <w:sz w:val="18"/>
              </w:rPr>
              <w:t>402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8A3D6" w14:textId="77777777" w:rsidR="0007479A" w:rsidRDefault="008C3AFD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1F386" w14:textId="77777777" w:rsidR="0007479A" w:rsidRDefault="008C3AFD">
            <w:pPr>
              <w:jc w:val="right"/>
            </w:pPr>
            <w:r>
              <w:rPr>
                <w:sz w:val="18"/>
              </w:rPr>
              <w:t>2,39%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85104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1BDC50FE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E1BDD43" w14:textId="77777777" w:rsidR="0007479A" w:rsidRDefault="008C3A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E044DFF" w14:textId="77777777" w:rsidR="0007479A" w:rsidRDefault="008C3AFD">
      <w:pPr>
        <w:keepNext/>
        <w:spacing w:after="40"/>
      </w:pPr>
      <w:r>
        <w:rPr>
          <w:b/>
          <w:sz w:val="18"/>
        </w:rPr>
        <w:lastRenderedPageBreak/>
        <w:t>Gráfico 6 — Histórico de famílias com ATER recebida</w:t>
      </w:r>
    </w:p>
    <w:p w14:paraId="463116D0" w14:textId="77777777" w:rsidR="0007479A" w:rsidRDefault="008C3AFD">
      <w:r>
        <w:rPr>
          <w:noProof/>
        </w:rPr>
        <w:drawing>
          <wp:inline distT="0" distB="0" distL="0" distR="0" wp14:anchorId="084EC19B" wp14:editId="50661619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07F8" w14:textId="77777777" w:rsidR="0007479A" w:rsidRDefault="008C3AFD">
      <w:pPr>
        <w:keepNext/>
        <w:spacing w:after="40"/>
      </w:pPr>
      <w:r>
        <w:rPr>
          <w:b/>
          <w:sz w:val="18"/>
        </w:rPr>
        <w:t>Gráfico 7 — Histórico de famílias com ATER iniciada</w:t>
      </w:r>
    </w:p>
    <w:p w14:paraId="474FB033" w14:textId="77777777" w:rsidR="0007479A" w:rsidRDefault="008C3AFD">
      <w:r>
        <w:rPr>
          <w:noProof/>
        </w:rPr>
        <w:drawing>
          <wp:inline distT="0" distB="0" distL="0" distR="0" wp14:anchorId="776A9F29" wp14:editId="5068DF2E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7F13" w14:textId="77777777" w:rsidR="0007479A" w:rsidRDefault="008C3AFD">
      <w:pPr>
        <w:keepNext/>
        <w:spacing w:after="40"/>
      </w:pPr>
      <w:r>
        <w:rPr>
          <w:b/>
          <w:sz w:val="18"/>
        </w:rPr>
        <w:lastRenderedPageBreak/>
        <w:t>Gráfico 8 — Participação de Mato Grosso do Sul nos indicadores de ATER em relação ao Brasil</w:t>
      </w:r>
    </w:p>
    <w:p w14:paraId="2142E0FC" w14:textId="77777777" w:rsidR="0007479A" w:rsidRDefault="008C3AFD">
      <w:r>
        <w:rPr>
          <w:noProof/>
        </w:rPr>
        <w:drawing>
          <wp:inline distT="0" distB="0" distL="0" distR="0" wp14:anchorId="6246C824" wp14:editId="50790483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D84C" w14:textId="77777777" w:rsidR="0007479A" w:rsidRDefault="008C3AFD">
      <w:pPr>
        <w:pStyle w:val="Ttulo1"/>
      </w:pPr>
      <w:r>
        <w:t>Garantia-Safra</w:t>
      </w:r>
    </w:p>
    <w:p w14:paraId="171FB0A8" w14:textId="77777777" w:rsidR="0007479A" w:rsidRDefault="008C3AFD">
      <w:pPr>
        <w:spacing w:after="40"/>
      </w:pPr>
      <w:r>
        <w:rPr>
          <w:b/>
          <w:sz w:val="18"/>
        </w:rPr>
        <w:t>Tabela 7 — Indicadores do Garantia-Safra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7479A" w14:paraId="691D51D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8D6BA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27229" w14:textId="77777777" w:rsidR="0007479A" w:rsidRDefault="008C3A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291DF" w14:textId="77777777" w:rsidR="0007479A" w:rsidRDefault="008C3AFD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2DEF8" w14:textId="77777777" w:rsidR="0007479A" w:rsidRDefault="008C3A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0AA74" w14:textId="77777777" w:rsidR="0007479A" w:rsidRDefault="008C3AFD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82697" w14:textId="77777777" w:rsidR="0007479A" w:rsidRDefault="008C3AFD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07479A" w14:paraId="233E86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9568F" w14:textId="77777777" w:rsidR="0007479A" w:rsidRDefault="008C3AF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A814B" w14:textId="77777777" w:rsidR="0007479A" w:rsidRDefault="008C3AFD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EEFD1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2E90A" w14:textId="77777777" w:rsidR="0007479A" w:rsidRDefault="008C3AFD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2DC61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D5478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07479A" w14:paraId="35BA1AD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AFBFE" w14:textId="77777777" w:rsidR="0007479A" w:rsidRDefault="008C3AF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21EBC" w14:textId="77777777" w:rsidR="0007479A" w:rsidRDefault="008C3AFD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1D582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8B372" w14:textId="77777777" w:rsidR="0007479A" w:rsidRDefault="008C3AFD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8E060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4930D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3FA457AA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EC3D905" w14:textId="77777777" w:rsidR="0007479A" w:rsidRDefault="008C3A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A695A80" w14:textId="77777777" w:rsidR="0007479A" w:rsidRDefault="008C3AFD">
      <w:pPr>
        <w:pStyle w:val="Ttulo1"/>
      </w:pPr>
      <w:r>
        <w:t>PNCF</w:t>
      </w:r>
    </w:p>
    <w:p w14:paraId="16C1B77F" w14:textId="77777777" w:rsidR="0007479A" w:rsidRDefault="008C3AFD">
      <w:pPr>
        <w:spacing w:after="40"/>
      </w:pPr>
      <w:r>
        <w:rPr>
          <w:b/>
          <w:sz w:val="18"/>
        </w:rPr>
        <w:t>Tabela 8 — Indicadores do PNCF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7479A" w14:paraId="7681A47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93232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75E57" w14:textId="77777777" w:rsidR="0007479A" w:rsidRDefault="008C3A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AEF98" w14:textId="77777777" w:rsidR="0007479A" w:rsidRDefault="008C3AFD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678B4" w14:textId="77777777" w:rsidR="0007479A" w:rsidRDefault="008C3A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16D1B" w14:textId="77777777" w:rsidR="0007479A" w:rsidRDefault="008C3AFD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364E0" w14:textId="77777777" w:rsidR="0007479A" w:rsidRDefault="008C3AFD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07479A" w14:paraId="22A6B30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F40D2" w14:textId="77777777" w:rsidR="0007479A" w:rsidRDefault="008C3AF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69F2B" w14:textId="77777777" w:rsidR="0007479A" w:rsidRDefault="008C3AFD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4F729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A9EC2" w14:textId="77777777" w:rsidR="0007479A" w:rsidRDefault="008C3AFD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96186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F44FF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07479A" w14:paraId="7A88621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E8C1F" w14:textId="77777777" w:rsidR="0007479A" w:rsidRDefault="008C3AF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28223" w14:textId="77777777" w:rsidR="0007479A" w:rsidRDefault="008C3AFD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762BC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3C753" w14:textId="77777777" w:rsidR="0007479A" w:rsidRDefault="008C3AFD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28CE7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433E9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07479A" w14:paraId="238041C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8BEA9" w14:textId="77777777" w:rsidR="0007479A" w:rsidRDefault="008C3AF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74836" w14:textId="77777777" w:rsidR="0007479A" w:rsidRDefault="008C3AFD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A3242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6E485" w14:textId="77777777" w:rsidR="0007479A" w:rsidRDefault="008C3AFD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9944A" w14:textId="77777777" w:rsidR="0007479A" w:rsidRDefault="008C3A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AA9C7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A67A318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4E88D9C" w14:textId="77777777" w:rsidR="0007479A" w:rsidRDefault="008C3A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88D74DD" w14:textId="77777777" w:rsidR="0007479A" w:rsidRDefault="008C3AFD">
      <w:pPr>
        <w:pStyle w:val="Ttulo1"/>
      </w:pPr>
      <w:r>
        <w:lastRenderedPageBreak/>
        <w:t>PNRA - Reforma Agrária</w:t>
      </w:r>
    </w:p>
    <w:p w14:paraId="55C8F7EF" w14:textId="77777777" w:rsidR="0007479A" w:rsidRDefault="008C3AFD">
      <w:pPr>
        <w:spacing w:after="40"/>
      </w:pPr>
      <w:r>
        <w:rPr>
          <w:b/>
          <w:sz w:val="18"/>
        </w:rPr>
        <w:t>Tabela 9 — Indicadores do PNRA em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7479A" w14:paraId="048A1A2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C67C4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578CF" w14:textId="77777777" w:rsidR="0007479A" w:rsidRDefault="008C3A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8764B" w14:textId="77777777" w:rsidR="0007479A" w:rsidRDefault="008C3AFD">
            <w:r>
              <w:rPr>
                <w:b/>
                <w:color w:val="FFFFFF"/>
                <w:sz w:val="18"/>
              </w:rPr>
              <w:t>Mato Grosso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ECD9A" w14:textId="77777777" w:rsidR="0007479A" w:rsidRDefault="008C3A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242D2" w14:textId="77777777" w:rsidR="0007479A" w:rsidRDefault="008C3AFD">
            <w:r>
              <w:rPr>
                <w:b/>
                <w:color w:val="FFFFFF"/>
                <w:sz w:val="18"/>
              </w:rPr>
              <w:t>Participação de MS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A3CC4" w14:textId="77777777" w:rsidR="0007479A" w:rsidRDefault="008C3AFD">
            <w:r>
              <w:rPr>
                <w:b/>
                <w:color w:val="FFFFFF"/>
                <w:sz w:val="18"/>
              </w:rPr>
              <w:t>Posição de MS entre as UFs</w:t>
            </w:r>
          </w:p>
        </w:tc>
      </w:tr>
      <w:tr w:rsidR="0007479A" w14:paraId="489578A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AE433" w14:textId="77777777" w:rsidR="0007479A" w:rsidRDefault="008C3A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146AE" w14:textId="77777777" w:rsidR="0007479A" w:rsidRDefault="008C3AFD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14600" w14:textId="77777777" w:rsidR="0007479A" w:rsidRDefault="008C3AF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717BC" w14:textId="77777777" w:rsidR="0007479A" w:rsidRDefault="008C3AFD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667CD" w14:textId="77777777" w:rsidR="0007479A" w:rsidRDefault="008C3AF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921E1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07479A" w14:paraId="0A4680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15B55" w14:textId="77777777" w:rsidR="0007479A" w:rsidRDefault="008C3A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9911D" w14:textId="77777777" w:rsidR="0007479A" w:rsidRDefault="008C3AFD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0D915" w14:textId="77777777" w:rsidR="0007479A" w:rsidRDefault="008C3AF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4C268" w14:textId="77777777" w:rsidR="0007479A" w:rsidRDefault="008C3AFD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31070" w14:textId="77777777" w:rsidR="0007479A" w:rsidRDefault="008C3AF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A4784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7479A" w14:paraId="3542736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DB6A1" w14:textId="77777777" w:rsidR="0007479A" w:rsidRDefault="008C3A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41BD9" w14:textId="77777777" w:rsidR="0007479A" w:rsidRDefault="008C3AFD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D3A1C" w14:textId="77777777" w:rsidR="0007479A" w:rsidRDefault="008C3AF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B1BB0" w14:textId="77777777" w:rsidR="0007479A" w:rsidRDefault="008C3AFD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20EC6" w14:textId="77777777" w:rsidR="0007479A" w:rsidRDefault="008C3AF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D819F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07479A" w14:paraId="532FAB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0EFB5" w14:textId="77777777" w:rsidR="0007479A" w:rsidRDefault="008C3A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8D7AF" w14:textId="77777777" w:rsidR="0007479A" w:rsidRDefault="008C3AFD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721C0" w14:textId="77777777" w:rsidR="0007479A" w:rsidRDefault="008C3AFD">
            <w:pPr>
              <w:jc w:val="right"/>
            </w:pPr>
            <w:r>
              <w:rPr>
                <w:sz w:val="18"/>
              </w:rPr>
              <w:t>376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6A009" w14:textId="77777777" w:rsidR="0007479A" w:rsidRDefault="008C3AFD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65894" w14:textId="77777777" w:rsidR="0007479A" w:rsidRDefault="008C3AFD">
            <w:pPr>
              <w:jc w:val="right"/>
            </w:pPr>
            <w:r>
              <w:rPr>
                <w:sz w:val="18"/>
              </w:rPr>
              <w:t>7,94%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10168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7479A" w14:paraId="150B284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199F2" w14:textId="77777777" w:rsidR="0007479A" w:rsidRDefault="008C3A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BD67E" w14:textId="77777777" w:rsidR="0007479A" w:rsidRDefault="008C3AFD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08A19" w14:textId="77777777" w:rsidR="0007479A" w:rsidRDefault="008C3AFD">
            <w:pPr>
              <w:jc w:val="right"/>
            </w:pPr>
            <w:r>
              <w:rPr>
                <w:sz w:val="18"/>
              </w:rPr>
              <w:t>376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EB155" w14:textId="77777777" w:rsidR="0007479A" w:rsidRDefault="008C3AFD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5D1F5" w14:textId="77777777" w:rsidR="0007479A" w:rsidRDefault="008C3AFD">
            <w:pPr>
              <w:jc w:val="right"/>
            </w:pPr>
            <w:r>
              <w:rPr>
                <w:sz w:val="18"/>
              </w:rPr>
              <w:t>4,12%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49A2A" w14:textId="77777777" w:rsidR="0007479A" w:rsidRDefault="008C3AFD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68142E23" w14:textId="77777777" w:rsidR="0007479A" w:rsidRDefault="008C3A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93ADD76" w14:textId="77777777" w:rsidR="0007479A" w:rsidRDefault="008C3A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24EF586" w14:textId="77777777" w:rsidR="0007479A" w:rsidRDefault="008C3AFD">
      <w:pPr>
        <w:keepNext/>
        <w:spacing w:after="40"/>
      </w:pPr>
      <w:r>
        <w:rPr>
          <w:b/>
          <w:sz w:val="18"/>
        </w:rPr>
        <w:t>Gráfico 9 — Participação de Mato Grosso do Sul nos indicadores do PNRA em relação ao Brasil</w:t>
      </w:r>
    </w:p>
    <w:p w14:paraId="7A2DE09B" w14:textId="77777777" w:rsidR="0007479A" w:rsidRDefault="008C3AFD">
      <w:r>
        <w:rPr>
          <w:noProof/>
        </w:rPr>
        <w:drawing>
          <wp:inline distT="0" distB="0" distL="0" distR="0" wp14:anchorId="4DAF03F5" wp14:editId="4E37BD32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8CB9" w14:textId="77777777" w:rsidR="0007479A" w:rsidRDefault="008C3AFD">
      <w:pPr>
        <w:pStyle w:val="Ttulo1"/>
      </w:pPr>
      <w:r>
        <w:t>Fontes</w:t>
      </w:r>
    </w:p>
    <w:p w14:paraId="42397D22" w14:textId="77777777" w:rsidR="0007479A" w:rsidRDefault="008C3AFD">
      <w:pPr>
        <w:spacing w:after="40"/>
      </w:pPr>
      <w:r>
        <w:rPr>
          <w:b/>
          <w:sz w:val="18"/>
        </w:rPr>
        <w:t>Tabela 10 — Fontes administrativas utilizadas no relatório de Mato Grosso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07479A" w14:paraId="0B55B588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258B8" w14:textId="77777777" w:rsidR="0007479A" w:rsidRDefault="008C3A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25CBD" w14:textId="77777777" w:rsidR="0007479A" w:rsidRDefault="008C3AFD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CACF5" w14:textId="77777777" w:rsidR="0007479A" w:rsidRDefault="008C3AFD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3F4DE" w14:textId="77777777" w:rsidR="0007479A" w:rsidRDefault="008C3AFD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07479A" w14:paraId="3898481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1D475" w14:textId="77777777" w:rsidR="0007479A" w:rsidRDefault="008C3AFD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0733C" w14:textId="77777777" w:rsidR="0007479A" w:rsidRDefault="008C3A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17979" w14:textId="77777777" w:rsidR="0007479A" w:rsidRDefault="008C3AFD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DE509" w14:textId="77777777" w:rsidR="0007479A" w:rsidRDefault="008C3AFD">
            <w:r>
              <w:rPr>
                <w:sz w:val="18"/>
              </w:rPr>
              <w:t>ater_ate_2026_03_gerado_em_20260410151127.xlsx</w:t>
            </w:r>
          </w:p>
        </w:tc>
      </w:tr>
      <w:tr w:rsidR="0007479A" w14:paraId="0D9773E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24836" w14:textId="77777777" w:rsidR="0007479A" w:rsidRDefault="008C3AFD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91FBF" w14:textId="77777777" w:rsidR="0007479A" w:rsidRDefault="008C3A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3E451" w14:textId="77777777" w:rsidR="0007479A" w:rsidRDefault="008C3AFD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AA98E" w14:textId="77777777" w:rsidR="0007479A" w:rsidRDefault="008C3AFD">
            <w:r>
              <w:rPr>
                <w:sz w:val="18"/>
              </w:rPr>
              <w:t>caf_dap_ativos_ate_2026_03_gerado_em_20260410152650.xlsx</w:t>
            </w:r>
          </w:p>
        </w:tc>
      </w:tr>
      <w:tr w:rsidR="0007479A" w14:paraId="6339791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6E0B8" w14:textId="77777777" w:rsidR="0007479A" w:rsidRDefault="008C3AFD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7A29C" w14:textId="77777777" w:rsidR="0007479A" w:rsidRDefault="008C3AFD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61FDD" w14:textId="77777777" w:rsidR="0007479A" w:rsidRDefault="008C3AFD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133B5" w14:textId="77777777" w:rsidR="0007479A" w:rsidRDefault="008C3AFD">
            <w:r>
              <w:rPr>
                <w:sz w:val="18"/>
              </w:rPr>
              <w:t>GARANTIA-SAFRA_2023-2024_ate_2026_04.xlsx</w:t>
            </w:r>
          </w:p>
        </w:tc>
      </w:tr>
      <w:tr w:rsidR="0007479A" w14:paraId="2B657F1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7A5D3" w14:textId="77777777" w:rsidR="0007479A" w:rsidRDefault="008C3AFD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15F28" w14:textId="77777777" w:rsidR="0007479A" w:rsidRDefault="008C3A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C2A4C" w14:textId="77777777" w:rsidR="0007479A" w:rsidRDefault="008C3AFD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F51E4" w14:textId="77777777" w:rsidR="0007479A" w:rsidRDefault="008C3AFD">
            <w:r>
              <w:rPr>
                <w:sz w:val="18"/>
              </w:rPr>
              <w:t>mais_alimentos_gaia_202604151554.xlsx</w:t>
            </w:r>
          </w:p>
        </w:tc>
      </w:tr>
      <w:tr w:rsidR="0007479A" w14:paraId="567A8CB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907A4" w14:textId="77777777" w:rsidR="0007479A" w:rsidRDefault="008C3AFD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71591" w14:textId="77777777" w:rsidR="0007479A" w:rsidRDefault="008C3A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3203C" w14:textId="77777777" w:rsidR="0007479A" w:rsidRDefault="008C3AFD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87F5B" w14:textId="77777777" w:rsidR="0007479A" w:rsidRDefault="008C3AFD">
            <w:r>
              <w:rPr>
                <w:sz w:val="18"/>
              </w:rPr>
              <w:t>pncf_2026_03_gerado_em_20260410170006.xlsx</w:t>
            </w:r>
          </w:p>
        </w:tc>
      </w:tr>
      <w:tr w:rsidR="0007479A" w14:paraId="285FFCE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52D56" w14:textId="77777777" w:rsidR="0007479A" w:rsidRDefault="008C3AFD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90273" w14:textId="77777777" w:rsidR="0007479A" w:rsidRDefault="008C3AFD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FD730" w14:textId="77777777" w:rsidR="0007479A" w:rsidRDefault="008C3AFD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F0501" w14:textId="77777777" w:rsidR="0007479A" w:rsidRDefault="008C3AFD">
            <w:r>
              <w:rPr>
                <w:sz w:val="18"/>
              </w:rPr>
              <w:t>PNRA_2026_2026_04_15.xlsx</w:t>
            </w:r>
          </w:p>
        </w:tc>
      </w:tr>
      <w:tr w:rsidR="0007479A" w14:paraId="6F2EF65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55E52" w14:textId="77777777" w:rsidR="0007479A" w:rsidRDefault="008C3AFD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018B4" w14:textId="77777777" w:rsidR="0007479A" w:rsidRDefault="008C3A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06B9C" w14:textId="77777777" w:rsidR="0007479A" w:rsidRDefault="008C3AFD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D1EAE" w14:textId="77777777" w:rsidR="0007479A" w:rsidRDefault="008C3AFD">
            <w:r>
              <w:rPr>
                <w:sz w:val="18"/>
              </w:rPr>
              <w:t>pronaf_gaia_20260414.xlsx</w:t>
            </w:r>
          </w:p>
        </w:tc>
      </w:tr>
    </w:tbl>
    <w:p w14:paraId="77AD4E7B" w14:textId="77777777" w:rsidR="0007479A" w:rsidRDefault="008C3AFD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4EA8ADA8" w14:textId="77777777" w:rsidR="0007479A" w:rsidRDefault="008C3AFD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07479A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B69B" w14:textId="77777777" w:rsidR="008C3AFD" w:rsidRDefault="008C3AFD">
      <w:pPr>
        <w:spacing w:after="0" w:line="240" w:lineRule="auto"/>
      </w:pPr>
      <w:r>
        <w:separator/>
      </w:r>
    </w:p>
  </w:endnote>
  <w:endnote w:type="continuationSeparator" w:id="0">
    <w:p w14:paraId="33CFE584" w14:textId="77777777" w:rsidR="008C3AFD" w:rsidRDefault="008C3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631F" w14:textId="77777777" w:rsidR="00B15464" w:rsidRDefault="00B154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3BA2B" w14:textId="77777777" w:rsidR="0007479A" w:rsidRDefault="008C3AFD">
    <w:pPr>
      <w:pStyle w:val="Rodap"/>
      <w:jc w:val="center"/>
    </w:pPr>
    <w:r>
      <w:rPr>
        <w:sz w:val="18"/>
      </w:rPr>
      <w:t>Contribuições e Dúvidas: damei@mda.gov.br</w:t>
    </w:r>
  </w:p>
  <w:p w14:paraId="7719B140" w14:textId="5FFD40AA" w:rsidR="0007479A" w:rsidRDefault="008C3AFD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B15464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F3FE" w14:textId="77777777" w:rsidR="00B15464" w:rsidRDefault="00B154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7EBE" w14:textId="77777777" w:rsidR="008C3AFD" w:rsidRDefault="008C3AFD">
      <w:pPr>
        <w:spacing w:after="0" w:line="240" w:lineRule="auto"/>
      </w:pPr>
      <w:r>
        <w:separator/>
      </w:r>
    </w:p>
  </w:footnote>
  <w:footnote w:type="continuationSeparator" w:id="0">
    <w:p w14:paraId="52FB83B0" w14:textId="77777777" w:rsidR="008C3AFD" w:rsidRDefault="008C3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F009D" w14:textId="77777777" w:rsidR="00B15464" w:rsidRDefault="00B154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2C8A" w14:textId="77777777" w:rsidR="0007479A" w:rsidRDefault="008C3AFD">
    <w:pPr>
      <w:pStyle w:val="Cabealho"/>
      <w:jc w:val="right"/>
    </w:pPr>
    <w:r>
      <w:rPr>
        <w:noProof/>
      </w:rPr>
      <w:drawing>
        <wp:inline distT="0" distB="0" distL="0" distR="0" wp14:anchorId="4B621648" wp14:editId="0CFDB04F">
          <wp:extent cx="2331720" cy="572703"/>
          <wp:effectExtent l="0" t="0" r="0" b="0"/>
          <wp:docPr id="16628936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2D6E" w14:textId="77777777" w:rsidR="00B15464" w:rsidRDefault="00B154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052557">
    <w:abstractNumId w:val="8"/>
  </w:num>
  <w:num w:numId="2" w16cid:durableId="1626889231">
    <w:abstractNumId w:val="6"/>
  </w:num>
  <w:num w:numId="3" w16cid:durableId="657658189">
    <w:abstractNumId w:val="5"/>
  </w:num>
  <w:num w:numId="4" w16cid:durableId="172456372">
    <w:abstractNumId w:val="4"/>
  </w:num>
  <w:num w:numId="5" w16cid:durableId="376584502">
    <w:abstractNumId w:val="7"/>
  </w:num>
  <w:num w:numId="6" w16cid:durableId="1457019663">
    <w:abstractNumId w:val="3"/>
  </w:num>
  <w:num w:numId="7" w16cid:durableId="273093577">
    <w:abstractNumId w:val="2"/>
  </w:num>
  <w:num w:numId="8" w16cid:durableId="979261860">
    <w:abstractNumId w:val="1"/>
  </w:num>
  <w:num w:numId="9" w16cid:durableId="195628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79A"/>
    <w:rsid w:val="0015074B"/>
    <w:rsid w:val="0029639D"/>
    <w:rsid w:val="00326F90"/>
    <w:rsid w:val="008C3AFD"/>
    <w:rsid w:val="00AA1D8D"/>
    <w:rsid w:val="00AE2E2A"/>
    <w:rsid w:val="00B154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E0A94C4-8F30-443F-97B2-C39CE0CB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1151</Words>
  <Characters>6574</Characters>
  <Application>Microsoft Office Word</Application>
  <DocSecurity>0</DocSecurity>
  <Lines>469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2026-05-05T12:53:00Z</dcterms:modified>
  <cp:category/>
</cp:coreProperties>
</file>