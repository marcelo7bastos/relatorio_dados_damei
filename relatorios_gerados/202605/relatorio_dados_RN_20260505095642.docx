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A914" w14:textId="77777777" w:rsidR="004D2843" w:rsidRDefault="002F1A2F">
      <w:pPr>
        <w:pStyle w:val="Ttulo"/>
        <w:jc w:val="center"/>
      </w:pPr>
      <w:r>
        <w:t>Relatório Estadual de Dados - Rio Grande do Norte (RN)</w:t>
      </w:r>
    </w:p>
    <w:p w14:paraId="6A1B4D76" w14:textId="77777777" w:rsidR="004D2843" w:rsidRDefault="002F1A2F">
      <w:r>
        <w:t>Gerado em: 05/05/2026 09:56</w:t>
      </w:r>
    </w:p>
    <w:p w14:paraId="3477A8F8" w14:textId="77777777" w:rsidR="004D2843" w:rsidRDefault="002F1A2F">
      <w:pPr>
        <w:pStyle w:val="Ttulo1"/>
      </w:pPr>
      <w:r>
        <w:t>Sumário Executivo</w:t>
      </w:r>
    </w:p>
    <w:p w14:paraId="6D9A0AA8" w14:textId="77777777" w:rsidR="004D2843" w:rsidRDefault="002F1A2F">
      <w:r>
        <w:t>A tabela a seguir apresenta indicadores selecionados para Rio Grande do Norte, comparando os resultados do estado com o total nacional e indicando sua posição no ranking das Unidades da Federação no mês de referência.</w:t>
      </w:r>
    </w:p>
    <w:p w14:paraId="4997C3B2" w14:textId="77777777" w:rsidR="004D2843" w:rsidRDefault="002F1A2F">
      <w:pPr>
        <w:spacing w:after="40"/>
      </w:pPr>
      <w:r>
        <w:rPr>
          <w:b/>
          <w:sz w:val="18"/>
        </w:rPr>
        <w:t>Tabela 1 — Indicadores selecionados de Rio Grande do Norte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268E1EF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B5675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0BBB2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D526F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0640F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B777B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3700A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12C288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733AA" w14:textId="77777777" w:rsidR="004D2843" w:rsidRDefault="002F1A2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5C83E" w14:textId="77777777" w:rsidR="004D2843" w:rsidRDefault="002F1A2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FB0F1" w14:textId="77777777" w:rsidR="004D2843" w:rsidRDefault="002F1A2F">
            <w:pPr>
              <w:jc w:val="right"/>
            </w:pPr>
            <w:r>
              <w:rPr>
                <w:sz w:val="18"/>
              </w:rPr>
              <w:t>121.990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3CCCA" w14:textId="77777777" w:rsidR="004D2843" w:rsidRDefault="002F1A2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446E9" w14:textId="77777777" w:rsidR="004D2843" w:rsidRDefault="002F1A2F">
            <w:pPr>
              <w:jc w:val="right"/>
            </w:pPr>
            <w:r>
              <w:rPr>
                <w:sz w:val="18"/>
              </w:rPr>
              <w:t>3,13%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13748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4D2843" w14:paraId="080997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9353C" w14:textId="77777777" w:rsidR="004D2843" w:rsidRDefault="002F1A2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C2500" w14:textId="77777777" w:rsidR="004D2843" w:rsidRDefault="002F1A2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4418C" w14:textId="77777777" w:rsidR="004D2843" w:rsidRDefault="002F1A2F">
            <w:pPr>
              <w:jc w:val="right"/>
            </w:pPr>
            <w:r>
              <w:rPr>
                <w:sz w:val="18"/>
              </w:rPr>
              <w:t>R$ 155.309.717,31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37BD0" w14:textId="77777777" w:rsidR="004D2843" w:rsidRDefault="002F1A2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1C03D" w14:textId="77777777" w:rsidR="004D2843" w:rsidRDefault="002F1A2F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8D0A8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D2843" w14:paraId="7DE97D5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4B9A5" w14:textId="77777777" w:rsidR="004D2843" w:rsidRDefault="002F1A2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2F417" w14:textId="77777777" w:rsidR="004D2843" w:rsidRDefault="002F1A2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AE7A7" w14:textId="77777777" w:rsidR="004D2843" w:rsidRDefault="002F1A2F">
            <w:pPr>
              <w:jc w:val="right"/>
            </w:pPr>
            <w:r>
              <w:rPr>
                <w:sz w:val="18"/>
              </w:rPr>
              <w:t>R$ 18.452.891,52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5CE94" w14:textId="77777777" w:rsidR="004D2843" w:rsidRDefault="002F1A2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2E699" w14:textId="77777777" w:rsidR="004D2843" w:rsidRDefault="002F1A2F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5458A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4D2843" w14:paraId="2A01DF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9A9DB" w14:textId="77777777" w:rsidR="004D2843" w:rsidRDefault="002F1A2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5DBCD" w14:textId="77777777" w:rsidR="004D2843" w:rsidRDefault="002F1A2F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E0584" w14:textId="77777777" w:rsidR="004D2843" w:rsidRDefault="002F1A2F">
            <w:pPr>
              <w:jc w:val="right"/>
            </w:pPr>
            <w:r>
              <w:rPr>
                <w:sz w:val="18"/>
              </w:rPr>
              <w:t>683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66737" w14:textId="77777777" w:rsidR="004D2843" w:rsidRDefault="002F1A2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28B6F" w14:textId="77777777" w:rsidR="004D2843" w:rsidRDefault="002F1A2F">
            <w:pPr>
              <w:jc w:val="right"/>
            </w:pPr>
            <w:r>
              <w:rPr>
                <w:sz w:val="18"/>
              </w:rPr>
              <w:t>4,05%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C1516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D2843" w14:paraId="2AD7BFE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BE106" w14:textId="77777777" w:rsidR="004D2843" w:rsidRDefault="002F1A2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45994" w14:textId="77777777" w:rsidR="004D2843" w:rsidRDefault="002F1A2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D57A9" w14:textId="77777777" w:rsidR="004D2843" w:rsidRDefault="002F1A2F">
            <w:pPr>
              <w:jc w:val="right"/>
            </w:pPr>
            <w:r>
              <w:rPr>
                <w:sz w:val="18"/>
              </w:rPr>
              <w:t>37.166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8C084" w14:textId="77777777" w:rsidR="004D2843" w:rsidRDefault="002F1A2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E64CA" w14:textId="77777777" w:rsidR="004D2843" w:rsidRDefault="002F1A2F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D7540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4D2843" w14:paraId="708085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944AE" w14:textId="77777777" w:rsidR="004D2843" w:rsidRDefault="002F1A2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C84B0" w14:textId="77777777" w:rsidR="004D2843" w:rsidRDefault="002F1A2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B4258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D096E" w14:textId="77777777" w:rsidR="004D2843" w:rsidRDefault="002F1A2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F842C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E6334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D2843" w14:paraId="07F6F1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BCC5F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C19C7" w14:textId="77777777" w:rsidR="004D2843" w:rsidRDefault="002F1A2F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5A2C9" w14:textId="77777777" w:rsidR="004D2843" w:rsidRDefault="002F1A2F">
            <w:pPr>
              <w:jc w:val="right"/>
            </w:pPr>
            <w:r>
              <w:rPr>
                <w:sz w:val="18"/>
              </w:rPr>
              <w:t>138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2DB66" w14:textId="77777777" w:rsidR="004D2843" w:rsidRDefault="002F1A2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7C4DA" w14:textId="77777777" w:rsidR="004D2843" w:rsidRDefault="002F1A2F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7AF25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2788E060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9148603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365F157" w14:textId="77777777" w:rsidR="004D2843" w:rsidRDefault="002F1A2F">
      <w:r>
        <w:t>A tabela seguinte apresenta a soma dos dados históricos disponíveis em dois períodos: 2019 a 2022 e 2023 a 2026 (incompleto).</w:t>
      </w:r>
    </w:p>
    <w:p w14:paraId="68E85EAF" w14:textId="77777777" w:rsidR="004D2843" w:rsidRDefault="002F1A2F">
      <w:pPr>
        <w:spacing w:after="40"/>
      </w:pPr>
      <w:r>
        <w:rPr>
          <w:b/>
          <w:sz w:val="18"/>
        </w:rPr>
        <w:t>Tabela 2 — Síntese histórica de indicadores selecionados de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4D2843" w14:paraId="518C4E6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555BD" w14:textId="77777777" w:rsidR="004D2843" w:rsidRDefault="002F1A2F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36F84B" w14:textId="77777777" w:rsidR="004D2843" w:rsidRDefault="002F1A2F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E03DC5" w14:textId="77777777" w:rsidR="004D2843" w:rsidRDefault="002F1A2F">
            <w:r>
              <w:rPr>
                <w:b/>
                <w:color w:val="FFFFFF"/>
                <w:sz w:val="16"/>
              </w:rPr>
              <w:t>RN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AE9752" w14:textId="77777777" w:rsidR="004D2843" w:rsidRDefault="002F1A2F">
            <w:r>
              <w:rPr>
                <w:b/>
                <w:color w:val="FFFFFF"/>
                <w:sz w:val="16"/>
              </w:rPr>
              <w:t>RN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EFD5DF" w14:textId="77777777" w:rsidR="004D2843" w:rsidRDefault="002F1A2F">
            <w:r>
              <w:rPr>
                <w:b/>
                <w:color w:val="FFFFFF"/>
                <w:sz w:val="16"/>
              </w:rPr>
              <w:t>Var. RN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EC7E84" w14:textId="77777777" w:rsidR="004D2843" w:rsidRDefault="002F1A2F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E51C4" w14:textId="77777777" w:rsidR="004D2843" w:rsidRDefault="002F1A2F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38E70" w14:textId="77777777" w:rsidR="004D2843" w:rsidRDefault="002F1A2F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4D2843" w14:paraId="09E8516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8BEF4" w14:textId="77777777" w:rsidR="004D2843" w:rsidRDefault="002F1A2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261F1" w14:textId="77777777" w:rsidR="004D2843" w:rsidRDefault="002F1A2F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44972" w14:textId="77777777" w:rsidR="004D2843" w:rsidRDefault="002F1A2F">
            <w:pPr>
              <w:jc w:val="right"/>
            </w:pPr>
            <w:r>
              <w:rPr>
                <w:sz w:val="16"/>
              </w:rPr>
              <w:t>R$ 887.331.312,25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626DA9" w14:textId="77777777" w:rsidR="004D2843" w:rsidRDefault="002F1A2F">
            <w:pPr>
              <w:jc w:val="right"/>
            </w:pPr>
            <w:r>
              <w:rPr>
                <w:sz w:val="16"/>
              </w:rPr>
              <w:t>R$ 1.587.396.640,90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15BEAB" w14:textId="77777777" w:rsidR="004D2843" w:rsidRDefault="002F1A2F">
            <w:pPr>
              <w:jc w:val="right"/>
            </w:pPr>
            <w:r>
              <w:rPr>
                <w:sz w:val="16"/>
              </w:rPr>
              <w:t>78,90%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406A87" w14:textId="77777777" w:rsidR="004D2843" w:rsidRDefault="002F1A2F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43B707" w14:textId="77777777" w:rsidR="004D2843" w:rsidRDefault="002F1A2F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D1564B" w14:textId="77777777" w:rsidR="004D2843" w:rsidRDefault="002F1A2F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4D2843" w14:paraId="40DB100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882501" w14:textId="77777777" w:rsidR="004D2843" w:rsidRDefault="002F1A2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05481" w14:textId="77777777" w:rsidR="004D2843" w:rsidRDefault="002F1A2F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6BB19" w14:textId="77777777" w:rsidR="004D2843" w:rsidRDefault="002F1A2F">
            <w:pPr>
              <w:jc w:val="right"/>
            </w:pPr>
            <w:r>
              <w:rPr>
                <w:sz w:val="16"/>
              </w:rPr>
              <w:t>167.568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466A8" w14:textId="77777777" w:rsidR="004D2843" w:rsidRDefault="002F1A2F">
            <w:pPr>
              <w:jc w:val="right"/>
            </w:pPr>
            <w:r>
              <w:rPr>
                <w:sz w:val="16"/>
              </w:rPr>
              <w:t>189.845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52F3D4" w14:textId="77777777" w:rsidR="004D2843" w:rsidRDefault="002F1A2F">
            <w:pPr>
              <w:jc w:val="right"/>
            </w:pPr>
            <w:r>
              <w:rPr>
                <w:sz w:val="16"/>
              </w:rPr>
              <w:t>13,29%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0D9B8" w14:textId="77777777" w:rsidR="004D2843" w:rsidRDefault="002F1A2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8D292F" w14:textId="77777777" w:rsidR="004D2843" w:rsidRDefault="002F1A2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71B289" w14:textId="77777777" w:rsidR="004D2843" w:rsidRDefault="002F1A2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D2843" w14:paraId="1C53BFE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2C9B7" w14:textId="77777777" w:rsidR="004D2843" w:rsidRDefault="002F1A2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013DE9" w14:textId="77777777" w:rsidR="004D2843" w:rsidRDefault="002F1A2F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0D19C" w14:textId="77777777" w:rsidR="004D2843" w:rsidRDefault="002F1A2F">
            <w:pPr>
              <w:jc w:val="right"/>
            </w:pPr>
            <w:r>
              <w:rPr>
                <w:sz w:val="16"/>
              </w:rPr>
              <w:t>167.568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662FD5" w14:textId="77777777" w:rsidR="004D2843" w:rsidRDefault="002F1A2F">
            <w:pPr>
              <w:jc w:val="right"/>
            </w:pPr>
            <w:r>
              <w:rPr>
                <w:sz w:val="16"/>
              </w:rPr>
              <w:t>189.845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45AFE7" w14:textId="77777777" w:rsidR="004D2843" w:rsidRDefault="002F1A2F">
            <w:pPr>
              <w:jc w:val="right"/>
            </w:pPr>
            <w:r>
              <w:rPr>
                <w:sz w:val="16"/>
              </w:rPr>
              <w:t>13,29%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A3398" w14:textId="77777777" w:rsidR="004D2843" w:rsidRDefault="002F1A2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A1FAA" w14:textId="77777777" w:rsidR="004D2843" w:rsidRDefault="002F1A2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3DA79C" w14:textId="77777777" w:rsidR="004D2843" w:rsidRDefault="002F1A2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D2843" w14:paraId="1A7FA0E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5A52F" w14:textId="77777777" w:rsidR="004D2843" w:rsidRDefault="002F1A2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ED29F" w14:textId="77777777" w:rsidR="004D2843" w:rsidRDefault="002F1A2F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72C95F" w14:textId="77777777" w:rsidR="004D2843" w:rsidRDefault="002F1A2F">
            <w:pPr>
              <w:jc w:val="right"/>
            </w:pPr>
            <w:r>
              <w:rPr>
                <w:sz w:val="16"/>
              </w:rPr>
              <w:lastRenderedPageBreak/>
              <w:t>14.198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41069" w14:textId="77777777" w:rsidR="004D2843" w:rsidRDefault="002F1A2F">
            <w:pPr>
              <w:jc w:val="right"/>
            </w:pPr>
            <w:r>
              <w:rPr>
                <w:sz w:val="16"/>
              </w:rPr>
              <w:t>3.188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16703F" w14:textId="77777777" w:rsidR="004D2843" w:rsidRDefault="002F1A2F">
            <w:pPr>
              <w:jc w:val="right"/>
            </w:pPr>
            <w:r>
              <w:rPr>
                <w:sz w:val="16"/>
              </w:rPr>
              <w:t>-77,55%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DD1480" w14:textId="77777777" w:rsidR="004D2843" w:rsidRDefault="002F1A2F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6856D5" w14:textId="77777777" w:rsidR="004D2843" w:rsidRDefault="002F1A2F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D7E52B" w14:textId="77777777" w:rsidR="004D2843" w:rsidRDefault="002F1A2F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4D2843" w14:paraId="5B1C596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4B8DB0" w14:textId="77777777" w:rsidR="004D2843" w:rsidRDefault="002F1A2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76A62" w14:textId="77777777" w:rsidR="004D2843" w:rsidRDefault="002F1A2F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091C73" w14:textId="77777777" w:rsidR="004D2843" w:rsidRDefault="002F1A2F">
            <w:pPr>
              <w:jc w:val="right"/>
            </w:pPr>
            <w:r>
              <w:rPr>
                <w:sz w:val="16"/>
              </w:rPr>
              <w:t>1.671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5425D" w14:textId="77777777" w:rsidR="004D2843" w:rsidRDefault="002F1A2F">
            <w:pPr>
              <w:jc w:val="right"/>
            </w:pPr>
            <w:r>
              <w:rPr>
                <w:sz w:val="16"/>
              </w:rPr>
              <w:t>1.142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1FDAC8" w14:textId="77777777" w:rsidR="004D2843" w:rsidRDefault="002F1A2F">
            <w:pPr>
              <w:jc w:val="right"/>
            </w:pPr>
            <w:r>
              <w:rPr>
                <w:sz w:val="16"/>
              </w:rPr>
              <w:t>-31,66%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8DAD6" w14:textId="77777777" w:rsidR="004D2843" w:rsidRDefault="002F1A2F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015B6" w14:textId="77777777" w:rsidR="004D2843" w:rsidRDefault="002F1A2F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DC60" w14:textId="77777777" w:rsidR="004D2843" w:rsidRDefault="002F1A2F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699F322A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B545C5D" w14:textId="77777777" w:rsidR="004D2843" w:rsidRDefault="002F1A2F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0E680CDE" w14:textId="77777777" w:rsidR="004D2843" w:rsidRDefault="002F1A2F">
      <w:pPr>
        <w:pStyle w:val="Ttulo1"/>
      </w:pPr>
      <w:r>
        <w:t>CAF - Cadastro da Agricultura Familiar</w:t>
      </w:r>
    </w:p>
    <w:p w14:paraId="48C25326" w14:textId="77777777" w:rsidR="004D2843" w:rsidRDefault="002F1A2F">
      <w:pPr>
        <w:spacing w:after="40"/>
      </w:pPr>
      <w:r>
        <w:rPr>
          <w:b/>
          <w:sz w:val="18"/>
        </w:rPr>
        <w:t>Tabela 3 — Indicadores do CAF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2A0E0BE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CC2FA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0D96C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1CD97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8ED06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9F0D9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97D71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09B5D7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B6B11" w14:textId="77777777" w:rsidR="004D2843" w:rsidRDefault="002F1A2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75653" w14:textId="77777777" w:rsidR="004D2843" w:rsidRDefault="002F1A2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77E68" w14:textId="77777777" w:rsidR="004D2843" w:rsidRDefault="002F1A2F">
            <w:pPr>
              <w:jc w:val="right"/>
            </w:pPr>
            <w:r>
              <w:rPr>
                <w:sz w:val="18"/>
              </w:rPr>
              <w:t>121.990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8FD80" w14:textId="77777777" w:rsidR="004D2843" w:rsidRDefault="002F1A2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1E74E" w14:textId="77777777" w:rsidR="004D2843" w:rsidRDefault="002F1A2F">
            <w:pPr>
              <w:jc w:val="right"/>
            </w:pPr>
            <w:r>
              <w:rPr>
                <w:sz w:val="18"/>
              </w:rPr>
              <w:t>3,13%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3399C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4D2843" w14:paraId="2F7CEA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5FD84" w14:textId="77777777" w:rsidR="004D2843" w:rsidRDefault="002F1A2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8372" w14:textId="77777777" w:rsidR="004D2843" w:rsidRDefault="002F1A2F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EAC17" w14:textId="77777777" w:rsidR="004D2843" w:rsidRDefault="002F1A2F">
            <w:pPr>
              <w:jc w:val="right"/>
            </w:pPr>
            <w:r>
              <w:rPr>
                <w:sz w:val="18"/>
              </w:rPr>
              <w:t>153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CDBFB" w14:textId="77777777" w:rsidR="004D2843" w:rsidRDefault="002F1A2F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FD5B2" w14:textId="77777777" w:rsidR="004D2843" w:rsidRDefault="002F1A2F">
            <w:pPr>
              <w:jc w:val="right"/>
            </w:pPr>
            <w:r>
              <w:rPr>
                <w:sz w:val="18"/>
              </w:rPr>
              <w:t>1,67%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5D945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4D2843" w14:paraId="284CA6F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DF6EE" w14:textId="77777777" w:rsidR="004D2843" w:rsidRDefault="002F1A2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70299" w14:textId="77777777" w:rsidR="004D2843" w:rsidRDefault="002F1A2F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B5DE7" w14:textId="77777777" w:rsidR="004D2843" w:rsidRDefault="002F1A2F">
            <w:pPr>
              <w:jc w:val="right"/>
            </w:pPr>
            <w:r>
              <w:rPr>
                <w:sz w:val="18"/>
              </w:rPr>
              <w:t>117.361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E5B36" w14:textId="77777777" w:rsidR="004D2843" w:rsidRDefault="002F1A2F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DD680" w14:textId="77777777" w:rsidR="004D2843" w:rsidRDefault="002F1A2F">
            <w:pPr>
              <w:jc w:val="right"/>
            </w:pPr>
            <w:r>
              <w:rPr>
                <w:sz w:val="18"/>
              </w:rPr>
              <w:t>3,33%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AA298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4D2843" w14:paraId="6F3935D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E346A" w14:textId="77777777" w:rsidR="004D2843" w:rsidRDefault="002F1A2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D8273" w14:textId="77777777" w:rsidR="004D2843" w:rsidRDefault="002F1A2F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25B9A" w14:textId="77777777" w:rsidR="004D2843" w:rsidRDefault="002F1A2F">
            <w:pPr>
              <w:jc w:val="right"/>
            </w:pPr>
            <w:r>
              <w:rPr>
                <w:sz w:val="18"/>
              </w:rPr>
              <w:t>111.759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11D74" w14:textId="77777777" w:rsidR="004D2843" w:rsidRDefault="002F1A2F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3C462" w14:textId="77777777" w:rsidR="004D2843" w:rsidRDefault="002F1A2F">
            <w:pPr>
              <w:jc w:val="right"/>
            </w:pPr>
            <w:r>
              <w:rPr>
                <w:sz w:val="18"/>
              </w:rPr>
              <w:t>3,18%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1A3E5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00D2AAE2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CF261AA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998E20" w14:textId="77777777" w:rsidR="004D2843" w:rsidRDefault="002F1A2F">
      <w:pPr>
        <w:keepNext/>
        <w:spacing w:after="40"/>
      </w:pPr>
      <w:r>
        <w:rPr>
          <w:b/>
          <w:sz w:val="18"/>
        </w:rPr>
        <w:t>Gráfico 1 — Participação de Rio Grande do Norte nos indicadores do CAF em relação ao Brasil</w:t>
      </w:r>
    </w:p>
    <w:p w14:paraId="42EE3F06" w14:textId="77777777" w:rsidR="004D2843" w:rsidRDefault="002F1A2F">
      <w:r>
        <w:rPr>
          <w:noProof/>
        </w:rPr>
        <w:drawing>
          <wp:inline distT="0" distB="0" distL="0" distR="0" wp14:anchorId="5A43027D" wp14:editId="57C363C7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9FCC" w14:textId="77777777" w:rsidR="004D2843" w:rsidRDefault="002F1A2F">
      <w:pPr>
        <w:pStyle w:val="Ttulo1"/>
      </w:pPr>
      <w:r>
        <w:t>PRONAF</w:t>
      </w:r>
    </w:p>
    <w:p w14:paraId="6BA32E0C" w14:textId="77777777" w:rsidR="004D2843" w:rsidRDefault="002F1A2F">
      <w:pPr>
        <w:spacing w:after="40"/>
      </w:pPr>
      <w:r>
        <w:rPr>
          <w:b/>
          <w:sz w:val="18"/>
        </w:rPr>
        <w:t>Tabela 4 — Indicadores do PRONAF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044D96A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A7380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DDA20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5FBBA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70362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9A743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274F5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097173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92843" w14:textId="77777777" w:rsidR="004D2843" w:rsidRDefault="002F1A2F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A5088" w14:textId="77777777" w:rsidR="004D2843" w:rsidRDefault="002F1A2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0421B" w14:textId="77777777" w:rsidR="004D2843" w:rsidRDefault="002F1A2F">
            <w:pPr>
              <w:jc w:val="right"/>
            </w:pPr>
            <w:r>
              <w:rPr>
                <w:sz w:val="18"/>
              </w:rPr>
              <w:t>16.394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4D156" w14:textId="77777777" w:rsidR="004D2843" w:rsidRDefault="002F1A2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FADAE" w14:textId="77777777" w:rsidR="004D2843" w:rsidRDefault="002F1A2F">
            <w:pPr>
              <w:jc w:val="right"/>
            </w:pPr>
            <w:r>
              <w:rPr>
                <w:sz w:val="18"/>
              </w:rPr>
              <w:t>3,40%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6B319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4D2843" w14:paraId="10DD3A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59FFBE" w14:textId="77777777" w:rsidR="004D2843" w:rsidRDefault="002F1A2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4FE8D" w14:textId="77777777" w:rsidR="004D2843" w:rsidRDefault="002F1A2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661F4" w14:textId="77777777" w:rsidR="004D2843" w:rsidRDefault="002F1A2F">
            <w:pPr>
              <w:jc w:val="right"/>
            </w:pPr>
            <w:r>
              <w:rPr>
                <w:sz w:val="18"/>
              </w:rPr>
              <w:t>R$ 155.309.717,31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8BBDD" w14:textId="77777777" w:rsidR="004D2843" w:rsidRDefault="002F1A2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BC842" w14:textId="77777777" w:rsidR="004D2843" w:rsidRDefault="002F1A2F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E3D94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4D2843" w14:paraId="052B25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8ABB0" w14:textId="77777777" w:rsidR="004D2843" w:rsidRDefault="002F1A2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F43CB" w14:textId="77777777" w:rsidR="004D2843" w:rsidRDefault="002F1A2F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8C02C" w14:textId="77777777" w:rsidR="004D2843" w:rsidRDefault="002F1A2F">
            <w:pPr>
              <w:jc w:val="right"/>
            </w:pPr>
            <w:r>
              <w:rPr>
                <w:sz w:val="18"/>
              </w:rPr>
              <w:t>16.394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15AE3" w14:textId="77777777" w:rsidR="004D2843" w:rsidRDefault="002F1A2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87687" w14:textId="77777777" w:rsidR="004D2843" w:rsidRDefault="002F1A2F">
            <w:pPr>
              <w:jc w:val="right"/>
            </w:pPr>
            <w:r>
              <w:rPr>
                <w:sz w:val="18"/>
              </w:rPr>
              <w:t>3,40%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7FE7F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4D2843" w14:paraId="57601A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8F71D" w14:textId="77777777" w:rsidR="004D2843" w:rsidRDefault="002F1A2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CED39" w14:textId="77777777" w:rsidR="004D2843" w:rsidRDefault="002F1A2F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58DCD" w14:textId="77777777" w:rsidR="004D2843" w:rsidRDefault="002F1A2F">
            <w:pPr>
              <w:jc w:val="right"/>
            </w:pPr>
            <w:r>
              <w:rPr>
                <w:sz w:val="18"/>
              </w:rPr>
              <w:t>5.870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DF977" w14:textId="77777777" w:rsidR="004D2843" w:rsidRDefault="002F1A2F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83E26" w14:textId="77777777" w:rsidR="004D2843" w:rsidRDefault="002F1A2F">
            <w:pPr>
              <w:jc w:val="right"/>
            </w:pPr>
            <w:r>
              <w:rPr>
                <w:sz w:val="18"/>
              </w:rPr>
              <w:t>4,56%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4EB35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4D2843" w14:paraId="5B7296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70684" w14:textId="77777777" w:rsidR="004D2843" w:rsidRDefault="002F1A2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1C3CE" w14:textId="77777777" w:rsidR="004D2843" w:rsidRDefault="002F1A2F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1851C" w14:textId="77777777" w:rsidR="004D2843" w:rsidRDefault="002F1A2F">
            <w:pPr>
              <w:jc w:val="right"/>
            </w:pPr>
            <w:r>
              <w:rPr>
                <w:sz w:val="18"/>
              </w:rPr>
              <w:t>R$ 53.407.004,02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C63C0" w14:textId="77777777" w:rsidR="004D2843" w:rsidRDefault="002F1A2F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BC21F" w14:textId="77777777" w:rsidR="004D2843" w:rsidRDefault="002F1A2F">
            <w:pPr>
              <w:jc w:val="right"/>
            </w:pPr>
            <w:r>
              <w:rPr>
                <w:sz w:val="18"/>
              </w:rPr>
              <w:t>2,23%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30564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56170A3A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F03440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6116BA5" w14:textId="77777777" w:rsidR="004D2843" w:rsidRDefault="002F1A2F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55B5E19" w14:textId="77777777" w:rsidR="004D2843" w:rsidRDefault="002F1A2F">
      <w:r>
        <w:rPr>
          <w:noProof/>
        </w:rPr>
        <w:drawing>
          <wp:inline distT="0" distB="0" distL="0" distR="0" wp14:anchorId="7DD7B87C" wp14:editId="57CD5C2A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D806" w14:textId="77777777" w:rsidR="004D2843" w:rsidRDefault="002F1A2F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5AD2A16" w14:textId="77777777" w:rsidR="004D2843" w:rsidRDefault="002F1A2F">
      <w:r>
        <w:rPr>
          <w:noProof/>
        </w:rPr>
        <w:drawing>
          <wp:inline distT="0" distB="0" distL="0" distR="0" wp14:anchorId="7C559F7B" wp14:editId="7BD424E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418B" w14:textId="77777777" w:rsidR="004D2843" w:rsidRDefault="002F1A2F">
      <w:pPr>
        <w:keepNext/>
        <w:spacing w:after="40"/>
      </w:pPr>
      <w:r>
        <w:rPr>
          <w:b/>
          <w:sz w:val="18"/>
        </w:rPr>
        <w:t>Gráfico 4 — Participação de Rio Grande do Norte nos indicadores do PRONAF em relação ao Brasil</w:t>
      </w:r>
    </w:p>
    <w:p w14:paraId="72C34A22" w14:textId="77777777" w:rsidR="004D2843" w:rsidRDefault="002F1A2F">
      <w:r>
        <w:rPr>
          <w:noProof/>
        </w:rPr>
        <w:drawing>
          <wp:inline distT="0" distB="0" distL="0" distR="0" wp14:anchorId="149959AA" wp14:editId="5A117FD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F5FC" w14:textId="77777777" w:rsidR="004D2843" w:rsidRDefault="002F1A2F">
      <w:pPr>
        <w:pStyle w:val="Ttulo1"/>
      </w:pPr>
      <w:r>
        <w:t>Mais Alimentos</w:t>
      </w:r>
    </w:p>
    <w:p w14:paraId="1E8C934D" w14:textId="77777777" w:rsidR="004D2843" w:rsidRDefault="002F1A2F">
      <w:pPr>
        <w:spacing w:after="40"/>
      </w:pPr>
      <w:r>
        <w:rPr>
          <w:b/>
          <w:sz w:val="18"/>
        </w:rPr>
        <w:t>Tabela 5 — Indicadores do Mais Alimentos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67C9BFE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BA0C8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3C7C8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44D87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EEFEA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69C81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ED90D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316EC0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40E9C" w14:textId="77777777" w:rsidR="004D2843" w:rsidRDefault="002F1A2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13CA7" w14:textId="77777777" w:rsidR="004D2843" w:rsidRDefault="002F1A2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0C589" w14:textId="77777777" w:rsidR="004D2843" w:rsidRDefault="002F1A2F">
            <w:pPr>
              <w:jc w:val="right"/>
            </w:pPr>
            <w:r>
              <w:rPr>
                <w:sz w:val="18"/>
              </w:rPr>
              <w:t>2.388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6DDC7" w14:textId="77777777" w:rsidR="004D2843" w:rsidRDefault="002F1A2F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7004B" w14:textId="77777777" w:rsidR="004D2843" w:rsidRDefault="002F1A2F">
            <w:pPr>
              <w:jc w:val="right"/>
            </w:pPr>
            <w:r>
              <w:rPr>
                <w:sz w:val="18"/>
              </w:rPr>
              <w:t>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337C0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4D2843" w14:paraId="006C2D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6236D" w14:textId="77777777" w:rsidR="004D2843" w:rsidRDefault="002F1A2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9C133" w14:textId="77777777" w:rsidR="004D2843" w:rsidRDefault="002F1A2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588A3" w14:textId="77777777" w:rsidR="004D2843" w:rsidRDefault="002F1A2F">
            <w:pPr>
              <w:jc w:val="right"/>
            </w:pPr>
            <w:r>
              <w:rPr>
                <w:sz w:val="18"/>
              </w:rPr>
              <w:t>R$ 18.452.891,52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7A2A7" w14:textId="77777777" w:rsidR="004D2843" w:rsidRDefault="002F1A2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7C329" w14:textId="77777777" w:rsidR="004D2843" w:rsidRDefault="002F1A2F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6E000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5110D481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DB5340E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B9ABE32" w14:textId="77777777" w:rsidR="004D2843" w:rsidRDefault="002F1A2F">
      <w:pPr>
        <w:keepNext/>
        <w:spacing w:after="40"/>
      </w:pPr>
      <w:r>
        <w:rPr>
          <w:b/>
          <w:sz w:val="18"/>
        </w:rPr>
        <w:lastRenderedPageBreak/>
        <w:t>Gráfico 5 — Participação de Rio Grande do Norte nos indicadores do Mais Alimentos em relação ao Brasil</w:t>
      </w:r>
    </w:p>
    <w:p w14:paraId="7A7F7E72" w14:textId="77777777" w:rsidR="004D2843" w:rsidRDefault="002F1A2F">
      <w:r>
        <w:rPr>
          <w:noProof/>
        </w:rPr>
        <w:drawing>
          <wp:inline distT="0" distB="0" distL="0" distR="0" wp14:anchorId="6C620D9B" wp14:editId="08B0DD7C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C60A" w14:textId="77777777" w:rsidR="004D2843" w:rsidRDefault="002F1A2F">
      <w:pPr>
        <w:pStyle w:val="Ttulo1"/>
      </w:pPr>
      <w:r>
        <w:t>ATER</w:t>
      </w:r>
    </w:p>
    <w:p w14:paraId="39143364" w14:textId="77777777" w:rsidR="004D2843" w:rsidRDefault="002F1A2F">
      <w:pPr>
        <w:spacing w:after="40"/>
      </w:pPr>
      <w:r>
        <w:rPr>
          <w:b/>
          <w:sz w:val="18"/>
        </w:rPr>
        <w:t>Tabela 6 — Indicadores de ATER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4208A3B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4614A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5252E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0329F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2E097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EF12D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07099C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353BB2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CF7F2" w14:textId="77777777" w:rsidR="004D2843" w:rsidRDefault="002F1A2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0EAA9" w14:textId="77777777" w:rsidR="004D2843" w:rsidRDefault="002F1A2F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736E1" w14:textId="77777777" w:rsidR="004D2843" w:rsidRDefault="002F1A2F">
            <w:pPr>
              <w:jc w:val="right"/>
            </w:pPr>
            <w:r>
              <w:rPr>
                <w:sz w:val="18"/>
              </w:rPr>
              <w:t>363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11546" w14:textId="77777777" w:rsidR="004D2843" w:rsidRDefault="002F1A2F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A1FD5" w14:textId="77777777" w:rsidR="004D2843" w:rsidRDefault="002F1A2F">
            <w:pPr>
              <w:jc w:val="right"/>
            </w:pPr>
            <w:r>
              <w:rPr>
                <w:sz w:val="18"/>
              </w:rPr>
              <w:t>6,27%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3FC87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4D2843" w14:paraId="72C8A7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FD20C" w14:textId="77777777" w:rsidR="004D2843" w:rsidRDefault="002F1A2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A04CE" w14:textId="77777777" w:rsidR="004D2843" w:rsidRDefault="002F1A2F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722A2" w14:textId="77777777" w:rsidR="004D2843" w:rsidRDefault="002F1A2F">
            <w:pPr>
              <w:jc w:val="right"/>
            </w:pPr>
            <w:r>
              <w:rPr>
                <w:sz w:val="18"/>
              </w:rPr>
              <w:t>683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88BD9" w14:textId="77777777" w:rsidR="004D2843" w:rsidRDefault="002F1A2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9EC5C" w14:textId="77777777" w:rsidR="004D2843" w:rsidRDefault="002F1A2F">
            <w:pPr>
              <w:jc w:val="right"/>
            </w:pPr>
            <w:r>
              <w:rPr>
                <w:sz w:val="18"/>
              </w:rPr>
              <w:t>4,05%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D47D0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16CE57B4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5076072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70BB6E8" w14:textId="77777777" w:rsidR="004D2843" w:rsidRDefault="002F1A2F">
      <w:pPr>
        <w:keepNext/>
        <w:spacing w:after="40"/>
      </w:pPr>
      <w:r>
        <w:rPr>
          <w:b/>
          <w:sz w:val="18"/>
        </w:rPr>
        <w:lastRenderedPageBreak/>
        <w:t>Gráfico 6 — Histórico de famílias com ATER recebida</w:t>
      </w:r>
    </w:p>
    <w:p w14:paraId="67748C50" w14:textId="77777777" w:rsidR="004D2843" w:rsidRDefault="002F1A2F">
      <w:r>
        <w:rPr>
          <w:noProof/>
        </w:rPr>
        <w:drawing>
          <wp:inline distT="0" distB="0" distL="0" distR="0" wp14:anchorId="042DA05D" wp14:editId="656DB9BE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D571" w14:textId="77777777" w:rsidR="004D2843" w:rsidRDefault="002F1A2F">
      <w:pPr>
        <w:keepNext/>
        <w:spacing w:after="40"/>
      </w:pPr>
      <w:r>
        <w:rPr>
          <w:b/>
          <w:sz w:val="18"/>
        </w:rPr>
        <w:t>Gráfico 7 — Histórico de famílias com ATER iniciada</w:t>
      </w:r>
    </w:p>
    <w:p w14:paraId="62043DF8" w14:textId="77777777" w:rsidR="004D2843" w:rsidRDefault="002F1A2F">
      <w:r>
        <w:rPr>
          <w:noProof/>
        </w:rPr>
        <w:drawing>
          <wp:inline distT="0" distB="0" distL="0" distR="0" wp14:anchorId="3D7BA370" wp14:editId="4B39CB5D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3EEA" w14:textId="77777777" w:rsidR="004D2843" w:rsidRDefault="002F1A2F">
      <w:pPr>
        <w:keepNext/>
        <w:spacing w:after="40"/>
      </w:pPr>
      <w:r>
        <w:rPr>
          <w:b/>
          <w:sz w:val="18"/>
        </w:rPr>
        <w:lastRenderedPageBreak/>
        <w:t>Gráfico 8 — Participação de Rio Grande do Norte nos indicadores de ATER em relação ao Brasil</w:t>
      </w:r>
    </w:p>
    <w:p w14:paraId="04DC7F76" w14:textId="77777777" w:rsidR="004D2843" w:rsidRDefault="002F1A2F">
      <w:r>
        <w:rPr>
          <w:noProof/>
        </w:rPr>
        <w:drawing>
          <wp:inline distT="0" distB="0" distL="0" distR="0" wp14:anchorId="033B9A29" wp14:editId="2095D589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8D4A" w14:textId="77777777" w:rsidR="004D2843" w:rsidRDefault="002F1A2F">
      <w:pPr>
        <w:pStyle w:val="Ttulo1"/>
      </w:pPr>
      <w:r>
        <w:t>Garantia-Safra</w:t>
      </w:r>
    </w:p>
    <w:p w14:paraId="54C304EE" w14:textId="77777777" w:rsidR="004D2843" w:rsidRDefault="002F1A2F">
      <w:pPr>
        <w:spacing w:after="40"/>
      </w:pPr>
      <w:r>
        <w:rPr>
          <w:b/>
          <w:sz w:val="18"/>
        </w:rPr>
        <w:t>Tabela 7 — Indicadores do Garantia-Safra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0E42075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10F60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7CBD0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2C0A8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5BB8F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91E37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8DF7A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688EA9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05B0A" w14:textId="77777777" w:rsidR="004D2843" w:rsidRDefault="002F1A2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15E94" w14:textId="77777777" w:rsidR="004D2843" w:rsidRDefault="002F1A2F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64CB3" w14:textId="77777777" w:rsidR="004D2843" w:rsidRDefault="002F1A2F">
            <w:pPr>
              <w:jc w:val="right"/>
            </w:pPr>
            <w:r>
              <w:rPr>
                <w:sz w:val="18"/>
              </w:rPr>
              <w:t>37.184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94F76" w14:textId="77777777" w:rsidR="004D2843" w:rsidRDefault="002F1A2F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A32F1" w14:textId="77777777" w:rsidR="004D2843" w:rsidRDefault="002F1A2F">
            <w:pPr>
              <w:jc w:val="right"/>
            </w:pPr>
            <w:r>
              <w:rPr>
                <w:sz w:val="18"/>
              </w:rPr>
              <w:t>4,13%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10F8E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4D2843" w14:paraId="296380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42669" w14:textId="77777777" w:rsidR="004D2843" w:rsidRDefault="002F1A2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2724B" w14:textId="77777777" w:rsidR="004D2843" w:rsidRDefault="002F1A2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79384" w14:textId="77777777" w:rsidR="004D2843" w:rsidRDefault="002F1A2F">
            <w:pPr>
              <w:jc w:val="right"/>
            </w:pPr>
            <w:r>
              <w:rPr>
                <w:sz w:val="18"/>
              </w:rPr>
              <w:t>37.166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31ADA" w14:textId="77777777" w:rsidR="004D2843" w:rsidRDefault="002F1A2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9E641" w14:textId="77777777" w:rsidR="004D2843" w:rsidRDefault="002F1A2F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302E9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6942E95B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6FF2964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5E3B94B" w14:textId="77777777" w:rsidR="004D2843" w:rsidRDefault="002F1A2F">
      <w:pPr>
        <w:keepNext/>
        <w:spacing w:after="40"/>
      </w:pPr>
      <w:r>
        <w:rPr>
          <w:b/>
          <w:sz w:val="18"/>
        </w:rPr>
        <w:t>Gráfico 9 — Participação de Rio Grande do Norte nos indicadores do Garantia-Safra em relação ao Brasil</w:t>
      </w:r>
    </w:p>
    <w:p w14:paraId="4C485587" w14:textId="77777777" w:rsidR="004D2843" w:rsidRDefault="002F1A2F">
      <w:r>
        <w:rPr>
          <w:noProof/>
        </w:rPr>
        <w:drawing>
          <wp:inline distT="0" distB="0" distL="0" distR="0" wp14:anchorId="2F2DBCEB" wp14:editId="08B54D2E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E95F" w14:textId="77777777" w:rsidR="004D2843" w:rsidRDefault="002F1A2F">
      <w:pPr>
        <w:pStyle w:val="Ttulo1"/>
      </w:pPr>
      <w:r>
        <w:lastRenderedPageBreak/>
        <w:t>PNCF</w:t>
      </w:r>
    </w:p>
    <w:p w14:paraId="13D6A660" w14:textId="77777777" w:rsidR="004D2843" w:rsidRDefault="002F1A2F">
      <w:pPr>
        <w:spacing w:after="40"/>
      </w:pPr>
      <w:r>
        <w:rPr>
          <w:b/>
          <w:sz w:val="18"/>
        </w:rPr>
        <w:t>Tabela 8 — Indicadores do PNCF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3C393DC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96194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14727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37B96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8E9DC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05185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448CB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234A6A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3F7AC" w14:textId="77777777" w:rsidR="004D2843" w:rsidRDefault="002F1A2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18668" w14:textId="77777777" w:rsidR="004D2843" w:rsidRDefault="002F1A2F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E269E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C1EEA" w14:textId="77777777" w:rsidR="004D2843" w:rsidRDefault="002F1A2F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AD498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AA009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D2843" w14:paraId="66A8ED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F81F9" w14:textId="77777777" w:rsidR="004D2843" w:rsidRDefault="002F1A2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A2F50" w14:textId="77777777" w:rsidR="004D2843" w:rsidRDefault="002F1A2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5BB4B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F2509" w14:textId="77777777" w:rsidR="004D2843" w:rsidRDefault="002F1A2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C7642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166FD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D2843" w14:paraId="25CB53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69420" w14:textId="77777777" w:rsidR="004D2843" w:rsidRDefault="002F1A2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D8F9A" w14:textId="77777777" w:rsidR="004D2843" w:rsidRDefault="002F1A2F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AEA13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2C0BB" w14:textId="77777777" w:rsidR="004D2843" w:rsidRDefault="002F1A2F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89A00" w14:textId="77777777" w:rsidR="004D2843" w:rsidRDefault="002F1A2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8EA8F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45BCABB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7D0BD3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83B77B7" w14:textId="77777777" w:rsidR="004D2843" w:rsidRDefault="002F1A2F">
      <w:pPr>
        <w:pStyle w:val="Ttulo1"/>
      </w:pPr>
      <w:r>
        <w:t>PNRA - Reforma Agrária</w:t>
      </w:r>
    </w:p>
    <w:p w14:paraId="4C6C8E0F" w14:textId="77777777" w:rsidR="004D2843" w:rsidRDefault="002F1A2F">
      <w:pPr>
        <w:spacing w:after="40"/>
      </w:pPr>
      <w:r>
        <w:rPr>
          <w:b/>
          <w:sz w:val="18"/>
        </w:rPr>
        <w:t>Tabela 9 — Indicadores do PNRA em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D2843" w14:paraId="44C8C36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2A279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FF1AB" w14:textId="77777777" w:rsidR="004D2843" w:rsidRDefault="002F1A2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714BF" w14:textId="77777777" w:rsidR="004D2843" w:rsidRDefault="002F1A2F">
            <w:r>
              <w:rPr>
                <w:b/>
                <w:color w:val="FFFFFF"/>
                <w:sz w:val="18"/>
              </w:rPr>
              <w:t>Rio Grande do Norte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3C53F" w14:textId="77777777" w:rsidR="004D2843" w:rsidRDefault="002F1A2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2BDE8" w14:textId="77777777" w:rsidR="004D2843" w:rsidRDefault="002F1A2F">
            <w:r>
              <w:rPr>
                <w:b/>
                <w:color w:val="FFFFFF"/>
                <w:sz w:val="18"/>
              </w:rPr>
              <w:t>Participação de RN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C33B8" w14:textId="77777777" w:rsidR="004D2843" w:rsidRDefault="002F1A2F">
            <w:r>
              <w:rPr>
                <w:b/>
                <w:color w:val="FFFFFF"/>
                <w:sz w:val="18"/>
              </w:rPr>
              <w:t>Posição de RN entre as UFs</w:t>
            </w:r>
          </w:p>
        </w:tc>
      </w:tr>
      <w:tr w:rsidR="004D2843" w14:paraId="7AF693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E2588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2B2B1" w14:textId="77777777" w:rsidR="004D2843" w:rsidRDefault="002F1A2F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DF36F" w14:textId="77777777" w:rsidR="004D2843" w:rsidRDefault="002F1A2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0DFF0" w14:textId="77777777" w:rsidR="004D2843" w:rsidRDefault="002F1A2F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BC259" w14:textId="77777777" w:rsidR="004D2843" w:rsidRDefault="002F1A2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B80BD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4D2843" w14:paraId="34B583E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8E7E2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4AE55" w14:textId="77777777" w:rsidR="004D2843" w:rsidRDefault="002F1A2F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0B591" w14:textId="77777777" w:rsidR="004D2843" w:rsidRDefault="002F1A2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2487A" w14:textId="77777777" w:rsidR="004D2843" w:rsidRDefault="002F1A2F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35122" w14:textId="77777777" w:rsidR="004D2843" w:rsidRDefault="002F1A2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C2C8A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D2843" w14:paraId="5CE09A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1F043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B0EC9" w14:textId="77777777" w:rsidR="004D2843" w:rsidRDefault="002F1A2F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3303B1" w14:textId="77777777" w:rsidR="004D2843" w:rsidRDefault="002F1A2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192DC" w14:textId="77777777" w:rsidR="004D2843" w:rsidRDefault="002F1A2F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C01E7" w14:textId="77777777" w:rsidR="004D2843" w:rsidRDefault="002F1A2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1B7B0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4D2843" w14:paraId="6E97CC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D559E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A64B7" w14:textId="77777777" w:rsidR="004D2843" w:rsidRDefault="002F1A2F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6A3E8" w14:textId="77777777" w:rsidR="004D2843" w:rsidRDefault="002F1A2F">
            <w:pPr>
              <w:jc w:val="right"/>
            </w:pPr>
            <w:r>
              <w:rPr>
                <w:sz w:val="18"/>
              </w:rPr>
              <w:t>138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AFCE8" w14:textId="77777777" w:rsidR="004D2843" w:rsidRDefault="002F1A2F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53369" w14:textId="77777777" w:rsidR="004D2843" w:rsidRDefault="002F1A2F">
            <w:pPr>
              <w:jc w:val="right"/>
            </w:pPr>
            <w:r>
              <w:rPr>
                <w:sz w:val="18"/>
              </w:rPr>
              <w:t>2,91%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228E6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4D2843" w14:paraId="767E386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8DF17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350B2" w14:textId="77777777" w:rsidR="004D2843" w:rsidRDefault="002F1A2F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B803F" w14:textId="77777777" w:rsidR="004D2843" w:rsidRDefault="002F1A2F">
            <w:pPr>
              <w:jc w:val="right"/>
            </w:pPr>
            <w:r>
              <w:rPr>
                <w:sz w:val="18"/>
              </w:rPr>
              <w:t>138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3EAF2" w14:textId="77777777" w:rsidR="004D2843" w:rsidRDefault="002F1A2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91BA2" w14:textId="77777777" w:rsidR="004D2843" w:rsidRDefault="002F1A2F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5E7E7" w14:textId="77777777" w:rsidR="004D2843" w:rsidRDefault="002F1A2F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63476737" w14:textId="77777777" w:rsidR="004D2843" w:rsidRDefault="002F1A2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54F9D0B" w14:textId="77777777" w:rsidR="004D2843" w:rsidRDefault="002F1A2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A4896B3" w14:textId="77777777" w:rsidR="004D2843" w:rsidRDefault="002F1A2F">
      <w:pPr>
        <w:keepNext/>
        <w:spacing w:after="40"/>
      </w:pPr>
      <w:r>
        <w:rPr>
          <w:b/>
          <w:sz w:val="18"/>
        </w:rPr>
        <w:lastRenderedPageBreak/>
        <w:t>Gráfico 10 — Participação de Rio Grande do Norte nos indicadores do PNRA em relação ao Brasil</w:t>
      </w:r>
    </w:p>
    <w:p w14:paraId="6DCA137C" w14:textId="77777777" w:rsidR="004D2843" w:rsidRDefault="002F1A2F">
      <w:r>
        <w:rPr>
          <w:noProof/>
        </w:rPr>
        <w:drawing>
          <wp:inline distT="0" distB="0" distL="0" distR="0" wp14:anchorId="2E5E8DF7" wp14:editId="7C7915AB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80AB" w14:textId="77777777" w:rsidR="004D2843" w:rsidRDefault="002F1A2F">
      <w:pPr>
        <w:pStyle w:val="Ttulo1"/>
      </w:pPr>
      <w:r>
        <w:t>Fontes</w:t>
      </w:r>
    </w:p>
    <w:p w14:paraId="37070D71" w14:textId="77777777" w:rsidR="004D2843" w:rsidRDefault="002F1A2F">
      <w:pPr>
        <w:spacing w:after="40"/>
      </w:pPr>
      <w:r>
        <w:rPr>
          <w:b/>
          <w:sz w:val="18"/>
        </w:rPr>
        <w:t>Tabela 10 — Fontes administrativas utilizadas no relatório de Rio Grande do Norte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4D2843" w14:paraId="5815B0A9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B827E" w14:textId="77777777" w:rsidR="004D2843" w:rsidRDefault="002F1A2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9D876" w14:textId="77777777" w:rsidR="004D2843" w:rsidRDefault="002F1A2F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22C04" w14:textId="77777777" w:rsidR="004D2843" w:rsidRDefault="002F1A2F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F66C0" w14:textId="77777777" w:rsidR="004D2843" w:rsidRDefault="002F1A2F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4D2843" w14:paraId="40EB44F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72639" w14:textId="77777777" w:rsidR="004D2843" w:rsidRDefault="002F1A2F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248F4" w14:textId="77777777" w:rsidR="004D2843" w:rsidRDefault="002F1A2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56FDD" w14:textId="77777777" w:rsidR="004D2843" w:rsidRDefault="002F1A2F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1461A" w14:textId="77777777" w:rsidR="004D2843" w:rsidRDefault="002F1A2F">
            <w:r>
              <w:rPr>
                <w:sz w:val="18"/>
              </w:rPr>
              <w:t>ater_ate_2026_03_gerado_em_20260410151127.xlsx</w:t>
            </w:r>
          </w:p>
        </w:tc>
      </w:tr>
      <w:tr w:rsidR="004D2843" w14:paraId="61CFEB6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17267" w14:textId="77777777" w:rsidR="004D2843" w:rsidRDefault="002F1A2F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E9583" w14:textId="77777777" w:rsidR="004D2843" w:rsidRDefault="002F1A2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A8FFE" w14:textId="77777777" w:rsidR="004D2843" w:rsidRDefault="002F1A2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2CF1B" w14:textId="77777777" w:rsidR="004D2843" w:rsidRDefault="002F1A2F">
            <w:r>
              <w:rPr>
                <w:sz w:val="18"/>
              </w:rPr>
              <w:t>caf_dap_ativos_ate_2026_03_gerado_em_20260410152650.xlsx</w:t>
            </w:r>
          </w:p>
        </w:tc>
      </w:tr>
      <w:tr w:rsidR="004D2843" w14:paraId="54629F6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63818" w14:textId="77777777" w:rsidR="004D2843" w:rsidRDefault="002F1A2F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29F40" w14:textId="77777777" w:rsidR="004D2843" w:rsidRDefault="002F1A2F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42C60" w14:textId="77777777" w:rsidR="004D2843" w:rsidRDefault="002F1A2F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720D1" w14:textId="77777777" w:rsidR="004D2843" w:rsidRDefault="002F1A2F">
            <w:r>
              <w:rPr>
                <w:sz w:val="18"/>
              </w:rPr>
              <w:t>GARANTIA-SAFRA_2023-2024_ate_2026_04.xlsx</w:t>
            </w:r>
          </w:p>
        </w:tc>
      </w:tr>
      <w:tr w:rsidR="004D2843" w14:paraId="6133D0D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A3C6F" w14:textId="77777777" w:rsidR="004D2843" w:rsidRDefault="002F1A2F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D5E7D" w14:textId="77777777" w:rsidR="004D2843" w:rsidRDefault="002F1A2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EDE64" w14:textId="77777777" w:rsidR="004D2843" w:rsidRDefault="002F1A2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67B45" w14:textId="77777777" w:rsidR="004D2843" w:rsidRDefault="002F1A2F">
            <w:r>
              <w:rPr>
                <w:sz w:val="18"/>
              </w:rPr>
              <w:t>mais_alimentos_gaia_202604151554.xlsx</w:t>
            </w:r>
          </w:p>
        </w:tc>
      </w:tr>
      <w:tr w:rsidR="004D2843" w14:paraId="3238F67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FD2F3" w14:textId="77777777" w:rsidR="004D2843" w:rsidRDefault="002F1A2F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C7E01" w14:textId="77777777" w:rsidR="004D2843" w:rsidRDefault="002F1A2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AE261" w14:textId="77777777" w:rsidR="004D2843" w:rsidRDefault="002F1A2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B5A02" w14:textId="77777777" w:rsidR="004D2843" w:rsidRDefault="002F1A2F">
            <w:r>
              <w:rPr>
                <w:sz w:val="18"/>
              </w:rPr>
              <w:t>pncf_2026_03_gerado_em_20260410170006.xlsx</w:t>
            </w:r>
          </w:p>
        </w:tc>
      </w:tr>
      <w:tr w:rsidR="004D2843" w14:paraId="75F736E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3F0BF" w14:textId="77777777" w:rsidR="004D2843" w:rsidRDefault="002F1A2F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7AE1A" w14:textId="77777777" w:rsidR="004D2843" w:rsidRDefault="002F1A2F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EBF56" w14:textId="77777777" w:rsidR="004D2843" w:rsidRDefault="002F1A2F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F204E" w14:textId="77777777" w:rsidR="004D2843" w:rsidRDefault="002F1A2F">
            <w:r>
              <w:rPr>
                <w:sz w:val="18"/>
              </w:rPr>
              <w:t>PNRA_2026_2026_04_15.xlsx</w:t>
            </w:r>
          </w:p>
        </w:tc>
      </w:tr>
      <w:tr w:rsidR="004D2843" w14:paraId="41A591C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27C09" w14:textId="77777777" w:rsidR="004D2843" w:rsidRDefault="002F1A2F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D349F" w14:textId="77777777" w:rsidR="004D2843" w:rsidRDefault="002F1A2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878F3" w14:textId="77777777" w:rsidR="004D2843" w:rsidRDefault="002F1A2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4DD2B" w14:textId="77777777" w:rsidR="004D2843" w:rsidRDefault="002F1A2F">
            <w:r>
              <w:rPr>
                <w:sz w:val="18"/>
              </w:rPr>
              <w:t>pronaf_gaia_20260414.xlsx</w:t>
            </w:r>
          </w:p>
        </w:tc>
      </w:tr>
    </w:tbl>
    <w:p w14:paraId="07D5C933" w14:textId="77777777" w:rsidR="004D2843" w:rsidRDefault="002F1A2F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F945776" w14:textId="77777777" w:rsidR="004D2843" w:rsidRDefault="002F1A2F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4D2843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BD502" w14:textId="77777777" w:rsidR="002F1A2F" w:rsidRDefault="002F1A2F">
      <w:pPr>
        <w:spacing w:after="0" w:line="240" w:lineRule="auto"/>
      </w:pPr>
      <w:r>
        <w:separator/>
      </w:r>
    </w:p>
  </w:endnote>
  <w:endnote w:type="continuationSeparator" w:id="0">
    <w:p w14:paraId="565EAE1C" w14:textId="77777777" w:rsidR="002F1A2F" w:rsidRDefault="002F1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CFD0" w14:textId="77777777" w:rsidR="00E25A41" w:rsidRDefault="00E25A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60BA" w14:textId="77777777" w:rsidR="004D2843" w:rsidRDefault="002F1A2F">
    <w:pPr>
      <w:pStyle w:val="Rodap"/>
      <w:jc w:val="center"/>
    </w:pPr>
    <w:r>
      <w:rPr>
        <w:sz w:val="18"/>
      </w:rPr>
      <w:t>Contribuições e Dúvidas: damei@mda.gov.br</w:t>
    </w:r>
  </w:p>
  <w:p w14:paraId="26D29D29" w14:textId="6791AA66" w:rsidR="004D2843" w:rsidRDefault="002F1A2F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E25A41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685C" w14:textId="77777777" w:rsidR="00E25A41" w:rsidRDefault="00E25A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430D" w14:textId="77777777" w:rsidR="002F1A2F" w:rsidRDefault="002F1A2F">
      <w:pPr>
        <w:spacing w:after="0" w:line="240" w:lineRule="auto"/>
      </w:pPr>
      <w:r>
        <w:separator/>
      </w:r>
    </w:p>
  </w:footnote>
  <w:footnote w:type="continuationSeparator" w:id="0">
    <w:p w14:paraId="2D29D55F" w14:textId="77777777" w:rsidR="002F1A2F" w:rsidRDefault="002F1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E291" w14:textId="77777777" w:rsidR="00E25A41" w:rsidRDefault="00E25A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61B9" w14:textId="77777777" w:rsidR="004D2843" w:rsidRDefault="002F1A2F">
    <w:pPr>
      <w:pStyle w:val="Cabealho"/>
      <w:jc w:val="right"/>
    </w:pPr>
    <w:r>
      <w:rPr>
        <w:noProof/>
      </w:rPr>
      <w:drawing>
        <wp:inline distT="0" distB="0" distL="0" distR="0" wp14:anchorId="4C413243" wp14:editId="7C3218F7">
          <wp:extent cx="2331720" cy="572703"/>
          <wp:effectExtent l="0" t="0" r="0" b="0"/>
          <wp:docPr id="14955060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F23D" w14:textId="77777777" w:rsidR="00E25A41" w:rsidRDefault="00E25A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120217">
    <w:abstractNumId w:val="8"/>
  </w:num>
  <w:num w:numId="2" w16cid:durableId="418796494">
    <w:abstractNumId w:val="6"/>
  </w:num>
  <w:num w:numId="3" w16cid:durableId="478304241">
    <w:abstractNumId w:val="5"/>
  </w:num>
  <w:num w:numId="4" w16cid:durableId="550725856">
    <w:abstractNumId w:val="4"/>
  </w:num>
  <w:num w:numId="5" w16cid:durableId="931858578">
    <w:abstractNumId w:val="7"/>
  </w:num>
  <w:num w:numId="6" w16cid:durableId="694189952">
    <w:abstractNumId w:val="3"/>
  </w:num>
  <w:num w:numId="7" w16cid:durableId="1515192852">
    <w:abstractNumId w:val="2"/>
  </w:num>
  <w:num w:numId="8" w16cid:durableId="1812136968">
    <w:abstractNumId w:val="1"/>
  </w:num>
  <w:num w:numId="9" w16cid:durableId="36224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A2F"/>
    <w:rsid w:val="003138F6"/>
    <w:rsid w:val="00326F90"/>
    <w:rsid w:val="004D2843"/>
    <w:rsid w:val="00AA1D8D"/>
    <w:rsid w:val="00B47730"/>
    <w:rsid w:val="00CB0664"/>
    <w:rsid w:val="00E25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830C32-FAEC-4341-AA62-64E06CDA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1158</Words>
  <Characters>6630</Characters>
  <Application>Microsoft Office Word</Application>
  <DocSecurity>0</DocSecurity>
  <Lines>473</Lines>
  <Paragraphs>409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2026-05-05T12:56:00Z</dcterms:modified>
  <cp:category/>
</cp:coreProperties>
</file>