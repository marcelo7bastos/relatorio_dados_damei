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9BD4F" w14:textId="77777777" w:rsidR="00694B6A" w:rsidRDefault="00585A03">
      <w:pPr>
        <w:pStyle w:val="Ttulo"/>
        <w:jc w:val="center"/>
      </w:pPr>
      <w:r>
        <w:t>Relatório Estadual de Dados - Minas Gerais (MG)</w:t>
      </w:r>
    </w:p>
    <w:p w14:paraId="7EA07170" w14:textId="77777777" w:rsidR="00694B6A" w:rsidRDefault="00585A03">
      <w:r>
        <w:t>Gerado em: 05/05/2026 09:52</w:t>
      </w:r>
    </w:p>
    <w:p w14:paraId="6C2CCB8C" w14:textId="77777777" w:rsidR="00694B6A" w:rsidRDefault="00585A03">
      <w:pPr>
        <w:pStyle w:val="Ttulo1"/>
      </w:pPr>
      <w:r>
        <w:t>Sumário Executivo</w:t>
      </w:r>
    </w:p>
    <w:p w14:paraId="0D89AF6D" w14:textId="77777777" w:rsidR="00694B6A" w:rsidRDefault="00585A03">
      <w:r>
        <w:t>A tabela a seguir apresenta indicadores selecionados para Minas Gerais, comparando os resultados do estado com o total nacional e indicando sua posição no ranking das Unidades da Federação no mês de referência.</w:t>
      </w:r>
    </w:p>
    <w:p w14:paraId="761B9BEC" w14:textId="77777777" w:rsidR="00694B6A" w:rsidRDefault="00585A03">
      <w:pPr>
        <w:spacing w:after="40"/>
      </w:pPr>
      <w:r>
        <w:rPr>
          <w:b/>
          <w:sz w:val="18"/>
        </w:rPr>
        <w:t>Tabela 1 — Indicadores selecionados de Minas Gerais em políticas do MDA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694B6A" w14:paraId="0DBE7E1F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3996D6" w14:textId="77777777" w:rsidR="00694B6A" w:rsidRDefault="00585A03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5C4B02" w14:textId="77777777" w:rsidR="00694B6A" w:rsidRDefault="00585A03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B67F91" w14:textId="77777777" w:rsidR="00694B6A" w:rsidRDefault="00585A03">
            <w:r>
              <w:rPr>
                <w:b/>
                <w:color w:val="FFFFFF"/>
                <w:sz w:val="18"/>
              </w:rPr>
              <w:t>Minas Gerais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48B078" w14:textId="77777777" w:rsidR="00694B6A" w:rsidRDefault="00585A03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A6E0C8" w14:textId="77777777" w:rsidR="00694B6A" w:rsidRDefault="00585A03">
            <w:r>
              <w:rPr>
                <w:b/>
                <w:color w:val="FFFFFF"/>
                <w:sz w:val="18"/>
              </w:rPr>
              <w:t>Participação de MG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0A35CA" w14:textId="77777777" w:rsidR="00694B6A" w:rsidRDefault="00585A03">
            <w:r>
              <w:rPr>
                <w:b/>
                <w:color w:val="FFFFFF"/>
                <w:sz w:val="18"/>
              </w:rPr>
              <w:t>Posição de MG entre as UFs</w:t>
            </w:r>
          </w:p>
        </w:tc>
      </w:tr>
      <w:tr w:rsidR="00694B6A" w14:paraId="66C0E77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F928C7" w14:textId="77777777" w:rsidR="00694B6A" w:rsidRDefault="00585A03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9E3900" w14:textId="77777777" w:rsidR="00694B6A" w:rsidRDefault="00585A03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FDA59D" w14:textId="77777777" w:rsidR="00694B6A" w:rsidRDefault="00585A03">
            <w:pPr>
              <w:jc w:val="right"/>
            </w:pPr>
            <w:r>
              <w:rPr>
                <w:sz w:val="18"/>
              </w:rPr>
              <w:t>266.478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C7788A" w14:textId="77777777" w:rsidR="00694B6A" w:rsidRDefault="00585A03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680D64" w14:textId="77777777" w:rsidR="00694B6A" w:rsidRDefault="00585A03">
            <w:pPr>
              <w:jc w:val="right"/>
            </w:pPr>
            <w:r>
              <w:rPr>
                <w:sz w:val="18"/>
              </w:rPr>
              <w:t>6,84%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D68533" w14:textId="77777777" w:rsidR="00694B6A" w:rsidRDefault="00585A03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694B6A" w14:paraId="5CBD1D3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7DB12E" w14:textId="77777777" w:rsidR="00694B6A" w:rsidRDefault="00585A03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02F479" w14:textId="77777777" w:rsidR="00694B6A" w:rsidRDefault="00585A03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6999B9" w14:textId="77777777" w:rsidR="00694B6A" w:rsidRDefault="00585A03">
            <w:pPr>
              <w:jc w:val="right"/>
            </w:pPr>
            <w:r>
              <w:rPr>
                <w:sz w:val="18"/>
              </w:rPr>
              <w:t>R$ 1.604.294.782,57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3B5141" w14:textId="77777777" w:rsidR="00694B6A" w:rsidRDefault="00585A03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A91EF9" w14:textId="77777777" w:rsidR="00694B6A" w:rsidRDefault="00585A03">
            <w:pPr>
              <w:jc w:val="right"/>
            </w:pPr>
            <w:r>
              <w:rPr>
                <w:sz w:val="18"/>
              </w:rPr>
              <w:t>10,94%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163A08" w14:textId="77777777" w:rsidR="00694B6A" w:rsidRDefault="00585A03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694B6A" w14:paraId="597D8B8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17D9A5" w14:textId="77777777" w:rsidR="00694B6A" w:rsidRDefault="00585A03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056E06" w14:textId="77777777" w:rsidR="00694B6A" w:rsidRDefault="00585A03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5AC946" w14:textId="77777777" w:rsidR="00694B6A" w:rsidRDefault="00585A03">
            <w:pPr>
              <w:jc w:val="right"/>
            </w:pPr>
            <w:r>
              <w:rPr>
                <w:sz w:val="18"/>
              </w:rPr>
              <w:t>R$ 415.882.383,26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E86E41" w14:textId="77777777" w:rsidR="00694B6A" w:rsidRDefault="00585A03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DA75C6" w14:textId="77777777" w:rsidR="00694B6A" w:rsidRDefault="00585A03">
            <w:pPr>
              <w:jc w:val="right"/>
            </w:pPr>
            <w:r>
              <w:rPr>
                <w:sz w:val="18"/>
              </w:rPr>
              <w:t>11,77%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E515AD" w14:textId="77777777" w:rsidR="00694B6A" w:rsidRDefault="00585A03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694B6A" w14:paraId="0E92A03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5D9EDE" w14:textId="77777777" w:rsidR="00694B6A" w:rsidRDefault="00585A03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A47DAB" w14:textId="77777777" w:rsidR="00694B6A" w:rsidRDefault="00585A03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75ECD9" w14:textId="77777777" w:rsidR="00694B6A" w:rsidRDefault="00585A03">
            <w:pPr>
              <w:jc w:val="right"/>
            </w:pPr>
            <w:r>
              <w:rPr>
                <w:sz w:val="18"/>
              </w:rPr>
              <w:t>1.530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0C37F8" w14:textId="77777777" w:rsidR="00694B6A" w:rsidRDefault="00585A03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CBF797" w14:textId="77777777" w:rsidR="00694B6A" w:rsidRDefault="00585A03">
            <w:pPr>
              <w:jc w:val="right"/>
            </w:pPr>
            <w:r>
              <w:rPr>
                <w:sz w:val="18"/>
              </w:rPr>
              <w:t>9,08%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E6352D" w14:textId="77777777" w:rsidR="00694B6A" w:rsidRDefault="00585A03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694B6A" w14:paraId="4E7870C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1A3A66" w14:textId="77777777" w:rsidR="00694B6A" w:rsidRDefault="00585A03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3F26A8" w14:textId="77777777" w:rsidR="00694B6A" w:rsidRDefault="00585A03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BADF6F" w14:textId="77777777" w:rsidR="00694B6A" w:rsidRDefault="00585A03">
            <w:pPr>
              <w:jc w:val="right"/>
            </w:pPr>
            <w:r>
              <w:rPr>
                <w:sz w:val="18"/>
              </w:rPr>
              <w:t>37.207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1A8E73" w14:textId="77777777" w:rsidR="00694B6A" w:rsidRDefault="00585A03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D7A58D" w14:textId="77777777" w:rsidR="00694B6A" w:rsidRDefault="00585A03">
            <w:pPr>
              <w:jc w:val="right"/>
            </w:pPr>
            <w:r>
              <w:rPr>
                <w:sz w:val="18"/>
              </w:rPr>
              <w:t>4,46%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F6C88C" w14:textId="77777777" w:rsidR="00694B6A" w:rsidRDefault="00585A03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694B6A" w14:paraId="6E9F3D4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8BA542" w14:textId="77777777" w:rsidR="00694B6A" w:rsidRDefault="00585A03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4FD7CC" w14:textId="77777777" w:rsidR="00694B6A" w:rsidRDefault="00585A03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16B302" w14:textId="77777777" w:rsidR="00694B6A" w:rsidRDefault="00585A03">
            <w:pPr>
              <w:jc w:val="right"/>
            </w:pPr>
            <w:r>
              <w:rPr>
                <w:sz w:val="18"/>
              </w:rPr>
              <w:t>R$ 6.609.340,83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DE1DFB" w14:textId="77777777" w:rsidR="00694B6A" w:rsidRDefault="00585A03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310040" w14:textId="77777777" w:rsidR="00694B6A" w:rsidRDefault="00585A03">
            <w:pPr>
              <w:jc w:val="right"/>
            </w:pPr>
            <w:r>
              <w:rPr>
                <w:sz w:val="18"/>
              </w:rPr>
              <w:t>6,35%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E35777" w14:textId="77777777" w:rsidR="00694B6A" w:rsidRDefault="00585A03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  <w:tr w:rsidR="00694B6A" w14:paraId="2B6B7E5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FDDC53" w14:textId="77777777" w:rsidR="00694B6A" w:rsidRDefault="00585A03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FA43C7" w14:textId="77777777" w:rsidR="00694B6A" w:rsidRDefault="00585A03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070B3A" w14:textId="77777777" w:rsidR="00694B6A" w:rsidRDefault="00585A03">
            <w:pPr>
              <w:jc w:val="right"/>
            </w:pPr>
            <w:r>
              <w:rPr>
                <w:sz w:val="18"/>
              </w:rPr>
              <w:t>101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46730F" w14:textId="77777777" w:rsidR="00694B6A" w:rsidRDefault="00585A03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B8C8C3" w14:textId="77777777" w:rsidR="00694B6A" w:rsidRDefault="00585A03">
            <w:pPr>
              <w:jc w:val="right"/>
            </w:pPr>
            <w:r>
              <w:rPr>
                <w:sz w:val="18"/>
              </w:rPr>
              <w:t>1,11%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FAB12B" w14:textId="77777777" w:rsidR="00694B6A" w:rsidRDefault="00585A03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</w:tbl>
    <w:p w14:paraId="55D985AC" w14:textId="77777777" w:rsidR="00694B6A" w:rsidRDefault="00585A03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14EA03AF" w14:textId="77777777" w:rsidR="00694B6A" w:rsidRDefault="00585A03">
      <w:r>
        <w:rPr>
          <w:i/>
          <w:sz w:val="16"/>
        </w:rPr>
        <w:t>Nota: valores financeiros em reais correntes. Ranking calculado entre as Unidades da Federação no mês de referência.</w:t>
      </w:r>
    </w:p>
    <w:p w14:paraId="709C0F23" w14:textId="77777777" w:rsidR="00694B6A" w:rsidRDefault="00585A03">
      <w:r>
        <w:t>A tabela seguinte apresenta a soma dos dados históricos disponíveis em dois períodos: 2019 a 2022 e 2023 a 2026 (incompleto).</w:t>
      </w:r>
    </w:p>
    <w:p w14:paraId="2DFDA541" w14:textId="77777777" w:rsidR="00694B6A" w:rsidRDefault="00585A03">
      <w:pPr>
        <w:spacing w:after="40"/>
      </w:pPr>
      <w:r>
        <w:rPr>
          <w:b/>
          <w:sz w:val="18"/>
        </w:rPr>
        <w:t>Tabela 2 — Síntese histórica de indicadores selecionados de Minas Gerais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48"/>
        <w:gridCol w:w="1324"/>
        <w:gridCol w:w="1368"/>
        <w:gridCol w:w="1368"/>
        <w:gridCol w:w="835"/>
        <w:gridCol w:w="1612"/>
        <w:gridCol w:w="1612"/>
        <w:gridCol w:w="835"/>
      </w:tblGrid>
      <w:tr w:rsidR="00694B6A" w14:paraId="27C40C22" w14:textId="77777777">
        <w:trPr>
          <w:tblHeader/>
        </w:trPr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B98C0C" w14:textId="77777777" w:rsidR="00694B6A" w:rsidRDefault="00585A03">
            <w:r>
              <w:rPr>
                <w:b/>
                <w:color w:val="FFFFFF"/>
                <w:sz w:val="16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3E959B" w14:textId="77777777" w:rsidR="00694B6A" w:rsidRDefault="00585A03"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FE2EDB" w14:textId="77777777" w:rsidR="00694B6A" w:rsidRDefault="00585A03">
            <w:r>
              <w:rPr>
                <w:b/>
                <w:color w:val="FFFFFF"/>
                <w:sz w:val="16"/>
              </w:rPr>
              <w:t>MG 2019-2022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584F58" w14:textId="77777777" w:rsidR="00694B6A" w:rsidRDefault="00585A03">
            <w:r>
              <w:rPr>
                <w:b/>
                <w:color w:val="FFFFFF"/>
                <w:sz w:val="16"/>
              </w:rPr>
              <w:t>MG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E896E4" w14:textId="77777777" w:rsidR="00694B6A" w:rsidRDefault="00585A03">
            <w:r>
              <w:rPr>
                <w:b/>
                <w:color w:val="FFFFFF"/>
                <w:sz w:val="16"/>
              </w:rPr>
              <w:t>Var. MG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F1A44F" w14:textId="77777777" w:rsidR="00694B6A" w:rsidRDefault="00585A03">
            <w:r>
              <w:rPr>
                <w:b/>
                <w:color w:val="FFFFFF"/>
                <w:sz w:val="16"/>
              </w:rPr>
              <w:t>Brasil 2019-2022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3951B9" w14:textId="77777777" w:rsidR="00694B6A" w:rsidRDefault="00585A03">
            <w:r>
              <w:rPr>
                <w:b/>
                <w:color w:val="FFFFFF"/>
                <w:sz w:val="16"/>
              </w:rPr>
              <w:t>Brasil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011D0B" w14:textId="77777777" w:rsidR="00694B6A" w:rsidRDefault="00585A03">
            <w:r>
              <w:rPr>
                <w:b/>
                <w:color w:val="FFFFFF"/>
                <w:sz w:val="16"/>
              </w:rPr>
              <w:t>Var. Brasil</w:t>
            </w:r>
          </w:p>
        </w:tc>
      </w:tr>
      <w:tr w:rsidR="00694B6A" w14:paraId="42712085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1245BA" w14:textId="77777777" w:rsidR="00694B6A" w:rsidRDefault="00585A03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09AE17" w14:textId="77777777" w:rsidR="00694B6A" w:rsidRDefault="00585A03">
            <w:r>
              <w:rPr>
                <w:sz w:val="16"/>
              </w:rPr>
              <w:t>Valor total dos 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6860B4" w14:textId="77777777" w:rsidR="00694B6A" w:rsidRDefault="00585A03">
            <w:pPr>
              <w:jc w:val="right"/>
            </w:pPr>
            <w:r>
              <w:rPr>
                <w:sz w:val="16"/>
              </w:rPr>
              <w:t>R$ 13.984.447.581,02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52A3A6" w14:textId="77777777" w:rsidR="00694B6A" w:rsidRDefault="00585A03">
            <w:pPr>
              <w:jc w:val="right"/>
            </w:pPr>
            <w:r>
              <w:rPr>
                <w:sz w:val="16"/>
              </w:rPr>
              <w:t>R$ 18.582.687.408,60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5CE201" w14:textId="77777777" w:rsidR="00694B6A" w:rsidRDefault="00585A03">
            <w:pPr>
              <w:jc w:val="right"/>
            </w:pPr>
            <w:r>
              <w:rPr>
                <w:sz w:val="16"/>
              </w:rPr>
              <w:t>32,88%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57443D" w14:textId="77777777" w:rsidR="00694B6A" w:rsidRDefault="00585A03">
            <w:pPr>
              <w:jc w:val="right"/>
            </w:pPr>
            <w:r>
              <w:rPr>
                <w:sz w:val="16"/>
              </w:rPr>
              <w:t>R$ 147.180.246.661,84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E1A602" w14:textId="77777777" w:rsidR="00694B6A" w:rsidRDefault="00585A03">
            <w:pPr>
              <w:jc w:val="right"/>
            </w:pPr>
            <w:r>
              <w:rPr>
                <w:sz w:val="16"/>
              </w:rPr>
              <w:t>R$ 186.084.028.861,76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AA905C" w14:textId="77777777" w:rsidR="00694B6A" w:rsidRDefault="00585A03">
            <w:pPr>
              <w:jc w:val="right"/>
            </w:pPr>
            <w:r>
              <w:rPr>
                <w:sz w:val="16"/>
              </w:rPr>
              <w:t>26,43%</w:t>
            </w:r>
          </w:p>
        </w:tc>
      </w:tr>
      <w:tr w:rsidR="00694B6A" w14:paraId="33C93956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F954FA" w14:textId="77777777" w:rsidR="00694B6A" w:rsidRDefault="00585A03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3DB94F" w14:textId="77777777" w:rsidR="00694B6A" w:rsidRDefault="00585A03">
            <w:r>
              <w:rPr>
                <w:sz w:val="16"/>
              </w:rPr>
              <w:t>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FAF845" w14:textId="77777777" w:rsidR="00694B6A" w:rsidRDefault="00585A03">
            <w:pPr>
              <w:jc w:val="right"/>
            </w:pPr>
            <w:r>
              <w:rPr>
                <w:sz w:val="16"/>
              </w:rPr>
              <w:t>573.751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135079" w14:textId="77777777" w:rsidR="00694B6A" w:rsidRDefault="00585A03">
            <w:pPr>
              <w:jc w:val="right"/>
            </w:pPr>
            <w:r>
              <w:rPr>
                <w:sz w:val="16"/>
              </w:rPr>
              <w:t>543.156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0310E5" w14:textId="77777777" w:rsidR="00694B6A" w:rsidRDefault="00585A03">
            <w:pPr>
              <w:jc w:val="right"/>
            </w:pPr>
            <w:r>
              <w:rPr>
                <w:sz w:val="16"/>
              </w:rPr>
              <w:t>-5,33%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ABD9FC" w14:textId="77777777" w:rsidR="00694B6A" w:rsidRDefault="00585A03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D68C9D" w14:textId="77777777" w:rsidR="00694B6A" w:rsidRDefault="00585A03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DD245F" w14:textId="77777777" w:rsidR="00694B6A" w:rsidRDefault="00585A03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694B6A" w14:paraId="273C67B5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A97694" w14:textId="77777777" w:rsidR="00694B6A" w:rsidRDefault="00585A03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36D98C" w14:textId="77777777" w:rsidR="00694B6A" w:rsidRDefault="00585A03">
            <w:r>
              <w:rPr>
                <w:sz w:val="16"/>
              </w:rPr>
              <w:t>Operações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4471CE" w14:textId="77777777" w:rsidR="00694B6A" w:rsidRDefault="00585A03">
            <w:pPr>
              <w:jc w:val="right"/>
            </w:pPr>
            <w:r>
              <w:rPr>
                <w:sz w:val="16"/>
              </w:rPr>
              <w:t>573.751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CEAA2C" w14:textId="77777777" w:rsidR="00694B6A" w:rsidRDefault="00585A03">
            <w:pPr>
              <w:jc w:val="right"/>
            </w:pPr>
            <w:r>
              <w:rPr>
                <w:sz w:val="16"/>
              </w:rPr>
              <w:t>543.156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635EFB" w14:textId="77777777" w:rsidR="00694B6A" w:rsidRDefault="00585A03">
            <w:pPr>
              <w:jc w:val="right"/>
            </w:pPr>
            <w:r>
              <w:rPr>
                <w:sz w:val="16"/>
              </w:rPr>
              <w:t>-5,33%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3FACE8" w14:textId="77777777" w:rsidR="00694B6A" w:rsidRDefault="00585A03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D9256F" w14:textId="77777777" w:rsidR="00694B6A" w:rsidRDefault="00585A03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7DF568" w14:textId="77777777" w:rsidR="00694B6A" w:rsidRDefault="00585A03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694B6A" w14:paraId="4368ADBD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6344D3" w14:textId="77777777" w:rsidR="00694B6A" w:rsidRDefault="00585A03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5423BA" w14:textId="77777777" w:rsidR="00694B6A" w:rsidRDefault="00585A03">
            <w:r>
              <w:rPr>
                <w:sz w:val="16"/>
              </w:rPr>
              <w:t xml:space="preserve">Famílias com ATER recebida </w:t>
            </w:r>
            <w:r>
              <w:rPr>
                <w:sz w:val="16"/>
              </w:rPr>
              <w:lastRenderedPageBreak/>
              <w:t>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EB5E94" w14:textId="77777777" w:rsidR="00694B6A" w:rsidRDefault="00585A03">
            <w:pPr>
              <w:jc w:val="right"/>
            </w:pPr>
            <w:r>
              <w:rPr>
                <w:sz w:val="16"/>
              </w:rPr>
              <w:lastRenderedPageBreak/>
              <w:t>25.491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981C99" w14:textId="77777777" w:rsidR="00694B6A" w:rsidRDefault="00585A03">
            <w:pPr>
              <w:jc w:val="right"/>
            </w:pPr>
            <w:r>
              <w:rPr>
                <w:sz w:val="16"/>
              </w:rPr>
              <w:t>8.050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8DE256" w14:textId="77777777" w:rsidR="00694B6A" w:rsidRDefault="00585A03">
            <w:pPr>
              <w:jc w:val="right"/>
            </w:pPr>
            <w:r>
              <w:rPr>
                <w:sz w:val="16"/>
              </w:rPr>
              <w:t>-68,42%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30E565" w14:textId="77777777" w:rsidR="00694B6A" w:rsidRDefault="00585A03">
            <w:pPr>
              <w:jc w:val="right"/>
            </w:pPr>
            <w:r>
              <w:rPr>
                <w:sz w:val="16"/>
              </w:rPr>
              <w:t>209.809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DD199A" w14:textId="77777777" w:rsidR="00694B6A" w:rsidRDefault="00585A03">
            <w:pPr>
              <w:jc w:val="right"/>
            </w:pPr>
            <w:r>
              <w:rPr>
                <w:sz w:val="16"/>
              </w:rPr>
              <w:t>92.442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2BEE7B" w14:textId="77777777" w:rsidR="00694B6A" w:rsidRDefault="00585A03">
            <w:pPr>
              <w:jc w:val="right"/>
            </w:pPr>
            <w:r>
              <w:rPr>
                <w:sz w:val="16"/>
              </w:rPr>
              <w:t>-55,94%</w:t>
            </w:r>
          </w:p>
        </w:tc>
      </w:tr>
      <w:tr w:rsidR="00694B6A" w14:paraId="5352019D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DE0953" w14:textId="77777777" w:rsidR="00694B6A" w:rsidRDefault="00585A03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186A93" w14:textId="77777777" w:rsidR="00694B6A" w:rsidRDefault="00585A03">
            <w:r>
              <w:rPr>
                <w:sz w:val="16"/>
              </w:rPr>
              <w:t>Famílias com ATER iniciada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BD76CC" w14:textId="77777777" w:rsidR="00694B6A" w:rsidRDefault="00585A03">
            <w:pPr>
              <w:jc w:val="right"/>
            </w:pPr>
            <w:r>
              <w:rPr>
                <w:sz w:val="16"/>
              </w:rPr>
              <w:t>2.839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835171" w14:textId="77777777" w:rsidR="00694B6A" w:rsidRDefault="00585A03">
            <w:pPr>
              <w:jc w:val="right"/>
            </w:pPr>
            <w:r>
              <w:rPr>
                <w:sz w:val="16"/>
              </w:rPr>
              <w:t>3.870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D83404" w14:textId="77777777" w:rsidR="00694B6A" w:rsidRDefault="00585A03">
            <w:pPr>
              <w:jc w:val="right"/>
            </w:pPr>
            <w:r>
              <w:rPr>
                <w:sz w:val="16"/>
              </w:rPr>
              <w:t>36,32%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5060BB" w14:textId="77777777" w:rsidR="00694B6A" w:rsidRDefault="00585A03">
            <w:pPr>
              <w:jc w:val="right"/>
            </w:pPr>
            <w:r>
              <w:rPr>
                <w:sz w:val="16"/>
              </w:rPr>
              <w:t>42.900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9BD9A0" w14:textId="77777777" w:rsidR="00694B6A" w:rsidRDefault="00585A03">
            <w:pPr>
              <w:jc w:val="right"/>
            </w:pPr>
            <w:r>
              <w:rPr>
                <w:sz w:val="16"/>
              </w:rPr>
              <w:t>36.904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F893FC" w14:textId="77777777" w:rsidR="00694B6A" w:rsidRDefault="00585A03">
            <w:pPr>
              <w:jc w:val="right"/>
            </w:pPr>
            <w:r>
              <w:rPr>
                <w:sz w:val="16"/>
              </w:rPr>
              <w:t>-13,98%</w:t>
            </w:r>
          </w:p>
        </w:tc>
      </w:tr>
    </w:tbl>
    <w:p w14:paraId="0C14C06D" w14:textId="77777777" w:rsidR="00694B6A" w:rsidRDefault="00585A03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1326C7A7" w14:textId="77777777" w:rsidR="00694B6A" w:rsidRDefault="00585A03">
      <w:r>
        <w:rPr>
          <w:i/>
          <w:sz w:val="16"/>
        </w:rPr>
        <w:t>Nota: período 2023 a 2026 incompleto; a tabela soma apenas os anos disponíveis nos dados administrativos. Valores financeiros em reais correntes.</w:t>
      </w:r>
    </w:p>
    <w:p w14:paraId="51C61208" w14:textId="77777777" w:rsidR="00694B6A" w:rsidRDefault="00585A03">
      <w:pPr>
        <w:pStyle w:val="Ttulo1"/>
      </w:pPr>
      <w:r>
        <w:t>CAF - Cadastro da Agricultura Familiar</w:t>
      </w:r>
    </w:p>
    <w:p w14:paraId="36AE97DF" w14:textId="77777777" w:rsidR="00694B6A" w:rsidRDefault="00585A03">
      <w:pPr>
        <w:spacing w:after="40"/>
      </w:pPr>
      <w:r>
        <w:rPr>
          <w:b/>
          <w:sz w:val="18"/>
        </w:rPr>
        <w:t>Tabela 3 — Indicadores do CAF em Minas Gerais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694B6A" w14:paraId="13329DEC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050D1E" w14:textId="77777777" w:rsidR="00694B6A" w:rsidRDefault="00585A03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D52033" w14:textId="77777777" w:rsidR="00694B6A" w:rsidRDefault="00585A03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411860" w14:textId="77777777" w:rsidR="00694B6A" w:rsidRDefault="00585A03">
            <w:r>
              <w:rPr>
                <w:b/>
                <w:color w:val="FFFFFF"/>
                <w:sz w:val="18"/>
              </w:rPr>
              <w:t>Minas Gerais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50D82C" w14:textId="77777777" w:rsidR="00694B6A" w:rsidRDefault="00585A03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81B36C" w14:textId="77777777" w:rsidR="00694B6A" w:rsidRDefault="00585A03">
            <w:r>
              <w:rPr>
                <w:b/>
                <w:color w:val="FFFFFF"/>
                <w:sz w:val="18"/>
              </w:rPr>
              <w:t>Participação de MG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CD3338" w14:textId="77777777" w:rsidR="00694B6A" w:rsidRDefault="00585A03">
            <w:r>
              <w:rPr>
                <w:b/>
                <w:color w:val="FFFFFF"/>
                <w:sz w:val="18"/>
              </w:rPr>
              <w:t>Posição de MG entre as UFs</w:t>
            </w:r>
          </w:p>
        </w:tc>
      </w:tr>
      <w:tr w:rsidR="00694B6A" w14:paraId="125DE78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E13184" w14:textId="77777777" w:rsidR="00694B6A" w:rsidRDefault="00585A03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355312" w14:textId="77777777" w:rsidR="00694B6A" w:rsidRDefault="00585A03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C0A344" w14:textId="77777777" w:rsidR="00694B6A" w:rsidRDefault="00585A03">
            <w:pPr>
              <w:jc w:val="right"/>
            </w:pPr>
            <w:r>
              <w:rPr>
                <w:sz w:val="18"/>
              </w:rPr>
              <w:t>266.478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445DB7" w14:textId="77777777" w:rsidR="00694B6A" w:rsidRDefault="00585A03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CC128B" w14:textId="77777777" w:rsidR="00694B6A" w:rsidRDefault="00585A03">
            <w:pPr>
              <w:jc w:val="right"/>
            </w:pPr>
            <w:r>
              <w:rPr>
                <w:sz w:val="18"/>
              </w:rPr>
              <w:t>6,84%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F028E6" w14:textId="77777777" w:rsidR="00694B6A" w:rsidRDefault="00585A03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694B6A" w14:paraId="1BCBD82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8910EC" w14:textId="77777777" w:rsidR="00694B6A" w:rsidRDefault="00585A03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5AFB83" w14:textId="77777777" w:rsidR="00694B6A" w:rsidRDefault="00585A03">
            <w:r>
              <w:rPr>
                <w:sz w:val="18"/>
              </w:rPr>
              <w:t>CAFs Pessoa Jurídica ativos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6F98E5" w14:textId="77777777" w:rsidR="00694B6A" w:rsidRDefault="00585A03">
            <w:pPr>
              <w:jc w:val="right"/>
            </w:pPr>
            <w:r>
              <w:rPr>
                <w:sz w:val="18"/>
              </w:rPr>
              <w:t>681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496DE6" w14:textId="77777777" w:rsidR="00694B6A" w:rsidRDefault="00585A03">
            <w:pPr>
              <w:jc w:val="right"/>
            </w:pPr>
            <w:r>
              <w:rPr>
                <w:sz w:val="18"/>
              </w:rPr>
              <w:t>9.161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09C8D4" w14:textId="77777777" w:rsidR="00694B6A" w:rsidRDefault="00585A03">
            <w:pPr>
              <w:jc w:val="right"/>
            </w:pPr>
            <w:r>
              <w:rPr>
                <w:sz w:val="18"/>
              </w:rPr>
              <w:t>7,43%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6A304E" w14:textId="77777777" w:rsidR="00694B6A" w:rsidRDefault="00585A03">
            <w:pPr>
              <w:jc w:val="right"/>
            </w:pPr>
            <w:r>
              <w:rPr>
                <w:b/>
                <w:color w:val="1F4E79"/>
                <w:sz w:val="18"/>
              </w:rPr>
              <w:t>3º</w:t>
            </w:r>
          </w:p>
        </w:tc>
      </w:tr>
      <w:tr w:rsidR="00694B6A" w14:paraId="4833C26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305CBB" w14:textId="77777777" w:rsidR="00694B6A" w:rsidRDefault="00585A03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6268D8" w14:textId="77777777" w:rsidR="00694B6A" w:rsidRDefault="00585A03">
            <w:r>
              <w:rPr>
                <w:sz w:val="18"/>
              </w:rPr>
              <w:t>Mulheres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5D0A80" w14:textId="77777777" w:rsidR="00694B6A" w:rsidRDefault="00585A03">
            <w:pPr>
              <w:jc w:val="right"/>
            </w:pPr>
            <w:r>
              <w:rPr>
                <w:sz w:val="18"/>
              </w:rPr>
              <w:t>252.645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6896C9" w14:textId="77777777" w:rsidR="00694B6A" w:rsidRDefault="00585A03">
            <w:pPr>
              <w:jc w:val="right"/>
            </w:pPr>
            <w:r>
              <w:rPr>
                <w:sz w:val="18"/>
              </w:rPr>
              <w:t>3.529.596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6D5F08" w14:textId="77777777" w:rsidR="00694B6A" w:rsidRDefault="00585A03">
            <w:pPr>
              <w:jc w:val="right"/>
            </w:pPr>
            <w:r>
              <w:rPr>
                <w:sz w:val="18"/>
              </w:rPr>
              <w:t>7,16%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E390B8" w14:textId="77777777" w:rsidR="00694B6A" w:rsidRDefault="00585A03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694B6A" w14:paraId="648FFEE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B4CD6C" w14:textId="77777777" w:rsidR="00694B6A" w:rsidRDefault="00585A03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3954F8" w14:textId="77777777" w:rsidR="00694B6A" w:rsidRDefault="00585A03">
            <w:r>
              <w:rPr>
                <w:sz w:val="18"/>
              </w:rPr>
              <w:t>Homens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7D726D" w14:textId="77777777" w:rsidR="00694B6A" w:rsidRDefault="00585A03">
            <w:pPr>
              <w:jc w:val="right"/>
            </w:pPr>
            <w:r>
              <w:rPr>
                <w:sz w:val="18"/>
              </w:rPr>
              <w:t>276.706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9BB29D" w14:textId="77777777" w:rsidR="00694B6A" w:rsidRDefault="00585A03">
            <w:pPr>
              <w:jc w:val="right"/>
            </w:pPr>
            <w:r>
              <w:rPr>
                <w:sz w:val="18"/>
              </w:rPr>
              <w:t>3.519.584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2003E7" w14:textId="77777777" w:rsidR="00694B6A" w:rsidRDefault="00585A03">
            <w:pPr>
              <w:jc w:val="right"/>
            </w:pPr>
            <w:r>
              <w:rPr>
                <w:sz w:val="18"/>
              </w:rPr>
              <w:t>7,86%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42B113" w14:textId="77777777" w:rsidR="00694B6A" w:rsidRDefault="00585A03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</w:tbl>
    <w:p w14:paraId="03334F1F" w14:textId="77777777" w:rsidR="00694B6A" w:rsidRDefault="00585A03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626F1241" w14:textId="77777777" w:rsidR="00694B6A" w:rsidRDefault="00585A03">
      <w:r>
        <w:rPr>
          <w:i/>
          <w:sz w:val="16"/>
        </w:rPr>
        <w:t>Nota: valores financeiros em reais correntes. Ranking calculado entre as Unidades da Federação no mês de referência.</w:t>
      </w:r>
    </w:p>
    <w:p w14:paraId="5A1C3815" w14:textId="77777777" w:rsidR="00694B6A" w:rsidRDefault="00585A03">
      <w:pPr>
        <w:keepNext/>
        <w:spacing w:after="40"/>
      </w:pPr>
      <w:r>
        <w:rPr>
          <w:b/>
          <w:sz w:val="18"/>
        </w:rPr>
        <w:t>Gráfico 1 — Participação de Minas Gerais nos indicadores do CAF em relação ao Brasil</w:t>
      </w:r>
    </w:p>
    <w:p w14:paraId="07A060C3" w14:textId="77777777" w:rsidR="00694B6A" w:rsidRDefault="00585A03">
      <w:r>
        <w:rPr>
          <w:noProof/>
        </w:rPr>
        <w:drawing>
          <wp:inline distT="0" distB="0" distL="0" distR="0" wp14:anchorId="30325CEB" wp14:editId="17235EA4">
            <wp:extent cx="5669280" cy="2447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_particip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CD83B" w14:textId="77777777" w:rsidR="00694B6A" w:rsidRDefault="00585A03">
      <w:pPr>
        <w:pStyle w:val="Ttulo1"/>
      </w:pPr>
      <w:r>
        <w:t>PRONAF</w:t>
      </w:r>
    </w:p>
    <w:p w14:paraId="37F01C89" w14:textId="77777777" w:rsidR="00694B6A" w:rsidRDefault="00585A03">
      <w:pPr>
        <w:spacing w:after="40"/>
      </w:pPr>
      <w:r>
        <w:rPr>
          <w:b/>
          <w:sz w:val="18"/>
        </w:rPr>
        <w:t>Tabela 4 — Indicadores do PRONAF em Minas Gerais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694B6A" w14:paraId="148FF5A1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838A17" w14:textId="77777777" w:rsidR="00694B6A" w:rsidRDefault="00585A03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55516B" w14:textId="77777777" w:rsidR="00694B6A" w:rsidRDefault="00585A03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217780" w14:textId="77777777" w:rsidR="00694B6A" w:rsidRDefault="00585A03">
            <w:r>
              <w:rPr>
                <w:b/>
                <w:color w:val="FFFFFF"/>
                <w:sz w:val="18"/>
              </w:rPr>
              <w:t>Minas Gerais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F22644" w14:textId="77777777" w:rsidR="00694B6A" w:rsidRDefault="00585A03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B2E475" w14:textId="77777777" w:rsidR="00694B6A" w:rsidRDefault="00585A03">
            <w:r>
              <w:rPr>
                <w:b/>
                <w:color w:val="FFFFFF"/>
                <w:sz w:val="18"/>
              </w:rPr>
              <w:t>Participação de MG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F3299C" w14:textId="77777777" w:rsidR="00694B6A" w:rsidRDefault="00585A03">
            <w:r>
              <w:rPr>
                <w:b/>
                <w:color w:val="FFFFFF"/>
                <w:sz w:val="18"/>
              </w:rPr>
              <w:t>Posição de MG entre as UFs</w:t>
            </w:r>
          </w:p>
        </w:tc>
      </w:tr>
      <w:tr w:rsidR="00694B6A" w14:paraId="660346E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CEDE8D" w14:textId="77777777" w:rsidR="00694B6A" w:rsidRDefault="00585A03">
            <w:r>
              <w:rPr>
                <w:sz w:val="18"/>
              </w:rPr>
              <w:lastRenderedPageBreak/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3CC8DA" w14:textId="77777777" w:rsidR="00694B6A" w:rsidRDefault="00585A03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F20FF6" w14:textId="77777777" w:rsidR="00694B6A" w:rsidRDefault="00585A03">
            <w:pPr>
              <w:jc w:val="right"/>
            </w:pPr>
            <w:r>
              <w:rPr>
                <w:sz w:val="18"/>
              </w:rPr>
              <w:t>44.848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5B361E" w14:textId="77777777" w:rsidR="00694B6A" w:rsidRDefault="00585A03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38105D" w14:textId="77777777" w:rsidR="00694B6A" w:rsidRDefault="00585A03">
            <w:pPr>
              <w:jc w:val="right"/>
            </w:pPr>
            <w:r>
              <w:rPr>
                <w:sz w:val="18"/>
              </w:rPr>
              <w:t>9,30%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D8961A" w14:textId="77777777" w:rsidR="00694B6A" w:rsidRDefault="00585A03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694B6A" w14:paraId="03BA9B7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C2DAA4" w14:textId="77777777" w:rsidR="00694B6A" w:rsidRDefault="00585A03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4A8233" w14:textId="77777777" w:rsidR="00694B6A" w:rsidRDefault="00585A03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718FFA" w14:textId="77777777" w:rsidR="00694B6A" w:rsidRDefault="00585A03">
            <w:pPr>
              <w:jc w:val="right"/>
            </w:pPr>
            <w:r>
              <w:rPr>
                <w:sz w:val="18"/>
              </w:rPr>
              <w:t>R$ 1.604.294.782,57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AD6587" w14:textId="77777777" w:rsidR="00694B6A" w:rsidRDefault="00585A03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1CC1B0" w14:textId="77777777" w:rsidR="00694B6A" w:rsidRDefault="00585A03">
            <w:pPr>
              <w:jc w:val="right"/>
            </w:pPr>
            <w:r>
              <w:rPr>
                <w:sz w:val="18"/>
              </w:rPr>
              <w:t>10,94%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3F4804" w14:textId="77777777" w:rsidR="00694B6A" w:rsidRDefault="00585A03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694B6A" w14:paraId="7CCA696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EA1DA9" w14:textId="77777777" w:rsidR="00694B6A" w:rsidRDefault="00585A03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80AD8B" w14:textId="77777777" w:rsidR="00694B6A" w:rsidRDefault="00585A03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8E7C79" w14:textId="77777777" w:rsidR="00694B6A" w:rsidRDefault="00585A03">
            <w:pPr>
              <w:jc w:val="right"/>
            </w:pPr>
            <w:r>
              <w:rPr>
                <w:sz w:val="18"/>
              </w:rPr>
              <w:t>44.848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49F2AA" w14:textId="77777777" w:rsidR="00694B6A" w:rsidRDefault="00585A03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EF5341" w14:textId="77777777" w:rsidR="00694B6A" w:rsidRDefault="00585A03">
            <w:pPr>
              <w:jc w:val="right"/>
            </w:pPr>
            <w:r>
              <w:rPr>
                <w:sz w:val="18"/>
              </w:rPr>
              <w:t>9,30%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59A2E2" w14:textId="77777777" w:rsidR="00694B6A" w:rsidRDefault="00585A03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694B6A" w14:paraId="5D4A805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3A822F" w14:textId="77777777" w:rsidR="00694B6A" w:rsidRDefault="00585A03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A14952" w14:textId="77777777" w:rsidR="00694B6A" w:rsidRDefault="00585A03">
            <w:r>
              <w:rPr>
                <w:sz w:val="18"/>
              </w:rPr>
              <w:t>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86BF8F" w14:textId="77777777" w:rsidR="00694B6A" w:rsidRDefault="00585A03">
            <w:pPr>
              <w:jc w:val="right"/>
            </w:pPr>
            <w:r>
              <w:rPr>
                <w:sz w:val="18"/>
              </w:rPr>
              <w:t>9.424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6F92A9" w14:textId="77777777" w:rsidR="00694B6A" w:rsidRDefault="00585A03">
            <w:pPr>
              <w:jc w:val="right"/>
            </w:pPr>
            <w:r>
              <w:rPr>
                <w:sz w:val="18"/>
              </w:rPr>
              <w:t>128.756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5A42B2" w14:textId="77777777" w:rsidR="00694B6A" w:rsidRDefault="00585A03">
            <w:pPr>
              <w:jc w:val="right"/>
            </w:pPr>
            <w:r>
              <w:rPr>
                <w:sz w:val="18"/>
              </w:rPr>
              <w:t>7,32%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BD96AF" w14:textId="77777777" w:rsidR="00694B6A" w:rsidRDefault="00585A03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694B6A" w14:paraId="58F7CEA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29FEAB" w14:textId="77777777" w:rsidR="00694B6A" w:rsidRDefault="00585A03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1BAC07" w14:textId="77777777" w:rsidR="00694B6A" w:rsidRDefault="00585A03">
            <w:r>
              <w:rPr>
                <w:sz w:val="18"/>
              </w:rPr>
              <w:t>Valor 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A37470" w14:textId="77777777" w:rsidR="00694B6A" w:rsidRDefault="00585A03">
            <w:pPr>
              <w:jc w:val="right"/>
            </w:pPr>
            <w:r>
              <w:rPr>
                <w:sz w:val="18"/>
              </w:rPr>
              <w:t>R$ 174.278.525,96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B6DC1B" w14:textId="77777777" w:rsidR="00694B6A" w:rsidRDefault="00585A03">
            <w:pPr>
              <w:jc w:val="right"/>
            </w:pPr>
            <w:r>
              <w:rPr>
                <w:sz w:val="18"/>
              </w:rPr>
              <w:t>R$ 2.393.128.376,45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26D578" w14:textId="77777777" w:rsidR="00694B6A" w:rsidRDefault="00585A03">
            <w:pPr>
              <w:jc w:val="right"/>
            </w:pPr>
            <w:r>
              <w:rPr>
                <w:sz w:val="18"/>
              </w:rPr>
              <w:t>7,28%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D83862" w14:textId="77777777" w:rsidR="00694B6A" w:rsidRDefault="00585A03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</w:tbl>
    <w:p w14:paraId="35BEFE2F" w14:textId="77777777" w:rsidR="00694B6A" w:rsidRDefault="00585A03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7B2A2909" w14:textId="77777777" w:rsidR="00694B6A" w:rsidRDefault="00585A03">
      <w:r>
        <w:rPr>
          <w:i/>
          <w:sz w:val="16"/>
        </w:rPr>
        <w:t>Nota: valores financeiros em reais correntes. Ranking calculado entre as Unidades da Federação no mês de referência.</w:t>
      </w:r>
    </w:p>
    <w:p w14:paraId="1B7547EA" w14:textId="77777777" w:rsidR="00694B6A" w:rsidRDefault="00585A03">
      <w:pPr>
        <w:keepNext/>
        <w:spacing w:after="40"/>
      </w:pPr>
      <w:r>
        <w:rPr>
          <w:b/>
          <w:sz w:val="18"/>
        </w:rPr>
        <w:t>Gráfico 2 — Histórico do valor total dos contratos do PRONAF</w:t>
      </w:r>
    </w:p>
    <w:p w14:paraId="7D54A968" w14:textId="77777777" w:rsidR="00694B6A" w:rsidRDefault="00585A03">
      <w:r>
        <w:rPr>
          <w:noProof/>
        </w:rPr>
        <w:drawing>
          <wp:inline distT="0" distB="0" distL="0" distR="0" wp14:anchorId="42F2870E" wp14:editId="6D33F6E1">
            <wp:extent cx="5669280" cy="277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valor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3ECF9" w14:textId="77777777" w:rsidR="00694B6A" w:rsidRDefault="00585A03">
      <w:pPr>
        <w:keepNext/>
        <w:spacing w:after="40"/>
      </w:pPr>
      <w:r>
        <w:rPr>
          <w:b/>
          <w:sz w:val="18"/>
        </w:rPr>
        <w:lastRenderedPageBreak/>
        <w:t>Gráfico 3 — Histórico do número de contratos do PRONAF</w:t>
      </w:r>
    </w:p>
    <w:p w14:paraId="2FD6DF67" w14:textId="77777777" w:rsidR="00694B6A" w:rsidRDefault="00585A03">
      <w:r>
        <w:rPr>
          <w:noProof/>
        </w:rPr>
        <w:drawing>
          <wp:inline distT="0" distB="0" distL="0" distR="0" wp14:anchorId="7D930AEC" wp14:editId="0D17033D">
            <wp:extent cx="5669280" cy="2775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contratos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54F2D" w14:textId="77777777" w:rsidR="00694B6A" w:rsidRDefault="00585A03">
      <w:pPr>
        <w:keepNext/>
        <w:spacing w:after="40"/>
      </w:pPr>
      <w:r>
        <w:rPr>
          <w:b/>
          <w:sz w:val="18"/>
        </w:rPr>
        <w:t>Gráfico 4 — Participação de Minas Gerais nos indicadores do PRONAF em relação ao Brasil</w:t>
      </w:r>
    </w:p>
    <w:p w14:paraId="3AFB6C9B" w14:textId="77777777" w:rsidR="00694B6A" w:rsidRDefault="00585A03">
      <w:r>
        <w:rPr>
          <w:noProof/>
        </w:rPr>
        <w:drawing>
          <wp:inline distT="0" distB="0" distL="0" distR="0" wp14:anchorId="46E3E63E" wp14:editId="3004C35F">
            <wp:extent cx="5669280" cy="24490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particip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2486E" w14:textId="77777777" w:rsidR="00694B6A" w:rsidRDefault="00585A03">
      <w:pPr>
        <w:pStyle w:val="Ttulo1"/>
      </w:pPr>
      <w:r>
        <w:t>Mais Alimentos</w:t>
      </w:r>
    </w:p>
    <w:p w14:paraId="532180CC" w14:textId="77777777" w:rsidR="00694B6A" w:rsidRDefault="00585A03">
      <w:pPr>
        <w:spacing w:after="40"/>
      </w:pPr>
      <w:r>
        <w:rPr>
          <w:b/>
          <w:sz w:val="18"/>
        </w:rPr>
        <w:t>Tabela 5 — Indicadores do Mais Alimentos em Minas Gerais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694B6A" w14:paraId="65BB3109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56EDF9" w14:textId="77777777" w:rsidR="00694B6A" w:rsidRDefault="00585A03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F43774" w14:textId="77777777" w:rsidR="00694B6A" w:rsidRDefault="00585A03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0060B6" w14:textId="77777777" w:rsidR="00694B6A" w:rsidRDefault="00585A03">
            <w:r>
              <w:rPr>
                <w:b/>
                <w:color w:val="FFFFFF"/>
                <w:sz w:val="18"/>
              </w:rPr>
              <w:t>Minas Gerais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8B24D2" w14:textId="77777777" w:rsidR="00694B6A" w:rsidRDefault="00585A03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106C1F" w14:textId="77777777" w:rsidR="00694B6A" w:rsidRDefault="00585A03">
            <w:r>
              <w:rPr>
                <w:b/>
                <w:color w:val="FFFFFF"/>
                <w:sz w:val="18"/>
              </w:rPr>
              <w:t>Participação de MG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10C750" w14:textId="77777777" w:rsidR="00694B6A" w:rsidRDefault="00585A03">
            <w:r>
              <w:rPr>
                <w:b/>
                <w:color w:val="FFFFFF"/>
                <w:sz w:val="18"/>
              </w:rPr>
              <w:t>Posição de MG entre as UFs</w:t>
            </w:r>
          </w:p>
        </w:tc>
      </w:tr>
      <w:tr w:rsidR="00694B6A" w14:paraId="19B370F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55128A" w14:textId="77777777" w:rsidR="00694B6A" w:rsidRDefault="00585A03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B52408" w14:textId="77777777" w:rsidR="00694B6A" w:rsidRDefault="00585A03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340FF6" w14:textId="77777777" w:rsidR="00694B6A" w:rsidRDefault="00585A03">
            <w:pPr>
              <w:jc w:val="right"/>
            </w:pPr>
            <w:r>
              <w:rPr>
                <w:sz w:val="18"/>
              </w:rPr>
              <w:t>9.036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552E08" w14:textId="77777777" w:rsidR="00694B6A" w:rsidRDefault="00585A03">
            <w:pPr>
              <w:jc w:val="right"/>
            </w:pPr>
            <w:r>
              <w:rPr>
                <w:sz w:val="18"/>
              </w:rPr>
              <w:t>95.355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D39E54" w14:textId="77777777" w:rsidR="00694B6A" w:rsidRDefault="00585A03">
            <w:pPr>
              <w:jc w:val="right"/>
            </w:pPr>
            <w:r>
              <w:rPr>
                <w:sz w:val="18"/>
              </w:rPr>
              <w:t>9,48%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6DE9E9" w14:textId="77777777" w:rsidR="00694B6A" w:rsidRDefault="00585A03">
            <w:pPr>
              <w:jc w:val="right"/>
            </w:pPr>
            <w:r>
              <w:rPr>
                <w:b/>
                <w:color w:val="1F4E79"/>
                <w:sz w:val="18"/>
              </w:rPr>
              <w:t>3º</w:t>
            </w:r>
          </w:p>
        </w:tc>
      </w:tr>
      <w:tr w:rsidR="00694B6A" w14:paraId="3F5A64A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01FECA" w14:textId="77777777" w:rsidR="00694B6A" w:rsidRDefault="00585A03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98484D" w14:textId="77777777" w:rsidR="00694B6A" w:rsidRDefault="00585A03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1A7F4D" w14:textId="77777777" w:rsidR="00694B6A" w:rsidRDefault="00585A03">
            <w:pPr>
              <w:jc w:val="right"/>
            </w:pPr>
            <w:r>
              <w:rPr>
                <w:sz w:val="18"/>
              </w:rPr>
              <w:t>R$ 415.882.383,26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9271D4" w14:textId="77777777" w:rsidR="00694B6A" w:rsidRDefault="00585A03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25CF72" w14:textId="77777777" w:rsidR="00694B6A" w:rsidRDefault="00585A03">
            <w:pPr>
              <w:jc w:val="right"/>
            </w:pPr>
            <w:r>
              <w:rPr>
                <w:sz w:val="18"/>
              </w:rPr>
              <w:t>11,77%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9424F4" w14:textId="77777777" w:rsidR="00694B6A" w:rsidRDefault="00585A03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</w:tbl>
    <w:p w14:paraId="09D352FA" w14:textId="77777777" w:rsidR="00694B6A" w:rsidRDefault="00585A03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0B22F62C" w14:textId="77777777" w:rsidR="00694B6A" w:rsidRDefault="00585A03">
      <w:r>
        <w:rPr>
          <w:i/>
          <w:sz w:val="16"/>
        </w:rPr>
        <w:t>Nota: valores financeiros em reais correntes. Ranking calculado entre as Unidades da Federação no mês de referência.</w:t>
      </w:r>
    </w:p>
    <w:p w14:paraId="574AB60C" w14:textId="77777777" w:rsidR="00694B6A" w:rsidRDefault="00585A03">
      <w:pPr>
        <w:keepNext/>
        <w:spacing w:after="40"/>
      </w:pPr>
      <w:r>
        <w:rPr>
          <w:b/>
          <w:sz w:val="18"/>
        </w:rPr>
        <w:lastRenderedPageBreak/>
        <w:t>Gráfico 5 — Participação de Minas Gerais nos indicadores do Mais Alimentos em relação ao Brasil</w:t>
      </w:r>
    </w:p>
    <w:p w14:paraId="6836CFCF" w14:textId="77777777" w:rsidR="00694B6A" w:rsidRDefault="00585A03">
      <w:r>
        <w:rPr>
          <w:noProof/>
        </w:rPr>
        <w:drawing>
          <wp:inline distT="0" distB="0" distL="0" distR="0" wp14:anchorId="41C7EE1A" wp14:editId="2E062613">
            <wp:extent cx="5669280" cy="2449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s_alimentos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F3628" w14:textId="77777777" w:rsidR="00694B6A" w:rsidRDefault="00585A03">
      <w:pPr>
        <w:pStyle w:val="Ttulo1"/>
      </w:pPr>
      <w:r>
        <w:t>ATER</w:t>
      </w:r>
    </w:p>
    <w:p w14:paraId="3D5D5CF8" w14:textId="77777777" w:rsidR="00694B6A" w:rsidRDefault="00585A03">
      <w:pPr>
        <w:spacing w:after="40"/>
      </w:pPr>
      <w:r>
        <w:rPr>
          <w:b/>
          <w:sz w:val="18"/>
        </w:rPr>
        <w:t>Tabela 6 — Indicadores de ATER em Minas Gerais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694B6A" w14:paraId="3AE31723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C47806" w14:textId="77777777" w:rsidR="00694B6A" w:rsidRDefault="00585A03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3D6788" w14:textId="77777777" w:rsidR="00694B6A" w:rsidRDefault="00585A03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B98EB8" w14:textId="77777777" w:rsidR="00694B6A" w:rsidRDefault="00585A03">
            <w:r>
              <w:rPr>
                <w:b/>
                <w:color w:val="FFFFFF"/>
                <w:sz w:val="18"/>
              </w:rPr>
              <w:t>Minas Gerais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A4F92A" w14:textId="77777777" w:rsidR="00694B6A" w:rsidRDefault="00585A03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F7B5AD" w14:textId="77777777" w:rsidR="00694B6A" w:rsidRDefault="00585A03">
            <w:r>
              <w:rPr>
                <w:b/>
                <w:color w:val="FFFFFF"/>
                <w:sz w:val="18"/>
              </w:rPr>
              <w:t>Participação de MG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01533C" w14:textId="77777777" w:rsidR="00694B6A" w:rsidRDefault="00585A03">
            <w:r>
              <w:rPr>
                <w:b/>
                <w:color w:val="FFFFFF"/>
                <w:sz w:val="18"/>
              </w:rPr>
              <w:t>Posição de MG entre as UFs</w:t>
            </w:r>
          </w:p>
        </w:tc>
      </w:tr>
      <w:tr w:rsidR="00694B6A" w14:paraId="08AC1F8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FB7A99" w14:textId="77777777" w:rsidR="00694B6A" w:rsidRDefault="00585A03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9B141A" w14:textId="77777777" w:rsidR="00694B6A" w:rsidRDefault="00585A03">
            <w:r>
              <w:rPr>
                <w:sz w:val="18"/>
              </w:rPr>
              <w:t>Famílias com ATER iniciada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5EFF17" w14:textId="77777777" w:rsidR="00694B6A" w:rsidRDefault="00585A03">
            <w:pPr>
              <w:jc w:val="right"/>
            </w:pPr>
            <w:r>
              <w:rPr>
                <w:sz w:val="18"/>
              </w:rPr>
              <w:t>580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6CE06E" w14:textId="77777777" w:rsidR="00694B6A" w:rsidRDefault="00585A03">
            <w:pPr>
              <w:jc w:val="right"/>
            </w:pPr>
            <w:r>
              <w:rPr>
                <w:sz w:val="18"/>
              </w:rPr>
              <w:t>5.785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EADC51" w14:textId="77777777" w:rsidR="00694B6A" w:rsidRDefault="00585A03">
            <w:pPr>
              <w:jc w:val="right"/>
            </w:pPr>
            <w:r>
              <w:rPr>
                <w:sz w:val="18"/>
              </w:rPr>
              <w:t>10,03%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12C8BF" w14:textId="77777777" w:rsidR="00694B6A" w:rsidRDefault="00585A03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694B6A" w14:paraId="56E743E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4162B7" w14:textId="77777777" w:rsidR="00694B6A" w:rsidRDefault="00585A03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74F1EE" w14:textId="77777777" w:rsidR="00694B6A" w:rsidRDefault="00585A03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71FD12" w14:textId="77777777" w:rsidR="00694B6A" w:rsidRDefault="00585A03">
            <w:pPr>
              <w:jc w:val="right"/>
            </w:pPr>
            <w:r>
              <w:rPr>
                <w:sz w:val="18"/>
              </w:rPr>
              <w:t>1.530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066B91" w14:textId="77777777" w:rsidR="00694B6A" w:rsidRDefault="00585A03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594CDB" w14:textId="77777777" w:rsidR="00694B6A" w:rsidRDefault="00585A03">
            <w:pPr>
              <w:jc w:val="right"/>
            </w:pPr>
            <w:r>
              <w:rPr>
                <w:sz w:val="18"/>
              </w:rPr>
              <w:t>9,08%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E6235B" w14:textId="77777777" w:rsidR="00694B6A" w:rsidRDefault="00585A03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</w:tbl>
    <w:p w14:paraId="0125F48E" w14:textId="77777777" w:rsidR="00694B6A" w:rsidRDefault="00585A03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8239F10" w14:textId="77777777" w:rsidR="00694B6A" w:rsidRDefault="00585A03">
      <w:r>
        <w:rPr>
          <w:i/>
          <w:sz w:val="16"/>
        </w:rPr>
        <w:t>Nota: valores financeiros em reais correntes. Ranking calculado entre as Unidades da Federação no mês de referência.</w:t>
      </w:r>
    </w:p>
    <w:p w14:paraId="7999FA7B" w14:textId="77777777" w:rsidR="00694B6A" w:rsidRDefault="00585A03">
      <w:pPr>
        <w:keepNext/>
        <w:spacing w:after="40"/>
      </w:pPr>
      <w:r>
        <w:rPr>
          <w:b/>
          <w:sz w:val="18"/>
        </w:rPr>
        <w:t>Gráfico 6 — Histórico de famílias com ATER recebida</w:t>
      </w:r>
    </w:p>
    <w:p w14:paraId="232B4BF1" w14:textId="77777777" w:rsidR="00694B6A" w:rsidRDefault="00585A03">
      <w:r>
        <w:rPr>
          <w:noProof/>
        </w:rPr>
        <w:drawing>
          <wp:inline distT="0" distB="0" distL="0" distR="0" wp14:anchorId="3CEF7D72" wp14:editId="4AAC5063">
            <wp:extent cx="5669280" cy="27756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recebida_histo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D132C" w14:textId="77777777" w:rsidR="00694B6A" w:rsidRDefault="00585A03">
      <w:pPr>
        <w:keepNext/>
        <w:spacing w:after="40"/>
      </w:pPr>
      <w:r>
        <w:rPr>
          <w:b/>
          <w:sz w:val="18"/>
        </w:rPr>
        <w:lastRenderedPageBreak/>
        <w:t>Gráfico 7 — Histórico de famílias com ATER iniciada</w:t>
      </w:r>
    </w:p>
    <w:p w14:paraId="43A568C9" w14:textId="77777777" w:rsidR="00694B6A" w:rsidRDefault="00585A03">
      <w:r>
        <w:rPr>
          <w:noProof/>
        </w:rPr>
        <w:drawing>
          <wp:inline distT="0" distB="0" distL="0" distR="0" wp14:anchorId="4F94B4DD" wp14:editId="16EB6664">
            <wp:extent cx="5669280" cy="27756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inicia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1ACC7" w14:textId="77777777" w:rsidR="00694B6A" w:rsidRDefault="00585A03">
      <w:pPr>
        <w:keepNext/>
        <w:spacing w:after="40"/>
      </w:pPr>
      <w:r>
        <w:rPr>
          <w:b/>
          <w:sz w:val="18"/>
        </w:rPr>
        <w:t>Gráfico 8 — Participação de Minas Gerais nos indicadores de ATER em relação ao Brasil</w:t>
      </w:r>
    </w:p>
    <w:p w14:paraId="2A3E2C41" w14:textId="77777777" w:rsidR="00694B6A" w:rsidRDefault="00585A03">
      <w:r>
        <w:rPr>
          <w:noProof/>
        </w:rPr>
        <w:drawing>
          <wp:inline distT="0" distB="0" distL="0" distR="0" wp14:anchorId="5FC3D794" wp14:editId="77322D04">
            <wp:extent cx="5669280" cy="24387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particip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48AE9" w14:textId="77777777" w:rsidR="00694B6A" w:rsidRDefault="00585A03">
      <w:pPr>
        <w:pStyle w:val="Ttulo1"/>
      </w:pPr>
      <w:r>
        <w:t>Garantia-Safra</w:t>
      </w:r>
    </w:p>
    <w:p w14:paraId="30C1E98F" w14:textId="77777777" w:rsidR="00694B6A" w:rsidRDefault="00585A03">
      <w:pPr>
        <w:spacing w:after="40"/>
      </w:pPr>
      <w:r>
        <w:rPr>
          <w:b/>
          <w:sz w:val="18"/>
        </w:rPr>
        <w:t>Tabela 7 — Indicadores do Garantia-Safra em Minas Gerais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694B6A" w14:paraId="4F7B0B6D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29CF6B" w14:textId="77777777" w:rsidR="00694B6A" w:rsidRDefault="00585A03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0705C0" w14:textId="77777777" w:rsidR="00694B6A" w:rsidRDefault="00585A03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747457" w14:textId="77777777" w:rsidR="00694B6A" w:rsidRDefault="00585A03">
            <w:r>
              <w:rPr>
                <w:b/>
                <w:color w:val="FFFFFF"/>
                <w:sz w:val="18"/>
              </w:rPr>
              <w:t>Minas Gerais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9FDC10" w14:textId="77777777" w:rsidR="00694B6A" w:rsidRDefault="00585A03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CA1CF8" w14:textId="77777777" w:rsidR="00694B6A" w:rsidRDefault="00585A03">
            <w:r>
              <w:rPr>
                <w:b/>
                <w:color w:val="FFFFFF"/>
                <w:sz w:val="18"/>
              </w:rPr>
              <w:t>Participação de MG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C610B0" w14:textId="77777777" w:rsidR="00694B6A" w:rsidRDefault="00585A03">
            <w:r>
              <w:rPr>
                <w:b/>
                <w:color w:val="FFFFFF"/>
                <w:sz w:val="18"/>
              </w:rPr>
              <w:t>Posição de MG entre as UFs</w:t>
            </w:r>
          </w:p>
        </w:tc>
      </w:tr>
      <w:tr w:rsidR="00694B6A" w14:paraId="0CE5400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72261F" w14:textId="77777777" w:rsidR="00694B6A" w:rsidRDefault="00585A03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2D3EB7" w14:textId="77777777" w:rsidR="00694B6A" w:rsidRDefault="00585A03">
            <w:r>
              <w:rPr>
                <w:sz w:val="18"/>
              </w:rPr>
              <w:t>Agricultores aderidos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CBC8F3" w14:textId="77777777" w:rsidR="00694B6A" w:rsidRDefault="00585A03">
            <w:pPr>
              <w:jc w:val="right"/>
            </w:pPr>
            <w:r>
              <w:rPr>
                <w:sz w:val="18"/>
              </w:rPr>
              <w:t>41.649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E8DD47" w14:textId="77777777" w:rsidR="00694B6A" w:rsidRDefault="00585A03">
            <w:pPr>
              <w:jc w:val="right"/>
            </w:pPr>
            <w:r>
              <w:rPr>
                <w:sz w:val="18"/>
              </w:rPr>
              <w:t>900.332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7DE62E" w14:textId="77777777" w:rsidR="00694B6A" w:rsidRDefault="00585A03">
            <w:pPr>
              <w:jc w:val="right"/>
            </w:pPr>
            <w:r>
              <w:rPr>
                <w:sz w:val="18"/>
              </w:rPr>
              <w:t>4,63%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F43014" w14:textId="77777777" w:rsidR="00694B6A" w:rsidRDefault="00585A03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694B6A" w14:paraId="1068A5C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D69221" w14:textId="77777777" w:rsidR="00694B6A" w:rsidRDefault="00585A03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B0D54E" w14:textId="77777777" w:rsidR="00694B6A" w:rsidRDefault="00585A03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F3D898" w14:textId="77777777" w:rsidR="00694B6A" w:rsidRDefault="00585A03">
            <w:pPr>
              <w:jc w:val="right"/>
            </w:pPr>
            <w:r>
              <w:rPr>
                <w:sz w:val="18"/>
              </w:rPr>
              <w:t>37.207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C90F17" w14:textId="77777777" w:rsidR="00694B6A" w:rsidRDefault="00585A03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54D753" w14:textId="77777777" w:rsidR="00694B6A" w:rsidRDefault="00585A03">
            <w:pPr>
              <w:jc w:val="right"/>
            </w:pPr>
            <w:r>
              <w:rPr>
                <w:sz w:val="18"/>
              </w:rPr>
              <w:t>4,46%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D54945" w14:textId="77777777" w:rsidR="00694B6A" w:rsidRDefault="00585A03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</w:tbl>
    <w:p w14:paraId="19AD69C1" w14:textId="77777777" w:rsidR="00694B6A" w:rsidRDefault="00585A03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CBED5DD" w14:textId="77777777" w:rsidR="00694B6A" w:rsidRDefault="00585A03">
      <w:r>
        <w:rPr>
          <w:i/>
          <w:sz w:val="16"/>
        </w:rPr>
        <w:t>Nota: valores financeiros em reais correntes. Ranking calculado entre as Unidades da Federação no mês de referência.</w:t>
      </w:r>
    </w:p>
    <w:p w14:paraId="301F38B8" w14:textId="77777777" w:rsidR="00694B6A" w:rsidRDefault="00585A03">
      <w:pPr>
        <w:keepNext/>
        <w:spacing w:after="40"/>
      </w:pPr>
      <w:r>
        <w:rPr>
          <w:b/>
          <w:sz w:val="18"/>
        </w:rPr>
        <w:lastRenderedPageBreak/>
        <w:t>Gráfico 9 — Participação de Minas Gerais nos indicadores do Garantia-Safra em relação ao Brasil</w:t>
      </w:r>
    </w:p>
    <w:p w14:paraId="38CFBA3B" w14:textId="77777777" w:rsidR="00694B6A" w:rsidRDefault="00585A03">
      <w:r>
        <w:rPr>
          <w:noProof/>
        </w:rPr>
        <w:drawing>
          <wp:inline distT="0" distB="0" distL="0" distR="0" wp14:anchorId="5AF5F401" wp14:editId="289EA674">
            <wp:extent cx="5669280" cy="243703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rantia_safra_particip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8414A" w14:textId="77777777" w:rsidR="00694B6A" w:rsidRDefault="00585A03">
      <w:pPr>
        <w:pStyle w:val="Ttulo1"/>
      </w:pPr>
      <w:r>
        <w:t>PNCF</w:t>
      </w:r>
    </w:p>
    <w:p w14:paraId="675D7990" w14:textId="77777777" w:rsidR="00694B6A" w:rsidRDefault="00585A03">
      <w:pPr>
        <w:spacing w:after="40"/>
      </w:pPr>
      <w:r>
        <w:rPr>
          <w:b/>
          <w:sz w:val="18"/>
        </w:rPr>
        <w:t>Tabela 8 — Indicadores do PNCF em Minas Gerais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694B6A" w14:paraId="2DED0433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0D86AC" w14:textId="77777777" w:rsidR="00694B6A" w:rsidRDefault="00585A03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F4238B" w14:textId="77777777" w:rsidR="00694B6A" w:rsidRDefault="00585A03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0441AB" w14:textId="77777777" w:rsidR="00694B6A" w:rsidRDefault="00585A03">
            <w:r>
              <w:rPr>
                <w:b/>
                <w:color w:val="FFFFFF"/>
                <w:sz w:val="18"/>
              </w:rPr>
              <w:t>Minas Gerais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58237A" w14:textId="77777777" w:rsidR="00694B6A" w:rsidRDefault="00585A03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55B797" w14:textId="77777777" w:rsidR="00694B6A" w:rsidRDefault="00585A03">
            <w:r>
              <w:rPr>
                <w:b/>
                <w:color w:val="FFFFFF"/>
                <w:sz w:val="18"/>
              </w:rPr>
              <w:t>Participação de MG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710580" w14:textId="77777777" w:rsidR="00694B6A" w:rsidRDefault="00585A03">
            <w:r>
              <w:rPr>
                <w:b/>
                <w:color w:val="FFFFFF"/>
                <w:sz w:val="18"/>
              </w:rPr>
              <w:t>Posição de MG entre as UFs</w:t>
            </w:r>
          </w:p>
        </w:tc>
      </w:tr>
      <w:tr w:rsidR="00694B6A" w14:paraId="7761F2B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C6E660" w14:textId="77777777" w:rsidR="00694B6A" w:rsidRDefault="00585A03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80E684" w14:textId="77777777" w:rsidR="00694B6A" w:rsidRDefault="00585A03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181052" w14:textId="77777777" w:rsidR="00694B6A" w:rsidRDefault="00585A03">
            <w:pPr>
              <w:jc w:val="right"/>
            </w:pPr>
            <w:r>
              <w:rPr>
                <w:sz w:val="18"/>
              </w:rPr>
              <w:t>25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3706BD" w14:textId="77777777" w:rsidR="00694B6A" w:rsidRDefault="00585A03">
            <w:pPr>
              <w:jc w:val="right"/>
            </w:pPr>
            <w:r>
              <w:rPr>
                <w:sz w:val="18"/>
              </w:rPr>
              <w:t>417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0A43A5" w14:textId="77777777" w:rsidR="00694B6A" w:rsidRDefault="00585A03">
            <w:pPr>
              <w:jc w:val="right"/>
            </w:pPr>
            <w:r>
              <w:rPr>
                <w:sz w:val="18"/>
              </w:rPr>
              <w:t>6,00%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D1F99E" w14:textId="77777777" w:rsidR="00694B6A" w:rsidRDefault="00585A03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  <w:tr w:rsidR="00694B6A" w14:paraId="50F02B1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A97243" w14:textId="77777777" w:rsidR="00694B6A" w:rsidRDefault="00585A03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9119BB" w14:textId="77777777" w:rsidR="00694B6A" w:rsidRDefault="00585A03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94E6E9" w14:textId="77777777" w:rsidR="00694B6A" w:rsidRDefault="00585A03">
            <w:pPr>
              <w:jc w:val="right"/>
            </w:pPr>
            <w:r>
              <w:rPr>
                <w:sz w:val="18"/>
              </w:rPr>
              <w:t>R$ 6.609.340,83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6B5988" w14:textId="77777777" w:rsidR="00694B6A" w:rsidRDefault="00585A03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56648F" w14:textId="77777777" w:rsidR="00694B6A" w:rsidRDefault="00585A03">
            <w:pPr>
              <w:jc w:val="right"/>
            </w:pPr>
            <w:r>
              <w:rPr>
                <w:sz w:val="18"/>
              </w:rPr>
              <w:t>6,35%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5CBDF5" w14:textId="77777777" w:rsidR="00694B6A" w:rsidRDefault="00585A03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  <w:tr w:rsidR="00694B6A" w14:paraId="606E824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B19E9F" w14:textId="77777777" w:rsidR="00694B6A" w:rsidRDefault="00585A03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1EF302" w14:textId="77777777" w:rsidR="00694B6A" w:rsidRDefault="00585A03">
            <w:r>
              <w:rPr>
                <w:sz w:val="18"/>
              </w:rPr>
              <w:t>Valor médio liberado por operação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5D64DF" w14:textId="77777777" w:rsidR="00694B6A" w:rsidRDefault="00585A03">
            <w:pPr>
              <w:jc w:val="right"/>
            </w:pPr>
            <w:r>
              <w:rPr>
                <w:sz w:val="18"/>
              </w:rPr>
              <w:t>R$ 264.373,63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F3B45A" w14:textId="77777777" w:rsidR="00694B6A" w:rsidRDefault="00585A03">
            <w:pPr>
              <w:jc w:val="right"/>
            </w:pPr>
            <w:r>
              <w:rPr>
                <w:sz w:val="18"/>
              </w:rPr>
              <w:t>R$ 249.458,74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5AA568" w14:textId="77777777" w:rsidR="00694B6A" w:rsidRDefault="00585A03">
            <w:pPr>
              <w:jc w:val="right"/>
            </w:pPr>
            <w:r>
              <w:rPr>
                <w:sz w:val="18"/>
              </w:rPr>
              <w:t>105,98%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884FE9" w14:textId="77777777" w:rsidR="00694B6A" w:rsidRDefault="00585A03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</w:tbl>
    <w:p w14:paraId="0A888F19" w14:textId="77777777" w:rsidR="00694B6A" w:rsidRDefault="00585A03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3E6797D" w14:textId="77777777" w:rsidR="00694B6A" w:rsidRDefault="00585A03">
      <w:r>
        <w:rPr>
          <w:i/>
          <w:sz w:val="16"/>
        </w:rPr>
        <w:t>Nota: valores financeiros em reais correntes. Ranking calculado entre as Unidades da Federação no mês de referência.</w:t>
      </w:r>
    </w:p>
    <w:p w14:paraId="2BCF8E39" w14:textId="77777777" w:rsidR="00694B6A" w:rsidRDefault="00585A03">
      <w:pPr>
        <w:keepNext/>
        <w:spacing w:after="40"/>
      </w:pPr>
      <w:r>
        <w:rPr>
          <w:b/>
          <w:sz w:val="18"/>
        </w:rPr>
        <w:t>Gráfico 10 — Participação de Minas Gerais nos indicadores do PNCF em relação ao Brasil</w:t>
      </w:r>
    </w:p>
    <w:p w14:paraId="548FE411" w14:textId="77777777" w:rsidR="00694B6A" w:rsidRDefault="00585A03">
      <w:r>
        <w:rPr>
          <w:noProof/>
        </w:rPr>
        <w:drawing>
          <wp:inline distT="0" distB="0" distL="0" distR="0" wp14:anchorId="69646CAE" wp14:editId="4CAA466C">
            <wp:extent cx="5669280" cy="243874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cf_particip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D4555" w14:textId="77777777" w:rsidR="00694B6A" w:rsidRDefault="00585A03">
      <w:pPr>
        <w:pStyle w:val="Ttulo1"/>
      </w:pPr>
      <w:r>
        <w:lastRenderedPageBreak/>
        <w:t>PNRA - Reforma Agrária</w:t>
      </w:r>
    </w:p>
    <w:p w14:paraId="76C98998" w14:textId="77777777" w:rsidR="00694B6A" w:rsidRDefault="00585A03">
      <w:pPr>
        <w:spacing w:after="40"/>
      </w:pPr>
      <w:r>
        <w:rPr>
          <w:b/>
          <w:sz w:val="18"/>
        </w:rPr>
        <w:t>Tabela 9 — Indicadores do PNRA em Minas Gerais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694B6A" w14:paraId="489F2C7D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B08382" w14:textId="77777777" w:rsidR="00694B6A" w:rsidRDefault="00585A03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B1CC4D" w14:textId="77777777" w:rsidR="00694B6A" w:rsidRDefault="00585A03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F750AE" w14:textId="77777777" w:rsidR="00694B6A" w:rsidRDefault="00585A03">
            <w:r>
              <w:rPr>
                <w:b/>
                <w:color w:val="FFFFFF"/>
                <w:sz w:val="18"/>
              </w:rPr>
              <w:t>Minas Gerais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DF1194" w14:textId="77777777" w:rsidR="00694B6A" w:rsidRDefault="00585A03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B249F5" w14:textId="77777777" w:rsidR="00694B6A" w:rsidRDefault="00585A03">
            <w:r>
              <w:rPr>
                <w:b/>
                <w:color w:val="FFFFFF"/>
                <w:sz w:val="18"/>
              </w:rPr>
              <w:t>Participação de MG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CC2B20" w14:textId="77777777" w:rsidR="00694B6A" w:rsidRDefault="00585A03">
            <w:r>
              <w:rPr>
                <w:b/>
                <w:color w:val="FFFFFF"/>
                <w:sz w:val="18"/>
              </w:rPr>
              <w:t>Posição de MG entre as UFs</w:t>
            </w:r>
          </w:p>
        </w:tc>
      </w:tr>
      <w:tr w:rsidR="00694B6A" w14:paraId="0547E54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7A844A" w14:textId="77777777" w:rsidR="00694B6A" w:rsidRDefault="00585A03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31CC4D" w14:textId="77777777" w:rsidR="00694B6A" w:rsidRDefault="00585A03">
            <w:r>
              <w:rPr>
                <w:sz w:val="18"/>
              </w:rPr>
              <w:t>Famílias em PA criado diferenciado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77490B" w14:textId="77777777" w:rsidR="00694B6A" w:rsidRDefault="00585A03">
            <w:pPr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39DEC6" w14:textId="77777777" w:rsidR="00694B6A" w:rsidRDefault="00585A03">
            <w:pPr>
              <w:jc w:val="right"/>
            </w:pPr>
            <w:r>
              <w:rPr>
                <w:sz w:val="18"/>
              </w:rPr>
              <w:t>2.341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24277A" w14:textId="77777777" w:rsidR="00694B6A" w:rsidRDefault="00585A03">
            <w:pPr>
              <w:jc w:val="right"/>
            </w:pPr>
            <w:r>
              <w:rPr>
                <w:sz w:val="18"/>
              </w:rPr>
              <w:t>0,09%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0B65A9" w14:textId="77777777" w:rsidR="00694B6A" w:rsidRDefault="00585A03">
            <w:pPr>
              <w:jc w:val="right"/>
            </w:pPr>
            <w:r>
              <w:rPr>
                <w:b/>
                <w:color w:val="1F4E79"/>
                <w:sz w:val="18"/>
              </w:rPr>
              <w:t>7º</w:t>
            </w:r>
          </w:p>
        </w:tc>
      </w:tr>
      <w:tr w:rsidR="00694B6A" w14:paraId="7E9C678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33A950" w14:textId="77777777" w:rsidR="00694B6A" w:rsidRDefault="00585A03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F337B6" w14:textId="77777777" w:rsidR="00694B6A" w:rsidRDefault="00585A03">
            <w:r>
              <w:rPr>
                <w:sz w:val="18"/>
              </w:rPr>
              <w:t>Famílias em PA criado tradicional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ACE5D5" w14:textId="77777777" w:rsidR="00694B6A" w:rsidRDefault="00585A03">
            <w:pPr>
              <w:jc w:val="right"/>
            </w:pPr>
            <w:r>
              <w:rPr>
                <w:sz w:val="18"/>
              </w:rPr>
              <w:t>37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F9F65F" w14:textId="77777777" w:rsidR="00694B6A" w:rsidRDefault="00585A03"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6D6AC2" w14:textId="77777777" w:rsidR="00694B6A" w:rsidRDefault="00585A03">
            <w:pPr>
              <w:jc w:val="right"/>
            </w:pPr>
            <w:r>
              <w:rPr>
                <w:sz w:val="18"/>
              </w:rPr>
              <w:t>92,50%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A582ED" w14:textId="77777777" w:rsidR="00694B6A" w:rsidRDefault="00585A03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  <w:tr w:rsidR="00694B6A" w14:paraId="0E1D57C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3CB767" w14:textId="77777777" w:rsidR="00694B6A" w:rsidRDefault="00585A03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54D2F2" w14:textId="77777777" w:rsidR="00694B6A" w:rsidRDefault="00585A03">
            <w:r>
              <w:rPr>
                <w:sz w:val="18"/>
              </w:rPr>
              <w:t>Famílias em reconhecimento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2D504D" w14:textId="77777777" w:rsidR="00694B6A" w:rsidRDefault="00585A03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6E7144" w14:textId="77777777" w:rsidR="00694B6A" w:rsidRDefault="00585A03">
            <w:pPr>
              <w:jc w:val="right"/>
            </w:pPr>
            <w:r>
              <w:rPr>
                <w:sz w:val="18"/>
              </w:rPr>
              <w:t>2.000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FC08A2" w14:textId="77777777" w:rsidR="00694B6A" w:rsidRDefault="00585A03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E3FAE7" w14:textId="77777777" w:rsidR="00694B6A" w:rsidRDefault="00585A03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694B6A" w14:paraId="538D68F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BCF0F8" w14:textId="77777777" w:rsidR="00694B6A" w:rsidRDefault="00585A03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7509BF" w14:textId="77777777" w:rsidR="00694B6A" w:rsidRDefault="00585A03">
            <w:r>
              <w:rPr>
                <w:sz w:val="18"/>
              </w:rPr>
              <w:t>Famílias em regularização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03D24E" w14:textId="77777777" w:rsidR="00694B6A" w:rsidRDefault="00585A03">
            <w:pPr>
              <w:jc w:val="right"/>
            </w:pPr>
            <w:r>
              <w:rPr>
                <w:sz w:val="18"/>
              </w:rPr>
              <w:t>62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A7E616" w14:textId="77777777" w:rsidR="00694B6A" w:rsidRDefault="00585A03">
            <w:pPr>
              <w:jc w:val="right"/>
            </w:pPr>
            <w:r>
              <w:rPr>
                <w:sz w:val="18"/>
              </w:rPr>
              <w:t>4.738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32951D" w14:textId="77777777" w:rsidR="00694B6A" w:rsidRDefault="00585A03">
            <w:pPr>
              <w:jc w:val="right"/>
            </w:pPr>
            <w:r>
              <w:rPr>
                <w:sz w:val="18"/>
              </w:rPr>
              <w:t>1,31%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8F3913" w14:textId="77777777" w:rsidR="00694B6A" w:rsidRDefault="00585A03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  <w:tr w:rsidR="00694B6A" w14:paraId="5C28F82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FFB3A0" w14:textId="77777777" w:rsidR="00694B6A" w:rsidRDefault="00585A03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9AE54E" w14:textId="77777777" w:rsidR="00694B6A" w:rsidRDefault="00585A03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5BB5A2" w14:textId="77777777" w:rsidR="00694B6A" w:rsidRDefault="00585A03">
            <w:pPr>
              <w:jc w:val="right"/>
            </w:pPr>
            <w:r>
              <w:rPr>
                <w:sz w:val="18"/>
              </w:rPr>
              <w:t>101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53C897" w14:textId="77777777" w:rsidR="00694B6A" w:rsidRDefault="00585A03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43204C" w14:textId="77777777" w:rsidR="00694B6A" w:rsidRDefault="00585A03">
            <w:pPr>
              <w:jc w:val="right"/>
            </w:pPr>
            <w:r>
              <w:rPr>
                <w:sz w:val="18"/>
              </w:rPr>
              <w:t>1,11%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3ADC7A" w14:textId="77777777" w:rsidR="00694B6A" w:rsidRDefault="00585A03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</w:tbl>
    <w:p w14:paraId="2AC3F297" w14:textId="77777777" w:rsidR="00694B6A" w:rsidRDefault="00585A03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A3E5436" w14:textId="77777777" w:rsidR="00694B6A" w:rsidRDefault="00585A03">
      <w:r>
        <w:rPr>
          <w:i/>
          <w:sz w:val="16"/>
        </w:rPr>
        <w:t>Nota: valores financeiros em reais correntes. Ranking calculado entre as Unidades da Federação no mês de referência.</w:t>
      </w:r>
    </w:p>
    <w:p w14:paraId="04316ECB" w14:textId="77777777" w:rsidR="00694B6A" w:rsidRDefault="00585A03">
      <w:pPr>
        <w:keepNext/>
        <w:spacing w:after="40"/>
      </w:pPr>
      <w:r>
        <w:rPr>
          <w:b/>
          <w:sz w:val="18"/>
        </w:rPr>
        <w:t>Gráfico 11 — Participação de Minas Gerais nos indicadores do PNRA em relação ao Brasil</w:t>
      </w:r>
    </w:p>
    <w:p w14:paraId="777406AF" w14:textId="77777777" w:rsidR="00694B6A" w:rsidRDefault="00585A03">
      <w:r>
        <w:rPr>
          <w:noProof/>
        </w:rPr>
        <w:drawing>
          <wp:inline distT="0" distB="0" distL="0" distR="0" wp14:anchorId="3B5C76B3" wp14:editId="65428638">
            <wp:extent cx="5669280" cy="24404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ra_participaca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15678" w14:textId="77777777" w:rsidR="00694B6A" w:rsidRDefault="00585A03">
      <w:pPr>
        <w:pStyle w:val="Ttulo1"/>
      </w:pPr>
      <w:r>
        <w:t>Fontes</w:t>
      </w:r>
    </w:p>
    <w:p w14:paraId="34CF0CD7" w14:textId="77777777" w:rsidR="00694B6A" w:rsidRDefault="00585A03">
      <w:pPr>
        <w:spacing w:after="40"/>
      </w:pPr>
      <w:r>
        <w:rPr>
          <w:b/>
          <w:sz w:val="18"/>
        </w:rPr>
        <w:t>Tabela 10 — Fontes administrativas utilizadas no relatório de Minas Gerais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1324"/>
        <w:gridCol w:w="1324"/>
        <w:gridCol w:w="5832"/>
      </w:tblGrid>
      <w:tr w:rsidR="00694B6A" w14:paraId="54A17700" w14:textId="77777777">
        <w:trPr>
          <w:tblHeader/>
        </w:trPr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2C6661" w14:textId="77777777" w:rsidR="00694B6A" w:rsidRDefault="00585A03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605BA5" w14:textId="77777777" w:rsidR="00694B6A" w:rsidRDefault="00585A03">
            <w:r>
              <w:rPr>
                <w:b/>
                <w:color w:val="FFFFFF"/>
                <w:sz w:val="18"/>
              </w:rPr>
              <w:t>Mês de referência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A8C2ED" w14:textId="77777777" w:rsidR="00694B6A" w:rsidRDefault="00585A03">
            <w:r>
              <w:rPr>
                <w:b/>
                <w:color w:val="FFFFFF"/>
                <w:sz w:val="18"/>
              </w:rPr>
              <w:t>Data de geração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4ACCD9" w14:textId="77777777" w:rsidR="00694B6A" w:rsidRDefault="00585A03">
            <w:r>
              <w:rPr>
                <w:b/>
                <w:color w:val="FFFFFF"/>
                <w:sz w:val="18"/>
              </w:rPr>
              <w:t>Arquivo de origem</w:t>
            </w:r>
          </w:p>
        </w:tc>
      </w:tr>
      <w:tr w:rsidR="00694B6A" w14:paraId="7E4607D2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5F107E" w14:textId="77777777" w:rsidR="00694B6A" w:rsidRDefault="00585A03">
            <w:r>
              <w:rPr>
                <w:sz w:val="18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089547" w14:textId="77777777" w:rsidR="00694B6A" w:rsidRDefault="00585A03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53A706" w14:textId="77777777" w:rsidR="00694B6A" w:rsidRDefault="00585A03">
            <w:r>
              <w:rPr>
                <w:sz w:val="18"/>
              </w:rPr>
              <w:t>20260410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3B700A" w14:textId="77777777" w:rsidR="00694B6A" w:rsidRDefault="00585A03">
            <w:r>
              <w:rPr>
                <w:sz w:val="18"/>
              </w:rPr>
              <w:t>ater_ate_2026_03_gerado_em_20260410151127.xlsx</w:t>
            </w:r>
          </w:p>
        </w:tc>
      </w:tr>
      <w:tr w:rsidR="00694B6A" w14:paraId="239BD616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A6FB79" w14:textId="77777777" w:rsidR="00694B6A" w:rsidRDefault="00585A03">
            <w:r>
              <w:rPr>
                <w:sz w:val="18"/>
              </w:rPr>
              <w:t>CAF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0A3849" w14:textId="77777777" w:rsidR="00694B6A" w:rsidRDefault="00585A03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1E0E81" w14:textId="77777777" w:rsidR="00694B6A" w:rsidRDefault="00585A03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1F375E" w14:textId="77777777" w:rsidR="00694B6A" w:rsidRDefault="00585A03">
            <w:r>
              <w:rPr>
                <w:sz w:val="18"/>
              </w:rPr>
              <w:t>caf_dap_ativos_ate_2026_03_gerado_em_20260410152650.xlsx</w:t>
            </w:r>
          </w:p>
        </w:tc>
      </w:tr>
      <w:tr w:rsidR="00694B6A" w14:paraId="62CC4233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70C1AA" w14:textId="77777777" w:rsidR="00694B6A" w:rsidRDefault="00585A03">
            <w:r>
              <w:rPr>
                <w:sz w:val="18"/>
              </w:rPr>
              <w:t>Garantia-Safra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C26F05" w14:textId="77777777" w:rsidR="00694B6A" w:rsidRDefault="00585A03">
            <w:r>
              <w:rPr>
                <w:sz w:val="18"/>
              </w:rPr>
              <w:t>2023-2024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2A11F8" w14:textId="77777777" w:rsidR="00694B6A" w:rsidRDefault="00585A03">
            <w:r>
              <w:rPr>
                <w:sz w:val="18"/>
              </w:rPr>
              <w:t>2026_04_13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003A60" w14:textId="77777777" w:rsidR="00694B6A" w:rsidRDefault="00585A03">
            <w:r>
              <w:rPr>
                <w:sz w:val="18"/>
              </w:rPr>
              <w:t>GARANTIA-SAFRA_2023-2024_ate_2026_04.xlsx</w:t>
            </w:r>
          </w:p>
        </w:tc>
      </w:tr>
      <w:tr w:rsidR="00694B6A" w14:paraId="1AFB930D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1489C0" w14:textId="77777777" w:rsidR="00694B6A" w:rsidRDefault="00585A03">
            <w:r>
              <w:rPr>
                <w:sz w:val="18"/>
              </w:rPr>
              <w:t>Mais Alimentos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F561D2" w14:textId="77777777" w:rsidR="00694B6A" w:rsidRDefault="00585A03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B66B50" w14:textId="77777777" w:rsidR="00694B6A" w:rsidRDefault="00585A03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3FB47B" w14:textId="77777777" w:rsidR="00694B6A" w:rsidRDefault="00585A03">
            <w:r>
              <w:rPr>
                <w:sz w:val="18"/>
              </w:rPr>
              <w:t>mais_alimentos_gaia_202604151554.xlsx</w:t>
            </w:r>
          </w:p>
        </w:tc>
      </w:tr>
      <w:tr w:rsidR="00694B6A" w14:paraId="4C5038DE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450E53" w14:textId="77777777" w:rsidR="00694B6A" w:rsidRDefault="00585A03">
            <w:r>
              <w:rPr>
                <w:sz w:val="18"/>
              </w:rPr>
              <w:t>PNCF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434D43" w14:textId="77777777" w:rsidR="00694B6A" w:rsidRDefault="00585A03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F7C548" w14:textId="77777777" w:rsidR="00694B6A" w:rsidRDefault="00585A03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5808A4" w14:textId="77777777" w:rsidR="00694B6A" w:rsidRDefault="00585A03">
            <w:r>
              <w:rPr>
                <w:sz w:val="18"/>
              </w:rPr>
              <w:t>pncf_2026_03_gerado_em_20260410170006.xlsx</w:t>
            </w:r>
          </w:p>
        </w:tc>
      </w:tr>
      <w:tr w:rsidR="00694B6A" w14:paraId="753A30A3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A28CD1" w14:textId="77777777" w:rsidR="00694B6A" w:rsidRDefault="00585A03">
            <w:r>
              <w:rPr>
                <w:sz w:val="18"/>
              </w:rPr>
              <w:lastRenderedPageBreak/>
              <w:t>PNRA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0112EE" w14:textId="77777777" w:rsidR="00694B6A" w:rsidRDefault="00585A03">
            <w:r>
              <w:rPr>
                <w:sz w:val="18"/>
              </w:rPr>
              <w:t>2026 até mar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40089C" w14:textId="77777777" w:rsidR="00694B6A" w:rsidRDefault="00585A03">
            <w:r>
              <w:rPr>
                <w:sz w:val="18"/>
              </w:rPr>
              <w:t>2026_04_15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96FB7A" w14:textId="77777777" w:rsidR="00694B6A" w:rsidRDefault="00585A03">
            <w:r>
              <w:rPr>
                <w:sz w:val="18"/>
              </w:rPr>
              <w:t>PNRA_2026_2026_04_15.xlsx</w:t>
            </w:r>
          </w:p>
        </w:tc>
      </w:tr>
      <w:tr w:rsidR="00694B6A" w14:paraId="05444519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68DBB2" w14:textId="77777777" w:rsidR="00694B6A" w:rsidRDefault="00585A03">
            <w:r>
              <w:rPr>
                <w:sz w:val="18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C11D98" w14:textId="77777777" w:rsidR="00694B6A" w:rsidRDefault="00585A03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993991" w14:textId="77777777" w:rsidR="00694B6A" w:rsidRDefault="00585A03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42585A" w14:textId="77777777" w:rsidR="00694B6A" w:rsidRDefault="00585A03">
            <w:r>
              <w:rPr>
                <w:sz w:val="18"/>
              </w:rPr>
              <w:t>pronaf_gaia_20260414.xlsx</w:t>
            </w:r>
          </w:p>
        </w:tc>
      </w:tr>
    </w:tbl>
    <w:p w14:paraId="271B7FBD" w14:textId="77777777" w:rsidR="00694B6A" w:rsidRDefault="00585A03">
      <w:pPr>
        <w:spacing w:after="0"/>
      </w:pPr>
      <w:r>
        <w:rPr>
          <w:i/>
          <w:sz w:val="16"/>
        </w:rPr>
        <w:t>Fonte: elaboração própria, com base no inventário de arquivos de entrada e bases consolidadas.</w:t>
      </w:r>
    </w:p>
    <w:p w14:paraId="65003D37" w14:textId="77777777" w:rsidR="00694B6A" w:rsidRDefault="00585A03">
      <w:r>
        <w:rPr>
          <w:i/>
          <w:sz w:val="16"/>
        </w:rPr>
        <w:t>Nota: cada linha identifica a política, o mês de referência, a data de geração e o arquivo de origem utilizado no relatório.</w:t>
      </w:r>
    </w:p>
    <w:sectPr w:rsidR="00694B6A" w:rsidSect="00034616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440" w:right="1800" w:bottom="1440" w:left="1800" w:header="21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51A7C" w14:textId="77777777" w:rsidR="00585A03" w:rsidRDefault="00585A03">
      <w:pPr>
        <w:spacing w:after="0" w:line="240" w:lineRule="auto"/>
      </w:pPr>
      <w:r>
        <w:separator/>
      </w:r>
    </w:p>
  </w:endnote>
  <w:endnote w:type="continuationSeparator" w:id="0">
    <w:p w14:paraId="0619A417" w14:textId="77777777" w:rsidR="00585A03" w:rsidRDefault="00585A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6884F" w14:textId="77777777" w:rsidR="00DA5F4A" w:rsidRDefault="00DA5F4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89959" w14:textId="77777777" w:rsidR="00694B6A" w:rsidRDefault="00585A03">
    <w:pPr>
      <w:pStyle w:val="Rodap"/>
      <w:jc w:val="center"/>
    </w:pPr>
    <w:r>
      <w:rPr>
        <w:sz w:val="18"/>
      </w:rPr>
      <w:t>Contribuições e Dúvidas: damei@mda.gov.br</w:t>
    </w:r>
  </w:p>
  <w:p w14:paraId="36CFB18A" w14:textId="73416E53" w:rsidR="00694B6A" w:rsidRDefault="00585A03">
    <w:pPr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 w:rsidR="00DA5F4A">
      <w:rPr>
        <w:sz w:val="18"/>
      </w:rPr>
      <w:t>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C8639" w14:textId="77777777" w:rsidR="00DA5F4A" w:rsidRDefault="00DA5F4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45E3E" w14:textId="77777777" w:rsidR="00585A03" w:rsidRDefault="00585A03">
      <w:pPr>
        <w:spacing w:after="0" w:line="240" w:lineRule="auto"/>
      </w:pPr>
      <w:r>
        <w:separator/>
      </w:r>
    </w:p>
  </w:footnote>
  <w:footnote w:type="continuationSeparator" w:id="0">
    <w:p w14:paraId="7DBC3F0F" w14:textId="77777777" w:rsidR="00585A03" w:rsidRDefault="00585A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D192E" w14:textId="77777777" w:rsidR="00DA5F4A" w:rsidRDefault="00DA5F4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3C350" w14:textId="77777777" w:rsidR="00694B6A" w:rsidRDefault="00585A03">
    <w:pPr>
      <w:pStyle w:val="Cabealho"/>
      <w:jc w:val="right"/>
    </w:pPr>
    <w:r>
      <w:rPr>
        <w:noProof/>
      </w:rPr>
      <w:drawing>
        <wp:inline distT="0" distB="0" distL="0" distR="0" wp14:anchorId="44240057" wp14:editId="342DD5F5">
          <wp:extent cx="2331720" cy="572703"/>
          <wp:effectExtent l="0" t="0" r="0" b="0"/>
          <wp:docPr id="200512973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alho_mda_brasi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1720" cy="5727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5E0AB" w14:textId="77777777" w:rsidR="00DA5F4A" w:rsidRDefault="00DA5F4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320910">
    <w:abstractNumId w:val="8"/>
  </w:num>
  <w:num w:numId="2" w16cid:durableId="1857765728">
    <w:abstractNumId w:val="6"/>
  </w:num>
  <w:num w:numId="3" w16cid:durableId="1900749353">
    <w:abstractNumId w:val="5"/>
  </w:num>
  <w:num w:numId="4" w16cid:durableId="597642769">
    <w:abstractNumId w:val="4"/>
  </w:num>
  <w:num w:numId="5" w16cid:durableId="738819809">
    <w:abstractNumId w:val="7"/>
  </w:num>
  <w:num w:numId="6" w16cid:durableId="1706755681">
    <w:abstractNumId w:val="3"/>
  </w:num>
  <w:num w:numId="7" w16cid:durableId="1718120154">
    <w:abstractNumId w:val="2"/>
  </w:num>
  <w:num w:numId="8" w16cid:durableId="1014838476">
    <w:abstractNumId w:val="1"/>
  </w:num>
  <w:num w:numId="9" w16cid:durableId="249390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05B"/>
    <w:rsid w:val="0015074B"/>
    <w:rsid w:val="0029639D"/>
    <w:rsid w:val="00326F90"/>
    <w:rsid w:val="00585A03"/>
    <w:rsid w:val="00694B6A"/>
    <w:rsid w:val="00AA1D8D"/>
    <w:rsid w:val="00B47730"/>
    <w:rsid w:val="00CB0664"/>
    <w:rsid w:val="00DA5F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A5BE98E3-BE56-40B0-8C0B-ED6E56A21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1112</Words>
  <Characters>6497</Characters>
  <Application>Microsoft Office Word</Application>
  <DocSecurity>0</DocSecurity>
  <Lines>464</Lines>
  <Paragraphs>422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2</cp:revision>
  <dcterms:created xsi:type="dcterms:W3CDTF">2013-12-23T23:15:00Z</dcterms:created>
  <dcterms:modified xsi:type="dcterms:W3CDTF">2026-05-05T12:52:00Z</dcterms:modified>
  <cp:category/>
</cp:coreProperties>
</file>