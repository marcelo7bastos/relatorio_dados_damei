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D3A37" w14:textId="77777777" w:rsidR="00E41167" w:rsidRDefault="00FA01B3">
      <w:pPr>
        <w:pStyle w:val="Ttulo"/>
        <w:jc w:val="center"/>
      </w:pPr>
      <w:r>
        <w:t>Relatório Estadual de Dados - Mato Grosso (MT)</w:t>
      </w:r>
    </w:p>
    <w:p w14:paraId="7AAF302F" w14:textId="77777777" w:rsidR="00E41167" w:rsidRDefault="00FA01B3">
      <w:r>
        <w:t>Gerado em: 05/05/2026 09:53</w:t>
      </w:r>
    </w:p>
    <w:p w14:paraId="2DD883F8" w14:textId="77777777" w:rsidR="00E41167" w:rsidRDefault="00FA01B3">
      <w:pPr>
        <w:pStyle w:val="Ttulo1"/>
      </w:pPr>
      <w:r>
        <w:t>Sumário Executivo</w:t>
      </w:r>
    </w:p>
    <w:p w14:paraId="664B9589" w14:textId="77777777" w:rsidR="00E41167" w:rsidRDefault="00FA01B3">
      <w:r>
        <w:t>A tabela a seguir apresenta indicadores selecionados para Mato Grosso, comparando os resultados do estado com o total nacional e indicando sua posição no ranking das Unidades da Federação no mês de referência.</w:t>
      </w:r>
    </w:p>
    <w:p w14:paraId="7CB49DCE" w14:textId="77777777" w:rsidR="00E41167" w:rsidRDefault="00FA01B3">
      <w:pPr>
        <w:spacing w:after="40"/>
      </w:pPr>
      <w:r>
        <w:rPr>
          <w:b/>
          <w:sz w:val="18"/>
        </w:rPr>
        <w:t>Tabela 1 — Indicadores selecionados de Mato Grosso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41167" w14:paraId="38F3E83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16DD66" w14:textId="77777777" w:rsidR="00E41167" w:rsidRDefault="00FA01B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386BBE" w14:textId="77777777" w:rsidR="00E41167" w:rsidRDefault="00FA01B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8A421F" w14:textId="77777777" w:rsidR="00E41167" w:rsidRDefault="00FA01B3">
            <w:r>
              <w:rPr>
                <w:b/>
                <w:color w:val="FFFFFF"/>
                <w:sz w:val="18"/>
              </w:rPr>
              <w:t>Mato Grosso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780E5" w14:textId="77777777" w:rsidR="00E41167" w:rsidRDefault="00FA01B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89EBD" w14:textId="77777777" w:rsidR="00E41167" w:rsidRDefault="00FA01B3">
            <w:r>
              <w:rPr>
                <w:b/>
                <w:color w:val="FFFFFF"/>
                <w:sz w:val="18"/>
              </w:rPr>
              <w:t>Participação de MT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AEB8CA" w14:textId="77777777" w:rsidR="00E41167" w:rsidRDefault="00FA01B3">
            <w:r>
              <w:rPr>
                <w:b/>
                <w:color w:val="FFFFFF"/>
                <w:sz w:val="18"/>
              </w:rPr>
              <w:t>Posição de MT entre as UFs</w:t>
            </w:r>
          </w:p>
        </w:tc>
      </w:tr>
      <w:tr w:rsidR="00E41167" w14:paraId="5C7C80A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213140" w14:textId="77777777" w:rsidR="00E41167" w:rsidRDefault="00FA01B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B0380" w14:textId="77777777" w:rsidR="00E41167" w:rsidRDefault="00FA01B3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1EF29" w14:textId="77777777" w:rsidR="00E41167" w:rsidRDefault="00FA01B3">
            <w:pPr>
              <w:jc w:val="right"/>
            </w:pPr>
            <w:r>
              <w:rPr>
                <w:sz w:val="18"/>
              </w:rPr>
              <w:t>46.130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F0DFCC" w14:textId="77777777" w:rsidR="00E41167" w:rsidRDefault="00FA01B3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C69AB5" w14:textId="77777777" w:rsidR="00E41167" w:rsidRDefault="00FA01B3">
            <w:pPr>
              <w:jc w:val="right"/>
            </w:pPr>
            <w:r>
              <w:rPr>
                <w:sz w:val="18"/>
              </w:rPr>
              <w:t>1,18%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9E67F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E41167" w14:paraId="405B24C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619EA7" w14:textId="77777777" w:rsidR="00E41167" w:rsidRDefault="00FA01B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1047C8" w14:textId="77777777" w:rsidR="00E41167" w:rsidRDefault="00FA01B3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9E98B3" w14:textId="77777777" w:rsidR="00E41167" w:rsidRDefault="00FA01B3">
            <w:pPr>
              <w:jc w:val="right"/>
            </w:pPr>
            <w:r>
              <w:rPr>
                <w:sz w:val="18"/>
              </w:rPr>
              <w:t>R$ 319.447.807,46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54EB15" w14:textId="77777777" w:rsidR="00E41167" w:rsidRDefault="00FA01B3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CB7F97" w14:textId="77777777" w:rsidR="00E41167" w:rsidRDefault="00FA01B3">
            <w:pPr>
              <w:jc w:val="right"/>
            </w:pPr>
            <w:r>
              <w:rPr>
                <w:sz w:val="18"/>
              </w:rPr>
              <w:t>2,18%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EA7A1A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E41167" w14:paraId="4B8ACFC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9E4DA5" w14:textId="77777777" w:rsidR="00E41167" w:rsidRDefault="00FA01B3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156FA2" w14:textId="77777777" w:rsidR="00E41167" w:rsidRDefault="00FA01B3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6878A3" w14:textId="77777777" w:rsidR="00E41167" w:rsidRDefault="00FA01B3">
            <w:pPr>
              <w:jc w:val="right"/>
            </w:pPr>
            <w:r>
              <w:rPr>
                <w:sz w:val="18"/>
              </w:rPr>
              <w:t>R$ 14.513.403,65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8D683" w14:textId="77777777" w:rsidR="00E41167" w:rsidRDefault="00FA01B3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7A3C81" w14:textId="77777777" w:rsidR="00E41167" w:rsidRDefault="00FA01B3">
            <w:pPr>
              <w:jc w:val="right"/>
            </w:pPr>
            <w:r>
              <w:rPr>
                <w:sz w:val="18"/>
              </w:rPr>
              <w:t>0,41%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6FDD54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E41167" w14:paraId="4A9FBF1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512310" w14:textId="77777777" w:rsidR="00E41167" w:rsidRDefault="00FA01B3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BAF1A1" w14:textId="77777777" w:rsidR="00E41167" w:rsidRDefault="00FA01B3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49F02" w14:textId="77777777" w:rsidR="00E41167" w:rsidRDefault="00FA01B3">
            <w:pPr>
              <w:jc w:val="right"/>
            </w:pPr>
            <w:r>
              <w:rPr>
                <w:sz w:val="18"/>
              </w:rPr>
              <w:t>475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E4CA65" w14:textId="77777777" w:rsidR="00E41167" w:rsidRDefault="00FA01B3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356725" w14:textId="77777777" w:rsidR="00E41167" w:rsidRDefault="00FA01B3">
            <w:pPr>
              <w:jc w:val="right"/>
            </w:pPr>
            <w:r>
              <w:rPr>
                <w:sz w:val="18"/>
              </w:rPr>
              <w:t>2,82%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C2EA35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E41167" w14:paraId="6627A65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725B92" w14:textId="77777777" w:rsidR="00E41167" w:rsidRDefault="00FA01B3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FF32A" w14:textId="77777777" w:rsidR="00E41167" w:rsidRDefault="00FA01B3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90674D" w14:textId="77777777" w:rsidR="00E41167" w:rsidRDefault="00FA01B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D7D507" w14:textId="77777777" w:rsidR="00E41167" w:rsidRDefault="00FA01B3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146880" w14:textId="77777777" w:rsidR="00E41167" w:rsidRDefault="00FA01B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F9D330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E41167" w14:paraId="5EFC2F5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261408" w14:textId="77777777" w:rsidR="00E41167" w:rsidRDefault="00FA01B3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DB2D01" w14:textId="77777777" w:rsidR="00E41167" w:rsidRDefault="00FA01B3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5A5EC0" w14:textId="77777777" w:rsidR="00E41167" w:rsidRDefault="00FA01B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F1A7FD" w14:textId="77777777" w:rsidR="00E41167" w:rsidRDefault="00FA01B3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6969C" w14:textId="77777777" w:rsidR="00E41167" w:rsidRDefault="00FA01B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8CC8B2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E41167" w14:paraId="1A263B2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B07B1E" w14:textId="77777777" w:rsidR="00E41167" w:rsidRDefault="00FA01B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6FD9F6" w14:textId="77777777" w:rsidR="00E41167" w:rsidRDefault="00FA01B3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095E5A" w14:textId="77777777" w:rsidR="00E41167" w:rsidRDefault="00FA01B3">
            <w:pPr>
              <w:jc w:val="right"/>
            </w:pPr>
            <w:r>
              <w:rPr>
                <w:sz w:val="18"/>
              </w:rPr>
              <w:t>150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756E13" w14:textId="77777777" w:rsidR="00E41167" w:rsidRDefault="00FA01B3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0C9E66" w14:textId="77777777" w:rsidR="00E41167" w:rsidRDefault="00FA01B3">
            <w:pPr>
              <w:jc w:val="right"/>
            </w:pPr>
            <w:r>
              <w:rPr>
                <w:sz w:val="18"/>
              </w:rPr>
              <w:t>1,64%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25A48C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</w:tbl>
    <w:p w14:paraId="47B7BB54" w14:textId="77777777" w:rsidR="00E41167" w:rsidRDefault="00FA01B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E9A6AE4" w14:textId="77777777" w:rsidR="00E41167" w:rsidRDefault="00FA01B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503A3D1" w14:textId="77777777" w:rsidR="00E41167" w:rsidRDefault="00FA01B3">
      <w:r>
        <w:t>A tabela seguinte apresenta a soma dos dados históricos disponíveis em dois períodos: 2019 a 2022 e 2023 a 2026 (incompleto).</w:t>
      </w:r>
    </w:p>
    <w:p w14:paraId="67B04D7C" w14:textId="77777777" w:rsidR="00E41167" w:rsidRDefault="00FA01B3">
      <w:pPr>
        <w:spacing w:after="40"/>
      </w:pPr>
      <w:r>
        <w:rPr>
          <w:b/>
          <w:sz w:val="18"/>
        </w:rPr>
        <w:t>Tabela 2 — Síntese histórica de indicadores selecionados de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E41167" w14:paraId="35D927B8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996F9A" w14:textId="77777777" w:rsidR="00E41167" w:rsidRDefault="00FA01B3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5B53D1" w14:textId="77777777" w:rsidR="00E41167" w:rsidRDefault="00FA01B3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AB4FEC" w14:textId="77777777" w:rsidR="00E41167" w:rsidRDefault="00FA01B3">
            <w:r>
              <w:rPr>
                <w:b/>
                <w:color w:val="FFFFFF"/>
                <w:sz w:val="16"/>
              </w:rPr>
              <w:t>MT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25BFC9" w14:textId="77777777" w:rsidR="00E41167" w:rsidRDefault="00FA01B3">
            <w:r>
              <w:rPr>
                <w:b/>
                <w:color w:val="FFFFFF"/>
                <w:sz w:val="16"/>
              </w:rPr>
              <w:t>MT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3B84EB" w14:textId="77777777" w:rsidR="00E41167" w:rsidRDefault="00FA01B3">
            <w:r>
              <w:rPr>
                <w:b/>
                <w:color w:val="FFFFFF"/>
                <w:sz w:val="16"/>
              </w:rPr>
              <w:t>Var. MT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46711CD" w14:textId="77777777" w:rsidR="00E41167" w:rsidRDefault="00FA01B3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122A490" w14:textId="77777777" w:rsidR="00E41167" w:rsidRDefault="00FA01B3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0FFFE8" w14:textId="77777777" w:rsidR="00E41167" w:rsidRDefault="00FA01B3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E41167" w14:paraId="0665A399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D59FC6" w14:textId="77777777" w:rsidR="00E41167" w:rsidRDefault="00FA01B3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5F5848" w14:textId="77777777" w:rsidR="00E41167" w:rsidRDefault="00FA01B3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CA8477" w14:textId="77777777" w:rsidR="00E41167" w:rsidRDefault="00FA01B3">
            <w:pPr>
              <w:jc w:val="right"/>
            </w:pPr>
            <w:r>
              <w:rPr>
                <w:sz w:val="16"/>
              </w:rPr>
              <w:t>R$ 5.780.654.203,97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48BFEA" w14:textId="77777777" w:rsidR="00E41167" w:rsidRDefault="00FA01B3">
            <w:pPr>
              <w:jc w:val="right"/>
            </w:pPr>
            <w:r>
              <w:rPr>
                <w:sz w:val="16"/>
              </w:rPr>
              <w:t>R$ 4.869.257.637,71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F7696D" w14:textId="77777777" w:rsidR="00E41167" w:rsidRDefault="00FA01B3">
            <w:pPr>
              <w:jc w:val="right"/>
            </w:pPr>
            <w:r>
              <w:rPr>
                <w:sz w:val="16"/>
              </w:rPr>
              <w:t>-15,77%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F941FE9" w14:textId="77777777" w:rsidR="00E41167" w:rsidRDefault="00FA01B3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991904" w14:textId="77777777" w:rsidR="00E41167" w:rsidRDefault="00FA01B3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619388" w14:textId="77777777" w:rsidR="00E41167" w:rsidRDefault="00FA01B3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E41167" w14:paraId="6B49DBCE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41DA3C" w14:textId="77777777" w:rsidR="00E41167" w:rsidRDefault="00FA01B3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5DE55E" w14:textId="77777777" w:rsidR="00E41167" w:rsidRDefault="00FA01B3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35427B" w14:textId="77777777" w:rsidR="00E41167" w:rsidRDefault="00FA01B3">
            <w:pPr>
              <w:jc w:val="right"/>
            </w:pPr>
            <w:r>
              <w:rPr>
                <w:sz w:val="16"/>
              </w:rPr>
              <w:t>77.908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4441ED" w14:textId="77777777" w:rsidR="00E41167" w:rsidRDefault="00FA01B3">
            <w:pPr>
              <w:jc w:val="right"/>
            </w:pPr>
            <w:r>
              <w:rPr>
                <w:sz w:val="16"/>
              </w:rPr>
              <w:t>47.479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9A1E163" w14:textId="77777777" w:rsidR="00E41167" w:rsidRDefault="00FA01B3">
            <w:pPr>
              <w:jc w:val="right"/>
            </w:pPr>
            <w:r>
              <w:rPr>
                <w:sz w:val="16"/>
              </w:rPr>
              <w:t>-39,06%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5066F5" w14:textId="77777777" w:rsidR="00E41167" w:rsidRDefault="00FA01B3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8AB698" w14:textId="77777777" w:rsidR="00E41167" w:rsidRDefault="00FA01B3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8BCD26" w14:textId="77777777" w:rsidR="00E41167" w:rsidRDefault="00FA01B3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E41167" w14:paraId="79B15F1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82661A" w14:textId="77777777" w:rsidR="00E41167" w:rsidRDefault="00FA01B3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93A0A1" w14:textId="77777777" w:rsidR="00E41167" w:rsidRDefault="00FA01B3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860845" w14:textId="77777777" w:rsidR="00E41167" w:rsidRDefault="00FA01B3">
            <w:pPr>
              <w:jc w:val="right"/>
            </w:pPr>
            <w:r>
              <w:rPr>
                <w:sz w:val="16"/>
              </w:rPr>
              <w:t>77.908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F8195C" w14:textId="77777777" w:rsidR="00E41167" w:rsidRDefault="00FA01B3">
            <w:pPr>
              <w:jc w:val="right"/>
            </w:pPr>
            <w:r>
              <w:rPr>
                <w:sz w:val="16"/>
              </w:rPr>
              <w:t>47.479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F18D2D" w14:textId="77777777" w:rsidR="00E41167" w:rsidRDefault="00FA01B3">
            <w:pPr>
              <w:jc w:val="right"/>
            </w:pPr>
            <w:r>
              <w:rPr>
                <w:sz w:val="16"/>
              </w:rPr>
              <w:t>-39,06%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C1DE60" w14:textId="77777777" w:rsidR="00E41167" w:rsidRDefault="00FA01B3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7CD96C" w14:textId="77777777" w:rsidR="00E41167" w:rsidRDefault="00FA01B3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ADE831" w14:textId="77777777" w:rsidR="00E41167" w:rsidRDefault="00FA01B3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E41167" w14:paraId="5D211933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9AC809" w14:textId="77777777" w:rsidR="00E41167" w:rsidRDefault="00FA01B3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F8B558" w14:textId="77777777" w:rsidR="00E41167" w:rsidRDefault="00FA01B3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51D406" w14:textId="77777777" w:rsidR="00E41167" w:rsidRDefault="00FA01B3">
            <w:pPr>
              <w:jc w:val="right"/>
            </w:pPr>
            <w:r>
              <w:rPr>
                <w:sz w:val="16"/>
              </w:rPr>
              <w:lastRenderedPageBreak/>
              <w:t>1.499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3FC8F7" w14:textId="77777777" w:rsidR="00E41167" w:rsidRDefault="00FA01B3">
            <w:pPr>
              <w:jc w:val="right"/>
            </w:pPr>
            <w:r>
              <w:rPr>
                <w:sz w:val="16"/>
              </w:rPr>
              <w:t>2.967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0D7CF5" w14:textId="77777777" w:rsidR="00E41167" w:rsidRDefault="00FA01B3">
            <w:pPr>
              <w:jc w:val="right"/>
            </w:pPr>
            <w:r>
              <w:rPr>
                <w:sz w:val="16"/>
              </w:rPr>
              <w:t>97,93%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7F7295" w14:textId="77777777" w:rsidR="00E41167" w:rsidRDefault="00FA01B3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5BA514" w14:textId="77777777" w:rsidR="00E41167" w:rsidRDefault="00FA01B3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D8E049" w14:textId="77777777" w:rsidR="00E41167" w:rsidRDefault="00FA01B3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E41167" w14:paraId="57CF9AA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D09AB5" w14:textId="77777777" w:rsidR="00E41167" w:rsidRDefault="00FA01B3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CC0226" w14:textId="77777777" w:rsidR="00E41167" w:rsidRDefault="00FA01B3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7B30F6" w14:textId="77777777" w:rsidR="00E41167" w:rsidRDefault="00FA01B3">
            <w:pPr>
              <w:jc w:val="right"/>
            </w:pPr>
            <w:r>
              <w:rPr>
                <w:sz w:val="16"/>
              </w:rPr>
              <w:t>1.369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C12404F" w14:textId="77777777" w:rsidR="00E41167" w:rsidRDefault="00FA01B3">
            <w:pPr>
              <w:jc w:val="right"/>
            </w:pPr>
            <w:r>
              <w:rPr>
                <w:sz w:val="16"/>
              </w:rPr>
              <w:t>821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39E29A" w14:textId="77777777" w:rsidR="00E41167" w:rsidRDefault="00FA01B3">
            <w:pPr>
              <w:jc w:val="right"/>
            </w:pPr>
            <w:r>
              <w:rPr>
                <w:sz w:val="16"/>
              </w:rPr>
              <w:t>-40,03%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B707DB" w14:textId="77777777" w:rsidR="00E41167" w:rsidRDefault="00FA01B3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B55B8F" w14:textId="77777777" w:rsidR="00E41167" w:rsidRDefault="00FA01B3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8678A9" w14:textId="77777777" w:rsidR="00E41167" w:rsidRDefault="00FA01B3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526DA9ED" w14:textId="77777777" w:rsidR="00E41167" w:rsidRDefault="00FA01B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41CC316" w14:textId="77777777" w:rsidR="00E41167" w:rsidRDefault="00FA01B3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6E750299" w14:textId="77777777" w:rsidR="00E41167" w:rsidRDefault="00FA01B3">
      <w:pPr>
        <w:pStyle w:val="Ttulo1"/>
      </w:pPr>
      <w:r>
        <w:t>CAF - Cadastro da Agricultura Familiar</w:t>
      </w:r>
    </w:p>
    <w:p w14:paraId="19F19F18" w14:textId="77777777" w:rsidR="00E41167" w:rsidRDefault="00FA01B3">
      <w:pPr>
        <w:spacing w:after="40"/>
      </w:pPr>
      <w:r>
        <w:rPr>
          <w:b/>
          <w:sz w:val="18"/>
        </w:rPr>
        <w:t>Tabela 3 — Indicadores do CAF em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41167" w14:paraId="1B045CF9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712AC4" w14:textId="77777777" w:rsidR="00E41167" w:rsidRDefault="00FA01B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82933F" w14:textId="77777777" w:rsidR="00E41167" w:rsidRDefault="00FA01B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579CE5" w14:textId="77777777" w:rsidR="00E41167" w:rsidRDefault="00FA01B3">
            <w:r>
              <w:rPr>
                <w:b/>
                <w:color w:val="FFFFFF"/>
                <w:sz w:val="18"/>
              </w:rPr>
              <w:t>Mato Grosso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AE232" w14:textId="77777777" w:rsidR="00E41167" w:rsidRDefault="00FA01B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346C4F" w14:textId="77777777" w:rsidR="00E41167" w:rsidRDefault="00FA01B3">
            <w:r>
              <w:rPr>
                <w:b/>
                <w:color w:val="FFFFFF"/>
                <w:sz w:val="18"/>
              </w:rPr>
              <w:t>Participação de MT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BEBDD" w14:textId="77777777" w:rsidR="00E41167" w:rsidRDefault="00FA01B3">
            <w:r>
              <w:rPr>
                <w:b/>
                <w:color w:val="FFFFFF"/>
                <w:sz w:val="18"/>
              </w:rPr>
              <w:t>Posição de MT entre as UFs</w:t>
            </w:r>
          </w:p>
        </w:tc>
      </w:tr>
      <w:tr w:rsidR="00E41167" w14:paraId="7D8D838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6F6E36" w14:textId="77777777" w:rsidR="00E41167" w:rsidRDefault="00FA01B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3D878" w14:textId="77777777" w:rsidR="00E41167" w:rsidRDefault="00FA01B3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45F0B" w14:textId="77777777" w:rsidR="00E41167" w:rsidRDefault="00FA01B3">
            <w:pPr>
              <w:jc w:val="right"/>
            </w:pPr>
            <w:r>
              <w:rPr>
                <w:sz w:val="18"/>
              </w:rPr>
              <w:t>46.130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EEEEC1" w14:textId="77777777" w:rsidR="00E41167" w:rsidRDefault="00FA01B3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4A4012" w14:textId="77777777" w:rsidR="00E41167" w:rsidRDefault="00FA01B3">
            <w:pPr>
              <w:jc w:val="right"/>
            </w:pPr>
            <w:r>
              <w:rPr>
                <w:sz w:val="18"/>
              </w:rPr>
              <w:t>1,18%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88EA32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E41167" w14:paraId="223618F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FB2277" w14:textId="77777777" w:rsidR="00E41167" w:rsidRDefault="00FA01B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65FC09" w14:textId="77777777" w:rsidR="00E41167" w:rsidRDefault="00FA01B3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829FB8" w14:textId="77777777" w:rsidR="00E41167" w:rsidRDefault="00FA01B3">
            <w:pPr>
              <w:jc w:val="right"/>
            </w:pPr>
            <w:r>
              <w:rPr>
                <w:sz w:val="18"/>
              </w:rPr>
              <w:t>213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35FD09" w14:textId="77777777" w:rsidR="00E41167" w:rsidRDefault="00FA01B3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38F5AD" w14:textId="77777777" w:rsidR="00E41167" w:rsidRDefault="00FA01B3">
            <w:pPr>
              <w:jc w:val="right"/>
            </w:pPr>
            <w:r>
              <w:rPr>
                <w:sz w:val="18"/>
              </w:rPr>
              <w:t>2,33%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59231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E41167" w14:paraId="096F6CB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67F022" w14:textId="77777777" w:rsidR="00E41167" w:rsidRDefault="00FA01B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73FFA5" w14:textId="77777777" w:rsidR="00E41167" w:rsidRDefault="00FA01B3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235F18" w14:textId="77777777" w:rsidR="00E41167" w:rsidRDefault="00FA01B3">
            <w:pPr>
              <w:jc w:val="right"/>
            </w:pPr>
            <w:r>
              <w:rPr>
                <w:sz w:val="18"/>
              </w:rPr>
              <w:t>35.771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03E2D3" w14:textId="77777777" w:rsidR="00E41167" w:rsidRDefault="00FA01B3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21A0F5" w14:textId="77777777" w:rsidR="00E41167" w:rsidRDefault="00FA01B3">
            <w:pPr>
              <w:jc w:val="right"/>
            </w:pPr>
            <w:r>
              <w:rPr>
                <w:sz w:val="18"/>
              </w:rPr>
              <w:t>1,01%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28847D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  <w:tr w:rsidR="00E41167" w14:paraId="351CD3F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A9FF33" w14:textId="77777777" w:rsidR="00E41167" w:rsidRDefault="00FA01B3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AFF7C9" w14:textId="77777777" w:rsidR="00E41167" w:rsidRDefault="00FA01B3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C18C98" w14:textId="77777777" w:rsidR="00E41167" w:rsidRDefault="00FA01B3">
            <w:pPr>
              <w:jc w:val="right"/>
            </w:pPr>
            <w:r>
              <w:rPr>
                <w:sz w:val="18"/>
              </w:rPr>
              <w:t>40.914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B945D" w14:textId="77777777" w:rsidR="00E41167" w:rsidRDefault="00FA01B3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771E6" w14:textId="77777777" w:rsidR="00E41167" w:rsidRDefault="00FA01B3">
            <w:pPr>
              <w:jc w:val="right"/>
            </w:pPr>
            <w:r>
              <w:rPr>
                <w:sz w:val="18"/>
              </w:rPr>
              <w:t>1,16%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9974A5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18º</w:t>
            </w:r>
          </w:p>
        </w:tc>
      </w:tr>
    </w:tbl>
    <w:p w14:paraId="2DFC14B4" w14:textId="77777777" w:rsidR="00E41167" w:rsidRDefault="00FA01B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AB307CC" w14:textId="77777777" w:rsidR="00E41167" w:rsidRDefault="00FA01B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13EDEC0" w14:textId="77777777" w:rsidR="00E41167" w:rsidRDefault="00FA01B3">
      <w:pPr>
        <w:keepNext/>
        <w:spacing w:after="40"/>
      </w:pPr>
      <w:r>
        <w:rPr>
          <w:b/>
          <w:sz w:val="18"/>
        </w:rPr>
        <w:t>Gráfico 1 — Participação de Mato Grosso nos indicadores do CAF em relação ao Brasil</w:t>
      </w:r>
    </w:p>
    <w:p w14:paraId="63F423B8" w14:textId="77777777" w:rsidR="00E41167" w:rsidRDefault="00FA01B3">
      <w:r>
        <w:rPr>
          <w:noProof/>
        </w:rPr>
        <w:drawing>
          <wp:inline distT="0" distB="0" distL="0" distR="0" wp14:anchorId="6E6C7A4A" wp14:editId="529C69C2">
            <wp:extent cx="5669280" cy="24455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5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B3DFC" w14:textId="77777777" w:rsidR="00E41167" w:rsidRDefault="00FA01B3">
      <w:pPr>
        <w:pStyle w:val="Ttulo1"/>
      </w:pPr>
      <w:r>
        <w:t>PRONAF</w:t>
      </w:r>
    </w:p>
    <w:p w14:paraId="5255C051" w14:textId="77777777" w:rsidR="00E41167" w:rsidRDefault="00FA01B3">
      <w:pPr>
        <w:spacing w:after="40"/>
      </w:pPr>
      <w:r>
        <w:rPr>
          <w:b/>
          <w:sz w:val="18"/>
        </w:rPr>
        <w:t>Tabela 4 — Indicadores do PRONAF em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41167" w14:paraId="5FBC49C1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BFC01D" w14:textId="77777777" w:rsidR="00E41167" w:rsidRDefault="00FA01B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39E676" w14:textId="77777777" w:rsidR="00E41167" w:rsidRDefault="00FA01B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4B131D" w14:textId="77777777" w:rsidR="00E41167" w:rsidRDefault="00FA01B3">
            <w:r>
              <w:rPr>
                <w:b/>
                <w:color w:val="FFFFFF"/>
                <w:sz w:val="18"/>
              </w:rPr>
              <w:t>Mato Grosso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28F5A3" w14:textId="77777777" w:rsidR="00E41167" w:rsidRDefault="00FA01B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64273D" w14:textId="77777777" w:rsidR="00E41167" w:rsidRDefault="00FA01B3">
            <w:r>
              <w:rPr>
                <w:b/>
                <w:color w:val="FFFFFF"/>
                <w:sz w:val="18"/>
              </w:rPr>
              <w:t>Participação de MT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420B66" w14:textId="77777777" w:rsidR="00E41167" w:rsidRDefault="00FA01B3">
            <w:r>
              <w:rPr>
                <w:b/>
                <w:color w:val="FFFFFF"/>
                <w:sz w:val="18"/>
              </w:rPr>
              <w:t>Posição de MT entre as UFs</w:t>
            </w:r>
          </w:p>
        </w:tc>
      </w:tr>
      <w:tr w:rsidR="00E41167" w14:paraId="59FF9B4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665B23" w14:textId="77777777" w:rsidR="00E41167" w:rsidRDefault="00FA01B3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C32861" w14:textId="77777777" w:rsidR="00E41167" w:rsidRDefault="00FA01B3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F0E2D6" w14:textId="77777777" w:rsidR="00E41167" w:rsidRDefault="00FA01B3">
            <w:pPr>
              <w:jc w:val="right"/>
            </w:pPr>
            <w:r>
              <w:rPr>
                <w:sz w:val="18"/>
              </w:rPr>
              <w:t>3.492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3AFE29" w14:textId="77777777" w:rsidR="00E41167" w:rsidRDefault="00FA01B3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35639A" w14:textId="77777777" w:rsidR="00E41167" w:rsidRDefault="00FA01B3">
            <w:pPr>
              <w:jc w:val="right"/>
            </w:pPr>
            <w:r>
              <w:rPr>
                <w:sz w:val="18"/>
              </w:rPr>
              <w:t>0,72%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3AFCC4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E41167" w14:paraId="211E7E2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F5F0B4" w14:textId="77777777" w:rsidR="00E41167" w:rsidRDefault="00FA01B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FFC6A" w14:textId="77777777" w:rsidR="00E41167" w:rsidRDefault="00FA01B3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32BE0" w14:textId="77777777" w:rsidR="00E41167" w:rsidRDefault="00FA01B3">
            <w:pPr>
              <w:jc w:val="right"/>
            </w:pPr>
            <w:r>
              <w:rPr>
                <w:sz w:val="18"/>
              </w:rPr>
              <w:t>R$ 319.447.807,46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570126" w14:textId="77777777" w:rsidR="00E41167" w:rsidRDefault="00FA01B3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D3E14D" w14:textId="77777777" w:rsidR="00E41167" w:rsidRDefault="00FA01B3">
            <w:pPr>
              <w:jc w:val="right"/>
            </w:pPr>
            <w:r>
              <w:rPr>
                <w:sz w:val="18"/>
              </w:rPr>
              <w:t>2,18%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77204A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  <w:tr w:rsidR="00E41167" w14:paraId="466B9EA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D9FAF4" w14:textId="77777777" w:rsidR="00E41167" w:rsidRDefault="00FA01B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7D2E3F" w14:textId="77777777" w:rsidR="00E41167" w:rsidRDefault="00FA01B3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63E4EE" w14:textId="77777777" w:rsidR="00E41167" w:rsidRDefault="00FA01B3">
            <w:pPr>
              <w:jc w:val="right"/>
            </w:pPr>
            <w:r>
              <w:rPr>
                <w:sz w:val="18"/>
              </w:rPr>
              <w:t>3.492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524139" w14:textId="77777777" w:rsidR="00E41167" w:rsidRDefault="00FA01B3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9CFB7A" w14:textId="77777777" w:rsidR="00E41167" w:rsidRDefault="00FA01B3">
            <w:pPr>
              <w:jc w:val="right"/>
            </w:pPr>
            <w:r>
              <w:rPr>
                <w:sz w:val="18"/>
              </w:rPr>
              <w:t>0,72%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685402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E41167" w14:paraId="3D2B838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B242EA" w14:textId="77777777" w:rsidR="00E41167" w:rsidRDefault="00FA01B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BDC11B" w14:textId="77777777" w:rsidR="00E41167" w:rsidRDefault="00FA01B3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60832" w14:textId="77777777" w:rsidR="00E41167" w:rsidRDefault="00FA01B3">
            <w:pPr>
              <w:jc w:val="right"/>
            </w:pPr>
            <w:r>
              <w:rPr>
                <w:sz w:val="18"/>
              </w:rPr>
              <w:t>484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952269" w14:textId="77777777" w:rsidR="00E41167" w:rsidRDefault="00FA01B3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55CB1E" w14:textId="77777777" w:rsidR="00E41167" w:rsidRDefault="00FA01B3">
            <w:pPr>
              <w:jc w:val="right"/>
            </w:pPr>
            <w:r>
              <w:rPr>
                <w:sz w:val="18"/>
              </w:rPr>
              <w:t>0,38%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5E27D9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  <w:tr w:rsidR="00E41167" w14:paraId="24F928D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1A7C3" w14:textId="77777777" w:rsidR="00E41167" w:rsidRDefault="00FA01B3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6DB5E3" w14:textId="77777777" w:rsidR="00E41167" w:rsidRDefault="00FA01B3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79B56" w14:textId="77777777" w:rsidR="00E41167" w:rsidRDefault="00FA01B3">
            <w:pPr>
              <w:jc w:val="right"/>
            </w:pPr>
            <w:r>
              <w:rPr>
                <w:sz w:val="18"/>
              </w:rPr>
              <w:t>R$ 38.334.864,94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3EEBDD" w14:textId="77777777" w:rsidR="00E41167" w:rsidRDefault="00FA01B3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EB4AEA" w14:textId="77777777" w:rsidR="00E41167" w:rsidRDefault="00FA01B3">
            <w:pPr>
              <w:jc w:val="right"/>
            </w:pPr>
            <w:r>
              <w:rPr>
                <w:sz w:val="18"/>
              </w:rPr>
              <w:t>1,60%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A5AD61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19º</w:t>
            </w:r>
          </w:p>
        </w:tc>
      </w:tr>
    </w:tbl>
    <w:p w14:paraId="059FDE2E" w14:textId="77777777" w:rsidR="00E41167" w:rsidRDefault="00FA01B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11B2EAD" w14:textId="77777777" w:rsidR="00E41167" w:rsidRDefault="00FA01B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ADA83E1" w14:textId="77777777" w:rsidR="00E41167" w:rsidRDefault="00FA01B3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5C023131" w14:textId="77777777" w:rsidR="00E41167" w:rsidRDefault="00FA01B3">
      <w:r>
        <w:rPr>
          <w:noProof/>
        </w:rPr>
        <w:drawing>
          <wp:inline distT="0" distB="0" distL="0" distR="0" wp14:anchorId="55922180" wp14:editId="621C0629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618B7" w14:textId="77777777" w:rsidR="00E41167" w:rsidRDefault="00FA01B3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5F8EFE3E" w14:textId="77777777" w:rsidR="00E41167" w:rsidRDefault="00FA01B3">
      <w:r>
        <w:rPr>
          <w:noProof/>
        </w:rPr>
        <w:drawing>
          <wp:inline distT="0" distB="0" distL="0" distR="0" wp14:anchorId="68254ADA" wp14:editId="79B585FA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C8198" w14:textId="77777777" w:rsidR="00E41167" w:rsidRDefault="00FA01B3">
      <w:pPr>
        <w:keepNext/>
        <w:spacing w:after="40"/>
      </w:pPr>
      <w:r>
        <w:rPr>
          <w:b/>
          <w:sz w:val="18"/>
        </w:rPr>
        <w:t>Gráfico 4 — Participação de Mato Grosso nos indicadores do PRONAF em relação ao Brasil</w:t>
      </w:r>
    </w:p>
    <w:p w14:paraId="59C45B5D" w14:textId="77777777" w:rsidR="00E41167" w:rsidRDefault="00FA01B3">
      <w:r>
        <w:rPr>
          <w:noProof/>
        </w:rPr>
        <w:drawing>
          <wp:inline distT="0" distB="0" distL="0" distR="0" wp14:anchorId="43E1C088" wp14:editId="46A3ECDC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1F2FF" w14:textId="77777777" w:rsidR="00E41167" w:rsidRDefault="00FA01B3">
      <w:pPr>
        <w:pStyle w:val="Ttulo1"/>
      </w:pPr>
      <w:r>
        <w:t>Mais Alimentos</w:t>
      </w:r>
    </w:p>
    <w:p w14:paraId="49041646" w14:textId="77777777" w:rsidR="00E41167" w:rsidRDefault="00FA01B3">
      <w:pPr>
        <w:spacing w:after="40"/>
      </w:pPr>
      <w:r>
        <w:rPr>
          <w:b/>
          <w:sz w:val="18"/>
        </w:rPr>
        <w:t>Tabela 5 — Indicadores do Mais Alimentos em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41167" w14:paraId="2049D9C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D75C03" w14:textId="77777777" w:rsidR="00E41167" w:rsidRDefault="00FA01B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F1BE1A" w14:textId="77777777" w:rsidR="00E41167" w:rsidRDefault="00FA01B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6AB35" w14:textId="77777777" w:rsidR="00E41167" w:rsidRDefault="00FA01B3">
            <w:r>
              <w:rPr>
                <w:b/>
                <w:color w:val="FFFFFF"/>
                <w:sz w:val="18"/>
              </w:rPr>
              <w:t>Mato Grosso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30032" w14:textId="77777777" w:rsidR="00E41167" w:rsidRDefault="00FA01B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1B663E" w14:textId="77777777" w:rsidR="00E41167" w:rsidRDefault="00FA01B3">
            <w:r>
              <w:rPr>
                <w:b/>
                <w:color w:val="FFFFFF"/>
                <w:sz w:val="18"/>
              </w:rPr>
              <w:t>Participação de MT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2E178A" w14:textId="77777777" w:rsidR="00E41167" w:rsidRDefault="00FA01B3">
            <w:r>
              <w:rPr>
                <w:b/>
                <w:color w:val="FFFFFF"/>
                <w:sz w:val="18"/>
              </w:rPr>
              <w:t>Posição de MT entre as UFs</w:t>
            </w:r>
          </w:p>
        </w:tc>
      </w:tr>
      <w:tr w:rsidR="00E41167" w14:paraId="1D4EDD7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33AC09" w14:textId="77777777" w:rsidR="00E41167" w:rsidRDefault="00FA01B3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5BB6D3" w14:textId="77777777" w:rsidR="00E41167" w:rsidRDefault="00FA01B3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81A986" w14:textId="77777777" w:rsidR="00E41167" w:rsidRDefault="00FA01B3">
            <w:pPr>
              <w:jc w:val="right"/>
            </w:pPr>
            <w:r>
              <w:rPr>
                <w:sz w:val="18"/>
              </w:rPr>
              <w:t>190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150AC" w14:textId="77777777" w:rsidR="00E41167" w:rsidRDefault="00FA01B3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90ABE7" w14:textId="77777777" w:rsidR="00E41167" w:rsidRDefault="00FA01B3">
            <w:pPr>
              <w:jc w:val="right"/>
            </w:pPr>
            <w:r>
              <w:rPr>
                <w:sz w:val="18"/>
              </w:rPr>
              <w:t>0,20%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F9973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25º</w:t>
            </w:r>
          </w:p>
        </w:tc>
      </w:tr>
      <w:tr w:rsidR="00E41167" w14:paraId="427C3C7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40968" w14:textId="77777777" w:rsidR="00E41167" w:rsidRDefault="00FA01B3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39C46E" w14:textId="77777777" w:rsidR="00E41167" w:rsidRDefault="00FA01B3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318E4D" w14:textId="77777777" w:rsidR="00E41167" w:rsidRDefault="00FA01B3">
            <w:pPr>
              <w:jc w:val="right"/>
            </w:pPr>
            <w:r>
              <w:rPr>
                <w:sz w:val="18"/>
              </w:rPr>
              <w:t>R$ 14.513.403,65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2CC763" w14:textId="77777777" w:rsidR="00E41167" w:rsidRDefault="00FA01B3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E9E946" w14:textId="77777777" w:rsidR="00E41167" w:rsidRDefault="00FA01B3">
            <w:pPr>
              <w:jc w:val="right"/>
            </w:pPr>
            <w:r>
              <w:rPr>
                <w:sz w:val="18"/>
              </w:rPr>
              <w:t>0,41%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A6F7C7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21º</w:t>
            </w:r>
          </w:p>
        </w:tc>
      </w:tr>
    </w:tbl>
    <w:p w14:paraId="3329BE9C" w14:textId="77777777" w:rsidR="00E41167" w:rsidRDefault="00FA01B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38244C8" w14:textId="77777777" w:rsidR="00E41167" w:rsidRDefault="00FA01B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7958BE5" w14:textId="77777777" w:rsidR="00E41167" w:rsidRDefault="00FA01B3">
      <w:pPr>
        <w:keepNext/>
        <w:spacing w:after="40"/>
      </w:pPr>
      <w:r>
        <w:rPr>
          <w:b/>
          <w:sz w:val="18"/>
        </w:rPr>
        <w:lastRenderedPageBreak/>
        <w:t>Gráfico 5 — Participação de Mato Grosso nos indicadores do Mais Alimentos em relação ao Brasil</w:t>
      </w:r>
    </w:p>
    <w:p w14:paraId="5F247E7F" w14:textId="77777777" w:rsidR="00E41167" w:rsidRDefault="00FA01B3">
      <w:r>
        <w:rPr>
          <w:noProof/>
        </w:rPr>
        <w:drawing>
          <wp:inline distT="0" distB="0" distL="0" distR="0" wp14:anchorId="19C28A64" wp14:editId="5743E955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5B1B8" w14:textId="77777777" w:rsidR="00E41167" w:rsidRDefault="00FA01B3">
      <w:pPr>
        <w:pStyle w:val="Ttulo1"/>
      </w:pPr>
      <w:r>
        <w:t>ATER</w:t>
      </w:r>
    </w:p>
    <w:p w14:paraId="594FA2AE" w14:textId="77777777" w:rsidR="00E41167" w:rsidRDefault="00FA01B3">
      <w:pPr>
        <w:spacing w:after="40"/>
      </w:pPr>
      <w:r>
        <w:rPr>
          <w:b/>
          <w:sz w:val="18"/>
        </w:rPr>
        <w:t>Tabela 6 — Indicadores de ATER em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41167" w14:paraId="227B0A5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20C7F3" w14:textId="77777777" w:rsidR="00E41167" w:rsidRDefault="00FA01B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A38DD9" w14:textId="77777777" w:rsidR="00E41167" w:rsidRDefault="00FA01B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8565C5" w14:textId="77777777" w:rsidR="00E41167" w:rsidRDefault="00FA01B3">
            <w:r>
              <w:rPr>
                <w:b/>
                <w:color w:val="FFFFFF"/>
                <w:sz w:val="18"/>
              </w:rPr>
              <w:t>Mato Grosso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9E094A" w14:textId="77777777" w:rsidR="00E41167" w:rsidRDefault="00FA01B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723BD" w14:textId="77777777" w:rsidR="00E41167" w:rsidRDefault="00FA01B3">
            <w:r>
              <w:rPr>
                <w:b/>
                <w:color w:val="FFFFFF"/>
                <w:sz w:val="18"/>
              </w:rPr>
              <w:t>Participação de MT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82EAEA" w14:textId="77777777" w:rsidR="00E41167" w:rsidRDefault="00FA01B3">
            <w:r>
              <w:rPr>
                <w:b/>
                <w:color w:val="FFFFFF"/>
                <w:sz w:val="18"/>
              </w:rPr>
              <w:t>Posição de MT entre as UFs</w:t>
            </w:r>
          </w:p>
        </w:tc>
      </w:tr>
      <w:tr w:rsidR="00E41167" w14:paraId="285E49D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99F9F" w14:textId="77777777" w:rsidR="00E41167" w:rsidRDefault="00FA01B3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7D910B" w14:textId="77777777" w:rsidR="00E41167" w:rsidRDefault="00FA01B3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323D9E" w14:textId="77777777" w:rsidR="00E41167" w:rsidRDefault="00FA01B3">
            <w:pPr>
              <w:jc w:val="right"/>
            </w:pPr>
            <w:r>
              <w:rPr>
                <w:sz w:val="18"/>
              </w:rPr>
              <w:t>475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72C272" w14:textId="77777777" w:rsidR="00E41167" w:rsidRDefault="00FA01B3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9A668F" w14:textId="77777777" w:rsidR="00E41167" w:rsidRDefault="00FA01B3">
            <w:pPr>
              <w:jc w:val="right"/>
            </w:pPr>
            <w:r>
              <w:rPr>
                <w:sz w:val="18"/>
              </w:rPr>
              <w:t>8,21%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D38F2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E41167" w14:paraId="3C839AB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43CA92" w14:textId="77777777" w:rsidR="00E41167" w:rsidRDefault="00FA01B3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BF1A7A" w14:textId="77777777" w:rsidR="00E41167" w:rsidRDefault="00FA01B3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67B98C" w14:textId="77777777" w:rsidR="00E41167" w:rsidRDefault="00FA01B3">
            <w:pPr>
              <w:jc w:val="right"/>
            </w:pPr>
            <w:r>
              <w:rPr>
                <w:sz w:val="18"/>
              </w:rPr>
              <w:t>475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461A2F" w14:textId="77777777" w:rsidR="00E41167" w:rsidRDefault="00FA01B3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674D52" w14:textId="77777777" w:rsidR="00E41167" w:rsidRDefault="00FA01B3">
            <w:pPr>
              <w:jc w:val="right"/>
            </w:pPr>
            <w:r>
              <w:rPr>
                <w:sz w:val="18"/>
              </w:rPr>
              <w:t>2,82%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E313B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14º</w:t>
            </w:r>
          </w:p>
        </w:tc>
      </w:tr>
    </w:tbl>
    <w:p w14:paraId="1FD46409" w14:textId="77777777" w:rsidR="00E41167" w:rsidRDefault="00FA01B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20E6E29" w14:textId="77777777" w:rsidR="00E41167" w:rsidRDefault="00FA01B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6EA4D9E8" w14:textId="77777777" w:rsidR="00E41167" w:rsidRDefault="00FA01B3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45489044" w14:textId="77777777" w:rsidR="00E41167" w:rsidRDefault="00FA01B3">
      <w:r>
        <w:rPr>
          <w:noProof/>
        </w:rPr>
        <w:drawing>
          <wp:inline distT="0" distB="0" distL="0" distR="0" wp14:anchorId="635B34E6" wp14:editId="3D093F49">
            <wp:extent cx="5669280" cy="27773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36BA1" w14:textId="77777777" w:rsidR="00E41167" w:rsidRDefault="00FA01B3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48D4BAAE" w14:textId="77777777" w:rsidR="00E41167" w:rsidRDefault="00FA01B3">
      <w:r>
        <w:rPr>
          <w:noProof/>
        </w:rPr>
        <w:drawing>
          <wp:inline distT="0" distB="0" distL="0" distR="0" wp14:anchorId="26CDA44B" wp14:editId="3A24A3BE">
            <wp:extent cx="5669280" cy="2777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A9215" w14:textId="77777777" w:rsidR="00E41167" w:rsidRDefault="00FA01B3">
      <w:pPr>
        <w:keepNext/>
        <w:spacing w:after="40"/>
      </w:pPr>
      <w:r>
        <w:rPr>
          <w:b/>
          <w:sz w:val="18"/>
        </w:rPr>
        <w:t>Gráfico 8 — Participação de Mato Grosso nos indicadores de ATER em relação ao Brasil</w:t>
      </w:r>
    </w:p>
    <w:p w14:paraId="4493068C" w14:textId="77777777" w:rsidR="00E41167" w:rsidRDefault="00FA01B3">
      <w:r>
        <w:rPr>
          <w:noProof/>
        </w:rPr>
        <w:drawing>
          <wp:inline distT="0" distB="0" distL="0" distR="0" wp14:anchorId="2AAA8957" wp14:editId="6B6395DC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EF74F" w14:textId="77777777" w:rsidR="00E41167" w:rsidRDefault="00FA01B3">
      <w:pPr>
        <w:pStyle w:val="Ttulo1"/>
      </w:pPr>
      <w:r>
        <w:t>Garantia-Safra</w:t>
      </w:r>
    </w:p>
    <w:p w14:paraId="5712725B" w14:textId="77777777" w:rsidR="00E41167" w:rsidRDefault="00FA01B3">
      <w:pPr>
        <w:spacing w:after="40"/>
      </w:pPr>
      <w:r>
        <w:rPr>
          <w:b/>
          <w:sz w:val="18"/>
        </w:rPr>
        <w:t>Tabela 7 — Indicadores do Garantia-Safra em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41167" w14:paraId="3E815DE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B9F308" w14:textId="77777777" w:rsidR="00E41167" w:rsidRDefault="00FA01B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AD8246" w14:textId="77777777" w:rsidR="00E41167" w:rsidRDefault="00FA01B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6BA7C0" w14:textId="77777777" w:rsidR="00E41167" w:rsidRDefault="00FA01B3">
            <w:r>
              <w:rPr>
                <w:b/>
                <w:color w:val="FFFFFF"/>
                <w:sz w:val="18"/>
              </w:rPr>
              <w:t>Mato Grosso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0F2F05" w14:textId="77777777" w:rsidR="00E41167" w:rsidRDefault="00FA01B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8B841E" w14:textId="77777777" w:rsidR="00E41167" w:rsidRDefault="00FA01B3">
            <w:r>
              <w:rPr>
                <w:b/>
                <w:color w:val="FFFFFF"/>
                <w:sz w:val="18"/>
              </w:rPr>
              <w:t>Participação de MT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860AC" w14:textId="77777777" w:rsidR="00E41167" w:rsidRDefault="00FA01B3">
            <w:r>
              <w:rPr>
                <w:b/>
                <w:color w:val="FFFFFF"/>
                <w:sz w:val="18"/>
              </w:rPr>
              <w:t>Posição de MT entre as UFs</w:t>
            </w:r>
          </w:p>
        </w:tc>
      </w:tr>
      <w:tr w:rsidR="00E41167" w14:paraId="508E458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D5D30" w14:textId="77777777" w:rsidR="00E41167" w:rsidRDefault="00FA01B3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CB93B" w14:textId="77777777" w:rsidR="00E41167" w:rsidRDefault="00FA01B3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8AC826" w14:textId="77777777" w:rsidR="00E41167" w:rsidRDefault="00FA01B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2D5117" w14:textId="77777777" w:rsidR="00E41167" w:rsidRDefault="00FA01B3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8CBFCA" w14:textId="77777777" w:rsidR="00E41167" w:rsidRDefault="00FA01B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A67975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E41167" w14:paraId="649F934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0D7B6B" w14:textId="77777777" w:rsidR="00E41167" w:rsidRDefault="00FA01B3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4A6FE" w14:textId="77777777" w:rsidR="00E41167" w:rsidRDefault="00FA01B3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C72023" w14:textId="77777777" w:rsidR="00E41167" w:rsidRDefault="00FA01B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28AB97" w14:textId="77777777" w:rsidR="00E41167" w:rsidRDefault="00FA01B3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4BA7A1" w14:textId="77777777" w:rsidR="00E41167" w:rsidRDefault="00FA01B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6ABB48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58E291CA" w14:textId="77777777" w:rsidR="00E41167" w:rsidRDefault="00FA01B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06FFE1A8" w14:textId="77777777" w:rsidR="00E41167" w:rsidRDefault="00FA01B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21809365" w14:textId="77777777" w:rsidR="00E41167" w:rsidRDefault="00FA01B3">
      <w:pPr>
        <w:pStyle w:val="Ttulo1"/>
      </w:pPr>
      <w:r>
        <w:lastRenderedPageBreak/>
        <w:t>PNCF</w:t>
      </w:r>
    </w:p>
    <w:p w14:paraId="5CA3475B" w14:textId="77777777" w:rsidR="00E41167" w:rsidRDefault="00FA01B3">
      <w:pPr>
        <w:spacing w:after="40"/>
      </w:pPr>
      <w:r>
        <w:rPr>
          <w:b/>
          <w:sz w:val="18"/>
        </w:rPr>
        <w:t>Tabela 8 — Indicadores do PNCF em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41167" w14:paraId="32A92BD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F55AB3" w14:textId="77777777" w:rsidR="00E41167" w:rsidRDefault="00FA01B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A593C5" w14:textId="77777777" w:rsidR="00E41167" w:rsidRDefault="00FA01B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22A117" w14:textId="77777777" w:rsidR="00E41167" w:rsidRDefault="00FA01B3">
            <w:r>
              <w:rPr>
                <w:b/>
                <w:color w:val="FFFFFF"/>
                <w:sz w:val="18"/>
              </w:rPr>
              <w:t>Mato Grosso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8AD5DC" w14:textId="77777777" w:rsidR="00E41167" w:rsidRDefault="00FA01B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3B1EFA" w14:textId="77777777" w:rsidR="00E41167" w:rsidRDefault="00FA01B3">
            <w:r>
              <w:rPr>
                <w:b/>
                <w:color w:val="FFFFFF"/>
                <w:sz w:val="18"/>
              </w:rPr>
              <w:t>Participação de MT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2056A7" w14:textId="77777777" w:rsidR="00E41167" w:rsidRDefault="00FA01B3">
            <w:r>
              <w:rPr>
                <w:b/>
                <w:color w:val="FFFFFF"/>
                <w:sz w:val="18"/>
              </w:rPr>
              <w:t>Posição de MT entre as UFs</w:t>
            </w:r>
          </w:p>
        </w:tc>
      </w:tr>
      <w:tr w:rsidR="00E41167" w14:paraId="6AFF12A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03DBE1" w14:textId="77777777" w:rsidR="00E41167" w:rsidRDefault="00FA01B3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171B7B" w14:textId="77777777" w:rsidR="00E41167" w:rsidRDefault="00FA01B3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86283A" w14:textId="77777777" w:rsidR="00E41167" w:rsidRDefault="00FA01B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C244A9" w14:textId="77777777" w:rsidR="00E41167" w:rsidRDefault="00FA01B3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D0F086" w14:textId="77777777" w:rsidR="00E41167" w:rsidRDefault="00FA01B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7F216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E41167" w14:paraId="0931401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7C6B23" w14:textId="77777777" w:rsidR="00E41167" w:rsidRDefault="00FA01B3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6F3F4" w14:textId="77777777" w:rsidR="00E41167" w:rsidRDefault="00FA01B3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69DA77" w14:textId="77777777" w:rsidR="00E41167" w:rsidRDefault="00FA01B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EE6C3" w14:textId="77777777" w:rsidR="00E41167" w:rsidRDefault="00FA01B3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7B762" w14:textId="77777777" w:rsidR="00E41167" w:rsidRDefault="00FA01B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2FDD8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E41167" w14:paraId="0B1369B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5105E" w14:textId="77777777" w:rsidR="00E41167" w:rsidRDefault="00FA01B3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01C7B5" w14:textId="77777777" w:rsidR="00E41167" w:rsidRDefault="00FA01B3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573143" w14:textId="77777777" w:rsidR="00E41167" w:rsidRDefault="00FA01B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09AE42" w14:textId="77777777" w:rsidR="00E41167" w:rsidRDefault="00FA01B3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6EE86D" w14:textId="77777777" w:rsidR="00E41167" w:rsidRDefault="00FA01B3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D77E41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02CC679B" w14:textId="77777777" w:rsidR="00E41167" w:rsidRDefault="00FA01B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6AF6705" w14:textId="77777777" w:rsidR="00E41167" w:rsidRDefault="00FA01B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4210101F" w14:textId="77777777" w:rsidR="00E41167" w:rsidRDefault="00FA01B3">
      <w:pPr>
        <w:pStyle w:val="Ttulo1"/>
      </w:pPr>
      <w:r>
        <w:t>PNRA - Reforma Agrária</w:t>
      </w:r>
    </w:p>
    <w:p w14:paraId="7D4755FE" w14:textId="77777777" w:rsidR="00E41167" w:rsidRDefault="00FA01B3">
      <w:pPr>
        <w:spacing w:after="40"/>
      </w:pPr>
      <w:r>
        <w:rPr>
          <w:b/>
          <w:sz w:val="18"/>
        </w:rPr>
        <w:t>Tabela 9 — Indicadores do PNRA em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E41167" w14:paraId="6A39FBA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ADE38" w14:textId="77777777" w:rsidR="00E41167" w:rsidRDefault="00FA01B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EBE860" w14:textId="77777777" w:rsidR="00E41167" w:rsidRDefault="00FA01B3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3EA982" w14:textId="77777777" w:rsidR="00E41167" w:rsidRDefault="00FA01B3">
            <w:r>
              <w:rPr>
                <w:b/>
                <w:color w:val="FFFFFF"/>
                <w:sz w:val="18"/>
              </w:rPr>
              <w:t>Mato Grosso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F992CE" w14:textId="77777777" w:rsidR="00E41167" w:rsidRDefault="00FA01B3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1B39E" w14:textId="77777777" w:rsidR="00E41167" w:rsidRDefault="00FA01B3">
            <w:r>
              <w:rPr>
                <w:b/>
                <w:color w:val="FFFFFF"/>
                <w:sz w:val="18"/>
              </w:rPr>
              <w:t>Participação de MT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D47283" w14:textId="77777777" w:rsidR="00E41167" w:rsidRDefault="00FA01B3">
            <w:r>
              <w:rPr>
                <w:b/>
                <w:color w:val="FFFFFF"/>
                <w:sz w:val="18"/>
              </w:rPr>
              <w:t>Posição de MT entre as UFs</w:t>
            </w:r>
          </w:p>
        </w:tc>
      </w:tr>
      <w:tr w:rsidR="00E41167" w14:paraId="58AC8F9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93839" w14:textId="77777777" w:rsidR="00E41167" w:rsidRDefault="00FA01B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6EBFC5" w14:textId="77777777" w:rsidR="00E41167" w:rsidRDefault="00FA01B3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BFB2F9" w14:textId="77777777" w:rsidR="00E41167" w:rsidRDefault="00FA01B3">
            <w:pPr>
              <w:jc w:val="right"/>
            </w:pPr>
            <w:r>
              <w:rPr>
                <w:sz w:val="18"/>
              </w:rPr>
              <w:t>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41BC19" w14:textId="77777777" w:rsidR="00E41167" w:rsidRDefault="00FA01B3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D9C30E" w14:textId="77777777" w:rsidR="00E41167" w:rsidRDefault="00FA01B3">
            <w:pPr>
              <w:jc w:val="right"/>
            </w:pPr>
            <w:r>
              <w:rPr>
                <w:sz w:val="18"/>
              </w:rPr>
              <w:t>0,21%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1CBDDD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E41167" w14:paraId="036B5C9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0D788E" w14:textId="77777777" w:rsidR="00E41167" w:rsidRDefault="00FA01B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D6E495" w14:textId="77777777" w:rsidR="00E41167" w:rsidRDefault="00FA01B3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0C11DA" w14:textId="77777777" w:rsidR="00E41167" w:rsidRDefault="00FA01B3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15BD6D" w14:textId="77777777" w:rsidR="00E41167" w:rsidRDefault="00FA01B3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10C149" w14:textId="77777777" w:rsidR="00E41167" w:rsidRDefault="00FA01B3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D3DA52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E41167" w14:paraId="1F5CB47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CC2722" w14:textId="77777777" w:rsidR="00E41167" w:rsidRDefault="00FA01B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061D1D" w14:textId="77777777" w:rsidR="00E41167" w:rsidRDefault="00FA01B3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97D29B" w14:textId="77777777" w:rsidR="00E41167" w:rsidRDefault="00FA01B3"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773B75" w14:textId="77777777" w:rsidR="00E41167" w:rsidRDefault="00FA01B3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30C55B" w14:textId="77777777" w:rsidR="00E41167" w:rsidRDefault="00FA01B3">
            <w:pPr>
              <w:jc w:val="right"/>
            </w:pPr>
            <w:r>
              <w:rPr>
                <w:sz w:val="18"/>
              </w:rPr>
              <w:t>0,05%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100355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12º</w:t>
            </w:r>
          </w:p>
        </w:tc>
      </w:tr>
      <w:tr w:rsidR="00E41167" w14:paraId="3DA9009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3F1E0" w14:textId="77777777" w:rsidR="00E41167" w:rsidRDefault="00FA01B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E30480" w14:textId="77777777" w:rsidR="00E41167" w:rsidRDefault="00FA01B3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309271" w14:textId="77777777" w:rsidR="00E41167" w:rsidRDefault="00FA01B3">
            <w:pPr>
              <w:jc w:val="right"/>
            </w:pPr>
            <w:r>
              <w:rPr>
                <w:sz w:val="18"/>
              </w:rPr>
              <w:t>144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6EE121" w14:textId="77777777" w:rsidR="00E41167" w:rsidRDefault="00FA01B3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BF6DEE" w14:textId="77777777" w:rsidR="00E41167" w:rsidRDefault="00FA01B3">
            <w:pPr>
              <w:jc w:val="right"/>
            </w:pPr>
            <w:r>
              <w:rPr>
                <w:sz w:val="18"/>
              </w:rPr>
              <w:t>3,04%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E90D1E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E41167" w14:paraId="13C2458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880EF3" w14:textId="77777777" w:rsidR="00E41167" w:rsidRDefault="00FA01B3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B24A4E" w14:textId="77777777" w:rsidR="00E41167" w:rsidRDefault="00FA01B3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D97DDC" w14:textId="77777777" w:rsidR="00E41167" w:rsidRDefault="00FA01B3">
            <w:pPr>
              <w:jc w:val="right"/>
            </w:pPr>
            <w:r>
              <w:rPr>
                <w:sz w:val="18"/>
              </w:rPr>
              <w:t>150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BE2D7F" w14:textId="77777777" w:rsidR="00E41167" w:rsidRDefault="00FA01B3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45367" w14:textId="77777777" w:rsidR="00E41167" w:rsidRDefault="00FA01B3">
            <w:pPr>
              <w:jc w:val="right"/>
            </w:pPr>
            <w:r>
              <w:rPr>
                <w:sz w:val="18"/>
              </w:rPr>
              <w:t>1,64%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607055" w14:textId="77777777" w:rsidR="00E41167" w:rsidRDefault="00FA01B3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</w:tbl>
    <w:p w14:paraId="1EF1D496" w14:textId="77777777" w:rsidR="00E41167" w:rsidRDefault="00FA01B3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E754D18" w14:textId="77777777" w:rsidR="00E41167" w:rsidRDefault="00FA01B3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51B59F3" w14:textId="77777777" w:rsidR="00E41167" w:rsidRDefault="00FA01B3">
      <w:pPr>
        <w:keepNext/>
        <w:spacing w:after="40"/>
      </w:pPr>
      <w:r>
        <w:rPr>
          <w:b/>
          <w:sz w:val="18"/>
        </w:rPr>
        <w:lastRenderedPageBreak/>
        <w:t>Gráfico 9 — Participação de Mato Grosso nos indicadores do PNRA em relação ao Brasil</w:t>
      </w:r>
    </w:p>
    <w:p w14:paraId="75569D02" w14:textId="77777777" w:rsidR="00E41167" w:rsidRDefault="00FA01B3">
      <w:r>
        <w:rPr>
          <w:noProof/>
        </w:rPr>
        <w:drawing>
          <wp:inline distT="0" distB="0" distL="0" distR="0" wp14:anchorId="66790F28" wp14:editId="4D4763A6">
            <wp:extent cx="5669280" cy="24404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25ED9" w14:textId="77777777" w:rsidR="00E41167" w:rsidRDefault="00FA01B3">
      <w:pPr>
        <w:pStyle w:val="Ttulo1"/>
      </w:pPr>
      <w:r>
        <w:t>Fontes</w:t>
      </w:r>
    </w:p>
    <w:p w14:paraId="1F8D6DE5" w14:textId="77777777" w:rsidR="00E41167" w:rsidRDefault="00FA01B3">
      <w:pPr>
        <w:spacing w:after="40"/>
      </w:pPr>
      <w:r>
        <w:rPr>
          <w:b/>
          <w:sz w:val="18"/>
        </w:rPr>
        <w:t>Tabela 10 — Fontes administrativas utilizadas no relatório de Mato Grosso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E41167" w14:paraId="6046A4AF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DB379" w14:textId="77777777" w:rsidR="00E41167" w:rsidRDefault="00FA01B3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9AF528" w14:textId="77777777" w:rsidR="00E41167" w:rsidRDefault="00FA01B3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BBF553" w14:textId="77777777" w:rsidR="00E41167" w:rsidRDefault="00FA01B3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BF12F1" w14:textId="77777777" w:rsidR="00E41167" w:rsidRDefault="00FA01B3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E41167" w14:paraId="4947652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28A52B" w14:textId="77777777" w:rsidR="00E41167" w:rsidRDefault="00FA01B3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55230F" w14:textId="77777777" w:rsidR="00E41167" w:rsidRDefault="00FA01B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2ED861" w14:textId="77777777" w:rsidR="00E41167" w:rsidRDefault="00FA01B3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2FEA97" w14:textId="77777777" w:rsidR="00E41167" w:rsidRDefault="00FA01B3">
            <w:r>
              <w:rPr>
                <w:sz w:val="18"/>
              </w:rPr>
              <w:t>ater_ate_2026_03_gerado_em_20260410151127.xlsx</w:t>
            </w:r>
          </w:p>
        </w:tc>
      </w:tr>
      <w:tr w:rsidR="00E41167" w14:paraId="52E7341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00F2F2" w14:textId="77777777" w:rsidR="00E41167" w:rsidRDefault="00FA01B3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750B59" w14:textId="77777777" w:rsidR="00E41167" w:rsidRDefault="00FA01B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14294" w14:textId="77777777" w:rsidR="00E41167" w:rsidRDefault="00FA01B3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A3FB29" w14:textId="77777777" w:rsidR="00E41167" w:rsidRDefault="00FA01B3">
            <w:r>
              <w:rPr>
                <w:sz w:val="18"/>
              </w:rPr>
              <w:t>caf_dap_ativos_ate_2026_03_gerado_em_20260410152650.xlsx</w:t>
            </w:r>
          </w:p>
        </w:tc>
      </w:tr>
      <w:tr w:rsidR="00E41167" w14:paraId="3EB3AA1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C6ABFB" w14:textId="77777777" w:rsidR="00E41167" w:rsidRDefault="00FA01B3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06A32" w14:textId="77777777" w:rsidR="00E41167" w:rsidRDefault="00FA01B3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B6A182" w14:textId="77777777" w:rsidR="00E41167" w:rsidRDefault="00FA01B3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5ECB8D" w14:textId="77777777" w:rsidR="00E41167" w:rsidRDefault="00FA01B3">
            <w:r>
              <w:rPr>
                <w:sz w:val="18"/>
              </w:rPr>
              <w:t>GARANTIA-SAFRA_2023-2024_ate_2026_04.xlsx</w:t>
            </w:r>
          </w:p>
        </w:tc>
      </w:tr>
      <w:tr w:rsidR="00E41167" w14:paraId="302D4ABF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D918509" w14:textId="77777777" w:rsidR="00E41167" w:rsidRDefault="00FA01B3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A958BA" w14:textId="77777777" w:rsidR="00E41167" w:rsidRDefault="00FA01B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DA2B9" w14:textId="77777777" w:rsidR="00E41167" w:rsidRDefault="00FA01B3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18742A" w14:textId="77777777" w:rsidR="00E41167" w:rsidRDefault="00FA01B3">
            <w:r>
              <w:rPr>
                <w:sz w:val="18"/>
              </w:rPr>
              <w:t>mais_alimentos_gaia_202604151554.xlsx</w:t>
            </w:r>
          </w:p>
        </w:tc>
      </w:tr>
      <w:tr w:rsidR="00E41167" w14:paraId="79BEBD16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9952E8" w14:textId="77777777" w:rsidR="00E41167" w:rsidRDefault="00FA01B3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0E801A" w14:textId="77777777" w:rsidR="00E41167" w:rsidRDefault="00FA01B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55158C" w14:textId="77777777" w:rsidR="00E41167" w:rsidRDefault="00FA01B3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288D3A" w14:textId="77777777" w:rsidR="00E41167" w:rsidRDefault="00FA01B3">
            <w:r>
              <w:rPr>
                <w:sz w:val="18"/>
              </w:rPr>
              <w:t>pncf_2026_03_gerado_em_20260410170006.xlsx</w:t>
            </w:r>
          </w:p>
        </w:tc>
      </w:tr>
      <w:tr w:rsidR="00E41167" w14:paraId="4326F781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68FF16" w14:textId="77777777" w:rsidR="00E41167" w:rsidRDefault="00FA01B3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0EBFD7" w14:textId="77777777" w:rsidR="00E41167" w:rsidRDefault="00FA01B3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E27491" w14:textId="77777777" w:rsidR="00E41167" w:rsidRDefault="00FA01B3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9EDA3C" w14:textId="77777777" w:rsidR="00E41167" w:rsidRDefault="00FA01B3">
            <w:r>
              <w:rPr>
                <w:sz w:val="18"/>
              </w:rPr>
              <w:t>PNRA_2026_2026_04_15.xlsx</w:t>
            </w:r>
          </w:p>
        </w:tc>
      </w:tr>
      <w:tr w:rsidR="00E41167" w14:paraId="32B26C8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F1E32F" w14:textId="77777777" w:rsidR="00E41167" w:rsidRDefault="00FA01B3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A55B51" w14:textId="77777777" w:rsidR="00E41167" w:rsidRDefault="00FA01B3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ACF2B7" w14:textId="77777777" w:rsidR="00E41167" w:rsidRDefault="00FA01B3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E82A7B" w14:textId="77777777" w:rsidR="00E41167" w:rsidRDefault="00FA01B3">
            <w:r>
              <w:rPr>
                <w:sz w:val="18"/>
              </w:rPr>
              <w:t>pronaf_gaia_20260414.xlsx</w:t>
            </w:r>
          </w:p>
        </w:tc>
      </w:tr>
    </w:tbl>
    <w:p w14:paraId="01FB3C16" w14:textId="77777777" w:rsidR="00E41167" w:rsidRDefault="00FA01B3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1E3CC9D2" w14:textId="77777777" w:rsidR="00E41167" w:rsidRDefault="00FA01B3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E41167" w:rsidSect="00034616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26078" w14:textId="77777777" w:rsidR="00FA01B3" w:rsidRDefault="00FA01B3">
      <w:pPr>
        <w:spacing w:after="0" w:line="240" w:lineRule="auto"/>
      </w:pPr>
      <w:r>
        <w:separator/>
      </w:r>
    </w:p>
  </w:endnote>
  <w:endnote w:type="continuationSeparator" w:id="0">
    <w:p w14:paraId="3336E678" w14:textId="77777777" w:rsidR="00FA01B3" w:rsidRDefault="00FA0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EDC62" w14:textId="77777777" w:rsidR="00F32947" w:rsidRDefault="00F3294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24605" w14:textId="77777777" w:rsidR="00E41167" w:rsidRDefault="00FA01B3">
    <w:pPr>
      <w:pStyle w:val="Rodap"/>
      <w:jc w:val="center"/>
    </w:pPr>
    <w:r>
      <w:rPr>
        <w:sz w:val="18"/>
      </w:rPr>
      <w:t>Contribuições e Dúvidas: damei@mda.gov.br</w:t>
    </w:r>
  </w:p>
  <w:p w14:paraId="27351F09" w14:textId="2F51C12C" w:rsidR="00E41167" w:rsidRDefault="00FA01B3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F32947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505F6" w14:textId="77777777" w:rsidR="00F32947" w:rsidRDefault="00F3294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AF7B8" w14:textId="77777777" w:rsidR="00FA01B3" w:rsidRDefault="00FA01B3">
      <w:pPr>
        <w:spacing w:after="0" w:line="240" w:lineRule="auto"/>
      </w:pPr>
      <w:r>
        <w:separator/>
      </w:r>
    </w:p>
  </w:footnote>
  <w:footnote w:type="continuationSeparator" w:id="0">
    <w:p w14:paraId="198AE5CF" w14:textId="77777777" w:rsidR="00FA01B3" w:rsidRDefault="00FA0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C60A9" w14:textId="77777777" w:rsidR="00F32947" w:rsidRDefault="00F3294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7AD2D" w14:textId="77777777" w:rsidR="00E41167" w:rsidRDefault="00FA01B3">
    <w:pPr>
      <w:pStyle w:val="Cabealho"/>
      <w:jc w:val="right"/>
    </w:pPr>
    <w:r>
      <w:rPr>
        <w:noProof/>
      </w:rPr>
      <w:drawing>
        <wp:inline distT="0" distB="0" distL="0" distR="0" wp14:anchorId="46C6A348" wp14:editId="4D72E20A">
          <wp:extent cx="2331720" cy="572703"/>
          <wp:effectExtent l="0" t="0" r="0" b="0"/>
          <wp:docPr id="4998038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91E8C" w14:textId="77777777" w:rsidR="00F32947" w:rsidRDefault="00F3294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31273704">
    <w:abstractNumId w:val="8"/>
  </w:num>
  <w:num w:numId="2" w16cid:durableId="1466199964">
    <w:abstractNumId w:val="6"/>
  </w:num>
  <w:num w:numId="3" w16cid:durableId="344131604">
    <w:abstractNumId w:val="5"/>
  </w:num>
  <w:num w:numId="4" w16cid:durableId="131825430">
    <w:abstractNumId w:val="4"/>
  </w:num>
  <w:num w:numId="5" w16cid:durableId="1024751607">
    <w:abstractNumId w:val="7"/>
  </w:num>
  <w:num w:numId="6" w16cid:durableId="1854689283">
    <w:abstractNumId w:val="3"/>
  </w:num>
  <w:num w:numId="7" w16cid:durableId="967586057">
    <w:abstractNumId w:val="2"/>
  </w:num>
  <w:num w:numId="8" w16cid:durableId="543912766">
    <w:abstractNumId w:val="1"/>
  </w:num>
  <w:num w:numId="9" w16cid:durableId="1608342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27B"/>
    <w:rsid w:val="0029639D"/>
    <w:rsid w:val="00326F90"/>
    <w:rsid w:val="00AA1D8D"/>
    <w:rsid w:val="00B47730"/>
    <w:rsid w:val="00CB0664"/>
    <w:rsid w:val="00E41167"/>
    <w:rsid w:val="00F32947"/>
    <w:rsid w:val="00FA01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A0B2D19-35B4-4168-A676-CF37622F6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1100</Words>
  <Characters>6458</Characters>
  <Application>Microsoft Office Word</Application>
  <DocSecurity>0</DocSecurity>
  <Lines>461</Lines>
  <Paragraphs>419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2026-05-05T12:53:00Z</dcterms:modified>
  <cp:category/>
</cp:coreProperties>
</file>