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38489" w14:textId="77777777" w:rsidR="00D9538C" w:rsidRDefault="002B2722">
      <w:pPr>
        <w:pStyle w:val="Ttulo"/>
        <w:jc w:val="center"/>
      </w:pPr>
      <w:r>
        <w:t>Relatório Estadual de Dados - Maranhão (MA)</w:t>
      </w:r>
    </w:p>
    <w:p w14:paraId="5F7084A9" w14:textId="77777777" w:rsidR="00D9538C" w:rsidRDefault="002B2722">
      <w:r>
        <w:t>Gerado em: 05/05/2026 09:52</w:t>
      </w:r>
    </w:p>
    <w:p w14:paraId="7A9E4233" w14:textId="77777777" w:rsidR="00D9538C" w:rsidRDefault="002B2722">
      <w:pPr>
        <w:pStyle w:val="Ttulo1"/>
      </w:pPr>
      <w:r>
        <w:t>Sumário Executivo</w:t>
      </w:r>
    </w:p>
    <w:p w14:paraId="245E9391" w14:textId="77777777" w:rsidR="00D9538C" w:rsidRDefault="002B2722">
      <w:r>
        <w:t>A tabela a seguir apresenta indicadores selecionados para Maranhão, comparando os resultados do estado com o total nacional e indicando sua posição no ranking das Unidades da Federação no mês de referência.</w:t>
      </w:r>
    </w:p>
    <w:p w14:paraId="5B4FF106" w14:textId="77777777" w:rsidR="00D9538C" w:rsidRDefault="002B2722">
      <w:pPr>
        <w:spacing w:after="40"/>
      </w:pPr>
      <w:r>
        <w:rPr>
          <w:b/>
          <w:sz w:val="18"/>
        </w:rPr>
        <w:t>Tabela 1 — Indicadores selecionados de Maranhão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47A04346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E5ABC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B92D3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C68CA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5CF9CE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832C6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08EBA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58CDE2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41ACC5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8DE152" w14:textId="77777777" w:rsidR="00D9538C" w:rsidRDefault="002B2722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0C3E" w14:textId="77777777" w:rsidR="00D9538C" w:rsidRDefault="002B2722">
            <w:pPr>
              <w:jc w:val="right"/>
            </w:pPr>
            <w:r>
              <w:rPr>
                <w:sz w:val="18"/>
              </w:rPr>
              <w:t>356.866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446F7" w14:textId="77777777" w:rsidR="00D9538C" w:rsidRDefault="002B2722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36486" w14:textId="77777777" w:rsidR="00D9538C" w:rsidRDefault="002B2722">
            <w:pPr>
              <w:jc w:val="right"/>
            </w:pPr>
            <w:r>
              <w:rPr>
                <w:sz w:val="18"/>
              </w:rPr>
              <w:t>9,15%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43DA6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9538C" w14:paraId="46BCA0C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31567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91304" w14:textId="77777777" w:rsidR="00D9538C" w:rsidRDefault="002B272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2B715F" w14:textId="77777777" w:rsidR="00D9538C" w:rsidRDefault="002B2722">
            <w:pPr>
              <w:jc w:val="right"/>
            </w:pPr>
            <w:r>
              <w:rPr>
                <w:sz w:val="18"/>
              </w:rPr>
              <w:t>R$ 428.622.270,23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A9192A" w14:textId="77777777" w:rsidR="00D9538C" w:rsidRDefault="002B2722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3716F5" w14:textId="77777777" w:rsidR="00D9538C" w:rsidRDefault="002B2722">
            <w:pPr>
              <w:jc w:val="right"/>
            </w:pPr>
            <w:r>
              <w:rPr>
                <w:sz w:val="18"/>
              </w:rPr>
              <w:t>2,92%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87F68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D9538C" w14:paraId="482AEC5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0F6FE" w14:textId="77777777" w:rsidR="00D9538C" w:rsidRDefault="002B272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C03C0E" w14:textId="77777777" w:rsidR="00D9538C" w:rsidRDefault="002B272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CC8707" w14:textId="77777777" w:rsidR="00D9538C" w:rsidRDefault="002B2722">
            <w:pPr>
              <w:jc w:val="right"/>
            </w:pPr>
            <w:r>
              <w:rPr>
                <w:sz w:val="18"/>
              </w:rPr>
              <w:t>R$ 35.748.894,62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4FC40" w14:textId="77777777" w:rsidR="00D9538C" w:rsidRDefault="002B2722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2DF286" w14:textId="77777777" w:rsidR="00D9538C" w:rsidRDefault="002B2722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BDDF44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D9538C" w14:paraId="3305F1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9F876" w14:textId="77777777" w:rsidR="00D9538C" w:rsidRDefault="002B272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D9072" w14:textId="77777777" w:rsidR="00D9538C" w:rsidRDefault="002B2722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B4D7D" w14:textId="77777777" w:rsidR="00D9538C" w:rsidRDefault="002B2722">
            <w:pPr>
              <w:jc w:val="right"/>
            </w:pPr>
            <w:r>
              <w:rPr>
                <w:sz w:val="18"/>
              </w:rPr>
              <w:t>525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7899B6" w14:textId="77777777" w:rsidR="00D9538C" w:rsidRDefault="002B2722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ADCB24" w14:textId="77777777" w:rsidR="00D9538C" w:rsidRDefault="002B2722">
            <w:pPr>
              <w:jc w:val="right"/>
            </w:pPr>
            <w:r>
              <w:rPr>
                <w:sz w:val="18"/>
              </w:rPr>
              <w:t>3,11%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56C666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D9538C" w14:paraId="1857C501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1CFF67" w14:textId="77777777" w:rsidR="00D9538C" w:rsidRDefault="002B272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7EBF44" w14:textId="77777777" w:rsidR="00D9538C" w:rsidRDefault="002B2722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7C4F50" w14:textId="77777777" w:rsidR="00D9538C" w:rsidRDefault="002B2722">
            <w:pPr>
              <w:jc w:val="right"/>
            </w:pPr>
            <w:r>
              <w:rPr>
                <w:sz w:val="18"/>
              </w:rPr>
              <w:t>1.362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FB635A" w14:textId="77777777" w:rsidR="00D9538C" w:rsidRDefault="002B2722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F4720" w14:textId="77777777" w:rsidR="00D9538C" w:rsidRDefault="002B2722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F88D76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D9538C" w14:paraId="32BF5C1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2D88BB" w14:textId="77777777" w:rsidR="00D9538C" w:rsidRDefault="002B272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E3782D" w14:textId="77777777" w:rsidR="00D9538C" w:rsidRDefault="002B2722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863523" w14:textId="77777777" w:rsidR="00D9538C" w:rsidRDefault="002B2722">
            <w:pPr>
              <w:jc w:val="right"/>
            </w:pPr>
            <w:r>
              <w:rPr>
                <w:sz w:val="18"/>
              </w:rPr>
              <w:t>R$ 19.735.994,68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B12A92" w14:textId="77777777" w:rsidR="00D9538C" w:rsidRDefault="002B2722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BB1F58" w14:textId="77777777" w:rsidR="00D9538C" w:rsidRDefault="002B2722">
            <w:pPr>
              <w:jc w:val="right"/>
            </w:pPr>
            <w:r>
              <w:rPr>
                <w:sz w:val="18"/>
              </w:rPr>
              <w:t>18,97%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E59FE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9538C" w14:paraId="344CB70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3D7B28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A9755" w14:textId="77777777" w:rsidR="00D9538C" w:rsidRDefault="002B2722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7C5DA4" w14:textId="77777777" w:rsidR="00D9538C" w:rsidRDefault="002B2722">
            <w:pPr>
              <w:jc w:val="right"/>
            </w:pPr>
            <w:r>
              <w:rPr>
                <w:sz w:val="18"/>
              </w:rPr>
              <w:t>2.227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1142D" w14:textId="77777777" w:rsidR="00D9538C" w:rsidRDefault="002B2722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0FD3A6" w14:textId="77777777" w:rsidR="00D9538C" w:rsidRDefault="002B2722">
            <w:pPr>
              <w:jc w:val="right"/>
            </w:pPr>
            <w:r>
              <w:rPr>
                <w:sz w:val="18"/>
              </w:rPr>
              <w:t>24,42%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73DD9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7E165F21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B4C8227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29F41A" w14:textId="77777777" w:rsidR="00D9538C" w:rsidRDefault="002B2722">
      <w:r>
        <w:t>A tabela seguinte apresenta a soma dos dados históricos disponíveis em dois períodos: 2019 a 2022 e 2023 a 2026 (incompleto).</w:t>
      </w:r>
    </w:p>
    <w:p w14:paraId="41864C6E" w14:textId="77777777" w:rsidR="00D9538C" w:rsidRDefault="002B2722">
      <w:pPr>
        <w:spacing w:after="40"/>
      </w:pPr>
      <w:r>
        <w:rPr>
          <w:b/>
          <w:sz w:val="18"/>
        </w:rPr>
        <w:t>Tabela 2 — Síntese histórica de indicadores selecionados de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D9538C" w14:paraId="7A408EB4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2F00A3" w14:textId="77777777" w:rsidR="00D9538C" w:rsidRDefault="002B2722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84901" w14:textId="77777777" w:rsidR="00D9538C" w:rsidRDefault="002B2722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57265" w14:textId="77777777" w:rsidR="00D9538C" w:rsidRDefault="002B2722">
            <w:r>
              <w:rPr>
                <w:b/>
                <w:color w:val="FFFFFF"/>
                <w:sz w:val="16"/>
              </w:rPr>
              <w:t>MA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26E07" w14:textId="77777777" w:rsidR="00D9538C" w:rsidRDefault="002B2722">
            <w:r>
              <w:rPr>
                <w:b/>
                <w:color w:val="FFFFFF"/>
                <w:sz w:val="16"/>
              </w:rPr>
              <w:t>MA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13B438" w14:textId="77777777" w:rsidR="00D9538C" w:rsidRDefault="002B2722">
            <w:r>
              <w:rPr>
                <w:b/>
                <w:color w:val="FFFFFF"/>
                <w:sz w:val="16"/>
              </w:rPr>
              <w:t>Var. MA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F5B297" w14:textId="77777777" w:rsidR="00D9538C" w:rsidRDefault="002B2722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D13A93" w14:textId="77777777" w:rsidR="00D9538C" w:rsidRDefault="002B2722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C0EC92" w14:textId="77777777" w:rsidR="00D9538C" w:rsidRDefault="002B2722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D9538C" w14:paraId="78A62AD8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AF7E5D" w14:textId="77777777" w:rsidR="00D9538C" w:rsidRDefault="002B272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8F69B5" w14:textId="77777777" w:rsidR="00D9538C" w:rsidRDefault="002B2722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D7403D" w14:textId="77777777" w:rsidR="00D9538C" w:rsidRDefault="002B2722">
            <w:pPr>
              <w:jc w:val="right"/>
            </w:pPr>
            <w:r>
              <w:rPr>
                <w:sz w:val="16"/>
              </w:rPr>
              <w:t>R$ 2.628.319.974,74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824D2" w14:textId="77777777" w:rsidR="00D9538C" w:rsidRDefault="002B2722">
            <w:pPr>
              <w:jc w:val="right"/>
            </w:pPr>
            <w:r>
              <w:rPr>
                <w:sz w:val="16"/>
              </w:rPr>
              <w:t>R$ 4.570.214.817,50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398320" w14:textId="77777777" w:rsidR="00D9538C" w:rsidRDefault="002B2722">
            <w:pPr>
              <w:jc w:val="right"/>
            </w:pPr>
            <w:r>
              <w:rPr>
                <w:sz w:val="16"/>
              </w:rPr>
              <w:t>73,88%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683FC3" w14:textId="77777777" w:rsidR="00D9538C" w:rsidRDefault="002B2722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62ED36" w14:textId="77777777" w:rsidR="00D9538C" w:rsidRDefault="002B2722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33147F" w14:textId="77777777" w:rsidR="00D9538C" w:rsidRDefault="002B2722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D9538C" w14:paraId="7BB46D61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C69117" w14:textId="77777777" w:rsidR="00D9538C" w:rsidRDefault="002B272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B8D321" w14:textId="77777777" w:rsidR="00D9538C" w:rsidRDefault="002B2722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888688" w14:textId="77777777" w:rsidR="00D9538C" w:rsidRDefault="002B2722">
            <w:pPr>
              <w:jc w:val="right"/>
            </w:pPr>
            <w:r>
              <w:rPr>
                <w:sz w:val="16"/>
              </w:rPr>
              <w:t>320.765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9DFED3" w14:textId="77777777" w:rsidR="00D9538C" w:rsidRDefault="002B2722">
            <w:pPr>
              <w:jc w:val="right"/>
            </w:pPr>
            <w:r>
              <w:rPr>
                <w:sz w:val="16"/>
              </w:rPr>
              <w:t>346.012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45C250" w14:textId="77777777" w:rsidR="00D9538C" w:rsidRDefault="002B2722">
            <w:pPr>
              <w:jc w:val="right"/>
            </w:pPr>
            <w:r>
              <w:rPr>
                <w:sz w:val="16"/>
              </w:rPr>
              <w:t>7,87%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C52DA" w14:textId="77777777" w:rsidR="00D9538C" w:rsidRDefault="002B2722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433C3A" w14:textId="77777777" w:rsidR="00D9538C" w:rsidRDefault="002B2722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6A5E67" w14:textId="77777777" w:rsidR="00D9538C" w:rsidRDefault="002B2722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9538C" w14:paraId="6D368CF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D52BE1" w14:textId="77777777" w:rsidR="00D9538C" w:rsidRDefault="002B2722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014A81" w14:textId="77777777" w:rsidR="00D9538C" w:rsidRDefault="002B2722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9402B1" w14:textId="77777777" w:rsidR="00D9538C" w:rsidRDefault="002B2722">
            <w:pPr>
              <w:jc w:val="right"/>
            </w:pPr>
            <w:r>
              <w:rPr>
                <w:sz w:val="16"/>
              </w:rPr>
              <w:t>320.765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8133F" w14:textId="77777777" w:rsidR="00D9538C" w:rsidRDefault="002B2722">
            <w:pPr>
              <w:jc w:val="right"/>
            </w:pPr>
            <w:r>
              <w:rPr>
                <w:sz w:val="16"/>
              </w:rPr>
              <w:t>346.012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4734A6" w14:textId="77777777" w:rsidR="00D9538C" w:rsidRDefault="002B2722">
            <w:pPr>
              <w:jc w:val="right"/>
            </w:pPr>
            <w:r>
              <w:rPr>
                <w:sz w:val="16"/>
              </w:rPr>
              <w:t>7,87%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BB9933" w14:textId="77777777" w:rsidR="00D9538C" w:rsidRDefault="002B2722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F10BA6" w14:textId="77777777" w:rsidR="00D9538C" w:rsidRDefault="002B2722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58BC24" w14:textId="77777777" w:rsidR="00D9538C" w:rsidRDefault="002B2722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D9538C" w14:paraId="7973C68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C78D" w14:textId="77777777" w:rsidR="00D9538C" w:rsidRDefault="002B2722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F94982" w14:textId="77777777" w:rsidR="00D9538C" w:rsidRDefault="002B2722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85DF88" w14:textId="77777777" w:rsidR="00D9538C" w:rsidRDefault="002B2722">
            <w:pPr>
              <w:jc w:val="right"/>
            </w:pPr>
            <w:r>
              <w:rPr>
                <w:sz w:val="16"/>
              </w:rPr>
              <w:t>9.004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D6668" w14:textId="77777777" w:rsidR="00D9538C" w:rsidRDefault="002B2722">
            <w:pPr>
              <w:jc w:val="right"/>
            </w:pPr>
            <w:r>
              <w:rPr>
                <w:sz w:val="16"/>
              </w:rPr>
              <w:t>5.645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AE8351" w14:textId="77777777" w:rsidR="00D9538C" w:rsidRDefault="002B2722">
            <w:pPr>
              <w:jc w:val="right"/>
            </w:pPr>
            <w:r>
              <w:rPr>
                <w:sz w:val="16"/>
              </w:rPr>
              <w:t>-37,31%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0849C" w14:textId="77777777" w:rsidR="00D9538C" w:rsidRDefault="002B2722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1C0167" w14:textId="77777777" w:rsidR="00D9538C" w:rsidRDefault="002B2722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6EB71D" w14:textId="77777777" w:rsidR="00D9538C" w:rsidRDefault="002B2722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D9538C" w14:paraId="7999AEB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94E22B" w14:textId="77777777" w:rsidR="00D9538C" w:rsidRDefault="002B2722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B56876" w14:textId="77777777" w:rsidR="00D9538C" w:rsidRDefault="002B2722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752C5E" w14:textId="77777777" w:rsidR="00D9538C" w:rsidRDefault="002B2722">
            <w:pPr>
              <w:jc w:val="right"/>
            </w:pPr>
            <w:r>
              <w:rPr>
                <w:sz w:val="16"/>
              </w:rPr>
              <w:t>1.850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3E026" w14:textId="77777777" w:rsidR="00D9538C" w:rsidRDefault="002B2722">
            <w:pPr>
              <w:jc w:val="right"/>
            </w:pPr>
            <w:r>
              <w:rPr>
                <w:sz w:val="16"/>
              </w:rPr>
              <w:t>2.058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AEF05" w14:textId="77777777" w:rsidR="00D9538C" w:rsidRDefault="002B2722">
            <w:pPr>
              <w:jc w:val="right"/>
            </w:pPr>
            <w:r>
              <w:rPr>
                <w:sz w:val="16"/>
              </w:rPr>
              <w:t>11,24%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22044CA" w14:textId="77777777" w:rsidR="00D9538C" w:rsidRDefault="002B2722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FBFF81" w14:textId="77777777" w:rsidR="00D9538C" w:rsidRDefault="002B2722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85D71A" w14:textId="77777777" w:rsidR="00D9538C" w:rsidRDefault="002B2722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7D1DF55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97182CA" w14:textId="77777777" w:rsidR="00D9538C" w:rsidRDefault="002B2722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42B36117" w14:textId="77777777" w:rsidR="00D9538C" w:rsidRDefault="002B2722">
      <w:pPr>
        <w:pStyle w:val="Ttulo1"/>
      </w:pPr>
      <w:r>
        <w:t>CAF - Cadastro da Agricultura Familiar</w:t>
      </w:r>
    </w:p>
    <w:p w14:paraId="76A083CC" w14:textId="77777777" w:rsidR="00D9538C" w:rsidRDefault="002B2722">
      <w:pPr>
        <w:spacing w:after="40"/>
      </w:pPr>
      <w:r>
        <w:rPr>
          <w:b/>
          <w:sz w:val="18"/>
        </w:rPr>
        <w:t>Tabela 3 — Indicadores do CAF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2ED5BFD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D1E27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AA6727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42AB9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27AFBA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8D7F70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EB1BF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2470F73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2E1BBC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EAD9B5" w14:textId="77777777" w:rsidR="00D9538C" w:rsidRDefault="002B2722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AEC97F" w14:textId="77777777" w:rsidR="00D9538C" w:rsidRDefault="002B2722">
            <w:pPr>
              <w:jc w:val="right"/>
            </w:pPr>
            <w:r>
              <w:rPr>
                <w:sz w:val="18"/>
              </w:rPr>
              <w:t>356.866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74F7B0" w14:textId="77777777" w:rsidR="00D9538C" w:rsidRDefault="002B2722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4ED9A8" w14:textId="77777777" w:rsidR="00D9538C" w:rsidRDefault="002B2722">
            <w:pPr>
              <w:jc w:val="right"/>
            </w:pPr>
            <w:r>
              <w:rPr>
                <w:sz w:val="18"/>
              </w:rPr>
              <w:t>9,15%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00B6C8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9538C" w14:paraId="03706D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C84E46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6F98BD" w14:textId="77777777" w:rsidR="00D9538C" w:rsidRDefault="002B2722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43652D" w14:textId="77777777" w:rsidR="00D9538C" w:rsidRDefault="002B2722">
            <w:pPr>
              <w:jc w:val="right"/>
            </w:pPr>
            <w:r>
              <w:rPr>
                <w:sz w:val="18"/>
              </w:rPr>
              <w:t>646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8D3303" w14:textId="77777777" w:rsidR="00D9538C" w:rsidRDefault="002B2722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EAAE65" w14:textId="77777777" w:rsidR="00D9538C" w:rsidRDefault="002B2722">
            <w:pPr>
              <w:jc w:val="right"/>
            </w:pPr>
            <w:r>
              <w:rPr>
                <w:sz w:val="18"/>
              </w:rPr>
              <w:t>7,05%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3103ED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9538C" w14:paraId="372FF5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2659AB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A9A22" w14:textId="77777777" w:rsidR="00D9538C" w:rsidRDefault="002B2722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80037" w14:textId="77777777" w:rsidR="00D9538C" w:rsidRDefault="002B2722">
            <w:pPr>
              <w:jc w:val="right"/>
            </w:pPr>
            <w:r>
              <w:rPr>
                <w:sz w:val="18"/>
              </w:rPr>
              <w:t>288.847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FD0D1B" w14:textId="77777777" w:rsidR="00D9538C" w:rsidRDefault="002B2722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EC9775" w14:textId="77777777" w:rsidR="00D9538C" w:rsidRDefault="002B2722">
            <w:pPr>
              <w:jc w:val="right"/>
            </w:pPr>
            <w:r>
              <w:rPr>
                <w:sz w:val="18"/>
              </w:rPr>
              <w:t>8,18%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B2464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9538C" w14:paraId="50A84E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1F160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5DACC" w14:textId="77777777" w:rsidR="00D9538C" w:rsidRDefault="002B2722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7A5AA" w14:textId="77777777" w:rsidR="00D9538C" w:rsidRDefault="002B2722">
            <w:pPr>
              <w:jc w:val="right"/>
            </w:pPr>
            <w:r>
              <w:rPr>
                <w:sz w:val="18"/>
              </w:rPr>
              <w:t>257.579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4B57C7" w14:textId="77777777" w:rsidR="00D9538C" w:rsidRDefault="002B2722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735225" w14:textId="77777777" w:rsidR="00D9538C" w:rsidRDefault="002B2722">
            <w:pPr>
              <w:jc w:val="right"/>
            </w:pPr>
            <w:r>
              <w:rPr>
                <w:sz w:val="18"/>
              </w:rPr>
              <w:t>7,32%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34203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</w:tbl>
    <w:p w14:paraId="63D83D12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9ABBAB2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C2632BA" w14:textId="77777777" w:rsidR="00D9538C" w:rsidRDefault="002B2722">
      <w:pPr>
        <w:keepNext/>
        <w:spacing w:after="40"/>
      </w:pPr>
      <w:r>
        <w:rPr>
          <w:b/>
          <w:sz w:val="18"/>
        </w:rPr>
        <w:t>Gráfico 1 — Participação de Maranhão nos indicadores do CAF em relação ao Brasil</w:t>
      </w:r>
    </w:p>
    <w:p w14:paraId="7074F158" w14:textId="77777777" w:rsidR="00D9538C" w:rsidRDefault="002B2722">
      <w:r>
        <w:rPr>
          <w:noProof/>
        </w:rPr>
        <w:drawing>
          <wp:inline distT="0" distB="0" distL="0" distR="0" wp14:anchorId="464E2231" wp14:editId="3E82945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ACC3" w14:textId="77777777" w:rsidR="00D9538C" w:rsidRDefault="002B2722">
      <w:pPr>
        <w:pStyle w:val="Ttulo1"/>
      </w:pPr>
      <w:r>
        <w:t>PRONAF</w:t>
      </w:r>
    </w:p>
    <w:p w14:paraId="44FF8EFB" w14:textId="77777777" w:rsidR="00D9538C" w:rsidRDefault="002B2722">
      <w:pPr>
        <w:spacing w:after="40"/>
      </w:pPr>
      <w:r>
        <w:rPr>
          <w:b/>
          <w:sz w:val="18"/>
        </w:rPr>
        <w:t>Tabela 4 — Indicadores do PRONAF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412D475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1CFA5E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DB10E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E35D0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A32A3A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7DFB8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6E57DB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759461B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17E70D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7818B" w14:textId="77777777" w:rsidR="00D9538C" w:rsidRDefault="002B2722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015E3A" w14:textId="77777777" w:rsidR="00D9538C" w:rsidRDefault="002B2722">
            <w:pPr>
              <w:jc w:val="right"/>
            </w:pPr>
            <w:r>
              <w:rPr>
                <w:sz w:val="18"/>
              </w:rPr>
              <w:t>34.582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8CD44" w14:textId="77777777" w:rsidR="00D9538C" w:rsidRDefault="002B2722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37AB67" w14:textId="77777777" w:rsidR="00D9538C" w:rsidRDefault="002B2722">
            <w:pPr>
              <w:jc w:val="right"/>
            </w:pPr>
            <w:r>
              <w:rPr>
                <w:sz w:val="18"/>
              </w:rPr>
              <w:t>7,17%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77872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9538C" w14:paraId="411AECE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57B14" w14:textId="77777777" w:rsidR="00D9538C" w:rsidRDefault="002B2722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FF80C3" w14:textId="77777777" w:rsidR="00D9538C" w:rsidRDefault="002B272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B9228" w14:textId="77777777" w:rsidR="00D9538C" w:rsidRDefault="002B2722">
            <w:pPr>
              <w:jc w:val="right"/>
            </w:pPr>
            <w:r>
              <w:rPr>
                <w:sz w:val="18"/>
              </w:rPr>
              <w:t>R$ 428.622.270,23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2CFC9" w14:textId="77777777" w:rsidR="00D9538C" w:rsidRDefault="002B2722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8A4843" w14:textId="77777777" w:rsidR="00D9538C" w:rsidRDefault="002B2722">
            <w:pPr>
              <w:jc w:val="right"/>
            </w:pPr>
            <w:r>
              <w:rPr>
                <w:sz w:val="18"/>
              </w:rPr>
              <w:t>2,92%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02D7BC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D9538C" w14:paraId="5F35E2D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F8787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F1A90" w14:textId="77777777" w:rsidR="00D9538C" w:rsidRDefault="002B2722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AADBF5" w14:textId="77777777" w:rsidR="00D9538C" w:rsidRDefault="002B2722">
            <w:pPr>
              <w:jc w:val="right"/>
            </w:pPr>
            <w:r>
              <w:rPr>
                <w:sz w:val="18"/>
              </w:rPr>
              <w:t>34.582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C51116" w14:textId="77777777" w:rsidR="00D9538C" w:rsidRDefault="002B2722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D2C9E" w14:textId="77777777" w:rsidR="00D9538C" w:rsidRDefault="002B2722">
            <w:pPr>
              <w:jc w:val="right"/>
            </w:pPr>
            <w:r>
              <w:rPr>
                <w:sz w:val="18"/>
              </w:rPr>
              <w:t>7,17%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58903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9538C" w14:paraId="4B73E43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D7A5A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5B9369" w14:textId="77777777" w:rsidR="00D9538C" w:rsidRDefault="002B2722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2C5E9" w14:textId="77777777" w:rsidR="00D9538C" w:rsidRDefault="002B2722">
            <w:pPr>
              <w:jc w:val="right"/>
            </w:pPr>
            <w:r>
              <w:rPr>
                <w:sz w:val="18"/>
              </w:rPr>
              <w:t>11.431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F6046" w14:textId="77777777" w:rsidR="00D9538C" w:rsidRDefault="002B2722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D3519" w14:textId="77777777" w:rsidR="00D9538C" w:rsidRDefault="002B2722">
            <w:pPr>
              <w:jc w:val="right"/>
            </w:pPr>
            <w:r>
              <w:rPr>
                <w:sz w:val="18"/>
              </w:rPr>
              <w:t>8,88%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AC77C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9538C" w14:paraId="36E41F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072212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2CB55" w14:textId="77777777" w:rsidR="00D9538C" w:rsidRDefault="002B2722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2F3798" w14:textId="77777777" w:rsidR="00D9538C" w:rsidRDefault="002B2722">
            <w:pPr>
              <w:jc w:val="right"/>
            </w:pPr>
            <w:r>
              <w:rPr>
                <w:sz w:val="18"/>
              </w:rPr>
              <w:t>R$ 108.397.934,40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74B981" w14:textId="77777777" w:rsidR="00D9538C" w:rsidRDefault="002B2722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D6A4B" w14:textId="77777777" w:rsidR="00D9538C" w:rsidRDefault="002B2722">
            <w:pPr>
              <w:jc w:val="right"/>
            </w:pPr>
            <w:r>
              <w:rPr>
                <w:sz w:val="18"/>
              </w:rPr>
              <w:t>4,53%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E3B6AF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</w:tbl>
    <w:p w14:paraId="68A21FB3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EA6FCE8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4112D1" w14:textId="77777777" w:rsidR="00D9538C" w:rsidRDefault="002B2722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767BC127" w14:textId="77777777" w:rsidR="00D9538C" w:rsidRDefault="002B2722">
      <w:r>
        <w:rPr>
          <w:noProof/>
        </w:rPr>
        <w:drawing>
          <wp:inline distT="0" distB="0" distL="0" distR="0" wp14:anchorId="32815540" wp14:editId="26B03FF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DE39" w14:textId="77777777" w:rsidR="00D9538C" w:rsidRDefault="002B2722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1D32D74C" w14:textId="77777777" w:rsidR="00D9538C" w:rsidRDefault="002B2722">
      <w:r>
        <w:rPr>
          <w:noProof/>
        </w:rPr>
        <w:drawing>
          <wp:inline distT="0" distB="0" distL="0" distR="0" wp14:anchorId="52926D53" wp14:editId="5678E264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A46FE" w14:textId="77777777" w:rsidR="00D9538C" w:rsidRDefault="002B2722">
      <w:pPr>
        <w:keepNext/>
        <w:spacing w:after="40"/>
      </w:pPr>
      <w:r>
        <w:rPr>
          <w:b/>
          <w:sz w:val="18"/>
        </w:rPr>
        <w:lastRenderedPageBreak/>
        <w:t>Gráfico 4 — Participação de Maranhão nos indicadores do PRONAF em relação ao Brasil</w:t>
      </w:r>
    </w:p>
    <w:p w14:paraId="68024394" w14:textId="77777777" w:rsidR="00D9538C" w:rsidRDefault="002B2722">
      <w:r>
        <w:rPr>
          <w:noProof/>
        </w:rPr>
        <w:drawing>
          <wp:inline distT="0" distB="0" distL="0" distR="0" wp14:anchorId="7691FCFA" wp14:editId="59A2FD2D">
            <wp:extent cx="5669280" cy="24507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85A5" w14:textId="77777777" w:rsidR="00D9538C" w:rsidRDefault="002B2722">
      <w:pPr>
        <w:pStyle w:val="Ttulo1"/>
      </w:pPr>
      <w:r>
        <w:t>Mais Alimentos</w:t>
      </w:r>
    </w:p>
    <w:p w14:paraId="01FECE9B" w14:textId="77777777" w:rsidR="00D9538C" w:rsidRDefault="002B2722">
      <w:pPr>
        <w:spacing w:after="40"/>
      </w:pPr>
      <w:r>
        <w:rPr>
          <w:b/>
          <w:sz w:val="18"/>
        </w:rPr>
        <w:t>Tabela 5 — Indicadores do Mais Alimentos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4134FED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8C49C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B6646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F4E7E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F3010D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C424A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07E04E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3FF1B4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1EE54" w14:textId="77777777" w:rsidR="00D9538C" w:rsidRDefault="002B272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0CD08" w14:textId="77777777" w:rsidR="00D9538C" w:rsidRDefault="002B2722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66E72" w14:textId="77777777" w:rsidR="00D9538C" w:rsidRDefault="002B2722">
            <w:pPr>
              <w:jc w:val="right"/>
            </w:pPr>
            <w:r>
              <w:rPr>
                <w:sz w:val="18"/>
              </w:rPr>
              <w:t>6.396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47CA47" w14:textId="77777777" w:rsidR="00D9538C" w:rsidRDefault="002B2722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27EED8" w14:textId="77777777" w:rsidR="00D9538C" w:rsidRDefault="002B2722">
            <w:pPr>
              <w:jc w:val="right"/>
            </w:pPr>
            <w:r>
              <w:rPr>
                <w:sz w:val="18"/>
              </w:rPr>
              <w:t>6,71%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2A145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D9538C" w14:paraId="0E22BB3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4C2ED" w14:textId="77777777" w:rsidR="00D9538C" w:rsidRDefault="002B2722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6D7DC" w14:textId="77777777" w:rsidR="00D9538C" w:rsidRDefault="002B2722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B403FD" w14:textId="77777777" w:rsidR="00D9538C" w:rsidRDefault="002B2722">
            <w:pPr>
              <w:jc w:val="right"/>
            </w:pPr>
            <w:r>
              <w:rPr>
                <w:sz w:val="18"/>
              </w:rPr>
              <w:t>R$ 35.748.894,62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09DE6B" w14:textId="77777777" w:rsidR="00D9538C" w:rsidRDefault="002B2722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6A315" w14:textId="77777777" w:rsidR="00D9538C" w:rsidRDefault="002B2722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B5258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6575A84A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DC60143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02B5422" w14:textId="77777777" w:rsidR="00D9538C" w:rsidRDefault="002B2722">
      <w:pPr>
        <w:keepNext/>
        <w:spacing w:after="40"/>
      </w:pPr>
      <w:r>
        <w:rPr>
          <w:b/>
          <w:sz w:val="18"/>
        </w:rPr>
        <w:t>Gráfico 5 — Participação de Maranhão nos indicadores do Mais Alimentos em relação ao Brasil</w:t>
      </w:r>
    </w:p>
    <w:p w14:paraId="794792A9" w14:textId="77777777" w:rsidR="00D9538C" w:rsidRDefault="002B2722">
      <w:r>
        <w:rPr>
          <w:noProof/>
        </w:rPr>
        <w:drawing>
          <wp:inline distT="0" distB="0" distL="0" distR="0" wp14:anchorId="5CD79903" wp14:editId="5615F6FC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5654" w14:textId="77777777" w:rsidR="00D9538C" w:rsidRDefault="002B2722">
      <w:pPr>
        <w:pStyle w:val="Ttulo1"/>
      </w:pPr>
      <w:r>
        <w:lastRenderedPageBreak/>
        <w:t>ATER</w:t>
      </w:r>
    </w:p>
    <w:p w14:paraId="2546B4F3" w14:textId="77777777" w:rsidR="00D9538C" w:rsidRDefault="002B2722">
      <w:pPr>
        <w:spacing w:after="40"/>
      </w:pPr>
      <w:r>
        <w:rPr>
          <w:b/>
          <w:sz w:val="18"/>
        </w:rPr>
        <w:t>Tabela 6 — Indicadores de ATER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466E011B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989F5A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2607B4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024D38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594C76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73304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CD0CBA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297B480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D31DE" w14:textId="77777777" w:rsidR="00D9538C" w:rsidRDefault="002B272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DEC8F2" w14:textId="77777777" w:rsidR="00D9538C" w:rsidRDefault="002B2722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FC7B3" w14:textId="77777777" w:rsidR="00D9538C" w:rsidRDefault="002B2722">
            <w:pPr>
              <w:jc w:val="right"/>
            </w:pPr>
            <w:r>
              <w:rPr>
                <w:sz w:val="18"/>
              </w:rPr>
              <w:t>269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2D0B6D" w14:textId="77777777" w:rsidR="00D9538C" w:rsidRDefault="002B2722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1C0F90" w14:textId="77777777" w:rsidR="00D9538C" w:rsidRDefault="002B2722">
            <w:pPr>
              <w:jc w:val="right"/>
            </w:pPr>
            <w:r>
              <w:rPr>
                <w:sz w:val="18"/>
              </w:rPr>
              <w:t>4,65%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8E05A3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D9538C" w14:paraId="0E8BE9F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65010" w14:textId="77777777" w:rsidR="00D9538C" w:rsidRDefault="002B2722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BA5FC3" w14:textId="77777777" w:rsidR="00D9538C" w:rsidRDefault="002B2722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F88FAE" w14:textId="77777777" w:rsidR="00D9538C" w:rsidRDefault="002B2722">
            <w:pPr>
              <w:jc w:val="right"/>
            </w:pPr>
            <w:r>
              <w:rPr>
                <w:sz w:val="18"/>
              </w:rPr>
              <w:t>525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AD103A" w14:textId="77777777" w:rsidR="00D9538C" w:rsidRDefault="002B2722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47163" w14:textId="77777777" w:rsidR="00D9538C" w:rsidRDefault="002B2722">
            <w:pPr>
              <w:jc w:val="right"/>
            </w:pPr>
            <w:r>
              <w:rPr>
                <w:sz w:val="18"/>
              </w:rPr>
              <w:t>3,11%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8EC797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289B50BE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97562B6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758CA37" w14:textId="77777777" w:rsidR="00D9538C" w:rsidRDefault="002B2722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452819E" w14:textId="77777777" w:rsidR="00D9538C" w:rsidRDefault="002B2722">
      <w:r>
        <w:rPr>
          <w:noProof/>
        </w:rPr>
        <w:drawing>
          <wp:inline distT="0" distB="0" distL="0" distR="0" wp14:anchorId="23B0F4CB" wp14:editId="56ABE204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33182" w14:textId="77777777" w:rsidR="00D9538C" w:rsidRDefault="002B2722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8CF4162" w14:textId="77777777" w:rsidR="00D9538C" w:rsidRDefault="002B2722">
      <w:r>
        <w:rPr>
          <w:noProof/>
        </w:rPr>
        <w:drawing>
          <wp:inline distT="0" distB="0" distL="0" distR="0" wp14:anchorId="1B0A9E3B" wp14:editId="0164EAB2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1DD" w14:textId="77777777" w:rsidR="00D9538C" w:rsidRDefault="002B2722">
      <w:pPr>
        <w:keepNext/>
        <w:spacing w:after="40"/>
      </w:pPr>
      <w:r>
        <w:rPr>
          <w:b/>
          <w:sz w:val="18"/>
        </w:rPr>
        <w:t>Gráfico 8 — Participação de Maranhão nos indicadores de ATER em relação ao Brasil</w:t>
      </w:r>
    </w:p>
    <w:p w14:paraId="5B479F63" w14:textId="77777777" w:rsidR="00D9538C" w:rsidRDefault="002B2722">
      <w:r>
        <w:rPr>
          <w:noProof/>
        </w:rPr>
        <w:drawing>
          <wp:inline distT="0" distB="0" distL="0" distR="0" wp14:anchorId="178C570E" wp14:editId="7DF463E3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8C94" w14:textId="77777777" w:rsidR="00D9538C" w:rsidRDefault="002B2722">
      <w:pPr>
        <w:pStyle w:val="Ttulo1"/>
      </w:pPr>
      <w:r>
        <w:t>Garantia-Safra</w:t>
      </w:r>
    </w:p>
    <w:p w14:paraId="40AFEE05" w14:textId="77777777" w:rsidR="00D9538C" w:rsidRDefault="002B2722">
      <w:pPr>
        <w:spacing w:after="40"/>
      </w:pPr>
      <w:r>
        <w:rPr>
          <w:b/>
          <w:sz w:val="18"/>
        </w:rPr>
        <w:t>Tabela 7 — Indicadores do Garantia-Safra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519D926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B1101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D82F60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9E51D0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56D89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37D37F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B987D9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014C9B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776E1" w14:textId="77777777" w:rsidR="00D9538C" w:rsidRDefault="002B272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86550" w14:textId="77777777" w:rsidR="00D9538C" w:rsidRDefault="002B2722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38429" w14:textId="77777777" w:rsidR="00D9538C" w:rsidRDefault="002B2722">
            <w:pPr>
              <w:jc w:val="right"/>
            </w:pPr>
            <w:r>
              <w:rPr>
                <w:sz w:val="18"/>
              </w:rPr>
              <w:t>2.530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F1C10E" w14:textId="77777777" w:rsidR="00D9538C" w:rsidRDefault="002B2722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881DB6" w14:textId="77777777" w:rsidR="00D9538C" w:rsidRDefault="002B2722">
            <w:pPr>
              <w:jc w:val="right"/>
            </w:pPr>
            <w:r>
              <w:rPr>
                <w:sz w:val="18"/>
              </w:rPr>
              <w:t>0,28%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8C7FA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  <w:tr w:rsidR="00D9538C" w14:paraId="6E18CD8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854F8" w14:textId="77777777" w:rsidR="00D9538C" w:rsidRDefault="002B2722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0A455" w14:textId="77777777" w:rsidR="00D9538C" w:rsidRDefault="002B2722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7D2805" w14:textId="77777777" w:rsidR="00D9538C" w:rsidRDefault="002B2722">
            <w:pPr>
              <w:jc w:val="right"/>
            </w:pPr>
            <w:r>
              <w:rPr>
                <w:sz w:val="18"/>
              </w:rPr>
              <w:t>1.362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752B2B" w14:textId="77777777" w:rsidR="00D9538C" w:rsidRDefault="002B2722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060B47" w14:textId="77777777" w:rsidR="00D9538C" w:rsidRDefault="002B2722">
            <w:pPr>
              <w:jc w:val="right"/>
            </w:pPr>
            <w:r>
              <w:rPr>
                <w:sz w:val="18"/>
              </w:rPr>
              <w:t>0,16%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EB89F8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4890A29B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FBAFEEE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3D2DC81" w14:textId="77777777" w:rsidR="00D9538C" w:rsidRDefault="002B2722">
      <w:pPr>
        <w:keepNext/>
        <w:spacing w:after="40"/>
      </w:pPr>
      <w:r>
        <w:rPr>
          <w:b/>
          <w:sz w:val="18"/>
        </w:rPr>
        <w:lastRenderedPageBreak/>
        <w:t>Gráfico 9 — Participação de Maranhão nos indicadores do Garantia-Safra em relação ao Brasil</w:t>
      </w:r>
    </w:p>
    <w:p w14:paraId="7B623E5D" w14:textId="77777777" w:rsidR="00D9538C" w:rsidRDefault="002B2722">
      <w:r>
        <w:rPr>
          <w:noProof/>
        </w:rPr>
        <w:drawing>
          <wp:inline distT="0" distB="0" distL="0" distR="0" wp14:anchorId="23A902D3" wp14:editId="25DE248E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7F95" w14:textId="77777777" w:rsidR="00D9538C" w:rsidRDefault="002B2722">
      <w:pPr>
        <w:pStyle w:val="Ttulo1"/>
      </w:pPr>
      <w:r>
        <w:t>PNCF</w:t>
      </w:r>
    </w:p>
    <w:p w14:paraId="1ECE2C1B" w14:textId="77777777" w:rsidR="00D9538C" w:rsidRDefault="002B2722">
      <w:pPr>
        <w:spacing w:after="40"/>
      </w:pPr>
      <w:r>
        <w:rPr>
          <w:b/>
          <w:sz w:val="18"/>
        </w:rPr>
        <w:t>Tabela 8 — Indicadores do PNCF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505B3FD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ECB65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4DCC64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6E4FB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B440E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EA2E1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9B6AC0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0004783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ADBB47" w14:textId="77777777" w:rsidR="00D9538C" w:rsidRDefault="002B272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F68343" w14:textId="77777777" w:rsidR="00D9538C" w:rsidRDefault="002B2722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66D78" w14:textId="77777777" w:rsidR="00D9538C" w:rsidRDefault="002B2722">
            <w:pPr>
              <w:jc w:val="right"/>
            </w:pPr>
            <w:r>
              <w:rPr>
                <w:sz w:val="18"/>
              </w:rPr>
              <w:t>83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25D0E" w14:textId="77777777" w:rsidR="00D9538C" w:rsidRDefault="002B2722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688801" w14:textId="77777777" w:rsidR="00D9538C" w:rsidRDefault="002B2722">
            <w:pPr>
              <w:jc w:val="right"/>
            </w:pPr>
            <w:r>
              <w:rPr>
                <w:sz w:val="18"/>
              </w:rPr>
              <w:t>19,90%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63E66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9538C" w14:paraId="03E301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852EDC" w14:textId="77777777" w:rsidR="00D9538C" w:rsidRDefault="002B272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391B0" w14:textId="77777777" w:rsidR="00D9538C" w:rsidRDefault="002B2722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D90233" w14:textId="77777777" w:rsidR="00D9538C" w:rsidRDefault="002B2722">
            <w:pPr>
              <w:jc w:val="right"/>
            </w:pPr>
            <w:r>
              <w:rPr>
                <w:sz w:val="18"/>
              </w:rPr>
              <w:t>R$ 19.735.994,68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642B5" w14:textId="77777777" w:rsidR="00D9538C" w:rsidRDefault="002B2722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9EDFA" w14:textId="77777777" w:rsidR="00D9538C" w:rsidRDefault="002B2722">
            <w:pPr>
              <w:jc w:val="right"/>
            </w:pPr>
            <w:r>
              <w:rPr>
                <w:sz w:val="18"/>
              </w:rPr>
              <w:t>18,97%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1B4996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9538C" w14:paraId="49C0EAC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A3E83" w14:textId="77777777" w:rsidR="00D9538C" w:rsidRDefault="002B2722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CFCDC" w14:textId="77777777" w:rsidR="00D9538C" w:rsidRDefault="002B2722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7D5287" w14:textId="77777777" w:rsidR="00D9538C" w:rsidRDefault="002B2722">
            <w:pPr>
              <w:jc w:val="right"/>
            </w:pPr>
            <w:r>
              <w:rPr>
                <w:sz w:val="18"/>
              </w:rPr>
              <w:t>R$ 237.783,07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3A6E9" w14:textId="77777777" w:rsidR="00D9538C" w:rsidRDefault="002B2722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B71662" w14:textId="77777777" w:rsidR="00D9538C" w:rsidRDefault="002B2722">
            <w:pPr>
              <w:jc w:val="right"/>
            </w:pPr>
            <w:r>
              <w:rPr>
                <w:sz w:val="18"/>
              </w:rPr>
              <w:t>95,32%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E27575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</w:tbl>
    <w:p w14:paraId="08FB0BD7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201F825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997065" w14:textId="77777777" w:rsidR="00D9538C" w:rsidRDefault="002B2722">
      <w:pPr>
        <w:keepNext/>
        <w:spacing w:after="40"/>
      </w:pPr>
      <w:r>
        <w:rPr>
          <w:b/>
          <w:sz w:val="18"/>
        </w:rPr>
        <w:t>Gráfico 10 — Participação de Maranhão nos indicadores do PNCF em relação ao Brasil</w:t>
      </w:r>
    </w:p>
    <w:p w14:paraId="59799B12" w14:textId="77777777" w:rsidR="00D9538C" w:rsidRDefault="002B2722">
      <w:r>
        <w:rPr>
          <w:noProof/>
        </w:rPr>
        <w:drawing>
          <wp:inline distT="0" distB="0" distL="0" distR="0" wp14:anchorId="562D3580" wp14:editId="1F6A4824">
            <wp:extent cx="5669280" cy="244215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ED36" w14:textId="77777777" w:rsidR="00D9538C" w:rsidRDefault="002B2722">
      <w:pPr>
        <w:pStyle w:val="Ttulo1"/>
      </w:pPr>
      <w:r>
        <w:lastRenderedPageBreak/>
        <w:t>PNRA - Reforma Agrária</w:t>
      </w:r>
    </w:p>
    <w:p w14:paraId="6E1F0B21" w14:textId="77777777" w:rsidR="00D9538C" w:rsidRDefault="002B2722">
      <w:pPr>
        <w:spacing w:after="40"/>
      </w:pPr>
      <w:r>
        <w:rPr>
          <w:b/>
          <w:sz w:val="18"/>
        </w:rPr>
        <w:t>Tabela 9 — Indicadores do PNRA em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D9538C" w14:paraId="486FE51C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ADB03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0DCD4" w14:textId="77777777" w:rsidR="00D9538C" w:rsidRDefault="002B2722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148994" w14:textId="77777777" w:rsidR="00D9538C" w:rsidRDefault="002B2722">
            <w:r>
              <w:rPr>
                <w:b/>
                <w:color w:val="FFFFFF"/>
                <w:sz w:val="18"/>
              </w:rPr>
              <w:t>Maranhão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EE76E" w14:textId="77777777" w:rsidR="00D9538C" w:rsidRDefault="002B2722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139C1" w14:textId="77777777" w:rsidR="00D9538C" w:rsidRDefault="002B2722">
            <w:r>
              <w:rPr>
                <w:b/>
                <w:color w:val="FFFFFF"/>
                <w:sz w:val="18"/>
              </w:rPr>
              <w:t>Participação de MA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81964E" w14:textId="77777777" w:rsidR="00D9538C" w:rsidRDefault="002B2722">
            <w:r>
              <w:rPr>
                <w:b/>
                <w:color w:val="FFFFFF"/>
                <w:sz w:val="18"/>
              </w:rPr>
              <w:t>Posição de MA entre as UFs</w:t>
            </w:r>
          </w:p>
        </w:tc>
      </w:tr>
      <w:tr w:rsidR="00D9538C" w14:paraId="707E9C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5348C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AD9C60" w14:textId="77777777" w:rsidR="00D9538C" w:rsidRDefault="002B2722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54ED96" w14:textId="77777777" w:rsidR="00D9538C" w:rsidRDefault="002B2722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2B5DC0" w14:textId="77777777" w:rsidR="00D9538C" w:rsidRDefault="002B2722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84273" w14:textId="77777777" w:rsidR="00D9538C" w:rsidRDefault="002B2722">
            <w:pPr>
              <w:jc w:val="right"/>
            </w:pPr>
            <w:r>
              <w:rPr>
                <w:sz w:val="18"/>
              </w:rPr>
              <w:t>0,04%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DA1C5A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D9538C" w14:paraId="1860C35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36C757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A3C3C" w14:textId="77777777" w:rsidR="00D9538C" w:rsidRDefault="002B2722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5854A" w14:textId="77777777" w:rsidR="00D9538C" w:rsidRDefault="002B2722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74A44" w14:textId="77777777" w:rsidR="00D9538C" w:rsidRDefault="002B2722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F8D922" w14:textId="77777777" w:rsidR="00D9538C" w:rsidRDefault="002B2722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AEE3A9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D9538C" w14:paraId="14F85D4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24DCC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F749C" w14:textId="77777777" w:rsidR="00D9538C" w:rsidRDefault="002B2722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8954EB" w14:textId="77777777" w:rsidR="00D9538C" w:rsidRDefault="002B2722">
            <w:pPr>
              <w:jc w:val="right"/>
            </w:pPr>
            <w:r>
              <w:rPr>
                <w:sz w:val="18"/>
              </w:rPr>
              <w:t>1.589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8BA9D0" w14:textId="77777777" w:rsidR="00D9538C" w:rsidRDefault="002B2722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FE86BA" w14:textId="77777777" w:rsidR="00D9538C" w:rsidRDefault="002B2722">
            <w:pPr>
              <w:jc w:val="right"/>
            </w:pPr>
            <w:r>
              <w:rPr>
                <w:sz w:val="18"/>
              </w:rPr>
              <w:t>79,45%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835248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  <w:tr w:rsidR="00D9538C" w14:paraId="301B42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F9E27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02EF79" w14:textId="77777777" w:rsidR="00D9538C" w:rsidRDefault="002B2722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9BC5E" w14:textId="77777777" w:rsidR="00D9538C" w:rsidRDefault="002B2722">
            <w:pPr>
              <w:jc w:val="right"/>
            </w:pPr>
            <w:r>
              <w:rPr>
                <w:sz w:val="18"/>
              </w:rPr>
              <w:t>637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AC1999" w14:textId="77777777" w:rsidR="00D9538C" w:rsidRDefault="002B2722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EC5F2" w14:textId="77777777" w:rsidR="00D9538C" w:rsidRDefault="002B2722">
            <w:pPr>
              <w:jc w:val="right"/>
            </w:pPr>
            <w:r>
              <w:rPr>
                <w:sz w:val="18"/>
              </w:rPr>
              <w:t>13,44%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DC93B4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D9538C" w14:paraId="046076C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D1ECE2" w14:textId="77777777" w:rsidR="00D9538C" w:rsidRDefault="002B2722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79542C" w14:textId="77777777" w:rsidR="00D9538C" w:rsidRDefault="002B2722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EED0F" w14:textId="77777777" w:rsidR="00D9538C" w:rsidRDefault="002B2722">
            <w:pPr>
              <w:jc w:val="right"/>
            </w:pPr>
            <w:r>
              <w:rPr>
                <w:sz w:val="18"/>
              </w:rPr>
              <w:t>2.227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92075" w14:textId="77777777" w:rsidR="00D9538C" w:rsidRDefault="002B2722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EF156" w14:textId="77777777" w:rsidR="00D9538C" w:rsidRDefault="002B2722">
            <w:pPr>
              <w:jc w:val="right"/>
            </w:pPr>
            <w:r>
              <w:rPr>
                <w:sz w:val="18"/>
              </w:rPr>
              <w:t>24,42%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5D3900" w14:textId="77777777" w:rsidR="00D9538C" w:rsidRDefault="002B2722">
            <w:pPr>
              <w:jc w:val="right"/>
            </w:pPr>
            <w:r>
              <w:rPr>
                <w:b/>
                <w:color w:val="1F4E79"/>
                <w:sz w:val="18"/>
              </w:rPr>
              <w:t>1º</w:t>
            </w:r>
          </w:p>
        </w:tc>
      </w:tr>
    </w:tbl>
    <w:p w14:paraId="03B9E94B" w14:textId="77777777" w:rsidR="00D9538C" w:rsidRDefault="002B2722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E37A7C8" w14:textId="77777777" w:rsidR="00D9538C" w:rsidRDefault="002B2722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82C6CB7" w14:textId="77777777" w:rsidR="00D9538C" w:rsidRDefault="002B2722">
      <w:pPr>
        <w:keepNext/>
        <w:spacing w:after="40"/>
      </w:pPr>
      <w:r>
        <w:rPr>
          <w:b/>
          <w:sz w:val="18"/>
        </w:rPr>
        <w:t>Gráfico 11 — Participação de Maranhão nos indicadores do PNRA em relação ao Brasil</w:t>
      </w:r>
    </w:p>
    <w:p w14:paraId="2B535FC7" w14:textId="77777777" w:rsidR="00D9538C" w:rsidRDefault="002B2722">
      <w:r>
        <w:rPr>
          <w:noProof/>
        </w:rPr>
        <w:drawing>
          <wp:inline distT="0" distB="0" distL="0" distR="0" wp14:anchorId="4B5E6259" wp14:editId="7EEFBEEE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3115" w14:textId="77777777" w:rsidR="00D9538C" w:rsidRDefault="002B2722">
      <w:pPr>
        <w:pStyle w:val="Ttulo1"/>
      </w:pPr>
      <w:r>
        <w:t>Fontes</w:t>
      </w:r>
    </w:p>
    <w:p w14:paraId="41FDB9A9" w14:textId="77777777" w:rsidR="00D9538C" w:rsidRDefault="002B2722">
      <w:pPr>
        <w:spacing w:after="40"/>
      </w:pPr>
      <w:r>
        <w:rPr>
          <w:b/>
          <w:sz w:val="18"/>
        </w:rPr>
        <w:t>Tabela 10 — Fontes administrativas utilizadas no relatório de Maranhão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D9538C" w14:paraId="4CC6C695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869BA" w14:textId="77777777" w:rsidR="00D9538C" w:rsidRDefault="002B2722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8CDC89" w14:textId="77777777" w:rsidR="00D9538C" w:rsidRDefault="002B2722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5570C" w14:textId="77777777" w:rsidR="00D9538C" w:rsidRDefault="002B2722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195B0D" w14:textId="77777777" w:rsidR="00D9538C" w:rsidRDefault="002B2722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D9538C" w14:paraId="1874779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BD1933" w14:textId="77777777" w:rsidR="00D9538C" w:rsidRDefault="002B2722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7C6F8C" w14:textId="77777777" w:rsidR="00D9538C" w:rsidRDefault="002B272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04CA4" w14:textId="77777777" w:rsidR="00D9538C" w:rsidRDefault="002B2722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18FB7B" w14:textId="77777777" w:rsidR="00D9538C" w:rsidRDefault="002B2722">
            <w:r>
              <w:rPr>
                <w:sz w:val="18"/>
              </w:rPr>
              <w:t>ater_ate_2026_03_gerado_em_20260410151127.xlsx</w:t>
            </w:r>
          </w:p>
        </w:tc>
      </w:tr>
      <w:tr w:rsidR="00D9538C" w14:paraId="146F46F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1D0139" w14:textId="77777777" w:rsidR="00D9538C" w:rsidRDefault="002B2722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C4BCFA" w14:textId="77777777" w:rsidR="00D9538C" w:rsidRDefault="002B272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2916C" w14:textId="77777777" w:rsidR="00D9538C" w:rsidRDefault="002B2722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E1A477" w14:textId="77777777" w:rsidR="00D9538C" w:rsidRDefault="002B2722">
            <w:r>
              <w:rPr>
                <w:sz w:val="18"/>
              </w:rPr>
              <w:t>caf_dap_ativos_ate_2026_03_gerado_em_20260410152650.xlsx</w:t>
            </w:r>
          </w:p>
        </w:tc>
      </w:tr>
      <w:tr w:rsidR="00D9538C" w14:paraId="5A9FDBE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02547D" w14:textId="77777777" w:rsidR="00D9538C" w:rsidRDefault="002B2722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700252" w14:textId="77777777" w:rsidR="00D9538C" w:rsidRDefault="002B2722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15E57E" w14:textId="77777777" w:rsidR="00D9538C" w:rsidRDefault="002B2722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20D96" w14:textId="77777777" w:rsidR="00D9538C" w:rsidRDefault="002B2722">
            <w:r>
              <w:rPr>
                <w:sz w:val="18"/>
              </w:rPr>
              <w:t>GARANTIA-SAFRA_2023-2024_ate_2026_04.xlsx</w:t>
            </w:r>
          </w:p>
        </w:tc>
      </w:tr>
      <w:tr w:rsidR="00D9538C" w14:paraId="4A743A7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31CE8" w14:textId="77777777" w:rsidR="00D9538C" w:rsidRDefault="002B2722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38C5C6" w14:textId="77777777" w:rsidR="00D9538C" w:rsidRDefault="002B272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082070" w14:textId="77777777" w:rsidR="00D9538C" w:rsidRDefault="002B2722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D1248E" w14:textId="77777777" w:rsidR="00D9538C" w:rsidRDefault="002B2722">
            <w:r>
              <w:rPr>
                <w:sz w:val="18"/>
              </w:rPr>
              <w:t>mais_alimentos_gaia_202604151554.xlsx</w:t>
            </w:r>
          </w:p>
        </w:tc>
      </w:tr>
      <w:tr w:rsidR="00D9538C" w14:paraId="1209D98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F2FF9A" w14:textId="77777777" w:rsidR="00D9538C" w:rsidRDefault="002B2722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44AF21" w14:textId="77777777" w:rsidR="00D9538C" w:rsidRDefault="002B272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FF6C51" w14:textId="77777777" w:rsidR="00D9538C" w:rsidRDefault="002B2722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B257D" w14:textId="77777777" w:rsidR="00D9538C" w:rsidRDefault="002B2722">
            <w:r>
              <w:rPr>
                <w:sz w:val="18"/>
              </w:rPr>
              <w:t>pncf_2026_03_gerado_em_20260410170006.xlsx</w:t>
            </w:r>
          </w:p>
        </w:tc>
      </w:tr>
      <w:tr w:rsidR="00D9538C" w14:paraId="0AC4E57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A8422" w14:textId="77777777" w:rsidR="00D9538C" w:rsidRDefault="002B2722">
            <w:r>
              <w:rPr>
                <w:sz w:val="18"/>
              </w:rPr>
              <w:lastRenderedPageBreak/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DBDB67" w14:textId="77777777" w:rsidR="00D9538C" w:rsidRDefault="002B2722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CCA18" w14:textId="77777777" w:rsidR="00D9538C" w:rsidRDefault="002B2722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1E618" w14:textId="77777777" w:rsidR="00D9538C" w:rsidRDefault="002B2722">
            <w:r>
              <w:rPr>
                <w:sz w:val="18"/>
              </w:rPr>
              <w:t>PNRA_2026_2026_04_15.xlsx</w:t>
            </w:r>
          </w:p>
        </w:tc>
      </w:tr>
      <w:tr w:rsidR="00D9538C" w14:paraId="51BDF84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2AE70" w14:textId="77777777" w:rsidR="00D9538C" w:rsidRDefault="002B2722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AD3BC" w14:textId="77777777" w:rsidR="00D9538C" w:rsidRDefault="002B2722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698CFD" w14:textId="77777777" w:rsidR="00D9538C" w:rsidRDefault="002B2722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2C0E0" w14:textId="77777777" w:rsidR="00D9538C" w:rsidRDefault="002B2722">
            <w:r>
              <w:rPr>
                <w:sz w:val="18"/>
              </w:rPr>
              <w:t>pronaf_gaia_20260414.xlsx</w:t>
            </w:r>
          </w:p>
        </w:tc>
      </w:tr>
    </w:tbl>
    <w:p w14:paraId="7FEA0697" w14:textId="77777777" w:rsidR="00D9538C" w:rsidRDefault="002B2722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500BD068" w14:textId="77777777" w:rsidR="00D9538C" w:rsidRDefault="002B2722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D9538C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8A3EF" w14:textId="77777777" w:rsidR="002B2722" w:rsidRDefault="002B2722">
      <w:pPr>
        <w:spacing w:after="0" w:line="240" w:lineRule="auto"/>
      </w:pPr>
      <w:r>
        <w:separator/>
      </w:r>
    </w:p>
  </w:endnote>
  <w:endnote w:type="continuationSeparator" w:id="0">
    <w:p w14:paraId="1E66F180" w14:textId="77777777" w:rsidR="002B2722" w:rsidRDefault="002B2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E84BA" w14:textId="77777777" w:rsidR="00C80DB2" w:rsidRDefault="00C80DB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5D5AB" w14:textId="77777777" w:rsidR="00D9538C" w:rsidRDefault="002B2722">
    <w:pPr>
      <w:pStyle w:val="Rodap"/>
      <w:jc w:val="center"/>
    </w:pPr>
    <w:r>
      <w:rPr>
        <w:sz w:val="18"/>
      </w:rPr>
      <w:t>Contribuições e Dúvidas: damei@mda.gov.br</w:t>
    </w:r>
  </w:p>
  <w:p w14:paraId="66E2E719" w14:textId="6DE6B22C" w:rsidR="00D9538C" w:rsidRDefault="002B2722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C80DB2">
      <w:rPr>
        <w:sz w:val="18"/>
      </w:rPr>
      <w:t>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24FC4" w14:textId="77777777" w:rsidR="00C80DB2" w:rsidRDefault="00C80DB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FD63A" w14:textId="77777777" w:rsidR="002B2722" w:rsidRDefault="002B2722">
      <w:pPr>
        <w:spacing w:after="0" w:line="240" w:lineRule="auto"/>
      </w:pPr>
      <w:r>
        <w:separator/>
      </w:r>
    </w:p>
  </w:footnote>
  <w:footnote w:type="continuationSeparator" w:id="0">
    <w:p w14:paraId="0F862ABB" w14:textId="77777777" w:rsidR="002B2722" w:rsidRDefault="002B2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0DDC2" w14:textId="77777777" w:rsidR="00C80DB2" w:rsidRDefault="00C80DB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81292" w14:textId="77777777" w:rsidR="00D9538C" w:rsidRDefault="002B2722">
    <w:pPr>
      <w:pStyle w:val="Cabealho"/>
      <w:jc w:val="right"/>
    </w:pPr>
    <w:r>
      <w:rPr>
        <w:noProof/>
      </w:rPr>
      <w:drawing>
        <wp:inline distT="0" distB="0" distL="0" distR="0" wp14:anchorId="4E7C9F0E" wp14:editId="1DEEB9D3">
          <wp:extent cx="2331720" cy="572703"/>
          <wp:effectExtent l="0" t="0" r="0" b="0"/>
          <wp:docPr id="28163737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212FA" w14:textId="77777777" w:rsidR="00C80DB2" w:rsidRDefault="00C80DB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07446">
    <w:abstractNumId w:val="8"/>
  </w:num>
  <w:num w:numId="2" w16cid:durableId="395857713">
    <w:abstractNumId w:val="6"/>
  </w:num>
  <w:num w:numId="3" w16cid:durableId="1167327609">
    <w:abstractNumId w:val="5"/>
  </w:num>
  <w:num w:numId="4" w16cid:durableId="1310473026">
    <w:abstractNumId w:val="4"/>
  </w:num>
  <w:num w:numId="5" w16cid:durableId="83842270">
    <w:abstractNumId w:val="7"/>
  </w:num>
  <w:num w:numId="6" w16cid:durableId="1920283153">
    <w:abstractNumId w:val="3"/>
  </w:num>
  <w:num w:numId="7" w16cid:durableId="38629336">
    <w:abstractNumId w:val="2"/>
  </w:num>
  <w:num w:numId="8" w16cid:durableId="1665861959">
    <w:abstractNumId w:val="1"/>
  </w:num>
  <w:num w:numId="9" w16cid:durableId="149417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2722"/>
    <w:rsid w:val="00326F90"/>
    <w:rsid w:val="006D44BF"/>
    <w:rsid w:val="00AA1D8D"/>
    <w:rsid w:val="00B47730"/>
    <w:rsid w:val="00C80DB2"/>
    <w:rsid w:val="00CB0664"/>
    <w:rsid w:val="00D953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B322C14-9D70-447A-A393-2405E998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1083</Words>
  <Characters>6418</Characters>
  <Application>Microsoft Office Word</Application>
  <DocSecurity>0</DocSecurity>
  <Lines>458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2026-05-05T12:52:00Z</dcterms:modified>
  <cp:category/>
</cp:coreProperties>
</file>