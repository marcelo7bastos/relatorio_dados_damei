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Versão 1</w:t>
      </w:r>
    </w:p>
    <w:p>
      <w:pPr>
        <w:pStyle w:val="Title"/>
        <w:jc w:val="center"/>
      </w:pPr>
      <w:r>
        <w:t>Relatório Estadual de Monitoramento</w:t>
      </w:r>
    </w:p>
    <w:p>
      <w:pPr>
        <w:jc w:val="center"/>
      </w:pPr>
      <w:r>
        <w:t>Minas Gerais</w:t>
      </w:r>
    </w:p>
    <w:p>
      <w:r>
        <w:t>Gerado em: 27/04/2026 10:34</w:t>
      </w:r>
    </w:p>
    <w:p>
      <w:r>
        <w:t>Documento preliminar gerado a partir das bases de políticas públicas disponíveis. A estrutura segue o documento padrão v1 como referência editorial.</w:t>
      </w:r>
    </w:p>
    <w:p>
      <w:pPr>
        <w:pStyle w:val="Heading1"/>
      </w:pPr>
      <w:r>
        <w:t>1. CAF - Cadastro da Agricultura Familiar</w:t>
      </w:r>
    </w:p>
    <w:p>
      <w:r>
        <w:t>Indicadores consolidados de CAF ativo, com recorte de pessoa física, pessoa jurídica e gênero.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Indicador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Brasil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MG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Percentual em relação ao nacional</w:t>
            </w:r>
          </w:p>
        </w:tc>
      </w:tr>
      <w:tr>
        <w:tc>
          <w:tcPr>
            <w:tcW w:type="dxa" w:w="2160"/>
          </w:tcPr>
          <w:p>
            <w:r>
              <w:t>CAFs Pessoa Física ativos</w:t>
            </w:r>
          </w:p>
        </w:tc>
        <w:tc>
          <w:tcPr>
            <w:tcW w:type="dxa" w:w="2160"/>
          </w:tcPr>
          <w:p>
            <w:r>
              <w:t>3.898.268</w:t>
            </w:r>
          </w:p>
        </w:tc>
        <w:tc>
          <w:tcPr>
            <w:tcW w:type="dxa" w:w="2160"/>
          </w:tcPr>
          <w:p>
            <w:r>
              <w:t>266.478</w:t>
            </w:r>
          </w:p>
        </w:tc>
        <w:tc>
          <w:tcPr>
            <w:tcW w:type="dxa" w:w="2160"/>
          </w:tcPr>
          <w:p>
            <w:r>
              <w:t>6,84%</w:t>
            </w:r>
          </w:p>
        </w:tc>
      </w:tr>
      <w:tr>
        <w:tc>
          <w:tcPr>
            <w:tcW w:type="dxa" w:w="2160"/>
          </w:tcPr>
          <w:p>
            <w:r>
              <w:t>CAFs Pessoa Jurídica ativos</w:t>
            </w:r>
          </w:p>
        </w:tc>
        <w:tc>
          <w:tcPr>
            <w:tcW w:type="dxa" w:w="2160"/>
          </w:tcPr>
          <w:p>
            <w:r>
              <w:t>9.161</w:t>
            </w:r>
          </w:p>
        </w:tc>
        <w:tc>
          <w:tcPr>
            <w:tcW w:type="dxa" w:w="2160"/>
          </w:tcPr>
          <w:p>
            <w:r>
              <w:t>681</w:t>
            </w:r>
          </w:p>
        </w:tc>
        <w:tc>
          <w:tcPr>
            <w:tcW w:type="dxa" w:w="2160"/>
          </w:tcPr>
          <w:p>
            <w:r>
              <w:t>7,43%</w:t>
            </w:r>
          </w:p>
        </w:tc>
      </w:tr>
      <w:tr>
        <w:tc>
          <w:tcPr>
            <w:tcW w:type="dxa" w:w="2160"/>
          </w:tcPr>
          <w:p>
            <w:r>
              <w:t>Mulheres em CAF ativo</w:t>
            </w:r>
          </w:p>
        </w:tc>
        <w:tc>
          <w:tcPr>
            <w:tcW w:type="dxa" w:w="2160"/>
          </w:tcPr>
          <w:p>
            <w:r>
              <w:t>3.529.596</w:t>
            </w:r>
          </w:p>
        </w:tc>
        <w:tc>
          <w:tcPr>
            <w:tcW w:type="dxa" w:w="2160"/>
          </w:tcPr>
          <w:p>
            <w:r>
              <w:t>252.645</w:t>
            </w:r>
          </w:p>
        </w:tc>
        <w:tc>
          <w:tcPr>
            <w:tcW w:type="dxa" w:w="2160"/>
          </w:tcPr>
          <w:p>
            <w:r>
              <w:t>7,16%</w:t>
            </w:r>
          </w:p>
        </w:tc>
      </w:tr>
      <w:tr>
        <w:tc>
          <w:tcPr>
            <w:tcW w:type="dxa" w:w="2160"/>
          </w:tcPr>
          <w:p>
            <w:r>
              <w:t>Homens em CAF ativo</w:t>
            </w:r>
          </w:p>
        </w:tc>
        <w:tc>
          <w:tcPr>
            <w:tcW w:type="dxa" w:w="2160"/>
          </w:tcPr>
          <w:p>
            <w:r>
              <w:t>3.519.584</w:t>
            </w:r>
          </w:p>
        </w:tc>
        <w:tc>
          <w:tcPr>
            <w:tcW w:type="dxa" w:w="2160"/>
          </w:tcPr>
          <w:p>
            <w:r>
              <w:t>276.706</w:t>
            </w:r>
          </w:p>
        </w:tc>
        <w:tc>
          <w:tcPr>
            <w:tcW w:type="dxa" w:w="2160"/>
          </w:tcPr>
          <w:p>
            <w:r>
              <w:t>7,86%</w:t>
            </w:r>
          </w:p>
        </w:tc>
      </w:tr>
    </w:tbl>
    <w:p>
      <w:r>
        <w:t>Distribuição de CAFs ativos por UF: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473926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rafico_caf_uf_20260427103458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392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Fonte: CAF Transparência. Referência: 03/2026. Geração da base: 10/04/2026.</w:t>
      </w:r>
    </w:p>
    <w:p>
      <w:r>
        <w:t>Lacunas em relação ao documento padrão:</w:t>
      </w:r>
    </w:p>
    <w:p>
      <w:pPr>
        <w:pStyle w:val="ListBullet"/>
      </w:pPr>
      <w:r>
        <w:t>Jovens em CAF ativo. Informação não disponível nas bases atuais.</w:t>
      </w:r>
    </w:p>
    <w:p>
      <w:pPr>
        <w:pStyle w:val="ListBullet"/>
      </w:pPr>
      <w:r>
        <w:t>Quilombolas, indígenas e povos e comunidades tradicionais com DAP. Informação não disponível nas bases atuais.</w:t>
      </w:r>
    </w:p>
    <w:p>
      <w:pPr>
        <w:pStyle w:val="ListBullet"/>
      </w:pPr>
      <w:r>
        <w:t>Principais produtos da agricultura familiar no estado. Informação não disponível nas bases atuais.</w:t>
      </w:r>
    </w:p>
    <w:p>
      <w:pPr>
        <w:pStyle w:val="ListBullet"/>
      </w:pPr>
      <w:r>
        <w:t>Produtos com maior valor total de produção no estado. Informação não disponível nas bases atuais.</w:t>
      </w:r>
    </w:p>
    <w:p>
      <w:pPr>
        <w:pStyle w:val="Heading1"/>
      </w:pPr>
      <w:r>
        <w:t>2. PRONAF</w:t>
      </w:r>
    </w:p>
    <w:p>
      <w:r>
        <w:t>Dados gerais de contratos, operações e volume financeiro do PRONAF.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Indicador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Brasil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MG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Percentual em relação ao nacional</w:t>
            </w:r>
          </w:p>
        </w:tc>
      </w:tr>
      <w:tr>
        <w:tc>
          <w:tcPr>
            <w:tcW w:type="dxa" w:w="2160"/>
          </w:tcPr>
          <w:p>
            <w:r>
              <w:t>Contratos</w:t>
            </w:r>
          </w:p>
        </w:tc>
        <w:tc>
          <w:tcPr>
            <w:tcW w:type="dxa" w:w="2160"/>
          </w:tcPr>
          <w:p>
            <w:r>
              <w:t>482.017</w:t>
            </w:r>
          </w:p>
        </w:tc>
        <w:tc>
          <w:tcPr>
            <w:tcW w:type="dxa" w:w="2160"/>
          </w:tcPr>
          <w:p>
            <w:r>
              <w:t>44.848</w:t>
            </w:r>
          </w:p>
        </w:tc>
        <w:tc>
          <w:tcPr>
            <w:tcW w:type="dxa" w:w="2160"/>
          </w:tcPr>
          <w:p>
            <w:r>
              <w:t>9,30%</w:t>
            </w:r>
          </w:p>
        </w:tc>
      </w:tr>
      <w:tr>
        <w:tc>
          <w:tcPr>
            <w:tcW w:type="dxa" w:w="2160"/>
          </w:tcPr>
          <w:p>
            <w:r>
              <w:t>Valor total dos contratos</w:t>
            </w:r>
          </w:p>
        </w:tc>
        <w:tc>
          <w:tcPr>
            <w:tcW w:type="dxa" w:w="2160"/>
          </w:tcPr>
          <w:p>
            <w:r>
              <w:t>R$ 14.671.081.816,64</w:t>
            </w:r>
          </w:p>
        </w:tc>
        <w:tc>
          <w:tcPr>
            <w:tcW w:type="dxa" w:w="2160"/>
          </w:tcPr>
          <w:p>
            <w:r>
              <w:t>R$ 1.604.294.782,57</w:t>
            </w:r>
          </w:p>
        </w:tc>
        <w:tc>
          <w:tcPr>
            <w:tcW w:type="dxa" w:w="2160"/>
          </w:tcPr>
          <w:p>
            <w:r>
              <w:t>10,94%</w:t>
            </w:r>
          </w:p>
        </w:tc>
      </w:tr>
      <w:tr>
        <w:tc>
          <w:tcPr>
            <w:tcW w:type="dxa" w:w="2160"/>
          </w:tcPr>
          <w:p>
            <w:r>
              <w:t>Operações</w:t>
            </w:r>
          </w:p>
        </w:tc>
        <w:tc>
          <w:tcPr>
            <w:tcW w:type="dxa" w:w="2160"/>
          </w:tcPr>
          <w:p>
            <w:r>
              <w:t>482.017</w:t>
            </w:r>
          </w:p>
        </w:tc>
        <w:tc>
          <w:tcPr>
            <w:tcW w:type="dxa" w:w="2160"/>
          </w:tcPr>
          <w:p>
            <w:r>
              <w:t>44.848</w:t>
            </w:r>
          </w:p>
        </w:tc>
        <w:tc>
          <w:tcPr>
            <w:tcW w:type="dxa" w:w="2160"/>
          </w:tcPr>
          <w:p>
            <w:r>
              <w:t>9,30%</w:t>
            </w:r>
          </w:p>
        </w:tc>
      </w:tr>
    </w:tbl>
    <w:p>
      <w:r>
        <w:t>Fonte: GAIA. Referência: 03/2026. Geração da base: 14/04/2026.</w:t>
      </w:r>
    </w:p>
    <w:p>
      <w:r>
        <w:t>Lacunas em relação ao documento padrão:</w:t>
      </w:r>
    </w:p>
    <w:p>
      <w:pPr>
        <w:pStyle w:val="ListBullet"/>
      </w:pPr>
      <w:r>
        <w:t>Série histórica anual detalhada no formato do documento padrão. Informação não disponível nas bases atuais.</w:t>
      </w:r>
    </w:p>
    <w:p>
      <w:pPr>
        <w:pStyle w:val="Heading1"/>
      </w:pPr>
      <w:r>
        <w:t>3. Mais Alimentos</w:t>
      </w:r>
    </w:p>
    <w:p>
      <w:r>
        <w:t>Quantidade de contratos e valor total dos contratos do Mais Alimentos.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Indicador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Brasil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MG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Percentual em relação ao nacional</w:t>
            </w:r>
          </w:p>
        </w:tc>
      </w:tr>
      <w:tr>
        <w:tc>
          <w:tcPr>
            <w:tcW w:type="dxa" w:w="2160"/>
          </w:tcPr>
          <w:p>
            <w:r>
              <w:t>Contratos</w:t>
            </w:r>
          </w:p>
        </w:tc>
        <w:tc>
          <w:tcPr>
            <w:tcW w:type="dxa" w:w="2160"/>
          </w:tcPr>
          <w:p>
            <w:r>
              <w:t>190.710</w:t>
            </w:r>
          </w:p>
        </w:tc>
        <w:tc>
          <w:tcPr>
            <w:tcW w:type="dxa" w:w="2160"/>
          </w:tcPr>
          <w:p>
            <w:r>
              <w:t>9.036</w:t>
            </w:r>
          </w:p>
        </w:tc>
        <w:tc>
          <w:tcPr>
            <w:tcW w:type="dxa" w:w="2160"/>
          </w:tcPr>
          <w:p>
            <w:r>
              <w:t>4,74%</w:t>
            </w:r>
          </w:p>
        </w:tc>
      </w:tr>
      <w:tr>
        <w:tc>
          <w:tcPr>
            <w:tcW w:type="dxa" w:w="2160"/>
          </w:tcPr>
          <w:p>
            <w:r>
              <w:t>Valor total dos contratos</w:t>
            </w:r>
          </w:p>
        </w:tc>
        <w:tc>
          <w:tcPr>
            <w:tcW w:type="dxa" w:w="2160"/>
          </w:tcPr>
          <w:p>
            <w:r>
              <w:t>R$ 7.066.668.967,88</w:t>
            </w:r>
          </w:p>
        </w:tc>
        <w:tc>
          <w:tcPr>
            <w:tcW w:type="dxa" w:w="2160"/>
          </w:tcPr>
          <w:p>
            <w:r>
              <w:t>R$ 415.882.383,26</w:t>
            </w:r>
          </w:p>
        </w:tc>
        <w:tc>
          <w:tcPr>
            <w:tcW w:type="dxa" w:w="2160"/>
          </w:tcPr>
          <w:p>
            <w:r>
              <w:t>5,89%</w:t>
            </w:r>
          </w:p>
        </w:tc>
      </w:tr>
    </w:tbl>
    <w:p>
      <w:r>
        <w:t>Fonte: GAIA. Referência: 03/2026. Geração da base: 14/04/2026.</w:t>
      </w:r>
    </w:p>
    <w:p>
      <w:r>
        <w:t>Lacunas em relação ao documento padrão:</w:t>
      </w:r>
    </w:p>
    <w:p>
      <w:pPr>
        <w:pStyle w:val="ListBullet"/>
      </w:pPr>
      <w:r>
        <w:t>Série histórica anual no formato do documento padrão. Informação não disponível nas bases atuais.</w:t>
      </w:r>
    </w:p>
    <w:p>
      <w:pPr>
        <w:pStyle w:val="Heading1"/>
      </w:pPr>
      <w:r>
        <w:t>4. ATER</w:t>
      </w:r>
    </w:p>
    <w:p>
      <w:r>
        <w:t>Famílias com ATER iniciada e recebida no ano.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Indicador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Brasil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MG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Percentual em relação ao nacional</w:t>
            </w:r>
          </w:p>
        </w:tc>
      </w:tr>
      <w:tr>
        <w:tc>
          <w:tcPr>
            <w:tcW w:type="dxa" w:w="2160"/>
          </w:tcPr>
          <w:p>
            <w:r>
              <w:t>Famílias com ATER iniciada no ano</w:t>
            </w:r>
          </w:p>
        </w:tc>
        <w:tc>
          <w:tcPr>
            <w:tcW w:type="dxa" w:w="2160"/>
          </w:tcPr>
          <w:p>
            <w:r>
              <w:t>5.785</w:t>
            </w:r>
          </w:p>
        </w:tc>
        <w:tc>
          <w:tcPr>
            <w:tcW w:type="dxa" w:w="2160"/>
          </w:tcPr>
          <w:p>
            <w:r>
              <w:t>580</w:t>
            </w:r>
          </w:p>
        </w:tc>
        <w:tc>
          <w:tcPr>
            <w:tcW w:type="dxa" w:w="2160"/>
          </w:tcPr>
          <w:p>
            <w:r>
              <w:t>10,03%</w:t>
            </w:r>
          </w:p>
        </w:tc>
      </w:tr>
      <w:tr>
        <w:tc>
          <w:tcPr>
            <w:tcW w:type="dxa" w:w="2160"/>
          </w:tcPr>
          <w:p>
            <w:r>
              <w:t>Famílias com ATER recebida no ano</w:t>
            </w:r>
          </w:p>
        </w:tc>
        <w:tc>
          <w:tcPr>
            <w:tcW w:type="dxa" w:w="2160"/>
          </w:tcPr>
          <w:p>
            <w:r>
              <w:t>16.855</w:t>
            </w:r>
          </w:p>
        </w:tc>
        <w:tc>
          <w:tcPr>
            <w:tcW w:type="dxa" w:w="2160"/>
          </w:tcPr>
          <w:p>
            <w:r>
              <w:t>1.530</w:t>
            </w:r>
          </w:p>
        </w:tc>
        <w:tc>
          <w:tcPr>
            <w:tcW w:type="dxa" w:w="2160"/>
          </w:tcPr>
          <w:p>
            <w:r>
              <w:t>9,08%</w:t>
            </w:r>
          </w:p>
        </w:tc>
      </w:tr>
    </w:tbl>
    <w:p>
      <w:r>
        <w:t>Fonte: Base ATER/ANATER. Referência: 03/2026. Geração da base: 10/04/2026.</w:t>
      </w:r>
    </w:p>
    <w:p>
      <w:pPr>
        <w:pStyle w:val="Heading1"/>
      </w:pPr>
      <w:r>
        <w:t>5. Garantia-Safra</w:t>
      </w:r>
    </w:p>
    <w:p>
      <w:r>
        <w:t>Agricultores aderidos e agricultores com pagamento liberado no Garantia-Safra.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Indicador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Brasil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MG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Percentual em relação ao nacional</w:t>
            </w:r>
          </w:p>
        </w:tc>
      </w:tr>
      <w:tr>
        <w:tc>
          <w:tcPr>
            <w:tcW w:type="dxa" w:w="2160"/>
          </w:tcPr>
          <w:p>
            <w:r>
              <w:t>Agricultores aderidos</w:t>
            </w:r>
          </w:p>
        </w:tc>
        <w:tc>
          <w:tcPr>
            <w:tcW w:type="dxa" w:w="2160"/>
          </w:tcPr>
          <w:p>
            <w:r>
              <w:t>900.332</w:t>
            </w:r>
          </w:p>
        </w:tc>
        <w:tc>
          <w:tcPr>
            <w:tcW w:type="dxa" w:w="2160"/>
          </w:tcPr>
          <w:p>
            <w:r>
              <w:t>41.649</w:t>
            </w:r>
          </w:p>
        </w:tc>
        <w:tc>
          <w:tcPr>
            <w:tcW w:type="dxa" w:w="2160"/>
          </w:tcPr>
          <w:p>
            <w:r>
              <w:t>4,63%</w:t>
            </w:r>
          </w:p>
        </w:tc>
      </w:tr>
      <w:tr>
        <w:tc>
          <w:tcPr>
            <w:tcW w:type="dxa" w:w="2160"/>
          </w:tcPr>
          <w:p>
            <w:r>
              <w:t>Agricultores com pagamento liberado</w:t>
            </w:r>
          </w:p>
        </w:tc>
        <w:tc>
          <w:tcPr>
            <w:tcW w:type="dxa" w:w="2160"/>
          </w:tcPr>
          <w:p>
            <w:r>
              <w:t>833.621</w:t>
            </w:r>
          </w:p>
        </w:tc>
        <w:tc>
          <w:tcPr>
            <w:tcW w:type="dxa" w:w="2160"/>
          </w:tcPr>
          <w:p>
            <w:r>
              <w:t>37.207</w:t>
            </w:r>
          </w:p>
        </w:tc>
        <w:tc>
          <w:tcPr>
            <w:tcW w:type="dxa" w:w="2160"/>
          </w:tcPr>
          <w:p>
            <w:r>
              <w:t>4,46%</w:t>
            </w:r>
          </w:p>
        </w:tc>
      </w:tr>
    </w:tbl>
    <w:p>
      <w:r>
        <w:t>Fonte: Garantia-Safra. Referência: 2023-2024. Geração da base: 13/04/2026.</w:t>
      </w:r>
    </w:p>
    <w:p>
      <w:r>
        <w:t>Lacunas em relação ao documento padrão:</w:t>
      </w:r>
    </w:p>
    <w:p>
      <w:pPr>
        <w:pStyle w:val="ListBullet"/>
      </w:pPr>
      <w:r>
        <w:t>Seção sem equivalente direto no documento padrão v1; incluída porque há base disponível. Informação não disponível nas bases atuais.</w:t>
      </w:r>
    </w:p>
    <w:p>
      <w:pPr>
        <w:pStyle w:val="Heading1"/>
      </w:pPr>
      <w:r>
        <w:t>6. PNCF</w:t>
      </w:r>
    </w:p>
    <w:p>
      <w:r>
        <w:t>Número de operações, valor liberado e valor médio liberado por operação.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Indicador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Brasil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MG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Percentual em relação ao nacional</w:t>
            </w:r>
          </w:p>
        </w:tc>
      </w:tr>
      <w:tr>
        <w:tc>
          <w:tcPr>
            <w:tcW w:type="dxa" w:w="2160"/>
          </w:tcPr>
          <w:p>
            <w:r>
              <w:t>Operações</w:t>
            </w:r>
          </w:p>
        </w:tc>
        <w:tc>
          <w:tcPr>
            <w:tcW w:type="dxa" w:w="2160"/>
          </w:tcPr>
          <w:p>
            <w:r>
              <w:t>417</w:t>
            </w:r>
          </w:p>
        </w:tc>
        <w:tc>
          <w:tcPr>
            <w:tcW w:type="dxa" w:w="2160"/>
          </w:tcPr>
          <w:p>
            <w:r>
              <w:t>25</w:t>
            </w:r>
          </w:p>
        </w:tc>
        <w:tc>
          <w:tcPr>
            <w:tcW w:type="dxa" w:w="2160"/>
          </w:tcPr>
          <w:p>
            <w:r>
              <w:t>6,00%</w:t>
            </w:r>
          </w:p>
        </w:tc>
      </w:tr>
      <w:tr>
        <w:tc>
          <w:tcPr>
            <w:tcW w:type="dxa" w:w="2160"/>
          </w:tcPr>
          <w:p>
            <w:r>
              <w:t>Valor liberado</w:t>
            </w:r>
          </w:p>
        </w:tc>
        <w:tc>
          <w:tcPr>
            <w:tcW w:type="dxa" w:w="2160"/>
          </w:tcPr>
          <w:p>
            <w:r>
              <w:t>R$ 104.024.293,61</w:t>
            </w:r>
          </w:p>
        </w:tc>
        <w:tc>
          <w:tcPr>
            <w:tcW w:type="dxa" w:w="2160"/>
          </w:tcPr>
          <w:p>
            <w:r>
              <w:t>R$ 6.609.340,83</w:t>
            </w:r>
          </w:p>
        </w:tc>
        <w:tc>
          <w:tcPr>
            <w:tcW w:type="dxa" w:w="2160"/>
          </w:tcPr>
          <w:p>
            <w:r>
              <w:t>6,35%</w:t>
            </w:r>
          </w:p>
        </w:tc>
      </w:tr>
      <w:tr>
        <w:tc>
          <w:tcPr>
            <w:tcW w:type="dxa" w:w="2160"/>
          </w:tcPr>
          <w:p>
            <w:r>
              <w:t>Valor médio liberado por operação</w:t>
            </w:r>
          </w:p>
        </w:tc>
        <w:tc>
          <w:tcPr>
            <w:tcW w:type="dxa" w:w="2160"/>
          </w:tcPr>
          <w:p>
            <w:r>
              <w:t>R$ 249.458,74</w:t>
            </w:r>
          </w:p>
        </w:tc>
        <w:tc>
          <w:tcPr>
            <w:tcW w:type="dxa" w:w="2160"/>
          </w:tcPr>
          <w:p>
            <w:r>
              <w:t>R$ 264.373,63</w:t>
            </w:r>
          </w:p>
        </w:tc>
        <w:tc>
          <w:tcPr>
            <w:tcW w:type="dxa" w:w="2160"/>
          </w:tcPr>
          <w:p>
            <w:r>
              <w:t>105,98%</w:t>
            </w:r>
          </w:p>
        </w:tc>
      </w:tr>
    </w:tbl>
    <w:p>
      <w:r>
        <w:t>Fonte: PNCF. Referência: 03/2026. Geração da base: 10/04/2026.</w:t>
      </w:r>
    </w:p>
    <w:p>
      <w:r>
        <w:t>Lacunas em relação ao documento padrão:</w:t>
      </w:r>
    </w:p>
    <w:p>
      <w:pPr>
        <w:pStyle w:val="ListBullet"/>
      </w:pPr>
      <w:r>
        <w:t>Série histórica anual no formato do documento padrão. Informação não disponível nas bases atuais.</w:t>
      </w:r>
    </w:p>
    <w:p>
      <w:pPr>
        <w:pStyle w:val="Heading1"/>
      </w:pPr>
      <w:r>
        <w:t>7. PNRA - Reforma Agrária</w:t>
      </w:r>
    </w:p>
    <w:p>
      <w:r>
        <w:t>Famílias por tipo de assentamento, reconhecimento e regularização no PNRA.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Indicador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Brasil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MG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Percentual em relação ao nacional</w:t>
            </w:r>
          </w:p>
        </w:tc>
      </w:tr>
      <w:tr>
        <w:tc>
          <w:tcPr>
            <w:tcW w:type="dxa" w:w="2160"/>
          </w:tcPr>
          <w:p>
            <w:r>
              <w:t>Famílias em PA criado diferenciado</w:t>
            </w:r>
          </w:p>
        </w:tc>
        <w:tc>
          <w:tcPr>
            <w:tcW w:type="dxa" w:w="2160"/>
          </w:tcPr>
          <w:p>
            <w:r>
              <w:t>2.341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0,09%</w:t>
            </w:r>
          </w:p>
        </w:tc>
      </w:tr>
      <w:tr>
        <w:tc>
          <w:tcPr>
            <w:tcW w:type="dxa" w:w="2160"/>
          </w:tcPr>
          <w:p>
            <w:r>
              <w:t>Famílias em PA criado tradicional</w:t>
            </w:r>
          </w:p>
        </w:tc>
        <w:tc>
          <w:tcPr>
            <w:tcW w:type="dxa" w:w="2160"/>
          </w:tcPr>
          <w:p>
            <w:r>
              <w:t>40</w:t>
            </w:r>
          </w:p>
        </w:tc>
        <w:tc>
          <w:tcPr>
            <w:tcW w:type="dxa" w:w="2160"/>
          </w:tcPr>
          <w:p>
            <w:r>
              <w:t>37</w:t>
            </w:r>
          </w:p>
        </w:tc>
        <w:tc>
          <w:tcPr>
            <w:tcW w:type="dxa" w:w="2160"/>
          </w:tcPr>
          <w:p>
            <w:r>
              <w:t>92,50%</w:t>
            </w:r>
          </w:p>
        </w:tc>
      </w:tr>
      <w:tr>
        <w:tc>
          <w:tcPr>
            <w:tcW w:type="dxa" w:w="2160"/>
          </w:tcPr>
          <w:p>
            <w:r>
              <w:t>Famílias em reconhecimento</w:t>
            </w:r>
          </w:p>
        </w:tc>
        <w:tc>
          <w:tcPr>
            <w:tcW w:type="dxa" w:w="2160"/>
          </w:tcPr>
          <w:p>
            <w:r>
              <w:t>2.000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0,00%</w:t>
            </w:r>
          </w:p>
        </w:tc>
      </w:tr>
      <w:tr>
        <w:tc>
          <w:tcPr>
            <w:tcW w:type="dxa" w:w="2160"/>
          </w:tcPr>
          <w:p>
            <w:r>
              <w:t>Famílias em regularização</w:t>
            </w:r>
          </w:p>
        </w:tc>
        <w:tc>
          <w:tcPr>
            <w:tcW w:type="dxa" w:w="2160"/>
          </w:tcPr>
          <w:p>
            <w:r>
              <w:t>4.738</w:t>
            </w:r>
          </w:p>
        </w:tc>
        <w:tc>
          <w:tcPr>
            <w:tcW w:type="dxa" w:w="2160"/>
          </w:tcPr>
          <w:p>
            <w:r>
              <w:t>62</w:t>
            </w:r>
          </w:p>
        </w:tc>
        <w:tc>
          <w:tcPr>
            <w:tcW w:type="dxa" w:w="2160"/>
          </w:tcPr>
          <w:p>
            <w:r>
              <w:t>1,31%</w:t>
            </w:r>
          </w:p>
        </w:tc>
      </w:tr>
      <w:tr>
        <w:tc>
          <w:tcPr>
            <w:tcW w:type="dxa" w:w="2160"/>
          </w:tcPr>
          <w:p>
            <w:r>
              <w:t>Total de famílias</w:t>
            </w:r>
          </w:p>
        </w:tc>
        <w:tc>
          <w:tcPr>
            <w:tcW w:type="dxa" w:w="2160"/>
          </w:tcPr>
          <w:p>
            <w:r>
              <w:t>9.119</w:t>
            </w:r>
          </w:p>
        </w:tc>
        <w:tc>
          <w:tcPr>
            <w:tcW w:type="dxa" w:w="2160"/>
          </w:tcPr>
          <w:p>
            <w:r>
              <w:t>101</w:t>
            </w:r>
          </w:p>
        </w:tc>
        <w:tc>
          <w:tcPr>
            <w:tcW w:type="dxa" w:w="2160"/>
          </w:tcPr>
          <w:p>
            <w:r>
              <w:t>1,11%</w:t>
            </w:r>
          </w:p>
        </w:tc>
      </w:tr>
    </w:tbl>
    <w:p>
      <w:r>
        <w:t>Fonte: PNRA. Referência: 2026 até mar. Geração da base: 15/04/2026.</w:t>
      </w:r>
    </w:p>
    <w:p>
      <w:r>
        <w:t>Lacunas em relação ao documento padrão:</w:t>
      </w:r>
    </w:p>
    <w:p>
      <w:pPr>
        <w:pStyle w:val="ListBullet"/>
      </w:pPr>
      <w:r>
        <w:t>Quadros históricos anuais no formato do documento padrão. Informação não disponível nas bases atuais.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