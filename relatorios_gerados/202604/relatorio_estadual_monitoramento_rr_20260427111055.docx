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Roraima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Roraima possui 13.972 CAFs Pessoa Física ativos, equivalentes a 0,36% do total nacional. No PRONAF, o volume financeiro consolidado para a UF é R$ 49.064.181,40, equivalente a 0,33%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13.972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0,65%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10.593</w:t>
            </w:r>
          </w:p>
        </w:tc>
        <w:tc>
          <w:tcPr>
            <w:tcW w:type="dxa" w:w="2160"/>
          </w:tcPr>
          <w:p>
            <w:r>
              <w:t>0,30%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11.735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R$ 49.064.181,40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0,28%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R$ 4.945.745,33</w:t>
            </w:r>
          </w:p>
        </w:tc>
        <w:tc>
          <w:tcPr>
            <w:tcW w:type="dxa" w:w="2160"/>
          </w:tcPr>
          <w:p>
            <w:r>
              <w:t>0,14%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Roraima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0,59%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0,33%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