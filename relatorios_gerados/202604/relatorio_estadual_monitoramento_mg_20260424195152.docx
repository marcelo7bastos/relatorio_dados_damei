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24/04/2026 19:51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