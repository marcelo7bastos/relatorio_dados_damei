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Distrito Federal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Distrito Federal possui 3.882 CAFs Pessoa Física ativos, equivalentes a 0,10% do total nacional. No PRONAF, o volume financeiro consolidado para a UF é R$ 2.528.092,75, equivalente a 0,02%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3.882</w:t>
            </w:r>
          </w:p>
        </w:tc>
        <w:tc>
          <w:tcPr>
            <w:tcW w:type="dxa" w:w="2160"/>
          </w:tcPr>
          <w:p>
            <w:r>
              <w:t>0,10%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0,45%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3.155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3.211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R$ 2.528.092,75</w:t>
            </w:r>
          </w:p>
        </w:tc>
        <w:tc>
          <w:tcPr>
            <w:tcW w:type="dxa" w:w="2160"/>
          </w:tcPr>
          <w:p>
            <w:r>
              <w:t>0,02%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R$ 452.296,13</w:t>
            </w:r>
          </w:p>
        </w:tc>
        <w:tc>
          <w:tcPr>
            <w:tcW w:type="dxa" w:w="2160"/>
          </w:tcPr>
          <w:p>
            <w:r>
              <w:t>0,01%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4,96%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2,08%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Distrito Federal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0,99%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