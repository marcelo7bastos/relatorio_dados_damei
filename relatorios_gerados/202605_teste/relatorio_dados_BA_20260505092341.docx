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DC900" w14:textId="77777777" w:rsidR="0004116F" w:rsidRDefault="007A4EE5">
      <w:pPr>
        <w:pStyle w:val="Ttulo"/>
        <w:jc w:val="center"/>
      </w:pPr>
      <w:r>
        <w:t>Relatório Estadual de Dados - Bahia (BA)</w:t>
      </w:r>
    </w:p>
    <w:p w14:paraId="46550D25" w14:textId="77777777" w:rsidR="0004116F" w:rsidRDefault="007A4EE5">
      <w:r>
        <w:t>Gerado em: 05/05/2026 09:23</w:t>
      </w:r>
    </w:p>
    <w:p w14:paraId="47E61FEE" w14:textId="77777777" w:rsidR="0004116F" w:rsidRDefault="007A4EE5">
      <w:pPr>
        <w:pStyle w:val="Ttulo1"/>
      </w:pPr>
      <w:r>
        <w:t>Sumário Executivo</w:t>
      </w:r>
    </w:p>
    <w:p w14:paraId="6263BEFB" w14:textId="77777777" w:rsidR="0004116F" w:rsidRDefault="007A4EE5">
      <w:r>
        <w:t>A tabela a seguir apresenta indicadores selecionados para Bahia, comparando os resultados do estado com o total nacional e indicando sua posição no ranking das Unidades da Federação no mês de referência.</w:t>
      </w:r>
    </w:p>
    <w:p w14:paraId="27A29500" w14:textId="77777777" w:rsidR="0004116F" w:rsidRDefault="007A4EE5">
      <w:pPr>
        <w:spacing w:after="40"/>
      </w:pPr>
      <w:r>
        <w:rPr>
          <w:b/>
          <w:sz w:val="18"/>
        </w:rPr>
        <w:t>Tabela 1 — Indicadores selecionados de Bahia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04116F" w14:paraId="0D293C82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3AF778" w14:textId="77777777" w:rsidR="0004116F" w:rsidRDefault="007A4EE5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348199" w14:textId="77777777" w:rsidR="0004116F" w:rsidRDefault="007A4EE5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5C9D9B" w14:textId="77777777" w:rsidR="0004116F" w:rsidRDefault="007A4EE5">
            <w:r>
              <w:rPr>
                <w:b/>
                <w:color w:val="FFFFFF"/>
                <w:sz w:val="18"/>
              </w:rPr>
              <w:t>Bahia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1700AC" w14:textId="77777777" w:rsidR="0004116F" w:rsidRDefault="007A4EE5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81BD9F" w14:textId="77777777" w:rsidR="0004116F" w:rsidRDefault="007A4EE5">
            <w:r>
              <w:rPr>
                <w:b/>
                <w:color w:val="FFFFFF"/>
                <w:sz w:val="18"/>
              </w:rPr>
              <w:t>Participação de BA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545AB9" w14:textId="77777777" w:rsidR="0004116F" w:rsidRDefault="007A4EE5">
            <w:r>
              <w:rPr>
                <w:b/>
                <w:color w:val="FFFFFF"/>
                <w:sz w:val="18"/>
              </w:rPr>
              <w:t>Posição de BA entre as UFs</w:t>
            </w:r>
          </w:p>
        </w:tc>
      </w:tr>
      <w:tr w:rsidR="0004116F" w14:paraId="242AB86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02FDC7" w14:textId="77777777" w:rsidR="0004116F" w:rsidRDefault="007A4EE5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CE77C3" w14:textId="77777777" w:rsidR="0004116F" w:rsidRDefault="007A4EE5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D53DB8" w14:textId="77777777" w:rsidR="0004116F" w:rsidRDefault="007A4EE5">
            <w:pPr>
              <w:jc w:val="right"/>
            </w:pPr>
            <w:r>
              <w:rPr>
                <w:sz w:val="18"/>
              </w:rPr>
              <w:t>720.630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ADB06F" w14:textId="77777777" w:rsidR="0004116F" w:rsidRDefault="007A4EE5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565E14" w14:textId="77777777" w:rsidR="0004116F" w:rsidRDefault="007A4EE5">
            <w:pPr>
              <w:jc w:val="right"/>
            </w:pPr>
            <w:r>
              <w:rPr>
                <w:sz w:val="18"/>
              </w:rPr>
              <w:t>18,49%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63F13E" w14:textId="77777777" w:rsidR="0004116F" w:rsidRDefault="007A4EE5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  <w:tr w:rsidR="0004116F" w14:paraId="216DEBE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F1424E" w14:textId="77777777" w:rsidR="0004116F" w:rsidRDefault="007A4EE5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89599D" w14:textId="77777777" w:rsidR="0004116F" w:rsidRDefault="007A4EE5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3FCD7A" w14:textId="77777777" w:rsidR="0004116F" w:rsidRDefault="007A4EE5">
            <w:pPr>
              <w:jc w:val="right"/>
            </w:pPr>
            <w:r>
              <w:rPr>
                <w:sz w:val="18"/>
              </w:rPr>
              <w:t>R$ 1.229.653.837,93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BA9B4F" w14:textId="77777777" w:rsidR="0004116F" w:rsidRDefault="007A4EE5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E5054E" w14:textId="77777777" w:rsidR="0004116F" w:rsidRDefault="007A4EE5">
            <w:pPr>
              <w:jc w:val="right"/>
            </w:pPr>
            <w:r>
              <w:rPr>
                <w:sz w:val="18"/>
              </w:rPr>
              <w:t>8,38%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0978D8" w14:textId="77777777" w:rsidR="0004116F" w:rsidRDefault="007A4EE5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  <w:tr w:rsidR="0004116F" w14:paraId="1E89A27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FF08C8" w14:textId="77777777" w:rsidR="0004116F" w:rsidRDefault="007A4EE5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00A5AB" w14:textId="77777777" w:rsidR="0004116F" w:rsidRDefault="007A4EE5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E04FC2" w14:textId="77777777" w:rsidR="0004116F" w:rsidRDefault="007A4EE5">
            <w:pPr>
              <w:jc w:val="right"/>
            </w:pPr>
            <w:r>
              <w:rPr>
                <w:sz w:val="18"/>
              </w:rPr>
              <w:t>R$ 147.416.498,03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60BFFC" w14:textId="77777777" w:rsidR="0004116F" w:rsidRDefault="007A4EE5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B1FFCA" w14:textId="77777777" w:rsidR="0004116F" w:rsidRDefault="007A4EE5">
            <w:pPr>
              <w:jc w:val="right"/>
            </w:pPr>
            <w:r>
              <w:rPr>
                <w:sz w:val="18"/>
              </w:rPr>
              <w:t>4,17%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AEA8AC" w14:textId="77777777" w:rsidR="0004116F" w:rsidRDefault="007A4EE5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04116F" w14:paraId="6BE5E93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2B13EA" w14:textId="77777777" w:rsidR="0004116F" w:rsidRDefault="007A4EE5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A7B993" w14:textId="77777777" w:rsidR="0004116F" w:rsidRDefault="007A4EE5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86ED68" w14:textId="77777777" w:rsidR="0004116F" w:rsidRDefault="007A4EE5">
            <w:pPr>
              <w:jc w:val="right"/>
            </w:pPr>
            <w:r>
              <w:rPr>
                <w:sz w:val="18"/>
              </w:rPr>
              <w:t>646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4E80AD" w14:textId="77777777" w:rsidR="0004116F" w:rsidRDefault="007A4EE5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AB5B25" w14:textId="77777777" w:rsidR="0004116F" w:rsidRDefault="007A4EE5">
            <w:pPr>
              <w:jc w:val="right"/>
            </w:pPr>
            <w:r>
              <w:rPr>
                <w:sz w:val="18"/>
              </w:rPr>
              <w:t>3,83%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D45C4E" w14:textId="77777777" w:rsidR="0004116F" w:rsidRDefault="007A4EE5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04116F" w14:paraId="0BB480A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30A464" w14:textId="77777777" w:rsidR="0004116F" w:rsidRDefault="007A4EE5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1F8032" w14:textId="77777777" w:rsidR="0004116F" w:rsidRDefault="007A4EE5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85DF58" w14:textId="77777777" w:rsidR="0004116F" w:rsidRDefault="007A4EE5">
            <w:pPr>
              <w:jc w:val="right"/>
            </w:pPr>
            <w:r>
              <w:rPr>
                <w:sz w:val="18"/>
              </w:rPr>
              <w:t>317.522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D6235C" w14:textId="77777777" w:rsidR="0004116F" w:rsidRDefault="007A4EE5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176BF1" w14:textId="77777777" w:rsidR="0004116F" w:rsidRDefault="007A4EE5">
            <w:pPr>
              <w:jc w:val="right"/>
            </w:pPr>
            <w:r>
              <w:rPr>
                <w:sz w:val="18"/>
              </w:rPr>
              <w:t>38,09%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94EF7E" w14:textId="77777777" w:rsidR="0004116F" w:rsidRDefault="007A4EE5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  <w:tr w:rsidR="0004116F" w14:paraId="71DEAFA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B946C3" w14:textId="77777777" w:rsidR="0004116F" w:rsidRDefault="007A4EE5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DC7F7B" w14:textId="77777777" w:rsidR="0004116F" w:rsidRDefault="007A4EE5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1366F4" w14:textId="77777777" w:rsidR="0004116F" w:rsidRDefault="007A4EE5">
            <w:pPr>
              <w:jc w:val="right"/>
            </w:pPr>
            <w:r>
              <w:rPr>
                <w:sz w:val="18"/>
              </w:rPr>
              <w:t>R$ 10.535.558,58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616D3D" w14:textId="77777777" w:rsidR="0004116F" w:rsidRDefault="007A4EE5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A8ABC0" w14:textId="77777777" w:rsidR="0004116F" w:rsidRDefault="007A4EE5">
            <w:pPr>
              <w:jc w:val="right"/>
            </w:pPr>
            <w:r>
              <w:rPr>
                <w:sz w:val="18"/>
              </w:rPr>
              <w:t>10,13%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D1E8D9" w14:textId="77777777" w:rsidR="0004116F" w:rsidRDefault="007A4EE5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04116F" w14:paraId="7711CBD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05D6A4" w14:textId="77777777" w:rsidR="0004116F" w:rsidRDefault="007A4EE5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0808F4" w14:textId="77777777" w:rsidR="0004116F" w:rsidRDefault="007A4EE5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4C3508" w14:textId="77777777" w:rsidR="0004116F" w:rsidRDefault="007A4EE5">
            <w:pPr>
              <w:jc w:val="right"/>
            </w:pPr>
            <w:r>
              <w:rPr>
                <w:sz w:val="18"/>
              </w:rPr>
              <w:t>972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9B5D2E" w14:textId="77777777" w:rsidR="0004116F" w:rsidRDefault="007A4EE5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528F7E" w14:textId="77777777" w:rsidR="0004116F" w:rsidRDefault="007A4EE5">
            <w:pPr>
              <w:jc w:val="right"/>
            </w:pPr>
            <w:r>
              <w:rPr>
                <w:sz w:val="18"/>
              </w:rPr>
              <w:t>10,66%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57B043" w14:textId="77777777" w:rsidR="0004116F" w:rsidRDefault="007A4EE5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</w:tbl>
    <w:p w14:paraId="00C6A8BE" w14:textId="77777777" w:rsidR="0004116F" w:rsidRDefault="007A4EE5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60443133" w14:textId="77777777" w:rsidR="0004116F" w:rsidRDefault="007A4EE5">
      <w:r>
        <w:rPr>
          <w:i/>
          <w:sz w:val="16"/>
        </w:rPr>
        <w:t>Nota: valores financeiros em reais correntes. Ranking calculado entre as Unidades da Federação no mês de referência.</w:t>
      </w:r>
    </w:p>
    <w:p w14:paraId="332069DD" w14:textId="77777777" w:rsidR="0004116F" w:rsidRDefault="007A4EE5">
      <w:r>
        <w:t>A tabela seguinte apresenta a soma dos dados históricos disponíveis em dois períodos: 2019 a 2022 e 2023 a 2026 (incompleto).</w:t>
      </w:r>
    </w:p>
    <w:p w14:paraId="7D8A1DA5" w14:textId="77777777" w:rsidR="0004116F" w:rsidRDefault="007A4EE5">
      <w:pPr>
        <w:spacing w:after="40"/>
      </w:pPr>
      <w:r>
        <w:rPr>
          <w:b/>
          <w:sz w:val="18"/>
        </w:rPr>
        <w:t>Tabela 2 — Síntese histórica de indicadores selecionados de Bahia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324"/>
        <w:gridCol w:w="1368"/>
        <w:gridCol w:w="1368"/>
        <w:gridCol w:w="835"/>
        <w:gridCol w:w="1612"/>
        <w:gridCol w:w="1612"/>
        <w:gridCol w:w="835"/>
      </w:tblGrid>
      <w:tr w:rsidR="0004116F" w14:paraId="3EEDEE9B" w14:textId="77777777">
        <w:trPr>
          <w:tblHeader/>
        </w:trPr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A04564" w14:textId="77777777" w:rsidR="0004116F" w:rsidRDefault="007A4EE5">
            <w:r>
              <w:rPr>
                <w:b/>
                <w:color w:val="FFFFFF"/>
                <w:sz w:val="16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92F04F" w14:textId="77777777" w:rsidR="0004116F" w:rsidRDefault="007A4EE5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19DE84" w14:textId="77777777" w:rsidR="0004116F" w:rsidRDefault="007A4EE5">
            <w:r>
              <w:rPr>
                <w:b/>
                <w:color w:val="FFFFFF"/>
                <w:sz w:val="16"/>
              </w:rPr>
              <w:t>BA 2019-2022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7A434D" w14:textId="77777777" w:rsidR="0004116F" w:rsidRDefault="007A4EE5">
            <w:r>
              <w:rPr>
                <w:b/>
                <w:color w:val="FFFFFF"/>
                <w:sz w:val="16"/>
              </w:rPr>
              <w:t>BA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74902D" w14:textId="77777777" w:rsidR="0004116F" w:rsidRDefault="007A4EE5">
            <w:r>
              <w:rPr>
                <w:b/>
                <w:color w:val="FFFFFF"/>
                <w:sz w:val="16"/>
              </w:rPr>
              <w:t>Var. BA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CBF8D3" w14:textId="77777777" w:rsidR="0004116F" w:rsidRDefault="007A4EE5">
            <w:r>
              <w:rPr>
                <w:b/>
                <w:color w:val="FFFFFF"/>
                <w:sz w:val="16"/>
              </w:rPr>
              <w:t>Brasil 2019-2022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157A03" w14:textId="77777777" w:rsidR="0004116F" w:rsidRDefault="007A4EE5">
            <w:r>
              <w:rPr>
                <w:b/>
                <w:color w:val="FFFFFF"/>
                <w:sz w:val="16"/>
              </w:rPr>
              <w:t>Brasil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F6AA3F" w14:textId="77777777" w:rsidR="0004116F" w:rsidRDefault="007A4EE5">
            <w:r>
              <w:rPr>
                <w:b/>
                <w:color w:val="FFFFFF"/>
                <w:sz w:val="16"/>
              </w:rPr>
              <w:t>Var. Brasil</w:t>
            </w:r>
          </w:p>
        </w:tc>
      </w:tr>
      <w:tr w:rsidR="0004116F" w14:paraId="030C6A33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E7813B" w14:textId="77777777" w:rsidR="0004116F" w:rsidRDefault="007A4EE5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5594DD" w14:textId="77777777" w:rsidR="0004116F" w:rsidRDefault="007A4EE5">
            <w:r>
              <w:rPr>
                <w:sz w:val="16"/>
              </w:rPr>
              <w:t>Valor total dos 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3CD9B9" w14:textId="77777777" w:rsidR="0004116F" w:rsidRDefault="007A4EE5">
            <w:pPr>
              <w:jc w:val="right"/>
            </w:pPr>
            <w:r>
              <w:rPr>
                <w:sz w:val="16"/>
              </w:rPr>
              <w:t>R$ 5.503.545.789,88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79565D" w14:textId="77777777" w:rsidR="0004116F" w:rsidRDefault="007A4EE5">
            <w:pPr>
              <w:jc w:val="right"/>
            </w:pPr>
            <w:r>
              <w:rPr>
                <w:sz w:val="16"/>
              </w:rPr>
              <w:t>R$ 9.997.414.779,60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F3048E" w14:textId="77777777" w:rsidR="0004116F" w:rsidRDefault="007A4EE5">
            <w:pPr>
              <w:jc w:val="right"/>
            </w:pPr>
            <w:r>
              <w:rPr>
                <w:sz w:val="16"/>
              </w:rPr>
              <w:t>81,65%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027C1A" w14:textId="77777777" w:rsidR="0004116F" w:rsidRDefault="007A4EE5">
            <w:pPr>
              <w:jc w:val="right"/>
            </w:pPr>
            <w:r>
              <w:rPr>
                <w:sz w:val="16"/>
              </w:rPr>
              <w:t>R$ 147.180.246.661,84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5FB3FB" w14:textId="77777777" w:rsidR="0004116F" w:rsidRDefault="007A4EE5">
            <w:pPr>
              <w:jc w:val="right"/>
            </w:pPr>
            <w:r>
              <w:rPr>
                <w:sz w:val="16"/>
              </w:rPr>
              <w:t>R$ 186.084.028.861,76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88896A" w14:textId="77777777" w:rsidR="0004116F" w:rsidRDefault="007A4EE5">
            <w:pPr>
              <w:jc w:val="right"/>
            </w:pPr>
            <w:r>
              <w:rPr>
                <w:sz w:val="16"/>
              </w:rPr>
              <w:t>26,43%</w:t>
            </w:r>
          </w:p>
        </w:tc>
      </w:tr>
      <w:tr w:rsidR="0004116F" w14:paraId="52CECD04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52CCF8" w14:textId="77777777" w:rsidR="0004116F" w:rsidRDefault="007A4EE5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8E008B" w14:textId="77777777" w:rsidR="0004116F" w:rsidRDefault="007A4EE5">
            <w:r>
              <w:rPr>
                <w:sz w:val="16"/>
              </w:rPr>
              <w:t>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B792AF" w14:textId="77777777" w:rsidR="0004116F" w:rsidRDefault="007A4EE5">
            <w:pPr>
              <w:jc w:val="right"/>
            </w:pPr>
            <w:r>
              <w:rPr>
                <w:sz w:val="16"/>
              </w:rPr>
              <w:t>845.950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833AA2" w14:textId="77777777" w:rsidR="0004116F" w:rsidRDefault="007A4EE5">
            <w:pPr>
              <w:jc w:val="right"/>
            </w:pPr>
            <w:r>
              <w:rPr>
                <w:sz w:val="16"/>
              </w:rPr>
              <w:t>813.190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6D4AD1" w14:textId="77777777" w:rsidR="0004116F" w:rsidRDefault="007A4EE5">
            <w:pPr>
              <w:jc w:val="right"/>
            </w:pPr>
            <w:r>
              <w:rPr>
                <w:sz w:val="16"/>
              </w:rPr>
              <w:t>-3,87%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DC1855" w14:textId="77777777" w:rsidR="0004116F" w:rsidRDefault="007A4EE5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9E37A4" w14:textId="77777777" w:rsidR="0004116F" w:rsidRDefault="007A4EE5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C9625A" w14:textId="77777777" w:rsidR="0004116F" w:rsidRDefault="007A4EE5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04116F" w14:paraId="54A5863A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9C06BD" w14:textId="77777777" w:rsidR="0004116F" w:rsidRDefault="007A4EE5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BB7D45" w14:textId="77777777" w:rsidR="0004116F" w:rsidRDefault="007A4EE5">
            <w:r>
              <w:rPr>
                <w:sz w:val="16"/>
              </w:rPr>
              <w:t>Operações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C1762A" w14:textId="77777777" w:rsidR="0004116F" w:rsidRDefault="007A4EE5">
            <w:pPr>
              <w:jc w:val="right"/>
            </w:pPr>
            <w:r>
              <w:rPr>
                <w:sz w:val="16"/>
              </w:rPr>
              <w:t>845.950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DF08A4" w14:textId="77777777" w:rsidR="0004116F" w:rsidRDefault="007A4EE5">
            <w:pPr>
              <w:jc w:val="right"/>
            </w:pPr>
            <w:r>
              <w:rPr>
                <w:sz w:val="16"/>
              </w:rPr>
              <w:t>813.190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5B5E2F" w14:textId="77777777" w:rsidR="0004116F" w:rsidRDefault="007A4EE5">
            <w:pPr>
              <w:jc w:val="right"/>
            </w:pPr>
            <w:r>
              <w:rPr>
                <w:sz w:val="16"/>
              </w:rPr>
              <w:t>-3,87%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390C6A" w14:textId="77777777" w:rsidR="0004116F" w:rsidRDefault="007A4EE5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9E0218" w14:textId="77777777" w:rsidR="0004116F" w:rsidRDefault="007A4EE5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C3266A" w14:textId="77777777" w:rsidR="0004116F" w:rsidRDefault="007A4EE5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04116F" w14:paraId="149B4C4C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1B311D" w14:textId="77777777" w:rsidR="0004116F" w:rsidRDefault="007A4EE5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3821C4" w14:textId="77777777" w:rsidR="0004116F" w:rsidRDefault="007A4EE5">
            <w:r>
              <w:rPr>
                <w:sz w:val="16"/>
              </w:rPr>
              <w:t>Famílias com ATER recebida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743C56" w14:textId="77777777" w:rsidR="0004116F" w:rsidRDefault="007A4EE5">
            <w:pPr>
              <w:jc w:val="right"/>
            </w:pPr>
            <w:r>
              <w:rPr>
                <w:sz w:val="16"/>
              </w:rPr>
              <w:t>8.639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3B8ACE" w14:textId="77777777" w:rsidR="0004116F" w:rsidRDefault="007A4EE5">
            <w:pPr>
              <w:jc w:val="right"/>
            </w:pPr>
            <w:r>
              <w:rPr>
                <w:sz w:val="16"/>
              </w:rPr>
              <w:t>8.290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48D954" w14:textId="77777777" w:rsidR="0004116F" w:rsidRDefault="007A4EE5">
            <w:pPr>
              <w:jc w:val="right"/>
            </w:pPr>
            <w:r>
              <w:rPr>
                <w:sz w:val="16"/>
              </w:rPr>
              <w:t>-4,04%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C632D9" w14:textId="77777777" w:rsidR="0004116F" w:rsidRDefault="007A4EE5">
            <w:pPr>
              <w:jc w:val="right"/>
            </w:pPr>
            <w:r>
              <w:rPr>
                <w:sz w:val="16"/>
              </w:rPr>
              <w:t>209.809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9985AD" w14:textId="77777777" w:rsidR="0004116F" w:rsidRDefault="007A4EE5">
            <w:pPr>
              <w:jc w:val="right"/>
            </w:pPr>
            <w:r>
              <w:rPr>
                <w:sz w:val="16"/>
              </w:rPr>
              <w:t>92.442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AA0555" w14:textId="77777777" w:rsidR="0004116F" w:rsidRDefault="007A4EE5">
            <w:pPr>
              <w:jc w:val="right"/>
            </w:pPr>
            <w:r>
              <w:rPr>
                <w:sz w:val="16"/>
              </w:rPr>
              <w:t>-55,94%</w:t>
            </w:r>
          </w:p>
        </w:tc>
      </w:tr>
      <w:tr w:rsidR="0004116F" w14:paraId="7644A343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CABEDA" w14:textId="77777777" w:rsidR="0004116F" w:rsidRDefault="007A4EE5">
            <w:r>
              <w:rPr>
                <w:sz w:val="16"/>
              </w:rPr>
              <w:lastRenderedPageBreak/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08705D" w14:textId="77777777" w:rsidR="0004116F" w:rsidRDefault="007A4EE5">
            <w:r>
              <w:rPr>
                <w:sz w:val="16"/>
              </w:rPr>
              <w:t>Famílias com ATER iniciada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CB57FC" w14:textId="77777777" w:rsidR="0004116F" w:rsidRDefault="007A4EE5">
            <w:pPr>
              <w:jc w:val="right"/>
            </w:pPr>
            <w:r>
              <w:rPr>
                <w:sz w:val="16"/>
              </w:rPr>
              <w:t>2.646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FB1ADE" w14:textId="77777777" w:rsidR="0004116F" w:rsidRDefault="007A4EE5">
            <w:pPr>
              <w:jc w:val="right"/>
            </w:pPr>
            <w:r>
              <w:rPr>
                <w:sz w:val="16"/>
              </w:rPr>
              <w:t>3.458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427297" w14:textId="77777777" w:rsidR="0004116F" w:rsidRDefault="007A4EE5">
            <w:pPr>
              <w:jc w:val="right"/>
            </w:pPr>
            <w:r>
              <w:rPr>
                <w:sz w:val="16"/>
              </w:rPr>
              <w:t>30,69%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32F0AE" w14:textId="77777777" w:rsidR="0004116F" w:rsidRDefault="007A4EE5">
            <w:pPr>
              <w:jc w:val="right"/>
            </w:pPr>
            <w:r>
              <w:rPr>
                <w:sz w:val="16"/>
              </w:rPr>
              <w:t>42.900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483DA6" w14:textId="77777777" w:rsidR="0004116F" w:rsidRDefault="007A4EE5">
            <w:pPr>
              <w:jc w:val="right"/>
            </w:pPr>
            <w:r>
              <w:rPr>
                <w:sz w:val="16"/>
              </w:rPr>
              <w:t>36.904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71B54B" w14:textId="77777777" w:rsidR="0004116F" w:rsidRDefault="007A4EE5">
            <w:pPr>
              <w:jc w:val="right"/>
            </w:pPr>
            <w:r>
              <w:rPr>
                <w:sz w:val="16"/>
              </w:rPr>
              <w:t>-13,98%</w:t>
            </w:r>
          </w:p>
        </w:tc>
      </w:tr>
    </w:tbl>
    <w:p w14:paraId="423827D5" w14:textId="77777777" w:rsidR="0004116F" w:rsidRDefault="007A4EE5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F5CF3A9" w14:textId="77777777" w:rsidR="0004116F" w:rsidRDefault="007A4EE5">
      <w:r>
        <w:rPr>
          <w:i/>
          <w:sz w:val="16"/>
        </w:rPr>
        <w:t>Nota: período 2023 a 2026 incompleto; a tabela soma apenas os anos disponíveis nos dados administrativos. Valores financeiros em reais correntes.</w:t>
      </w:r>
    </w:p>
    <w:p w14:paraId="2BFCA011" w14:textId="77777777" w:rsidR="0004116F" w:rsidRDefault="007A4EE5">
      <w:pPr>
        <w:pStyle w:val="Ttulo1"/>
      </w:pPr>
      <w:r>
        <w:t>CAF - Cadastro da Agricultura Familiar</w:t>
      </w:r>
    </w:p>
    <w:p w14:paraId="159587D1" w14:textId="77777777" w:rsidR="0004116F" w:rsidRDefault="007A4EE5">
      <w:pPr>
        <w:spacing w:after="40"/>
      </w:pPr>
      <w:r>
        <w:rPr>
          <w:b/>
          <w:sz w:val="18"/>
        </w:rPr>
        <w:t>Tabela 3 — Indicadores do CAF em Bahia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04116F" w14:paraId="73079DE3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881606" w14:textId="77777777" w:rsidR="0004116F" w:rsidRDefault="007A4EE5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C1A765" w14:textId="77777777" w:rsidR="0004116F" w:rsidRDefault="007A4EE5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3F7E8C" w14:textId="77777777" w:rsidR="0004116F" w:rsidRDefault="007A4EE5">
            <w:r>
              <w:rPr>
                <w:b/>
                <w:color w:val="FFFFFF"/>
                <w:sz w:val="18"/>
              </w:rPr>
              <w:t>Bahia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E684D2" w14:textId="77777777" w:rsidR="0004116F" w:rsidRDefault="007A4EE5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823C77" w14:textId="77777777" w:rsidR="0004116F" w:rsidRDefault="007A4EE5">
            <w:r>
              <w:rPr>
                <w:b/>
                <w:color w:val="FFFFFF"/>
                <w:sz w:val="18"/>
              </w:rPr>
              <w:t>Participação de BA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566258" w14:textId="77777777" w:rsidR="0004116F" w:rsidRDefault="007A4EE5">
            <w:r>
              <w:rPr>
                <w:b/>
                <w:color w:val="FFFFFF"/>
                <w:sz w:val="18"/>
              </w:rPr>
              <w:t>Posição de BA entre as UFs</w:t>
            </w:r>
          </w:p>
        </w:tc>
      </w:tr>
      <w:tr w:rsidR="0004116F" w14:paraId="522D645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40F817" w14:textId="77777777" w:rsidR="0004116F" w:rsidRDefault="007A4EE5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7A501E" w14:textId="77777777" w:rsidR="0004116F" w:rsidRDefault="007A4EE5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60467F" w14:textId="77777777" w:rsidR="0004116F" w:rsidRDefault="007A4EE5">
            <w:pPr>
              <w:jc w:val="right"/>
            </w:pPr>
            <w:r>
              <w:rPr>
                <w:sz w:val="18"/>
              </w:rPr>
              <w:t>720.630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7D476F" w14:textId="77777777" w:rsidR="0004116F" w:rsidRDefault="007A4EE5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2A4A3D" w14:textId="77777777" w:rsidR="0004116F" w:rsidRDefault="007A4EE5">
            <w:pPr>
              <w:jc w:val="right"/>
            </w:pPr>
            <w:r>
              <w:rPr>
                <w:sz w:val="18"/>
              </w:rPr>
              <w:t>18,49%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6EC2A1" w14:textId="77777777" w:rsidR="0004116F" w:rsidRDefault="007A4EE5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  <w:tr w:rsidR="0004116F" w14:paraId="4885C3A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7047BC" w14:textId="77777777" w:rsidR="0004116F" w:rsidRDefault="007A4EE5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7CCC1E" w14:textId="77777777" w:rsidR="0004116F" w:rsidRDefault="007A4EE5">
            <w:r>
              <w:rPr>
                <w:sz w:val="18"/>
              </w:rPr>
              <w:t>CAFs Pessoa Jurídica ativos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AF660E" w14:textId="77777777" w:rsidR="0004116F" w:rsidRDefault="007A4EE5">
            <w:pPr>
              <w:jc w:val="right"/>
            </w:pPr>
            <w:r>
              <w:rPr>
                <w:sz w:val="18"/>
              </w:rPr>
              <w:t>2.064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EAE1AF" w14:textId="77777777" w:rsidR="0004116F" w:rsidRDefault="007A4EE5">
            <w:pPr>
              <w:jc w:val="right"/>
            </w:pPr>
            <w:r>
              <w:rPr>
                <w:sz w:val="18"/>
              </w:rPr>
              <w:t>9.161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E0ABB2" w14:textId="77777777" w:rsidR="0004116F" w:rsidRDefault="007A4EE5">
            <w:pPr>
              <w:jc w:val="right"/>
            </w:pPr>
            <w:r>
              <w:rPr>
                <w:sz w:val="18"/>
              </w:rPr>
              <w:t>22,53%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27C38D" w14:textId="77777777" w:rsidR="0004116F" w:rsidRDefault="007A4EE5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  <w:tr w:rsidR="0004116F" w14:paraId="6501673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B09A50" w14:textId="77777777" w:rsidR="0004116F" w:rsidRDefault="007A4EE5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1CE06D" w14:textId="77777777" w:rsidR="0004116F" w:rsidRDefault="007A4EE5">
            <w:r>
              <w:rPr>
                <w:sz w:val="18"/>
              </w:rPr>
              <w:t>Mulheres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DAAEFB" w14:textId="77777777" w:rsidR="0004116F" w:rsidRDefault="007A4EE5">
            <w:pPr>
              <w:jc w:val="right"/>
            </w:pPr>
            <w:r>
              <w:rPr>
                <w:sz w:val="18"/>
              </w:rPr>
              <w:t>655.056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77B6E9" w14:textId="77777777" w:rsidR="0004116F" w:rsidRDefault="007A4EE5">
            <w:pPr>
              <w:jc w:val="right"/>
            </w:pPr>
            <w:r>
              <w:rPr>
                <w:sz w:val="18"/>
              </w:rPr>
              <w:t>3.529.596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B0FFC8" w14:textId="77777777" w:rsidR="0004116F" w:rsidRDefault="007A4EE5">
            <w:pPr>
              <w:jc w:val="right"/>
            </w:pPr>
            <w:r>
              <w:rPr>
                <w:sz w:val="18"/>
              </w:rPr>
              <w:t>18,56%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516E4E" w14:textId="77777777" w:rsidR="0004116F" w:rsidRDefault="007A4EE5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  <w:tr w:rsidR="0004116F" w14:paraId="24843CD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E1DB17" w14:textId="77777777" w:rsidR="0004116F" w:rsidRDefault="007A4EE5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9EAB9D" w14:textId="77777777" w:rsidR="0004116F" w:rsidRDefault="007A4EE5">
            <w:r>
              <w:rPr>
                <w:sz w:val="18"/>
              </w:rPr>
              <w:t>Homens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2A90F5" w14:textId="77777777" w:rsidR="0004116F" w:rsidRDefault="007A4EE5">
            <w:pPr>
              <w:jc w:val="right"/>
            </w:pPr>
            <w:r>
              <w:rPr>
                <w:sz w:val="18"/>
              </w:rPr>
              <w:t>626.049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07FF90" w14:textId="77777777" w:rsidR="0004116F" w:rsidRDefault="007A4EE5">
            <w:pPr>
              <w:jc w:val="right"/>
            </w:pPr>
            <w:r>
              <w:rPr>
                <w:sz w:val="18"/>
              </w:rPr>
              <w:t>3.519.584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E41B31" w14:textId="77777777" w:rsidR="0004116F" w:rsidRDefault="007A4EE5">
            <w:pPr>
              <w:jc w:val="right"/>
            </w:pPr>
            <w:r>
              <w:rPr>
                <w:sz w:val="18"/>
              </w:rPr>
              <w:t>17,79%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F40582" w14:textId="77777777" w:rsidR="0004116F" w:rsidRDefault="007A4EE5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</w:tbl>
    <w:p w14:paraId="001F0489" w14:textId="77777777" w:rsidR="0004116F" w:rsidRDefault="007A4EE5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40FDBBFC" w14:textId="77777777" w:rsidR="0004116F" w:rsidRDefault="007A4EE5">
      <w:r>
        <w:rPr>
          <w:i/>
          <w:sz w:val="16"/>
        </w:rPr>
        <w:t>Nota: valores financeiros em reais correntes. Ranking calculado entre as Unidades da Federação no mês de referência.</w:t>
      </w:r>
    </w:p>
    <w:p w14:paraId="61217F93" w14:textId="77777777" w:rsidR="0004116F" w:rsidRDefault="007A4EE5">
      <w:pPr>
        <w:keepNext/>
        <w:spacing w:after="40"/>
      </w:pPr>
      <w:r>
        <w:rPr>
          <w:b/>
          <w:sz w:val="18"/>
        </w:rPr>
        <w:t>Gráfico 1 — Participação de Bahia nos indicadores do CAF em relação ao Brasil</w:t>
      </w:r>
    </w:p>
    <w:p w14:paraId="5D280823" w14:textId="77777777" w:rsidR="0004116F" w:rsidRDefault="007A4EE5">
      <w:r>
        <w:rPr>
          <w:noProof/>
        </w:rPr>
        <w:drawing>
          <wp:inline distT="0" distB="0" distL="0" distR="0" wp14:anchorId="5B985CF4" wp14:editId="7F32D188">
            <wp:extent cx="5669280" cy="24455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D0978" w14:textId="77777777" w:rsidR="0004116F" w:rsidRDefault="007A4EE5">
      <w:pPr>
        <w:pStyle w:val="Ttulo1"/>
      </w:pPr>
      <w:r>
        <w:t>PRONAF</w:t>
      </w:r>
    </w:p>
    <w:p w14:paraId="4BF129DE" w14:textId="77777777" w:rsidR="0004116F" w:rsidRDefault="007A4EE5">
      <w:pPr>
        <w:spacing w:after="40"/>
      </w:pPr>
      <w:r>
        <w:rPr>
          <w:b/>
          <w:sz w:val="18"/>
        </w:rPr>
        <w:t>Tabela 4 — Indicadores do PRONAF em Bahia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04116F" w14:paraId="679D970A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E00B5A" w14:textId="77777777" w:rsidR="0004116F" w:rsidRDefault="007A4EE5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207681" w14:textId="77777777" w:rsidR="0004116F" w:rsidRDefault="007A4EE5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6F019D" w14:textId="77777777" w:rsidR="0004116F" w:rsidRDefault="007A4EE5">
            <w:r>
              <w:rPr>
                <w:b/>
                <w:color w:val="FFFFFF"/>
                <w:sz w:val="18"/>
              </w:rPr>
              <w:t>Bahia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9DBA33" w14:textId="77777777" w:rsidR="0004116F" w:rsidRDefault="007A4EE5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FD3263" w14:textId="77777777" w:rsidR="0004116F" w:rsidRDefault="007A4EE5">
            <w:r>
              <w:rPr>
                <w:b/>
                <w:color w:val="FFFFFF"/>
                <w:sz w:val="18"/>
              </w:rPr>
              <w:t>Participação de BA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82BD1B" w14:textId="77777777" w:rsidR="0004116F" w:rsidRDefault="007A4EE5">
            <w:r>
              <w:rPr>
                <w:b/>
                <w:color w:val="FFFFFF"/>
                <w:sz w:val="18"/>
              </w:rPr>
              <w:t>Posição de BA entre as UFs</w:t>
            </w:r>
          </w:p>
        </w:tc>
      </w:tr>
      <w:tr w:rsidR="0004116F" w14:paraId="38BDC26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B8397E" w14:textId="77777777" w:rsidR="0004116F" w:rsidRDefault="007A4EE5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826EF6" w14:textId="77777777" w:rsidR="0004116F" w:rsidRDefault="007A4EE5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E7CB8D" w14:textId="77777777" w:rsidR="0004116F" w:rsidRDefault="007A4EE5">
            <w:pPr>
              <w:jc w:val="right"/>
            </w:pPr>
            <w:r>
              <w:rPr>
                <w:sz w:val="18"/>
              </w:rPr>
              <w:t>84.248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78C78D" w14:textId="77777777" w:rsidR="0004116F" w:rsidRDefault="007A4EE5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8C3235" w14:textId="77777777" w:rsidR="0004116F" w:rsidRDefault="007A4EE5">
            <w:pPr>
              <w:jc w:val="right"/>
            </w:pPr>
            <w:r>
              <w:rPr>
                <w:sz w:val="18"/>
              </w:rPr>
              <w:t>17,48%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6EE7C2" w14:textId="77777777" w:rsidR="0004116F" w:rsidRDefault="007A4EE5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  <w:tr w:rsidR="0004116F" w14:paraId="6A5F608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D8142E" w14:textId="77777777" w:rsidR="0004116F" w:rsidRDefault="007A4EE5">
            <w:r>
              <w:rPr>
                <w:sz w:val="18"/>
              </w:rPr>
              <w:lastRenderedPageBreak/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8B00FB" w14:textId="77777777" w:rsidR="0004116F" w:rsidRDefault="007A4EE5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B14F9C" w14:textId="77777777" w:rsidR="0004116F" w:rsidRDefault="007A4EE5">
            <w:pPr>
              <w:jc w:val="right"/>
            </w:pPr>
            <w:r>
              <w:rPr>
                <w:sz w:val="18"/>
              </w:rPr>
              <w:t>R$ 1.229.653.837,93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47F6E0" w14:textId="77777777" w:rsidR="0004116F" w:rsidRDefault="007A4EE5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D6DC18" w14:textId="77777777" w:rsidR="0004116F" w:rsidRDefault="007A4EE5">
            <w:pPr>
              <w:jc w:val="right"/>
            </w:pPr>
            <w:r>
              <w:rPr>
                <w:sz w:val="18"/>
              </w:rPr>
              <w:t>8,38%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C67410" w14:textId="77777777" w:rsidR="0004116F" w:rsidRDefault="007A4EE5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  <w:tr w:rsidR="0004116F" w14:paraId="4571845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0614C5" w14:textId="77777777" w:rsidR="0004116F" w:rsidRDefault="007A4EE5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57B696" w14:textId="77777777" w:rsidR="0004116F" w:rsidRDefault="007A4EE5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047D58" w14:textId="77777777" w:rsidR="0004116F" w:rsidRDefault="007A4EE5">
            <w:pPr>
              <w:jc w:val="right"/>
            </w:pPr>
            <w:r>
              <w:rPr>
                <w:sz w:val="18"/>
              </w:rPr>
              <w:t>84.248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49858A" w14:textId="77777777" w:rsidR="0004116F" w:rsidRDefault="007A4EE5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94E08B" w14:textId="77777777" w:rsidR="0004116F" w:rsidRDefault="007A4EE5">
            <w:pPr>
              <w:jc w:val="right"/>
            </w:pPr>
            <w:r>
              <w:rPr>
                <w:sz w:val="18"/>
              </w:rPr>
              <w:t>17,48%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76ED11" w14:textId="77777777" w:rsidR="0004116F" w:rsidRDefault="007A4EE5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  <w:tr w:rsidR="0004116F" w14:paraId="09CACA4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EEA4F2" w14:textId="77777777" w:rsidR="0004116F" w:rsidRDefault="007A4EE5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3A9941" w14:textId="77777777" w:rsidR="0004116F" w:rsidRDefault="007A4EE5">
            <w:r>
              <w:rPr>
                <w:sz w:val="18"/>
              </w:rPr>
              <w:t>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161514" w14:textId="77777777" w:rsidR="0004116F" w:rsidRDefault="007A4EE5">
            <w:pPr>
              <w:jc w:val="right"/>
            </w:pPr>
            <w:r>
              <w:rPr>
                <w:sz w:val="18"/>
              </w:rPr>
              <w:t>27.852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33582A" w14:textId="77777777" w:rsidR="0004116F" w:rsidRDefault="007A4EE5">
            <w:pPr>
              <w:jc w:val="right"/>
            </w:pPr>
            <w:r>
              <w:rPr>
                <w:sz w:val="18"/>
              </w:rPr>
              <w:t>128.756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CA0A10" w14:textId="77777777" w:rsidR="0004116F" w:rsidRDefault="007A4EE5">
            <w:pPr>
              <w:jc w:val="right"/>
            </w:pPr>
            <w:r>
              <w:rPr>
                <w:sz w:val="18"/>
              </w:rPr>
              <w:t>21,63%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F0FA99" w14:textId="77777777" w:rsidR="0004116F" w:rsidRDefault="007A4EE5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  <w:tr w:rsidR="0004116F" w14:paraId="55E8414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BEC1A9" w14:textId="77777777" w:rsidR="0004116F" w:rsidRDefault="007A4EE5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184F42" w14:textId="77777777" w:rsidR="0004116F" w:rsidRDefault="007A4EE5">
            <w:r>
              <w:rPr>
                <w:sz w:val="18"/>
              </w:rPr>
              <w:t>Valor 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A548CE" w14:textId="77777777" w:rsidR="0004116F" w:rsidRDefault="007A4EE5">
            <w:pPr>
              <w:jc w:val="right"/>
            </w:pPr>
            <w:r>
              <w:rPr>
                <w:sz w:val="18"/>
              </w:rPr>
              <w:t>R$ 299.122.992,75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E6D8A9" w14:textId="77777777" w:rsidR="0004116F" w:rsidRDefault="007A4EE5">
            <w:pPr>
              <w:jc w:val="right"/>
            </w:pPr>
            <w:r>
              <w:rPr>
                <w:sz w:val="18"/>
              </w:rPr>
              <w:t>R$ 2.393.128.376,45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128C5B" w14:textId="77777777" w:rsidR="0004116F" w:rsidRDefault="007A4EE5">
            <w:pPr>
              <w:jc w:val="right"/>
            </w:pPr>
            <w:r>
              <w:rPr>
                <w:sz w:val="18"/>
              </w:rPr>
              <w:t>12,50%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9F6B68" w14:textId="77777777" w:rsidR="0004116F" w:rsidRDefault="007A4EE5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</w:tbl>
    <w:p w14:paraId="4A1D5274" w14:textId="77777777" w:rsidR="0004116F" w:rsidRDefault="007A4EE5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61F10A2D" w14:textId="77777777" w:rsidR="0004116F" w:rsidRDefault="007A4EE5">
      <w:r>
        <w:rPr>
          <w:i/>
          <w:sz w:val="16"/>
        </w:rPr>
        <w:t>Nota: valores financeiros em reais correntes. Ranking calculado entre as Unidades da Federação no mês de referência.</w:t>
      </w:r>
    </w:p>
    <w:p w14:paraId="7720389C" w14:textId="77777777" w:rsidR="0004116F" w:rsidRDefault="007A4EE5">
      <w:pPr>
        <w:keepNext/>
        <w:spacing w:after="40"/>
      </w:pPr>
      <w:r>
        <w:rPr>
          <w:b/>
          <w:sz w:val="18"/>
        </w:rPr>
        <w:t>Gráfico 2 — Histórico do valor total dos contratos do PRONAF</w:t>
      </w:r>
    </w:p>
    <w:p w14:paraId="2A28B7D4" w14:textId="77777777" w:rsidR="0004116F" w:rsidRDefault="007A4EE5">
      <w:r>
        <w:rPr>
          <w:noProof/>
        </w:rPr>
        <w:drawing>
          <wp:inline distT="0" distB="0" distL="0" distR="0" wp14:anchorId="5B9D46E4" wp14:editId="3BB575AA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0FCEE" w14:textId="77777777" w:rsidR="0004116F" w:rsidRDefault="007A4EE5">
      <w:pPr>
        <w:keepNext/>
        <w:spacing w:after="40"/>
      </w:pPr>
      <w:r>
        <w:rPr>
          <w:b/>
          <w:sz w:val="18"/>
        </w:rPr>
        <w:t>Gráfico 3 — Histórico do número de contratos do PRONAF</w:t>
      </w:r>
    </w:p>
    <w:p w14:paraId="47942A26" w14:textId="77777777" w:rsidR="0004116F" w:rsidRDefault="007A4EE5">
      <w:r>
        <w:rPr>
          <w:noProof/>
        </w:rPr>
        <w:drawing>
          <wp:inline distT="0" distB="0" distL="0" distR="0" wp14:anchorId="3B6FD69F" wp14:editId="4C895FC3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1DF08" w14:textId="77777777" w:rsidR="0004116F" w:rsidRDefault="007A4EE5">
      <w:pPr>
        <w:keepNext/>
        <w:spacing w:after="40"/>
      </w:pPr>
      <w:r>
        <w:rPr>
          <w:b/>
          <w:sz w:val="18"/>
        </w:rPr>
        <w:lastRenderedPageBreak/>
        <w:t>Gráfico 4 — Participação de Bahia nos indicadores do PRONAF em relação ao Brasil</w:t>
      </w:r>
    </w:p>
    <w:p w14:paraId="2075E69D" w14:textId="77777777" w:rsidR="0004116F" w:rsidRDefault="007A4EE5">
      <w:r>
        <w:rPr>
          <w:noProof/>
        </w:rPr>
        <w:drawing>
          <wp:inline distT="0" distB="0" distL="0" distR="0" wp14:anchorId="4D2B990D" wp14:editId="1C9B6011">
            <wp:extent cx="5669280" cy="24472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CCB0E" w14:textId="77777777" w:rsidR="0004116F" w:rsidRDefault="007A4EE5">
      <w:pPr>
        <w:pStyle w:val="Ttulo1"/>
      </w:pPr>
      <w:r>
        <w:t>Mais Alimentos</w:t>
      </w:r>
    </w:p>
    <w:p w14:paraId="79A6D6DD" w14:textId="77777777" w:rsidR="0004116F" w:rsidRDefault="007A4EE5">
      <w:pPr>
        <w:spacing w:after="40"/>
      </w:pPr>
      <w:r>
        <w:rPr>
          <w:b/>
          <w:sz w:val="18"/>
        </w:rPr>
        <w:t>Tabela 5 — Indicadores do Mais Alimentos em Bahia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04116F" w14:paraId="069B2EEC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8DC304" w14:textId="77777777" w:rsidR="0004116F" w:rsidRDefault="007A4EE5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7F2521" w14:textId="77777777" w:rsidR="0004116F" w:rsidRDefault="007A4EE5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C03111" w14:textId="77777777" w:rsidR="0004116F" w:rsidRDefault="007A4EE5">
            <w:r>
              <w:rPr>
                <w:b/>
                <w:color w:val="FFFFFF"/>
                <w:sz w:val="18"/>
              </w:rPr>
              <w:t>Bahia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2716FE" w14:textId="77777777" w:rsidR="0004116F" w:rsidRDefault="007A4EE5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A9E27D" w14:textId="77777777" w:rsidR="0004116F" w:rsidRDefault="007A4EE5">
            <w:r>
              <w:rPr>
                <w:b/>
                <w:color w:val="FFFFFF"/>
                <w:sz w:val="18"/>
              </w:rPr>
              <w:t>Participação de BA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62DBE8" w14:textId="77777777" w:rsidR="0004116F" w:rsidRDefault="007A4EE5">
            <w:r>
              <w:rPr>
                <w:b/>
                <w:color w:val="FFFFFF"/>
                <w:sz w:val="18"/>
              </w:rPr>
              <w:t>Posição de BA entre as UFs</w:t>
            </w:r>
          </w:p>
        </w:tc>
      </w:tr>
      <w:tr w:rsidR="0004116F" w14:paraId="578FA81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63CCD5" w14:textId="77777777" w:rsidR="0004116F" w:rsidRDefault="007A4EE5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B5CA97" w14:textId="77777777" w:rsidR="0004116F" w:rsidRDefault="007A4EE5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29DA13" w14:textId="77777777" w:rsidR="0004116F" w:rsidRDefault="007A4EE5">
            <w:pPr>
              <w:jc w:val="right"/>
            </w:pPr>
            <w:r>
              <w:rPr>
                <w:sz w:val="18"/>
              </w:rPr>
              <w:t>13.068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9FCEDD" w14:textId="77777777" w:rsidR="0004116F" w:rsidRDefault="007A4EE5">
            <w:pPr>
              <w:jc w:val="right"/>
            </w:pPr>
            <w:r>
              <w:rPr>
                <w:sz w:val="18"/>
              </w:rPr>
              <w:t>95.355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CFC475" w14:textId="77777777" w:rsidR="0004116F" w:rsidRDefault="007A4EE5">
            <w:pPr>
              <w:jc w:val="right"/>
            </w:pPr>
            <w:r>
              <w:rPr>
                <w:sz w:val="18"/>
              </w:rPr>
              <w:t>13,70%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B0A3FC" w14:textId="77777777" w:rsidR="0004116F" w:rsidRDefault="007A4EE5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  <w:tr w:rsidR="0004116F" w14:paraId="2E96F0F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30D812" w14:textId="77777777" w:rsidR="0004116F" w:rsidRDefault="007A4EE5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DDF03A" w14:textId="77777777" w:rsidR="0004116F" w:rsidRDefault="007A4EE5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5591B2" w14:textId="77777777" w:rsidR="0004116F" w:rsidRDefault="007A4EE5">
            <w:pPr>
              <w:jc w:val="right"/>
            </w:pPr>
            <w:r>
              <w:rPr>
                <w:sz w:val="18"/>
              </w:rPr>
              <w:t>R$ 147.416.498,03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C35572" w14:textId="77777777" w:rsidR="0004116F" w:rsidRDefault="007A4EE5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B1D2F3" w14:textId="77777777" w:rsidR="0004116F" w:rsidRDefault="007A4EE5">
            <w:pPr>
              <w:jc w:val="right"/>
            </w:pPr>
            <w:r>
              <w:rPr>
                <w:sz w:val="18"/>
              </w:rPr>
              <w:t>4,17%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F69AA2" w14:textId="77777777" w:rsidR="0004116F" w:rsidRDefault="007A4EE5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</w:tbl>
    <w:p w14:paraId="6FA75C2B" w14:textId="77777777" w:rsidR="0004116F" w:rsidRDefault="007A4EE5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287C40D" w14:textId="77777777" w:rsidR="0004116F" w:rsidRDefault="007A4EE5">
      <w:r>
        <w:rPr>
          <w:i/>
          <w:sz w:val="16"/>
        </w:rPr>
        <w:t>Nota: valores financeiros em reais correntes. Ranking calculado entre as Unidades da Federação no mês de referência.</w:t>
      </w:r>
    </w:p>
    <w:p w14:paraId="2D78E5E3" w14:textId="77777777" w:rsidR="0004116F" w:rsidRDefault="007A4EE5">
      <w:pPr>
        <w:keepNext/>
        <w:spacing w:after="40"/>
      </w:pPr>
      <w:r>
        <w:rPr>
          <w:b/>
          <w:sz w:val="18"/>
        </w:rPr>
        <w:t>Gráfico 5 — Participação de Bahia nos indicadores do Mais Alimentos em relação ao Brasil</w:t>
      </w:r>
    </w:p>
    <w:p w14:paraId="12181408" w14:textId="77777777" w:rsidR="0004116F" w:rsidRDefault="007A4EE5">
      <w:r>
        <w:rPr>
          <w:noProof/>
        </w:rPr>
        <w:drawing>
          <wp:inline distT="0" distB="0" distL="0" distR="0" wp14:anchorId="0FC12593" wp14:editId="7FCB311F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523DD" w14:textId="77777777" w:rsidR="0004116F" w:rsidRDefault="007A4EE5">
      <w:pPr>
        <w:pStyle w:val="Ttulo1"/>
      </w:pPr>
      <w:r>
        <w:lastRenderedPageBreak/>
        <w:t>ATER</w:t>
      </w:r>
    </w:p>
    <w:p w14:paraId="65FDAE86" w14:textId="77777777" w:rsidR="0004116F" w:rsidRDefault="007A4EE5">
      <w:pPr>
        <w:spacing w:after="40"/>
      </w:pPr>
      <w:r>
        <w:rPr>
          <w:b/>
          <w:sz w:val="18"/>
        </w:rPr>
        <w:t>Tabela 6 — Indicadores de ATER em Bahia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04116F" w14:paraId="584D03B8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1D3155" w14:textId="77777777" w:rsidR="0004116F" w:rsidRDefault="007A4EE5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FA5DE1" w14:textId="77777777" w:rsidR="0004116F" w:rsidRDefault="007A4EE5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F0259A" w14:textId="77777777" w:rsidR="0004116F" w:rsidRDefault="007A4EE5">
            <w:r>
              <w:rPr>
                <w:b/>
                <w:color w:val="FFFFFF"/>
                <w:sz w:val="18"/>
              </w:rPr>
              <w:t>Bahia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DF6CDF" w14:textId="77777777" w:rsidR="0004116F" w:rsidRDefault="007A4EE5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607E60" w14:textId="77777777" w:rsidR="0004116F" w:rsidRDefault="007A4EE5">
            <w:r>
              <w:rPr>
                <w:b/>
                <w:color w:val="FFFFFF"/>
                <w:sz w:val="18"/>
              </w:rPr>
              <w:t>Participação de BA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DD2122" w14:textId="77777777" w:rsidR="0004116F" w:rsidRDefault="007A4EE5">
            <w:r>
              <w:rPr>
                <w:b/>
                <w:color w:val="FFFFFF"/>
                <w:sz w:val="18"/>
              </w:rPr>
              <w:t>Posição de BA entre as UFs</w:t>
            </w:r>
          </w:p>
        </w:tc>
      </w:tr>
      <w:tr w:rsidR="0004116F" w14:paraId="1E57005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94990A" w14:textId="77777777" w:rsidR="0004116F" w:rsidRDefault="007A4EE5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BFDD63" w14:textId="77777777" w:rsidR="0004116F" w:rsidRDefault="007A4EE5">
            <w:r>
              <w:rPr>
                <w:sz w:val="18"/>
              </w:rPr>
              <w:t>Famílias com ATER iniciada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9D071E" w14:textId="77777777" w:rsidR="0004116F" w:rsidRDefault="007A4EE5">
            <w:pPr>
              <w:jc w:val="right"/>
            </w:pPr>
            <w:r>
              <w:rPr>
                <w:sz w:val="18"/>
              </w:rPr>
              <w:t>141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26CFCE" w14:textId="77777777" w:rsidR="0004116F" w:rsidRDefault="007A4EE5">
            <w:pPr>
              <w:jc w:val="right"/>
            </w:pPr>
            <w:r>
              <w:rPr>
                <w:sz w:val="18"/>
              </w:rPr>
              <w:t>5.785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FEFDBC" w14:textId="77777777" w:rsidR="0004116F" w:rsidRDefault="007A4EE5">
            <w:pPr>
              <w:jc w:val="right"/>
            </w:pPr>
            <w:r>
              <w:rPr>
                <w:sz w:val="18"/>
              </w:rPr>
              <w:t>2,44%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58DE5A" w14:textId="77777777" w:rsidR="0004116F" w:rsidRDefault="007A4EE5">
            <w:pPr>
              <w:jc w:val="right"/>
            </w:pPr>
            <w:r>
              <w:rPr>
                <w:b/>
                <w:color w:val="1F4E79"/>
                <w:sz w:val="18"/>
              </w:rPr>
              <w:t>15º</w:t>
            </w:r>
          </w:p>
        </w:tc>
      </w:tr>
      <w:tr w:rsidR="0004116F" w14:paraId="5BECEEE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B57ED9" w14:textId="77777777" w:rsidR="0004116F" w:rsidRDefault="007A4EE5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D011DD" w14:textId="77777777" w:rsidR="0004116F" w:rsidRDefault="007A4EE5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4A2C9F" w14:textId="77777777" w:rsidR="0004116F" w:rsidRDefault="007A4EE5">
            <w:pPr>
              <w:jc w:val="right"/>
            </w:pPr>
            <w:r>
              <w:rPr>
                <w:sz w:val="18"/>
              </w:rPr>
              <w:t>646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9E8170" w14:textId="77777777" w:rsidR="0004116F" w:rsidRDefault="007A4EE5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D88FF0" w14:textId="77777777" w:rsidR="0004116F" w:rsidRDefault="007A4EE5">
            <w:pPr>
              <w:jc w:val="right"/>
            </w:pPr>
            <w:r>
              <w:rPr>
                <w:sz w:val="18"/>
              </w:rPr>
              <w:t>3,83%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16B365" w14:textId="77777777" w:rsidR="0004116F" w:rsidRDefault="007A4EE5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</w:tbl>
    <w:p w14:paraId="2B96CDA5" w14:textId="77777777" w:rsidR="0004116F" w:rsidRDefault="007A4EE5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35BFAB9" w14:textId="77777777" w:rsidR="0004116F" w:rsidRDefault="007A4EE5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AAE6580" w14:textId="77777777" w:rsidR="0004116F" w:rsidRDefault="007A4EE5">
      <w:pPr>
        <w:keepNext/>
        <w:spacing w:after="40"/>
      </w:pPr>
      <w:r>
        <w:rPr>
          <w:b/>
          <w:sz w:val="18"/>
        </w:rPr>
        <w:t>Gráfico 6 — Histórico de famílias com ATER recebida</w:t>
      </w:r>
    </w:p>
    <w:p w14:paraId="5F788E41" w14:textId="77777777" w:rsidR="0004116F" w:rsidRDefault="007A4EE5">
      <w:r>
        <w:rPr>
          <w:noProof/>
        </w:rPr>
        <w:drawing>
          <wp:inline distT="0" distB="0" distL="0" distR="0" wp14:anchorId="31285F5C" wp14:editId="74DF11E1">
            <wp:extent cx="5669280" cy="27756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63AA4" w14:textId="77777777" w:rsidR="0004116F" w:rsidRDefault="007A4EE5">
      <w:pPr>
        <w:keepNext/>
        <w:spacing w:after="40"/>
      </w:pPr>
      <w:r>
        <w:rPr>
          <w:b/>
          <w:sz w:val="18"/>
        </w:rPr>
        <w:lastRenderedPageBreak/>
        <w:t>Gráfico 7 — Histórico de famílias com ATER iniciada</w:t>
      </w:r>
    </w:p>
    <w:p w14:paraId="3734760D" w14:textId="77777777" w:rsidR="0004116F" w:rsidRDefault="007A4EE5">
      <w:r>
        <w:rPr>
          <w:noProof/>
        </w:rPr>
        <w:drawing>
          <wp:inline distT="0" distB="0" distL="0" distR="0" wp14:anchorId="2CBDCD31" wp14:editId="08758C5F">
            <wp:extent cx="5669280" cy="27756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1ADB5" w14:textId="77777777" w:rsidR="0004116F" w:rsidRDefault="007A4EE5">
      <w:pPr>
        <w:keepNext/>
        <w:spacing w:after="40"/>
      </w:pPr>
      <w:r>
        <w:rPr>
          <w:b/>
          <w:sz w:val="18"/>
        </w:rPr>
        <w:t>Gráfico 8 — Participação de Bahia nos indicadores de ATER em relação ao Brasil</w:t>
      </w:r>
    </w:p>
    <w:p w14:paraId="3F91E28E" w14:textId="77777777" w:rsidR="0004116F" w:rsidRDefault="007A4EE5">
      <w:r>
        <w:rPr>
          <w:noProof/>
        </w:rPr>
        <w:drawing>
          <wp:inline distT="0" distB="0" distL="0" distR="0" wp14:anchorId="2096DB80" wp14:editId="566F7FCF">
            <wp:extent cx="5669280" cy="2438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D2758" w14:textId="77777777" w:rsidR="0004116F" w:rsidRDefault="007A4EE5">
      <w:pPr>
        <w:pStyle w:val="Ttulo1"/>
      </w:pPr>
      <w:r>
        <w:t>Garantia-Safra</w:t>
      </w:r>
    </w:p>
    <w:p w14:paraId="3FCB38EE" w14:textId="77777777" w:rsidR="0004116F" w:rsidRDefault="007A4EE5">
      <w:pPr>
        <w:spacing w:after="40"/>
      </w:pPr>
      <w:r>
        <w:rPr>
          <w:b/>
          <w:sz w:val="18"/>
        </w:rPr>
        <w:t>Tabela 7 — Indicadores do Garantia-Safra em Bahia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04116F" w14:paraId="79C58A27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53D3C1" w14:textId="77777777" w:rsidR="0004116F" w:rsidRDefault="007A4EE5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EF9664" w14:textId="77777777" w:rsidR="0004116F" w:rsidRDefault="007A4EE5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6936CC" w14:textId="77777777" w:rsidR="0004116F" w:rsidRDefault="007A4EE5">
            <w:r>
              <w:rPr>
                <w:b/>
                <w:color w:val="FFFFFF"/>
                <w:sz w:val="18"/>
              </w:rPr>
              <w:t>Bahia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67F9FD" w14:textId="77777777" w:rsidR="0004116F" w:rsidRDefault="007A4EE5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EE3C7F" w14:textId="77777777" w:rsidR="0004116F" w:rsidRDefault="007A4EE5">
            <w:r>
              <w:rPr>
                <w:b/>
                <w:color w:val="FFFFFF"/>
                <w:sz w:val="18"/>
              </w:rPr>
              <w:t>Participação de BA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93A8F4" w14:textId="77777777" w:rsidR="0004116F" w:rsidRDefault="007A4EE5">
            <w:r>
              <w:rPr>
                <w:b/>
                <w:color w:val="FFFFFF"/>
                <w:sz w:val="18"/>
              </w:rPr>
              <w:t>Posição de BA entre as UFs</w:t>
            </w:r>
          </w:p>
        </w:tc>
      </w:tr>
      <w:tr w:rsidR="0004116F" w14:paraId="6E1C800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52017D" w14:textId="77777777" w:rsidR="0004116F" w:rsidRDefault="007A4EE5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0FF40D" w14:textId="77777777" w:rsidR="0004116F" w:rsidRDefault="007A4EE5">
            <w:r>
              <w:rPr>
                <w:sz w:val="18"/>
              </w:rPr>
              <w:t>Agricultores aderidos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124FD2" w14:textId="77777777" w:rsidR="0004116F" w:rsidRDefault="007A4EE5">
            <w:pPr>
              <w:jc w:val="right"/>
            </w:pPr>
            <w:r>
              <w:rPr>
                <w:sz w:val="18"/>
              </w:rPr>
              <w:t>333.616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8CEE81" w14:textId="77777777" w:rsidR="0004116F" w:rsidRDefault="007A4EE5">
            <w:pPr>
              <w:jc w:val="right"/>
            </w:pPr>
            <w:r>
              <w:rPr>
                <w:sz w:val="18"/>
              </w:rPr>
              <w:t>900.332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A67BB8" w14:textId="77777777" w:rsidR="0004116F" w:rsidRDefault="007A4EE5">
            <w:pPr>
              <w:jc w:val="right"/>
            </w:pPr>
            <w:r>
              <w:rPr>
                <w:sz w:val="18"/>
              </w:rPr>
              <w:t>37,05%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E505CD" w14:textId="77777777" w:rsidR="0004116F" w:rsidRDefault="007A4EE5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  <w:tr w:rsidR="0004116F" w14:paraId="27ED7BB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67B45A" w14:textId="77777777" w:rsidR="0004116F" w:rsidRDefault="007A4EE5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7EC2A0" w14:textId="77777777" w:rsidR="0004116F" w:rsidRDefault="007A4EE5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FD5D7A" w14:textId="77777777" w:rsidR="0004116F" w:rsidRDefault="007A4EE5">
            <w:pPr>
              <w:jc w:val="right"/>
            </w:pPr>
            <w:r>
              <w:rPr>
                <w:sz w:val="18"/>
              </w:rPr>
              <w:t>317.522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F7D3A1" w14:textId="77777777" w:rsidR="0004116F" w:rsidRDefault="007A4EE5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7EBE2C" w14:textId="77777777" w:rsidR="0004116F" w:rsidRDefault="007A4EE5">
            <w:pPr>
              <w:jc w:val="right"/>
            </w:pPr>
            <w:r>
              <w:rPr>
                <w:sz w:val="18"/>
              </w:rPr>
              <w:t>38,09%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529366" w14:textId="77777777" w:rsidR="0004116F" w:rsidRDefault="007A4EE5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</w:tbl>
    <w:p w14:paraId="5CB0A04E" w14:textId="77777777" w:rsidR="0004116F" w:rsidRDefault="007A4EE5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F02B556" w14:textId="77777777" w:rsidR="0004116F" w:rsidRDefault="007A4EE5">
      <w:r>
        <w:rPr>
          <w:i/>
          <w:sz w:val="16"/>
        </w:rPr>
        <w:t>Nota: valores financeiros em reais correntes. Ranking calculado entre as Unidades da Federação no mês de referência.</w:t>
      </w:r>
    </w:p>
    <w:p w14:paraId="25F39EC0" w14:textId="77777777" w:rsidR="0004116F" w:rsidRDefault="007A4EE5">
      <w:pPr>
        <w:keepNext/>
        <w:spacing w:after="40"/>
      </w:pPr>
      <w:r>
        <w:rPr>
          <w:b/>
          <w:sz w:val="18"/>
        </w:rPr>
        <w:lastRenderedPageBreak/>
        <w:t>Gráfico 9 — Participação de Bahia nos indicadores do Garantia-Safra em relação ao Brasil</w:t>
      </w:r>
    </w:p>
    <w:p w14:paraId="0E1E04FE" w14:textId="77777777" w:rsidR="0004116F" w:rsidRDefault="007A4EE5">
      <w:r>
        <w:rPr>
          <w:noProof/>
        </w:rPr>
        <w:drawing>
          <wp:inline distT="0" distB="0" distL="0" distR="0" wp14:anchorId="0E871EE4" wp14:editId="70B8B983">
            <wp:extent cx="5669280" cy="243703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rantia_safra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24490" w14:textId="77777777" w:rsidR="0004116F" w:rsidRDefault="007A4EE5">
      <w:pPr>
        <w:pStyle w:val="Ttulo1"/>
      </w:pPr>
      <w:r>
        <w:t>PNCF</w:t>
      </w:r>
    </w:p>
    <w:p w14:paraId="41FD1C4F" w14:textId="77777777" w:rsidR="0004116F" w:rsidRDefault="007A4EE5">
      <w:pPr>
        <w:spacing w:after="40"/>
      </w:pPr>
      <w:r>
        <w:rPr>
          <w:b/>
          <w:sz w:val="18"/>
        </w:rPr>
        <w:t>Tabela 8 — Indicadores do PNCF em Bahia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04116F" w14:paraId="54F7539A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33CDEE" w14:textId="77777777" w:rsidR="0004116F" w:rsidRDefault="007A4EE5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6FE506" w14:textId="77777777" w:rsidR="0004116F" w:rsidRDefault="007A4EE5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B1EE8B" w14:textId="77777777" w:rsidR="0004116F" w:rsidRDefault="007A4EE5">
            <w:r>
              <w:rPr>
                <w:b/>
                <w:color w:val="FFFFFF"/>
                <w:sz w:val="18"/>
              </w:rPr>
              <w:t>Bahia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1942C1" w14:textId="77777777" w:rsidR="0004116F" w:rsidRDefault="007A4EE5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22D468" w14:textId="77777777" w:rsidR="0004116F" w:rsidRDefault="007A4EE5">
            <w:r>
              <w:rPr>
                <w:b/>
                <w:color w:val="FFFFFF"/>
                <w:sz w:val="18"/>
              </w:rPr>
              <w:t>Participação de BA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3B8202" w14:textId="77777777" w:rsidR="0004116F" w:rsidRDefault="007A4EE5">
            <w:r>
              <w:rPr>
                <w:b/>
                <w:color w:val="FFFFFF"/>
                <w:sz w:val="18"/>
              </w:rPr>
              <w:t>Posição de BA entre as UFs</w:t>
            </w:r>
          </w:p>
        </w:tc>
      </w:tr>
      <w:tr w:rsidR="0004116F" w14:paraId="4D7FB04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4F22B9" w14:textId="77777777" w:rsidR="0004116F" w:rsidRDefault="007A4EE5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F3DCA4" w14:textId="77777777" w:rsidR="0004116F" w:rsidRDefault="007A4EE5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64335A" w14:textId="77777777" w:rsidR="0004116F" w:rsidRDefault="007A4EE5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12F13D" w14:textId="77777777" w:rsidR="0004116F" w:rsidRDefault="007A4EE5">
            <w:pPr>
              <w:jc w:val="right"/>
            </w:pPr>
            <w:r>
              <w:rPr>
                <w:sz w:val="18"/>
              </w:rPr>
              <w:t>417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BDA094" w14:textId="77777777" w:rsidR="0004116F" w:rsidRDefault="007A4EE5">
            <w:pPr>
              <w:jc w:val="right"/>
            </w:pPr>
            <w:r>
              <w:rPr>
                <w:sz w:val="18"/>
              </w:rPr>
              <w:t>9,59%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C62B81" w14:textId="77777777" w:rsidR="0004116F" w:rsidRDefault="007A4EE5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  <w:tr w:rsidR="0004116F" w14:paraId="5DF9DED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9996E4" w14:textId="77777777" w:rsidR="0004116F" w:rsidRDefault="007A4EE5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3E6FA3" w14:textId="77777777" w:rsidR="0004116F" w:rsidRDefault="007A4EE5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4D8CA5" w14:textId="77777777" w:rsidR="0004116F" w:rsidRDefault="007A4EE5">
            <w:pPr>
              <w:jc w:val="right"/>
            </w:pPr>
            <w:r>
              <w:rPr>
                <w:sz w:val="18"/>
              </w:rPr>
              <w:t>R$ 10.535.558,58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1953E7" w14:textId="77777777" w:rsidR="0004116F" w:rsidRDefault="007A4EE5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B4CD70" w14:textId="77777777" w:rsidR="0004116F" w:rsidRDefault="007A4EE5">
            <w:pPr>
              <w:jc w:val="right"/>
            </w:pPr>
            <w:r>
              <w:rPr>
                <w:sz w:val="18"/>
              </w:rPr>
              <w:t>10,13%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3A19BA" w14:textId="77777777" w:rsidR="0004116F" w:rsidRDefault="007A4EE5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04116F" w14:paraId="6555C16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E5E77E" w14:textId="77777777" w:rsidR="0004116F" w:rsidRDefault="007A4EE5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EEB85E" w14:textId="77777777" w:rsidR="0004116F" w:rsidRDefault="007A4EE5">
            <w:r>
              <w:rPr>
                <w:sz w:val="18"/>
              </w:rPr>
              <w:t>Valor médio liberado por operação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23E80F" w14:textId="77777777" w:rsidR="0004116F" w:rsidRDefault="007A4EE5">
            <w:pPr>
              <w:jc w:val="right"/>
            </w:pPr>
            <w:r>
              <w:rPr>
                <w:sz w:val="18"/>
              </w:rPr>
              <w:t>R$ 263.388,96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8A4F4E" w14:textId="77777777" w:rsidR="0004116F" w:rsidRDefault="007A4EE5">
            <w:pPr>
              <w:jc w:val="right"/>
            </w:pPr>
            <w:r>
              <w:rPr>
                <w:sz w:val="18"/>
              </w:rPr>
              <w:t>R$ 249.458,74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114498" w14:textId="77777777" w:rsidR="0004116F" w:rsidRDefault="007A4EE5">
            <w:pPr>
              <w:jc w:val="right"/>
            </w:pPr>
            <w:r>
              <w:rPr>
                <w:sz w:val="18"/>
              </w:rPr>
              <w:t>105,58%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814C37" w14:textId="77777777" w:rsidR="0004116F" w:rsidRDefault="007A4EE5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</w:tbl>
    <w:p w14:paraId="25E8998E" w14:textId="77777777" w:rsidR="0004116F" w:rsidRDefault="007A4EE5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6757A4F7" w14:textId="77777777" w:rsidR="0004116F" w:rsidRDefault="007A4EE5">
      <w:r>
        <w:rPr>
          <w:i/>
          <w:sz w:val="16"/>
        </w:rPr>
        <w:t>Nota: valores financeiros em reais correntes. Ranking calculado entre as Unidades da Federação no mês de referência.</w:t>
      </w:r>
    </w:p>
    <w:p w14:paraId="28608367" w14:textId="77777777" w:rsidR="0004116F" w:rsidRDefault="007A4EE5">
      <w:pPr>
        <w:keepNext/>
        <w:spacing w:after="40"/>
      </w:pPr>
      <w:r>
        <w:rPr>
          <w:b/>
          <w:sz w:val="18"/>
        </w:rPr>
        <w:t>Gráfico 10 — Participação de Bahia nos indicadores do PNCF em relação ao Brasil</w:t>
      </w:r>
    </w:p>
    <w:p w14:paraId="199DE0EF" w14:textId="77777777" w:rsidR="0004116F" w:rsidRDefault="007A4EE5">
      <w:r>
        <w:rPr>
          <w:noProof/>
        </w:rPr>
        <w:drawing>
          <wp:inline distT="0" distB="0" distL="0" distR="0" wp14:anchorId="79B1C8A1" wp14:editId="346AB403">
            <wp:extent cx="5669280" cy="243874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cf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AF47C" w14:textId="77777777" w:rsidR="0004116F" w:rsidRDefault="007A4EE5">
      <w:pPr>
        <w:pStyle w:val="Ttulo1"/>
      </w:pPr>
      <w:r>
        <w:lastRenderedPageBreak/>
        <w:t>PNRA - Reforma Agrária</w:t>
      </w:r>
    </w:p>
    <w:p w14:paraId="7D1213B5" w14:textId="77777777" w:rsidR="0004116F" w:rsidRDefault="007A4EE5">
      <w:pPr>
        <w:spacing w:after="40"/>
      </w:pPr>
      <w:r>
        <w:rPr>
          <w:b/>
          <w:sz w:val="18"/>
        </w:rPr>
        <w:t>Tabela 9 — Indicadores do PNRA em Bahia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04116F" w14:paraId="7ED27816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8AFEB7" w14:textId="77777777" w:rsidR="0004116F" w:rsidRDefault="007A4EE5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5A84FB" w14:textId="77777777" w:rsidR="0004116F" w:rsidRDefault="007A4EE5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AC4423" w14:textId="77777777" w:rsidR="0004116F" w:rsidRDefault="007A4EE5">
            <w:r>
              <w:rPr>
                <w:b/>
                <w:color w:val="FFFFFF"/>
                <w:sz w:val="18"/>
              </w:rPr>
              <w:t>Bahia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BEB9F9" w14:textId="77777777" w:rsidR="0004116F" w:rsidRDefault="007A4EE5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F15556" w14:textId="77777777" w:rsidR="0004116F" w:rsidRDefault="007A4EE5">
            <w:r>
              <w:rPr>
                <w:b/>
                <w:color w:val="FFFFFF"/>
                <w:sz w:val="18"/>
              </w:rPr>
              <w:t>Participação de BA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63697C" w14:textId="77777777" w:rsidR="0004116F" w:rsidRDefault="007A4EE5">
            <w:r>
              <w:rPr>
                <w:b/>
                <w:color w:val="FFFFFF"/>
                <w:sz w:val="18"/>
              </w:rPr>
              <w:t>Posição de BA entre as UFs</w:t>
            </w:r>
          </w:p>
        </w:tc>
      </w:tr>
      <w:tr w:rsidR="0004116F" w14:paraId="10ABBBB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55CD1D" w14:textId="77777777" w:rsidR="0004116F" w:rsidRDefault="007A4EE5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AACBBE" w14:textId="77777777" w:rsidR="0004116F" w:rsidRDefault="007A4EE5">
            <w:r>
              <w:rPr>
                <w:sz w:val="18"/>
              </w:rPr>
              <w:t>Famílias em PA criado diferenciado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571BC2" w14:textId="77777777" w:rsidR="0004116F" w:rsidRDefault="007A4EE5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D08BE2" w14:textId="77777777" w:rsidR="0004116F" w:rsidRDefault="007A4EE5">
            <w:pPr>
              <w:jc w:val="right"/>
            </w:pPr>
            <w:r>
              <w:rPr>
                <w:sz w:val="18"/>
              </w:rPr>
              <w:t>2.341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9355F7" w14:textId="77777777" w:rsidR="0004116F" w:rsidRDefault="007A4EE5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5597C3" w14:textId="77777777" w:rsidR="0004116F" w:rsidRDefault="007A4EE5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04116F" w14:paraId="698BDE7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4CB425" w14:textId="77777777" w:rsidR="0004116F" w:rsidRDefault="007A4EE5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A7BB6B" w14:textId="77777777" w:rsidR="0004116F" w:rsidRDefault="007A4EE5">
            <w:r>
              <w:rPr>
                <w:sz w:val="18"/>
              </w:rPr>
              <w:t>Famílias em PA criado tradicional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CDD8C0" w14:textId="77777777" w:rsidR="0004116F" w:rsidRDefault="007A4EE5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0138A3" w14:textId="77777777" w:rsidR="0004116F" w:rsidRDefault="007A4EE5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E6747F" w14:textId="77777777" w:rsidR="0004116F" w:rsidRDefault="007A4EE5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0FF737" w14:textId="77777777" w:rsidR="0004116F" w:rsidRDefault="007A4EE5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04116F" w14:paraId="441BF06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E28FF7" w14:textId="77777777" w:rsidR="0004116F" w:rsidRDefault="007A4EE5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B9BF8F" w14:textId="77777777" w:rsidR="0004116F" w:rsidRDefault="007A4EE5">
            <w:r>
              <w:rPr>
                <w:sz w:val="18"/>
              </w:rPr>
              <w:t>Famílias em reconhecimento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F6C012" w14:textId="77777777" w:rsidR="0004116F" w:rsidRDefault="007A4EE5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333453" w14:textId="77777777" w:rsidR="0004116F" w:rsidRDefault="007A4EE5">
            <w:pPr>
              <w:jc w:val="right"/>
            </w:pPr>
            <w:r>
              <w:rPr>
                <w:sz w:val="18"/>
              </w:rPr>
              <w:t>2.000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6B406C" w14:textId="77777777" w:rsidR="0004116F" w:rsidRDefault="007A4EE5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935B22" w14:textId="77777777" w:rsidR="0004116F" w:rsidRDefault="007A4EE5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04116F" w14:paraId="5F03EE0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E2A370" w14:textId="77777777" w:rsidR="0004116F" w:rsidRDefault="007A4EE5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A501D6" w14:textId="77777777" w:rsidR="0004116F" w:rsidRDefault="007A4EE5">
            <w:r>
              <w:rPr>
                <w:sz w:val="18"/>
              </w:rPr>
              <w:t>Famílias em regularização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445C36" w14:textId="77777777" w:rsidR="0004116F" w:rsidRDefault="007A4EE5">
            <w:pPr>
              <w:jc w:val="right"/>
            </w:pPr>
            <w:r>
              <w:rPr>
                <w:sz w:val="18"/>
              </w:rPr>
              <w:t>972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926BEC" w14:textId="77777777" w:rsidR="0004116F" w:rsidRDefault="007A4EE5">
            <w:pPr>
              <w:jc w:val="right"/>
            </w:pPr>
            <w:r>
              <w:rPr>
                <w:sz w:val="18"/>
              </w:rPr>
              <w:t>4.738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42EA37" w14:textId="77777777" w:rsidR="0004116F" w:rsidRDefault="007A4EE5">
            <w:pPr>
              <w:jc w:val="right"/>
            </w:pPr>
            <w:r>
              <w:rPr>
                <w:sz w:val="18"/>
              </w:rPr>
              <w:t>20,51%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2023A3" w14:textId="77777777" w:rsidR="0004116F" w:rsidRDefault="007A4EE5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  <w:tr w:rsidR="0004116F" w14:paraId="668FC91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CF0C6F" w14:textId="77777777" w:rsidR="0004116F" w:rsidRDefault="007A4EE5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1CD745" w14:textId="77777777" w:rsidR="0004116F" w:rsidRDefault="007A4EE5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7B167C" w14:textId="77777777" w:rsidR="0004116F" w:rsidRDefault="007A4EE5">
            <w:pPr>
              <w:jc w:val="right"/>
            </w:pPr>
            <w:r>
              <w:rPr>
                <w:sz w:val="18"/>
              </w:rPr>
              <w:t>972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1A5129" w14:textId="77777777" w:rsidR="0004116F" w:rsidRDefault="007A4EE5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A881FC" w14:textId="77777777" w:rsidR="0004116F" w:rsidRDefault="007A4EE5">
            <w:pPr>
              <w:jc w:val="right"/>
            </w:pPr>
            <w:r>
              <w:rPr>
                <w:sz w:val="18"/>
              </w:rPr>
              <w:t>10,66%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8F968E" w14:textId="77777777" w:rsidR="0004116F" w:rsidRDefault="007A4EE5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</w:tbl>
    <w:p w14:paraId="35222271" w14:textId="77777777" w:rsidR="0004116F" w:rsidRDefault="007A4EE5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9900D88" w14:textId="77777777" w:rsidR="0004116F" w:rsidRDefault="007A4EE5">
      <w:r>
        <w:rPr>
          <w:i/>
          <w:sz w:val="16"/>
        </w:rPr>
        <w:t>Nota: valores financeiros em reais correntes. Ranking calculado entre as Unidades da Federação no mês de referência.</w:t>
      </w:r>
    </w:p>
    <w:p w14:paraId="26641B5C" w14:textId="77777777" w:rsidR="0004116F" w:rsidRDefault="007A4EE5">
      <w:pPr>
        <w:keepNext/>
        <w:spacing w:after="40"/>
      </w:pPr>
      <w:r>
        <w:rPr>
          <w:b/>
          <w:sz w:val="18"/>
        </w:rPr>
        <w:t>Gráfico 11 — Participação de Bahia nos indicadores do PNRA em relação ao Brasil</w:t>
      </w:r>
    </w:p>
    <w:p w14:paraId="697A6320" w14:textId="77777777" w:rsidR="0004116F" w:rsidRDefault="007A4EE5">
      <w:r>
        <w:rPr>
          <w:noProof/>
        </w:rPr>
        <w:drawing>
          <wp:inline distT="0" distB="0" distL="0" distR="0" wp14:anchorId="7C88A3BD" wp14:editId="20FE82E5">
            <wp:extent cx="5669280" cy="243874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9A023" w14:textId="77777777" w:rsidR="0004116F" w:rsidRDefault="007A4EE5">
      <w:pPr>
        <w:pStyle w:val="Ttulo1"/>
      </w:pPr>
      <w:r>
        <w:t>Fontes</w:t>
      </w:r>
    </w:p>
    <w:p w14:paraId="18C12C91" w14:textId="77777777" w:rsidR="0004116F" w:rsidRDefault="007A4EE5">
      <w:pPr>
        <w:spacing w:after="40"/>
      </w:pPr>
      <w:r>
        <w:rPr>
          <w:b/>
          <w:sz w:val="18"/>
        </w:rPr>
        <w:t>Tabela 10 — Fontes administrativas utilizadas no relatório de Bahia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324"/>
        <w:gridCol w:w="1324"/>
        <w:gridCol w:w="5832"/>
      </w:tblGrid>
      <w:tr w:rsidR="0004116F" w14:paraId="6C5FC782" w14:textId="77777777">
        <w:trPr>
          <w:tblHeader/>
        </w:trPr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D785F3" w14:textId="77777777" w:rsidR="0004116F" w:rsidRDefault="007A4EE5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3A9BDB" w14:textId="77777777" w:rsidR="0004116F" w:rsidRDefault="007A4EE5">
            <w:r>
              <w:rPr>
                <w:b/>
                <w:color w:val="FFFFFF"/>
                <w:sz w:val="18"/>
              </w:rPr>
              <w:t>Mês de referência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7A25ED" w14:textId="77777777" w:rsidR="0004116F" w:rsidRDefault="007A4EE5">
            <w:r>
              <w:rPr>
                <w:b/>
                <w:color w:val="FFFFFF"/>
                <w:sz w:val="18"/>
              </w:rPr>
              <w:t>Data de geração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0E0197" w14:textId="77777777" w:rsidR="0004116F" w:rsidRDefault="007A4EE5"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 w:rsidR="0004116F" w14:paraId="51C98968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75B546" w14:textId="77777777" w:rsidR="0004116F" w:rsidRDefault="007A4EE5">
            <w:r>
              <w:rPr>
                <w:sz w:val="18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B7F967" w14:textId="77777777" w:rsidR="0004116F" w:rsidRDefault="007A4EE5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E79606" w14:textId="77777777" w:rsidR="0004116F" w:rsidRDefault="007A4EE5">
            <w:r>
              <w:rPr>
                <w:sz w:val="18"/>
              </w:rPr>
              <w:t>20260410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732118" w14:textId="77777777" w:rsidR="0004116F" w:rsidRDefault="007A4EE5">
            <w:r>
              <w:rPr>
                <w:sz w:val="18"/>
              </w:rPr>
              <w:t>ater_ate_2026_03_gerado_em_20260410151127.xlsx</w:t>
            </w:r>
          </w:p>
        </w:tc>
      </w:tr>
      <w:tr w:rsidR="0004116F" w14:paraId="36C76B1D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A94601" w14:textId="77777777" w:rsidR="0004116F" w:rsidRDefault="007A4EE5">
            <w:r>
              <w:rPr>
                <w:sz w:val="18"/>
              </w:rPr>
              <w:t>CAF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EF6B6E" w14:textId="77777777" w:rsidR="0004116F" w:rsidRDefault="007A4EE5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F93758" w14:textId="77777777" w:rsidR="0004116F" w:rsidRDefault="007A4EE5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CD29C0" w14:textId="77777777" w:rsidR="0004116F" w:rsidRDefault="007A4EE5">
            <w:r>
              <w:rPr>
                <w:sz w:val="18"/>
              </w:rPr>
              <w:t>caf_dap_ativos_ate_2026_03_gerado_em_20260410152650.xlsx</w:t>
            </w:r>
          </w:p>
        </w:tc>
      </w:tr>
      <w:tr w:rsidR="0004116F" w14:paraId="5BC5EADB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651281" w14:textId="77777777" w:rsidR="0004116F" w:rsidRDefault="007A4EE5">
            <w:r>
              <w:rPr>
                <w:sz w:val="18"/>
              </w:rPr>
              <w:t>Garantia-Safra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83969D" w14:textId="77777777" w:rsidR="0004116F" w:rsidRDefault="007A4EE5">
            <w:r>
              <w:rPr>
                <w:sz w:val="18"/>
              </w:rPr>
              <w:t>2023-2024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35BDE8" w14:textId="77777777" w:rsidR="0004116F" w:rsidRDefault="007A4EE5">
            <w:r>
              <w:rPr>
                <w:sz w:val="18"/>
              </w:rPr>
              <w:t>2026_04_13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C341F4" w14:textId="77777777" w:rsidR="0004116F" w:rsidRDefault="007A4EE5">
            <w:r>
              <w:rPr>
                <w:sz w:val="18"/>
              </w:rPr>
              <w:t>GARANTIA-SAFRA_2023-2024_ate_2026_04.xlsx</w:t>
            </w:r>
          </w:p>
        </w:tc>
      </w:tr>
      <w:tr w:rsidR="0004116F" w14:paraId="09315F9E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CFBCC2" w14:textId="77777777" w:rsidR="0004116F" w:rsidRDefault="007A4EE5">
            <w:r>
              <w:rPr>
                <w:sz w:val="18"/>
              </w:rPr>
              <w:t>Mais Alimentos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893938" w14:textId="77777777" w:rsidR="0004116F" w:rsidRDefault="007A4EE5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64CB8B" w14:textId="77777777" w:rsidR="0004116F" w:rsidRDefault="007A4EE5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E1882A" w14:textId="77777777" w:rsidR="0004116F" w:rsidRDefault="007A4EE5">
            <w:r>
              <w:rPr>
                <w:sz w:val="18"/>
              </w:rPr>
              <w:t>mais_alimentos_gaia_202604151554.xlsx</w:t>
            </w:r>
          </w:p>
        </w:tc>
      </w:tr>
      <w:tr w:rsidR="0004116F" w14:paraId="59622CCF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2DF841" w14:textId="77777777" w:rsidR="0004116F" w:rsidRDefault="007A4EE5">
            <w:r>
              <w:rPr>
                <w:sz w:val="18"/>
              </w:rPr>
              <w:t>PNCF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99B6DE" w14:textId="77777777" w:rsidR="0004116F" w:rsidRDefault="007A4EE5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095A02" w14:textId="77777777" w:rsidR="0004116F" w:rsidRDefault="007A4EE5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CEE633" w14:textId="77777777" w:rsidR="0004116F" w:rsidRDefault="007A4EE5">
            <w:r>
              <w:rPr>
                <w:sz w:val="18"/>
              </w:rPr>
              <w:t>pncf_2026_03_gerado_em_20260410170006.xlsx</w:t>
            </w:r>
          </w:p>
        </w:tc>
      </w:tr>
      <w:tr w:rsidR="0004116F" w14:paraId="59147A63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5DEBD3" w14:textId="77777777" w:rsidR="0004116F" w:rsidRDefault="007A4EE5">
            <w:r>
              <w:rPr>
                <w:sz w:val="18"/>
              </w:rPr>
              <w:lastRenderedPageBreak/>
              <w:t>PNRA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2CC355" w14:textId="77777777" w:rsidR="0004116F" w:rsidRDefault="007A4EE5">
            <w:r>
              <w:rPr>
                <w:sz w:val="18"/>
              </w:rPr>
              <w:t>2026 até mar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4E913C" w14:textId="77777777" w:rsidR="0004116F" w:rsidRDefault="007A4EE5">
            <w:r>
              <w:rPr>
                <w:sz w:val="18"/>
              </w:rPr>
              <w:t>2026_04_15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26804A" w14:textId="77777777" w:rsidR="0004116F" w:rsidRDefault="007A4EE5">
            <w:r>
              <w:rPr>
                <w:sz w:val="18"/>
              </w:rPr>
              <w:t>PNRA_2026_2026_04_15.xlsx</w:t>
            </w:r>
          </w:p>
        </w:tc>
      </w:tr>
      <w:tr w:rsidR="0004116F" w14:paraId="6C0F1F50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A80A33" w14:textId="77777777" w:rsidR="0004116F" w:rsidRDefault="007A4EE5">
            <w:r>
              <w:rPr>
                <w:sz w:val="18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9BFF06" w14:textId="77777777" w:rsidR="0004116F" w:rsidRDefault="007A4EE5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93615F" w14:textId="77777777" w:rsidR="0004116F" w:rsidRDefault="007A4EE5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0B56D6" w14:textId="77777777" w:rsidR="0004116F" w:rsidRDefault="007A4EE5">
            <w:r>
              <w:rPr>
                <w:sz w:val="18"/>
              </w:rPr>
              <w:t>pronaf_gaia_20260414.xlsx</w:t>
            </w:r>
          </w:p>
        </w:tc>
      </w:tr>
    </w:tbl>
    <w:p w14:paraId="1B313C85" w14:textId="77777777" w:rsidR="0004116F" w:rsidRDefault="007A4EE5">
      <w:pPr>
        <w:spacing w:after="0"/>
      </w:pPr>
      <w:r>
        <w:rPr>
          <w:i/>
          <w:sz w:val="16"/>
        </w:rPr>
        <w:t>Fonte: elaboração própria, com base no inventário de arquivos de entrada e bases consolidadas.</w:t>
      </w:r>
    </w:p>
    <w:p w14:paraId="4AEB88EA" w14:textId="77777777" w:rsidR="0004116F" w:rsidRDefault="007A4EE5">
      <w:r>
        <w:rPr>
          <w:i/>
          <w:sz w:val="16"/>
        </w:rPr>
        <w:t>Nota: cada linha identifica a política, o mês de referência, a data de geração e o arquivo de origem utilizado no relatório.</w:t>
      </w:r>
    </w:p>
    <w:sectPr w:rsidR="0004116F" w:rsidSect="0003461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B4C51" w14:textId="77777777" w:rsidR="007A4EE5" w:rsidRDefault="007A4EE5">
      <w:pPr>
        <w:spacing w:after="0" w:line="240" w:lineRule="auto"/>
      </w:pPr>
      <w:r>
        <w:separator/>
      </w:r>
    </w:p>
  </w:endnote>
  <w:endnote w:type="continuationSeparator" w:id="0">
    <w:p w14:paraId="2C79160A" w14:textId="77777777" w:rsidR="007A4EE5" w:rsidRDefault="007A4E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F46D0" w14:textId="77777777" w:rsidR="00114C29" w:rsidRDefault="00114C2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6E09E" w14:textId="77777777" w:rsidR="0004116F" w:rsidRDefault="007A4EE5">
    <w:pPr>
      <w:pStyle w:val="Rodap"/>
      <w:jc w:val="center"/>
    </w:pPr>
    <w:r>
      <w:rPr>
        <w:sz w:val="18"/>
      </w:rPr>
      <w:t>Contribuições e Dúvidas: damei@mda.gov.br</w:t>
    </w:r>
  </w:p>
  <w:p w14:paraId="7C53E8A8" w14:textId="413CFBE5" w:rsidR="0004116F" w:rsidRDefault="007A4EE5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114C29">
      <w:rPr>
        <w:sz w:val="18"/>
      </w:rPr>
      <w:t>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848F7" w14:textId="77777777" w:rsidR="00114C29" w:rsidRDefault="00114C2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B4D41" w14:textId="77777777" w:rsidR="007A4EE5" w:rsidRDefault="007A4EE5">
      <w:pPr>
        <w:spacing w:after="0" w:line="240" w:lineRule="auto"/>
      </w:pPr>
      <w:r>
        <w:separator/>
      </w:r>
    </w:p>
  </w:footnote>
  <w:footnote w:type="continuationSeparator" w:id="0">
    <w:p w14:paraId="6AC41D54" w14:textId="77777777" w:rsidR="007A4EE5" w:rsidRDefault="007A4E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50B37" w14:textId="77777777" w:rsidR="00114C29" w:rsidRDefault="00114C2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2E32A" w14:textId="77777777" w:rsidR="0004116F" w:rsidRDefault="007A4EE5">
    <w:pPr>
      <w:pStyle w:val="Cabealho"/>
      <w:jc w:val="right"/>
    </w:pPr>
    <w:r>
      <w:rPr>
        <w:noProof/>
      </w:rPr>
      <w:drawing>
        <wp:inline distT="0" distB="0" distL="0" distR="0" wp14:anchorId="5EF06122" wp14:editId="46CB3C4E">
          <wp:extent cx="2331720" cy="572703"/>
          <wp:effectExtent l="0" t="0" r="0" b="0"/>
          <wp:docPr id="5969924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37B28" w14:textId="77777777" w:rsidR="00114C29" w:rsidRDefault="00114C2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481692">
    <w:abstractNumId w:val="8"/>
  </w:num>
  <w:num w:numId="2" w16cid:durableId="1964655258">
    <w:abstractNumId w:val="6"/>
  </w:num>
  <w:num w:numId="3" w16cid:durableId="1921985676">
    <w:abstractNumId w:val="5"/>
  </w:num>
  <w:num w:numId="4" w16cid:durableId="304237521">
    <w:abstractNumId w:val="4"/>
  </w:num>
  <w:num w:numId="5" w16cid:durableId="1282297456">
    <w:abstractNumId w:val="7"/>
  </w:num>
  <w:num w:numId="6" w16cid:durableId="944074364">
    <w:abstractNumId w:val="3"/>
  </w:num>
  <w:num w:numId="7" w16cid:durableId="644706194">
    <w:abstractNumId w:val="2"/>
  </w:num>
  <w:num w:numId="8" w16cid:durableId="1837381932">
    <w:abstractNumId w:val="1"/>
  </w:num>
  <w:num w:numId="9" w16cid:durableId="887105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16F"/>
    <w:rsid w:val="0006063C"/>
    <w:rsid w:val="00114C29"/>
    <w:rsid w:val="0015074B"/>
    <w:rsid w:val="0029639D"/>
    <w:rsid w:val="00326F90"/>
    <w:rsid w:val="007A4EE5"/>
    <w:rsid w:val="00AA1D8D"/>
    <w:rsid w:val="00B47730"/>
    <w:rsid w:val="00BF056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7B1FEF6-BDD0-46E0-A3CA-819633EDF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1084</Words>
  <Characters>6347</Characters>
  <Application>Microsoft Office Word</Application>
  <DocSecurity>0</DocSecurity>
  <Lines>488</Lines>
  <Paragraphs>412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2026-05-05T12:23:00Z</dcterms:modified>
  <cp:category/>
</cp:coreProperties>
</file>