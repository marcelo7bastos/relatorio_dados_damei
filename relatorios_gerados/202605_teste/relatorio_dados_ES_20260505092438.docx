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752C9" w14:textId="77777777" w:rsidR="009C69D8" w:rsidRDefault="0022430A">
      <w:pPr>
        <w:pStyle w:val="Ttulo"/>
        <w:jc w:val="center"/>
      </w:pPr>
      <w:r>
        <w:t>Relatório Estadual de Dados - Espírito Santo (ES)</w:t>
      </w:r>
    </w:p>
    <w:p w14:paraId="7ACFC674" w14:textId="77777777" w:rsidR="009C69D8" w:rsidRDefault="0022430A">
      <w:r>
        <w:t>Gerado em: 05/05/2026 09:24</w:t>
      </w:r>
    </w:p>
    <w:p w14:paraId="0FFD3D64" w14:textId="77777777" w:rsidR="009C69D8" w:rsidRDefault="0022430A">
      <w:pPr>
        <w:pStyle w:val="Ttulo1"/>
      </w:pPr>
      <w:r>
        <w:t>Sumário Executivo</w:t>
      </w:r>
    </w:p>
    <w:p w14:paraId="0128D284" w14:textId="77777777" w:rsidR="009C69D8" w:rsidRDefault="0022430A">
      <w:r>
        <w:t>A tabela a seguir apresenta indicadores selecionados para Espírito Santo, comparando os resultados do estado com o total nacional e indicando sua posição no ranking das Unidades da Federação no mês de referência.</w:t>
      </w:r>
    </w:p>
    <w:p w14:paraId="1620B360" w14:textId="77777777" w:rsidR="009C69D8" w:rsidRDefault="0022430A">
      <w:pPr>
        <w:spacing w:after="40"/>
      </w:pPr>
      <w:r>
        <w:rPr>
          <w:b/>
          <w:sz w:val="18"/>
        </w:rPr>
        <w:t>Tabela 1 — Indicadores selecionados de Espírito Santo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9C69D8" w14:paraId="5F6FF0A7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8E1DCC" w14:textId="77777777" w:rsidR="009C69D8" w:rsidRDefault="0022430A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1A2219" w14:textId="77777777" w:rsidR="009C69D8" w:rsidRDefault="0022430A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9AC212" w14:textId="77777777" w:rsidR="009C69D8" w:rsidRDefault="0022430A">
            <w:r>
              <w:rPr>
                <w:b/>
                <w:color w:val="FFFFFF"/>
                <w:sz w:val="18"/>
              </w:rPr>
              <w:t>Espírito Santo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13EDB9" w14:textId="77777777" w:rsidR="009C69D8" w:rsidRDefault="0022430A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93D375" w14:textId="77777777" w:rsidR="009C69D8" w:rsidRDefault="0022430A">
            <w:r>
              <w:rPr>
                <w:b/>
                <w:color w:val="FFFFFF"/>
                <w:sz w:val="18"/>
              </w:rPr>
              <w:t>Participação de ES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241616" w14:textId="77777777" w:rsidR="009C69D8" w:rsidRDefault="0022430A">
            <w:r>
              <w:rPr>
                <w:b/>
                <w:color w:val="FFFFFF"/>
                <w:sz w:val="18"/>
              </w:rPr>
              <w:t>Posição de ES entre as UFs</w:t>
            </w:r>
          </w:p>
        </w:tc>
      </w:tr>
      <w:tr w:rsidR="009C69D8" w14:paraId="0DDF7E6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702C61" w14:textId="77777777" w:rsidR="009C69D8" w:rsidRDefault="0022430A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636CCA" w14:textId="77777777" w:rsidR="009C69D8" w:rsidRDefault="0022430A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515C46" w14:textId="77777777" w:rsidR="009C69D8" w:rsidRDefault="0022430A">
            <w:pPr>
              <w:jc w:val="right"/>
            </w:pPr>
            <w:r>
              <w:rPr>
                <w:sz w:val="18"/>
              </w:rPr>
              <w:t>55.095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4DA991" w14:textId="77777777" w:rsidR="009C69D8" w:rsidRDefault="0022430A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6F0C19" w14:textId="77777777" w:rsidR="009C69D8" w:rsidRDefault="0022430A">
            <w:pPr>
              <w:jc w:val="right"/>
            </w:pPr>
            <w:r>
              <w:rPr>
                <w:sz w:val="18"/>
              </w:rPr>
              <w:t>1,41%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2FEE8E" w14:textId="77777777" w:rsidR="009C69D8" w:rsidRDefault="0022430A">
            <w:pPr>
              <w:jc w:val="right"/>
            </w:pPr>
            <w:r>
              <w:rPr>
                <w:b/>
                <w:color w:val="1F4E79"/>
                <w:sz w:val="18"/>
              </w:rPr>
              <w:t>17º</w:t>
            </w:r>
          </w:p>
        </w:tc>
      </w:tr>
      <w:tr w:rsidR="009C69D8" w14:paraId="3A0EA00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00ED77" w14:textId="77777777" w:rsidR="009C69D8" w:rsidRDefault="0022430A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A2C2FA" w14:textId="77777777" w:rsidR="009C69D8" w:rsidRDefault="0022430A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1EB501" w14:textId="77777777" w:rsidR="009C69D8" w:rsidRDefault="0022430A">
            <w:pPr>
              <w:jc w:val="right"/>
            </w:pPr>
            <w:r>
              <w:rPr>
                <w:sz w:val="18"/>
              </w:rPr>
              <w:t>R$ 749.403.823,99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12CC72" w14:textId="77777777" w:rsidR="009C69D8" w:rsidRDefault="0022430A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39E62B" w14:textId="77777777" w:rsidR="009C69D8" w:rsidRDefault="0022430A">
            <w:pPr>
              <w:jc w:val="right"/>
            </w:pPr>
            <w:r>
              <w:rPr>
                <w:sz w:val="18"/>
              </w:rPr>
              <w:t>5,11%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3FAE4E" w14:textId="77777777" w:rsidR="009C69D8" w:rsidRDefault="0022430A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9C69D8" w14:paraId="093BDFD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1E2780" w14:textId="77777777" w:rsidR="009C69D8" w:rsidRDefault="0022430A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DE361D" w14:textId="77777777" w:rsidR="009C69D8" w:rsidRDefault="0022430A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CEBD7D" w14:textId="77777777" w:rsidR="009C69D8" w:rsidRDefault="0022430A">
            <w:pPr>
              <w:jc w:val="right"/>
            </w:pPr>
            <w:r>
              <w:rPr>
                <w:sz w:val="18"/>
              </w:rPr>
              <w:t>R$ 325.146.720,54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486523" w14:textId="77777777" w:rsidR="009C69D8" w:rsidRDefault="0022430A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5CCBF4" w14:textId="77777777" w:rsidR="009C69D8" w:rsidRDefault="0022430A">
            <w:pPr>
              <w:jc w:val="right"/>
            </w:pPr>
            <w:r>
              <w:rPr>
                <w:sz w:val="18"/>
              </w:rPr>
              <w:t>9,20%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091A1F" w14:textId="77777777" w:rsidR="009C69D8" w:rsidRDefault="0022430A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  <w:tr w:rsidR="009C69D8" w14:paraId="622C9E3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0821DC" w14:textId="77777777" w:rsidR="009C69D8" w:rsidRDefault="0022430A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07E970" w14:textId="77777777" w:rsidR="009C69D8" w:rsidRDefault="0022430A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933279" w14:textId="77777777" w:rsidR="009C69D8" w:rsidRDefault="0022430A">
            <w:pPr>
              <w:jc w:val="right"/>
            </w:pPr>
            <w:r>
              <w:rPr>
                <w:sz w:val="18"/>
              </w:rPr>
              <w:t>355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041C0D" w14:textId="77777777" w:rsidR="009C69D8" w:rsidRDefault="0022430A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B52598" w14:textId="77777777" w:rsidR="009C69D8" w:rsidRDefault="0022430A">
            <w:pPr>
              <w:jc w:val="right"/>
            </w:pPr>
            <w:r>
              <w:rPr>
                <w:sz w:val="18"/>
              </w:rPr>
              <w:t>2,11%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701043" w14:textId="77777777" w:rsidR="009C69D8" w:rsidRDefault="0022430A">
            <w:pPr>
              <w:jc w:val="right"/>
            </w:pPr>
            <w:r>
              <w:rPr>
                <w:b/>
                <w:color w:val="1F4E79"/>
                <w:sz w:val="18"/>
              </w:rPr>
              <w:t>17º</w:t>
            </w:r>
          </w:p>
        </w:tc>
      </w:tr>
      <w:tr w:rsidR="009C69D8" w14:paraId="3F443CB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BEE046" w14:textId="77777777" w:rsidR="009C69D8" w:rsidRDefault="0022430A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AEC908" w14:textId="77777777" w:rsidR="009C69D8" w:rsidRDefault="0022430A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62E517" w14:textId="77777777" w:rsidR="009C69D8" w:rsidRDefault="0022430A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FB6B24" w14:textId="77777777" w:rsidR="009C69D8" w:rsidRDefault="0022430A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49F801" w14:textId="77777777" w:rsidR="009C69D8" w:rsidRDefault="0022430A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BC137B" w14:textId="77777777" w:rsidR="009C69D8" w:rsidRDefault="0022430A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9C69D8" w14:paraId="640E100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D9E2AA" w14:textId="77777777" w:rsidR="009C69D8" w:rsidRDefault="0022430A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D977B6" w14:textId="77777777" w:rsidR="009C69D8" w:rsidRDefault="0022430A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D266CB" w14:textId="77777777" w:rsidR="009C69D8" w:rsidRDefault="0022430A">
            <w:pPr>
              <w:jc w:val="right"/>
            </w:pPr>
            <w:r>
              <w:rPr>
                <w:sz w:val="18"/>
              </w:rPr>
              <w:t>R$ 828.048,00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BE663F" w14:textId="77777777" w:rsidR="009C69D8" w:rsidRDefault="0022430A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6532F7" w14:textId="77777777" w:rsidR="009C69D8" w:rsidRDefault="0022430A">
            <w:pPr>
              <w:jc w:val="right"/>
            </w:pPr>
            <w:r>
              <w:rPr>
                <w:sz w:val="18"/>
              </w:rPr>
              <w:t>0,80%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60EA6D" w14:textId="77777777" w:rsidR="009C69D8" w:rsidRDefault="0022430A">
            <w:pPr>
              <w:jc w:val="right"/>
            </w:pPr>
            <w:r>
              <w:rPr>
                <w:b/>
                <w:color w:val="1F4E79"/>
                <w:sz w:val="18"/>
              </w:rPr>
              <w:t>14º</w:t>
            </w:r>
          </w:p>
        </w:tc>
      </w:tr>
      <w:tr w:rsidR="009C69D8" w14:paraId="530C87E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89610B" w14:textId="77777777" w:rsidR="009C69D8" w:rsidRDefault="0022430A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5C9293" w14:textId="77777777" w:rsidR="009C69D8" w:rsidRDefault="0022430A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6FF85B" w14:textId="77777777" w:rsidR="009C69D8" w:rsidRDefault="0022430A">
            <w:pPr>
              <w:jc w:val="right"/>
            </w:pPr>
            <w:r>
              <w:rPr>
                <w:sz w:val="18"/>
              </w:rPr>
              <w:t>12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978490" w14:textId="77777777" w:rsidR="009C69D8" w:rsidRDefault="0022430A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C5696B" w14:textId="77777777" w:rsidR="009C69D8" w:rsidRDefault="0022430A">
            <w:pPr>
              <w:jc w:val="right"/>
            </w:pPr>
            <w:r>
              <w:rPr>
                <w:sz w:val="18"/>
              </w:rPr>
              <w:t>0,13%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6A174B" w14:textId="77777777" w:rsidR="009C69D8" w:rsidRDefault="0022430A">
            <w:pPr>
              <w:jc w:val="right"/>
            </w:pPr>
            <w:r>
              <w:rPr>
                <w:b/>
                <w:color w:val="1F4E79"/>
                <w:sz w:val="18"/>
              </w:rPr>
              <w:t>26º</w:t>
            </w:r>
          </w:p>
        </w:tc>
      </w:tr>
    </w:tbl>
    <w:p w14:paraId="22C6022F" w14:textId="77777777" w:rsidR="009C69D8" w:rsidRDefault="0022430A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14E7C13" w14:textId="77777777" w:rsidR="009C69D8" w:rsidRDefault="0022430A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AFAA4D1" w14:textId="77777777" w:rsidR="009C69D8" w:rsidRDefault="0022430A">
      <w:r>
        <w:t>A tabela seguinte apresenta a soma dos dados históricos disponíveis em dois períodos: 2019 a 2022 e 2023 a 2026 (incompleto).</w:t>
      </w:r>
    </w:p>
    <w:p w14:paraId="5C91BD71" w14:textId="77777777" w:rsidR="009C69D8" w:rsidRDefault="0022430A">
      <w:pPr>
        <w:spacing w:after="40"/>
      </w:pPr>
      <w:r>
        <w:rPr>
          <w:b/>
          <w:sz w:val="18"/>
        </w:rPr>
        <w:t>Tabela 2 — Síntese histórica de indicadores selecionados de Espírito Santo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9C69D8" w14:paraId="2480686D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1D77E2" w14:textId="77777777" w:rsidR="009C69D8" w:rsidRDefault="0022430A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8CFF28" w14:textId="77777777" w:rsidR="009C69D8" w:rsidRDefault="0022430A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256424" w14:textId="77777777" w:rsidR="009C69D8" w:rsidRDefault="0022430A">
            <w:r>
              <w:rPr>
                <w:b/>
                <w:color w:val="FFFFFF"/>
                <w:sz w:val="16"/>
              </w:rPr>
              <w:t>ES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7FA546" w14:textId="77777777" w:rsidR="009C69D8" w:rsidRDefault="0022430A">
            <w:r>
              <w:rPr>
                <w:b/>
                <w:color w:val="FFFFFF"/>
                <w:sz w:val="16"/>
              </w:rPr>
              <w:t>ES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F4535B" w14:textId="77777777" w:rsidR="009C69D8" w:rsidRDefault="0022430A">
            <w:r>
              <w:rPr>
                <w:b/>
                <w:color w:val="FFFFFF"/>
                <w:sz w:val="16"/>
              </w:rPr>
              <w:t>Var. ES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2EBD9A" w14:textId="77777777" w:rsidR="009C69D8" w:rsidRDefault="0022430A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2C7405" w14:textId="77777777" w:rsidR="009C69D8" w:rsidRDefault="0022430A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6BAAB4" w14:textId="77777777" w:rsidR="009C69D8" w:rsidRDefault="0022430A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9C69D8" w14:paraId="0D3CA68D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32D771" w14:textId="77777777" w:rsidR="009C69D8" w:rsidRDefault="0022430A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7FEC95" w14:textId="77777777" w:rsidR="009C69D8" w:rsidRDefault="0022430A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A3E494" w14:textId="77777777" w:rsidR="009C69D8" w:rsidRDefault="0022430A">
            <w:pPr>
              <w:jc w:val="right"/>
            </w:pPr>
            <w:r>
              <w:rPr>
                <w:sz w:val="16"/>
              </w:rPr>
              <w:t>R$ 3.815.712.995,85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84AA13" w14:textId="77777777" w:rsidR="009C69D8" w:rsidRDefault="0022430A">
            <w:pPr>
              <w:jc w:val="right"/>
            </w:pPr>
            <w:r>
              <w:rPr>
                <w:sz w:val="16"/>
              </w:rPr>
              <w:t>R$ 7.310.118.504,71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7D9077" w14:textId="77777777" w:rsidR="009C69D8" w:rsidRDefault="0022430A">
            <w:pPr>
              <w:jc w:val="right"/>
            </w:pPr>
            <w:r>
              <w:rPr>
                <w:sz w:val="16"/>
              </w:rPr>
              <w:t>91,58%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1BFEEB" w14:textId="77777777" w:rsidR="009C69D8" w:rsidRDefault="0022430A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0F6778" w14:textId="77777777" w:rsidR="009C69D8" w:rsidRDefault="0022430A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01483A" w14:textId="77777777" w:rsidR="009C69D8" w:rsidRDefault="0022430A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9C69D8" w14:paraId="086D5B2A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CE1BA7" w14:textId="77777777" w:rsidR="009C69D8" w:rsidRDefault="0022430A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07CADC" w14:textId="77777777" w:rsidR="009C69D8" w:rsidRDefault="0022430A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FE10B2" w14:textId="77777777" w:rsidR="009C69D8" w:rsidRDefault="0022430A">
            <w:pPr>
              <w:jc w:val="right"/>
            </w:pPr>
            <w:r>
              <w:rPr>
                <w:sz w:val="16"/>
              </w:rPr>
              <w:t>75.029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D34E0A" w14:textId="77777777" w:rsidR="009C69D8" w:rsidRDefault="0022430A">
            <w:pPr>
              <w:jc w:val="right"/>
            </w:pPr>
            <w:r>
              <w:rPr>
                <w:sz w:val="16"/>
              </w:rPr>
              <w:t>91.207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65A0C9" w14:textId="77777777" w:rsidR="009C69D8" w:rsidRDefault="0022430A">
            <w:pPr>
              <w:jc w:val="right"/>
            </w:pPr>
            <w:r>
              <w:rPr>
                <w:sz w:val="16"/>
              </w:rPr>
              <w:t>21,56%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D61FFB" w14:textId="77777777" w:rsidR="009C69D8" w:rsidRDefault="0022430A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95954E" w14:textId="77777777" w:rsidR="009C69D8" w:rsidRDefault="0022430A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8DC93A" w14:textId="77777777" w:rsidR="009C69D8" w:rsidRDefault="0022430A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9C69D8" w14:paraId="368DE1EB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4F0A5C" w14:textId="77777777" w:rsidR="009C69D8" w:rsidRDefault="0022430A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4D5CCB" w14:textId="77777777" w:rsidR="009C69D8" w:rsidRDefault="0022430A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ED8468" w14:textId="77777777" w:rsidR="009C69D8" w:rsidRDefault="0022430A">
            <w:pPr>
              <w:jc w:val="right"/>
            </w:pPr>
            <w:r>
              <w:rPr>
                <w:sz w:val="16"/>
              </w:rPr>
              <w:t>75.029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FD4727" w14:textId="77777777" w:rsidR="009C69D8" w:rsidRDefault="0022430A">
            <w:pPr>
              <w:jc w:val="right"/>
            </w:pPr>
            <w:r>
              <w:rPr>
                <w:sz w:val="16"/>
              </w:rPr>
              <w:t>91.207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9F5915" w14:textId="77777777" w:rsidR="009C69D8" w:rsidRDefault="0022430A">
            <w:pPr>
              <w:jc w:val="right"/>
            </w:pPr>
            <w:r>
              <w:rPr>
                <w:sz w:val="16"/>
              </w:rPr>
              <w:t>21,56%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293568" w14:textId="77777777" w:rsidR="009C69D8" w:rsidRDefault="0022430A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F2D6DF" w14:textId="77777777" w:rsidR="009C69D8" w:rsidRDefault="0022430A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2A0EFE" w14:textId="77777777" w:rsidR="009C69D8" w:rsidRDefault="0022430A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9C69D8" w14:paraId="30AB378E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20BE52" w14:textId="77777777" w:rsidR="009C69D8" w:rsidRDefault="0022430A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325AB6" w14:textId="77777777" w:rsidR="009C69D8" w:rsidRDefault="0022430A">
            <w:r>
              <w:rPr>
                <w:sz w:val="16"/>
              </w:rPr>
              <w:t>Famílias com ATER recebida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CEA29B" w14:textId="77777777" w:rsidR="009C69D8" w:rsidRDefault="0022430A">
            <w:pPr>
              <w:jc w:val="right"/>
            </w:pPr>
            <w:r>
              <w:rPr>
                <w:sz w:val="16"/>
              </w:rPr>
              <w:t>3.241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40C769" w14:textId="77777777" w:rsidR="009C69D8" w:rsidRDefault="0022430A">
            <w:pPr>
              <w:jc w:val="right"/>
            </w:pPr>
            <w:r>
              <w:rPr>
                <w:sz w:val="16"/>
              </w:rPr>
              <w:t>2.868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2EDC56" w14:textId="77777777" w:rsidR="009C69D8" w:rsidRDefault="0022430A">
            <w:pPr>
              <w:jc w:val="right"/>
            </w:pPr>
            <w:r>
              <w:rPr>
                <w:sz w:val="16"/>
              </w:rPr>
              <w:t>-11,51%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C7BD3C" w14:textId="77777777" w:rsidR="009C69D8" w:rsidRDefault="0022430A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B39983" w14:textId="77777777" w:rsidR="009C69D8" w:rsidRDefault="0022430A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1513F3" w14:textId="77777777" w:rsidR="009C69D8" w:rsidRDefault="0022430A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9C69D8" w14:paraId="20E33323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7F1A1A" w14:textId="77777777" w:rsidR="009C69D8" w:rsidRDefault="0022430A">
            <w:r>
              <w:rPr>
                <w:sz w:val="16"/>
              </w:rPr>
              <w:lastRenderedPageBreak/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193748" w14:textId="77777777" w:rsidR="009C69D8" w:rsidRDefault="0022430A">
            <w:r>
              <w:rPr>
                <w:sz w:val="16"/>
              </w:rPr>
              <w:t>Famílias com ATER iniciada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6A84D9" w14:textId="77777777" w:rsidR="009C69D8" w:rsidRDefault="0022430A">
            <w:pPr>
              <w:jc w:val="right"/>
            </w:pPr>
            <w:r>
              <w:rPr>
                <w:sz w:val="16"/>
              </w:rPr>
              <w:t>692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773B71" w14:textId="77777777" w:rsidR="009C69D8" w:rsidRDefault="0022430A">
            <w:pPr>
              <w:jc w:val="right"/>
            </w:pPr>
            <w:r>
              <w:rPr>
                <w:sz w:val="16"/>
              </w:rPr>
              <w:t>1.102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304A3E" w14:textId="77777777" w:rsidR="009C69D8" w:rsidRDefault="0022430A">
            <w:pPr>
              <w:jc w:val="right"/>
            </w:pPr>
            <w:r>
              <w:rPr>
                <w:sz w:val="16"/>
              </w:rPr>
              <w:t>59,25%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9D37D1" w14:textId="77777777" w:rsidR="009C69D8" w:rsidRDefault="0022430A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731A2E" w14:textId="77777777" w:rsidR="009C69D8" w:rsidRDefault="0022430A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C0149A" w14:textId="77777777" w:rsidR="009C69D8" w:rsidRDefault="0022430A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472D7B5D" w14:textId="77777777" w:rsidR="009C69D8" w:rsidRDefault="0022430A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6E27AB9" w14:textId="77777777" w:rsidR="009C69D8" w:rsidRDefault="0022430A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298AE02D" w14:textId="77777777" w:rsidR="009C69D8" w:rsidRDefault="0022430A">
      <w:pPr>
        <w:pStyle w:val="Ttulo1"/>
      </w:pPr>
      <w:r>
        <w:t>CAF - Cadastro da Agricultura Familiar</w:t>
      </w:r>
    </w:p>
    <w:p w14:paraId="4FC6F770" w14:textId="77777777" w:rsidR="009C69D8" w:rsidRDefault="0022430A">
      <w:pPr>
        <w:spacing w:after="40"/>
      </w:pPr>
      <w:r>
        <w:rPr>
          <w:b/>
          <w:sz w:val="18"/>
        </w:rPr>
        <w:t>Tabela 3 — Indicadores do CAF em Espírito Santo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9C69D8" w14:paraId="253C981D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0F5C68" w14:textId="77777777" w:rsidR="009C69D8" w:rsidRDefault="0022430A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58B7A8" w14:textId="77777777" w:rsidR="009C69D8" w:rsidRDefault="0022430A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8A7284" w14:textId="77777777" w:rsidR="009C69D8" w:rsidRDefault="0022430A">
            <w:r>
              <w:rPr>
                <w:b/>
                <w:color w:val="FFFFFF"/>
                <w:sz w:val="18"/>
              </w:rPr>
              <w:t>Espírito Santo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57D432" w14:textId="77777777" w:rsidR="009C69D8" w:rsidRDefault="0022430A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745C60" w14:textId="77777777" w:rsidR="009C69D8" w:rsidRDefault="0022430A">
            <w:r>
              <w:rPr>
                <w:b/>
                <w:color w:val="FFFFFF"/>
                <w:sz w:val="18"/>
              </w:rPr>
              <w:t>Participação de ES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08C365" w14:textId="77777777" w:rsidR="009C69D8" w:rsidRDefault="0022430A">
            <w:r>
              <w:rPr>
                <w:b/>
                <w:color w:val="FFFFFF"/>
                <w:sz w:val="18"/>
              </w:rPr>
              <w:t>Posição de ES entre as UFs</w:t>
            </w:r>
          </w:p>
        </w:tc>
      </w:tr>
      <w:tr w:rsidR="009C69D8" w14:paraId="084813D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A460A3" w14:textId="77777777" w:rsidR="009C69D8" w:rsidRDefault="0022430A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1C1E5C" w14:textId="77777777" w:rsidR="009C69D8" w:rsidRDefault="0022430A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C5A4C3" w14:textId="77777777" w:rsidR="009C69D8" w:rsidRDefault="0022430A">
            <w:pPr>
              <w:jc w:val="right"/>
            </w:pPr>
            <w:r>
              <w:rPr>
                <w:sz w:val="18"/>
              </w:rPr>
              <w:t>55.095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4E918D" w14:textId="77777777" w:rsidR="009C69D8" w:rsidRDefault="0022430A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32975B" w14:textId="77777777" w:rsidR="009C69D8" w:rsidRDefault="0022430A">
            <w:pPr>
              <w:jc w:val="right"/>
            </w:pPr>
            <w:r>
              <w:rPr>
                <w:sz w:val="18"/>
              </w:rPr>
              <w:t>1,41%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E53C53" w14:textId="77777777" w:rsidR="009C69D8" w:rsidRDefault="0022430A">
            <w:pPr>
              <w:jc w:val="right"/>
            </w:pPr>
            <w:r>
              <w:rPr>
                <w:b/>
                <w:color w:val="1F4E79"/>
                <w:sz w:val="18"/>
              </w:rPr>
              <w:t>17º</w:t>
            </w:r>
          </w:p>
        </w:tc>
      </w:tr>
      <w:tr w:rsidR="009C69D8" w14:paraId="45B9345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2D3515" w14:textId="77777777" w:rsidR="009C69D8" w:rsidRDefault="0022430A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5A3FA4" w14:textId="77777777" w:rsidR="009C69D8" w:rsidRDefault="0022430A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486EB1" w14:textId="77777777" w:rsidR="009C69D8" w:rsidRDefault="0022430A">
            <w:pPr>
              <w:jc w:val="right"/>
            </w:pPr>
            <w:r>
              <w:rPr>
                <w:sz w:val="18"/>
              </w:rPr>
              <w:t>175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CB365F" w14:textId="77777777" w:rsidR="009C69D8" w:rsidRDefault="0022430A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F1AB96" w14:textId="77777777" w:rsidR="009C69D8" w:rsidRDefault="0022430A">
            <w:pPr>
              <w:jc w:val="right"/>
            </w:pPr>
            <w:r>
              <w:rPr>
                <w:sz w:val="18"/>
              </w:rPr>
              <w:t>1,91%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506180" w14:textId="77777777" w:rsidR="009C69D8" w:rsidRDefault="0022430A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  <w:tr w:rsidR="009C69D8" w14:paraId="15D50C2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1969A2" w14:textId="77777777" w:rsidR="009C69D8" w:rsidRDefault="0022430A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F65402" w14:textId="77777777" w:rsidR="009C69D8" w:rsidRDefault="0022430A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01706C" w14:textId="77777777" w:rsidR="009C69D8" w:rsidRDefault="0022430A">
            <w:pPr>
              <w:jc w:val="right"/>
            </w:pPr>
            <w:r>
              <w:rPr>
                <w:sz w:val="18"/>
              </w:rPr>
              <w:t>56.600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42B2B5" w14:textId="77777777" w:rsidR="009C69D8" w:rsidRDefault="0022430A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CEA192" w14:textId="77777777" w:rsidR="009C69D8" w:rsidRDefault="0022430A">
            <w:pPr>
              <w:jc w:val="right"/>
            </w:pPr>
            <w:r>
              <w:rPr>
                <w:sz w:val="18"/>
              </w:rPr>
              <w:t>1,60%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193362" w14:textId="77777777" w:rsidR="009C69D8" w:rsidRDefault="0022430A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  <w:tr w:rsidR="009C69D8" w14:paraId="7F7FE50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40B819" w14:textId="77777777" w:rsidR="009C69D8" w:rsidRDefault="0022430A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E34ED4" w14:textId="77777777" w:rsidR="009C69D8" w:rsidRDefault="0022430A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53FA40" w14:textId="77777777" w:rsidR="009C69D8" w:rsidRDefault="0022430A">
            <w:pPr>
              <w:jc w:val="right"/>
            </w:pPr>
            <w:r>
              <w:rPr>
                <w:sz w:val="18"/>
              </w:rPr>
              <w:t>64.015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B43DEC" w14:textId="77777777" w:rsidR="009C69D8" w:rsidRDefault="0022430A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B843F3" w14:textId="77777777" w:rsidR="009C69D8" w:rsidRDefault="0022430A">
            <w:pPr>
              <w:jc w:val="right"/>
            </w:pPr>
            <w:r>
              <w:rPr>
                <w:sz w:val="18"/>
              </w:rPr>
              <w:t>1,82%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13AA7B" w14:textId="77777777" w:rsidR="009C69D8" w:rsidRDefault="0022430A">
            <w:pPr>
              <w:jc w:val="right"/>
            </w:pPr>
            <w:r>
              <w:rPr>
                <w:b/>
                <w:color w:val="1F4E79"/>
                <w:sz w:val="18"/>
              </w:rPr>
              <w:t>15º</w:t>
            </w:r>
          </w:p>
        </w:tc>
      </w:tr>
    </w:tbl>
    <w:p w14:paraId="68834903" w14:textId="77777777" w:rsidR="009C69D8" w:rsidRDefault="0022430A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F94ECE8" w14:textId="77777777" w:rsidR="009C69D8" w:rsidRDefault="0022430A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F513A93" w14:textId="77777777" w:rsidR="009C69D8" w:rsidRDefault="0022430A">
      <w:pPr>
        <w:keepNext/>
        <w:spacing w:after="40"/>
      </w:pPr>
      <w:r>
        <w:rPr>
          <w:b/>
          <w:sz w:val="18"/>
        </w:rPr>
        <w:t>Gráfico 1 — Participação de Espírito Santo nos indicadores do CAF em relação ao Brasil</w:t>
      </w:r>
    </w:p>
    <w:p w14:paraId="4A40FF61" w14:textId="77777777" w:rsidR="009C69D8" w:rsidRDefault="0022430A">
      <w:r>
        <w:rPr>
          <w:noProof/>
        </w:rPr>
        <w:drawing>
          <wp:inline distT="0" distB="0" distL="0" distR="0" wp14:anchorId="2ECEFBB8" wp14:editId="559B9982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20E3F" w14:textId="77777777" w:rsidR="009C69D8" w:rsidRDefault="0022430A">
      <w:pPr>
        <w:pStyle w:val="Ttulo1"/>
      </w:pPr>
      <w:r>
        <w:t>PRONAF</w:t>
      </w:r>
    </w:p>
    <w:p w14:paraId="103950D8" w14:textId="77777777" w:rsidR="009C69D8" w:rsidRDefault="0022430A">
      <w:pPr>
        <w:spacing w:after="40"/>
      </w:pPr>
      <w:r>
        <w:rPr>
          <w:b/>
          <w:sz w:val="18"/>
        </w:rPr>
        <w:t>Tabela 4 — Indicadores do PRONAF em Espírito Santo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9C69D8" w14:paraId="56077D37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DF2CAA" w14:textId="77777777" w:rsidR="009C69D8" w:rsidRDefault="0022430A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C12017" w14:textId="77777777" w:rsidR="009C69D8" w:rsidRDefault="0022430A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F90440" w14:textId="77777777" w:rsidR="009C69D8" w:rsidRDefault="0022430A">
            <w:r>
              <w:rPr>
                <w:b/>
                <w:color w:val="FFFFFF"/>
                <w:sz w:val="18"/>
              </w:rPr>
              <w:t>Espírito Santo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24D953" w14:textId="77777777" w:rsidR="009C69D8" w:rsidRDefault="0022430A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B22956" w14:textId="77777777" w:rsidR="009C69D8" w:rsidRDefault="0022430A">
            <w:r>
              <w:rPr>
                <w:b/>
                <w:color w:val="FFFFFF"/>
                <w:sz w:val="18"/>
              </w:rPr>
              <w:t>Participação de ES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E8761A" w14:textId="77777777" w:rsidR="009C69D8" w:rsidRDefault="0022430A">
            <w:r>
              <w:rPr>
                <w:b/>
                <w:color w:val="FFFFFF"/>
                <w:sz w:val="18"/>
              </w:rPr>
              <w:t>Posição de ES entre as UFs</w:t>
            </w:r>
          </w:p>
        </w:tc>
      </w:tr>
      <w:tr w:rsidR="009C69D8" w14:paraId="2377D00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5B828A" w14:textId="77777777" w:rsidR="009C69D8" w:rsidRDefault="0022430A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ABE6FC" w14:textId="77777777" w:rsidR="009C69D8" w:rsidRDefault="0022430A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C93F52" w14:textId="77777777" w:rsidR="009C69D8" w:rsidRDefault="0022430A">
            <w:pPr>
              <w:jc w:val="right"/>
            </w:pPr>
            <w:r>
              <w:rPr>
                <w:sz w:val="18"/>
              </w:rPr>
              <w:t>8.603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8EE43C" w14:textId="77777777" w:rsidR="009C69D8" w:rsidRDefault="0022430A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D6BB85" w14:textId="77777777" w:rsidR="009C69D8" w:rsidRDefault="0022430A">
            <w:pPr>
              <w:jc w:val="right"/>
            </w:pPr>
            <w:r>
              <w:rPr>
                <w:sz w:val="18"/>
              </w:rPr>
              <w:t>1,78%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E4D979" w14:textId="77777777" w:rsidR="009C69D8" w:rsidRDefault="0022430A">
            <w:pPr>
              <w:jc w:val="right"/>
            </w:pPr>
            <w:r>
              <w:rPr>
                <w:b/>
                <w:color w:val="1F4E79"/>
                <w:sz w:val="18"/>
              </w:rPr>
              <w:t>15º</w:t>
            </w:r>
          </w:p>
        </w:tc>
      </w:tr>
      <w:tr w:rsidR="009C69D8" w14:paraId="5F9680E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753513" w14:textId="77777777" w:rsidR="009C69D8" w:rsidRDefault="0022430A">
            <w:r>
              <w:rPr>
                <w:sz w:val="18"/>
              </w:rPr>
              <w:lastRenderedPageBreak/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81F624" w14:textId="77777777" w:rsidR="009C69D8" w:rsidRDefault="0022430A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CC8D8F" w14:textId="77777777" w:rsidR="009C69D8" w:rsidRDefault="0022430A">
            <w:pPr>
              <w:jc w:val="right"/>
            </w:pPr>
            <w:r>
              <w:rPr>
                <w:sz w:val="18"/>
              </w:rPr>
              <w:t>R$ 749.403.823,99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5F6F8E" w14:textId="77777777" w:rsidR="009C69D8" w:rsidRDefault="0022430A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4774CD" w14:textId="77777777" w:rsidR="009C69D8" w:rsidRDefault="0022430A">
            <w:pPr>
              <w:jc w:val="right"/>
            </w:pPr>
            <w:r>
              <w:rPr>
                <w:sz w:val="18"/>
              </w:rPr>
              <w:t>5,11%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58AAA0" w14:textId="77777777" w:rsidR="009C69D8" w:rsidRDefault="0022430A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9C69D8" w14:paraId="4FDCE44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DC3ABF" w14:textId="77777777" w:rsidR="009C69D8" w:rsidRDefault="0022430A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C66B88" w14:textId="77777777" w:rsidR="009C69D8" w:rsidRDefault="0022430A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181872" w14:textId="77777777" w:rsidR="009C69D8" w:rsidRDefault="0022430A">
            <w:pPr>
              <w:jc w:val="right"/>
            </w:pPr>
            <w:r>
              <w:rPr>
                <w:sz w:val="18"/>
              </w:rPr>
              <w:t>8.603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6EB7A9" w14:textId="77777777" w:rsidR="009C69D8" w:rsidRDefault="0022430A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88BDF7" w14:textId="77777777" w:rsidR="009C69D8" w:rsidRDefault="0022430A">
            <w:pPr>
              <w:jc w:val="right"/>
            </w:pPr>
            <w:r>
              <w:rPr>
                <w:sz w:val="18"/>
              </w:rPr>
              <w:t>1,78%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EC71F6" w14:textId="77777777" w:rsidR="009C69D8" w:rsidRDefault="0022430A">
            <w:pPr>
              <w:jc w:val="right"/>
            </w:pPr>
            <w:r>
              <w:rPr>
                <w:b/>
                <w:color w:val="1F4E79"/>
                <w:sz w:val="18"/>
              </w:rPr>
              <w:t>15º</w:t>
            </w:r>
          </w:p>
        </w:tc>
      </w:tr>
      <w:tr w:rsidR="009C69D8" w14:paraId="18627C0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2E3FA6" w14:textId="77777777" w:rsidR="009C69D8" w:rsidRDefault="0022430A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4CA490" w14:textId="77777777" w:rsidR="009C69D8" w:rsidRDefault="0022430A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51F950" w14:textId="77777777" w:rsidR="009C69D8" w:rsidRDefault="0022430A">
            <w:pPr>
              <w:jc w:val="right"/>
            </w:pPr>
            <w:r>
              <w:rPr>
                <w:sz w:val="18"/>
              </w:rPr>
              <w:t>1.109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D63319" w14:textId="77777777" w:rsidR="009C69D8" w:rsidRDefault="0022430A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733965" w14:textId="77777777" w:rsidR="009C69D8" w:rsidRDefault="0022430A">
            <w:pPr>
              <w:jc w:val="right"/>
            </w:pPr>
            <w:r>
              <w:rPr>
                <w:sz w:val="18"/>
              </w:rPr>
              <w:t>0,86%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6DC670" w14:textId="77777777" w:rsidR="009C69D8" w:rsidRDefault="0022430A">
            <w:pPr>
              <w:jc w:val="right"/>
            </w:pPr>
            <w:r>
              <w:rPr>
                <w:b/>
                <w:color w:val="1F4E79"/>
                <w:sz w:val="18"/>
              </w:rPr>
              <w:t>15º</w:t>
            </w:r>
          </w:p>
        </w:tc>
      </w:tr>
      <w:tr w:rsidR="009C69D8" w14:paraId="50589C8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3BC027" w14:textId="77777777" w:rsidR="009C69D8" w:rsidRDefault="0022430A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475BD4" w14:textId="77777777" w:rsidR="009C69D8" w:rsidRDefault="0022430A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9AAEAE" w14:textId="77777777" w:rsidR="009C69D8" w:rsidRDefault="0022430A">
            <w:pPr>
              <w:jc w:val="right"/>
            </w:pPr>
            <w:r>
              <w:rPr>
                <w:sz w:val="18"/>
              </w:rPr>
              <w:t>R$ 83.905.008,66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2C1AD0" w14:textId="77777777" w:rsidR="009C69D8" w:rsidRDefault="0022430A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0D499F" w14:textId="77777777" w:rsidR="009C69D8" w:rsidRDefault="0022430A">
            <w:pPr>
              <w:jc w:val="right"/>
            </w:pPr>
            <w:r>
              <w:rPr>
                <w:sz w:val="18"/>
              </w:rPr>
              <w:t>3,51%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CE2B1C" w14:textId="77777777" w:rsidR="009C69D8" w:rsidRDefault="0022430A">
            <w:pPr>
              <w:jc w:val="right"/>
            </w:pPr>
            <w:r>
              <w:rPr>
                <w:b/>
                <w:color w:val="1F4E79"/>
                <w:sz w:val="18"/>
              </w:rPr>
              <w:t>11º</w:t>
            </w:r>
          </w:p>
        </w:tc>
      </w:tr>
    </w:tbl>
    <w:p w14:paraId="727A9CB8" w14:textId="77777777" w:rsidR="009C69D8" w:rsidRDefault="0022430A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4DB3454" w14:textId="77777777" w:rsidR="009C69D8" w:rsidRDefault="0022430A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8737386" w14:textId="77777777" w:rsidR="009C69D8" w:rsidRDefault="0022430A">
      <w:pPr>
        <w:keepNext/>
        <w:spacing w:after="40"/>
      </w:pPr>
      <w:r>
        <w:rPr>
          <w:b/>
          <w:sz w:val="18"/>
        </w:rPr>
        <w:t>Gráfico 2 — Histórico do valor total dos contratos do PRONAF</w:t>
      </w:r>
    </w:p>
    <w:p w14:paraId="1023C2EF" w14:textId="77777777" w:rsidR="009C69D8" w:rsidRDefault="0022430A">
      <w:r>
        <w:rPr>
          <w:noProof/>
        </w:rPr>
        <w:drawing>
          <wp:inline distT="0" distB="0" distL="0" distR="0" wp14:anchorId="4D5CFDFF" wp14:editId="0388FD73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A09D7" w14:textId="77777777" w:rsidR="009C69D8" w:rsidRDefault="0022430A">
      <w:pPr>
        <w:keepNext/>
        <w:spacing w:after="40"/>
      </w:pPr>
      <w:r>
        <w:rPr>
          <w:b/>
          <w:sz w:val="18"/>
        </w:rPr>
        <w:t>Gráfico 3 — Histórico do número de contratos do PRONAF</w:t>
      </w:r>
    </w:p>
    <w:p w14:paraId="01584DBC" w14:textId="77777777" w:rsidR="009C69D8" w:rsidRDefault="0022430A">
      <w:r>
        <w:rPr>
          <w:noProof/>
        </w:rPr>
        <w:drawing>
          <wp:inline distT="0" distB="0" distL="0" distR="0" wp14:anchorId="396FE823" wp14:editId="15296BDF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AC37E" w14:textId="77777777" w:rsidR="009C69D8" w:rsidRDefault="0022430A">
      <w:pPr>
        <w:keepNext/>
        <w:spacing w:after="40"/>
      </w:pPr>
      <w:r>
        <w:rPr>
          <w:b/>
          <w:sz w:val="18"/>
        </w:rPr>
        <w:lastRenderedPageBreak/>
        <w:t>Gráfico 4 — Participação de Espírito Santo nos indicadores do PRONAF em relação ao Brasil</w:t>
      </w:r>
    </w:p>
    <w:p w14:paraId="391A9A55" w14:textId="77777777" w:rsidR="009C69D8" w:rsidRDefault="0022430A">
      <w:r>
        <w:rPr>
          <w:noProof/>
        </w:rPr>
        <w:drawing>
          <wp:inline distT="0" distB="0" distL="0" distR="0" wp14:anchorId="711C05BA" wp14:editId="5B14A7DB">
            <wp:extent cx="5669280" cy="2449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80E3" w14:textId="77777777" w:rsidR="009C69D8" w:rsidRDefault="0022430A">
      <w:pPr>
        <w:pStyle w:val="Ttulo1"/>
      </w:pPr>
      <w:r>
        <w:t>Mais Alimentos</w:t>
      </w:r>
    </w:p>
    <w:p w14:paraId="1E206A12" w14:textId="77777777" w:rsidR="009C69D8" w:rsidRDefault="0022430A">
      <w:pPr>
        <w:spacing w:after="40"/>
      </w:pPr>
      <w:r>
        <w:rPr>
          <w:b/>
          <w:sz w:val="18"/>
        </w:rPr>
        <w:t>Tabela 5 — Indicadores do Mais Alimentos em Espírito Santo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9C69D8" w14:paraId="7D4F08BA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91F3B4" w14:textId="77777777" w:rsidR="009C69D8" w:rsidRDefault="0022430A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3F1EF3" w14:textId="77777777" w:rsidR="009C69D8" w:rsidRDefault="0022430A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9332F6" w14:textId="77777777" w:rsidR="009C69D8" w:rsidRDefault="0022430A">
            <w:r>
              <w:rPr>
                <w:b/>
                <w:color w:val="FFFFFF"/>
                <w:sz w:val="18"/>
              </w:rPr>
              <w:t>Espírito Santo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16C350" w14:textId="77777777" w:rsidR="009C69D8" w:rsidRDefault="0022430A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4F9387" w14:textId="77777777" w:rsidR="009C69D8" w:rsidRDefault="0022430A">
            <w:r>
              <w:rPr>
                <w:b/>
                <w:color w:val="FFFFFF"/>
                <w:sz w:val="18"/>
              </w:rPr>
              <w:t>Participação de ES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DB761E" w14:textId="77777777" w:rsidR="009C69D8" w:rsidRDefault="0022430A">
            <w:r>
              <w:rPr>
                <w:b/>
                <w:color w:val="FFFFFF"/>
                <w:sz w:val="18"/>
              </w:rPr>
              <w:t>Posição de ES entre as UFs</w:t>
            </w:r>
          </w:p>
        </w:tc>
      </w:tr>
      <w:tr w:rsidR="009C69D8" w14:paraId="2F3B3F2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0ED1BD" w14:textId="77777777" w:rsidR="009C69D8" w:rsidRDefault="0022430A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911767" w14:textId="77777777" w:rsidR="009C69D8" w:rsidRDefault="0022430A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3B98CB" w14:textId="77777777" w:rsidR="009C69D8" w:rsidRDefault="0022430A">
            <w:pPr>
              <w:jc w:val="right"/>
            </w:pPr>
            <w:r>
              <w:rPr>
                <w:sz w:val="18"/>
              </w:rPr>
              <w:t>3.566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617D6F" w14:textId="77777777" w:rsidR="009C69D8" w:rsidRDefault="0022430A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15F56D" w14:textId="77777777" w:rsidR="009C69D8" w:rsidRDefault="0022430A">
            <w:pPr>
              <w:jc w:val="right"/>
            </w:pPr>
            <w:r>
              <w:rPr>
                <w:sz w:val="18"/>
              </w:rPr>
              <w:t>3,74%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7511DE" w14:textId="77777777" w:rsidR="009C69D8" w:rsidRDefault="0022430A">
            <w:pPr>
              <w:jc w:val="right"/>
            </w:pPr>
            <w:r>
              <w:rPr>
                <w:b/>
                <w:color w:val="1F4E79"/>
                <w:sz w:val="18"/>
              </w:rPr>
              <w:t>12º</w:t>
            </w:r>
          </w:p>
        </w:tc>
      </w:tr>
      <w:tr w:rsidR="009C69D8" w14:paraId="687E7D5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F1816D" w14:textId="77777777" w:rsidR="009C69D8" w:rsidRDefault="0022430A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FEDB0F" w14:textId="77777777" w:rsidR="009C69D8" w:rsidRDefault="0022430A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26AB97" w14:textId="77777777" w:rsidR="009C69D8" w:rsidRDefault="0022430A">
            <w:pPr>
              <w:jc w:val="right"/>
            </w:pPr>
            <w:r>
              <w:rPr>
                <w:sz w:val="18"/>
              </w:rPr>
              <w:t>R$ 325.146.720,54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916ADE" w14:textId="77777777" w:rsidR="009C69D8" w:rsidRDefault="0022430A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BD842B" w14:textId="77777777" w:rsidR="009C69D8" w:rsidRDefault="0022430A">
            <w:pPr>
              <w:jc w:val="right"/>
            </w:pPr>
            <w:r>
              <w:rPr>
                <w:sz w:val="18"/>
              </w:rPr>
              <w:t>9,20%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841DF7" w14:textId="77777777" w:rsidR="009C69D8" w:rsidRDefault="0022430A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</w:tbl>
    <w:p w14:paraId="579B9978" w14:textId="77777777" w:rsidR="009C69D8" w:rsidRDefault="0022430A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75B7E25" w14:textId="77777777" w:rsidR="009C69D8" w:rsidRDefault="0022430A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C02F3FB" w14:textId="77777777" w:rsidR="009C69D8" w:rsidRDefault="0022430A">
      <w:pPr>
        <w:keepNext/>
        <w:spacing w:after="40"/>
      </w:pPr>
      <w:r>
        <w:rPr>
          <w:b/>
          <w:sz w:val="18"/>
        </w:rPr>
        <w:t>Gráfico 5 — Participação de Espírito Santo nos indicadores do Mais Alimentos em relação ao Brasil</w:t>
      </w:r>
    </w:p>
    <w:p w14:paraId="7856DA44" w14:textId="77777777" w:rsidR="009C69D8" w:rsidRDefault="0022430A">
      <w:r>
        <w:rPr>
          <w:noProof/>
        </w:rPr>
        <w:drawing>
          <wp:inline distT="0" distB="0" distL="0" distR="0" wp14:anchorId="42785CFE" wp14:editId="1E944D59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06D19" w14:textId="77777777" w:rsidR="009C69D8" w:rsidRDefault="0022430A">
      <w:pPr>
        <w:pStyle w:val="Ttulo1"/>
      </w:pPr>
      <w:r>
        <w:lastRenderedPageBreak/>
        <w:t>ATER</w:t>
      </w:r>
    </w:p>
    <w:p w14:paraId="26661E71" w14:textId="77777777" w:rsidR="009C69D8" w:rsidRDefault="0022430A">
      <w:pPr>
        <w:spacing w:after="40"/>
      </w:pPr>
      <w:r>
        <w:rPr>
          <w:b/>
          <w:sz w:val="18"/>
        </w:rPr>
        <w:t>Tabela 6 — Indicadores de ATER em Espírito Santo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9C69D8" w14:paraId="0FCE79C3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AA9E08" w14:textId="77777777" w:rsidR="009C69D8" w:rsidRDefault="0022430A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7D6F99" w14:textId="77777777" w:rsidR="009C69D8" w:rsidRDefault="0022430A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2F207D" w14:textId="77777777" w:rsidR="009C69D8" w:rsidRDefault="0022430A">
            <w:r>
              <w:rPr>
                <w:b/>
                <w:color w:val="FFFFFF"/>
                <w:sz w:val="18"/>
              </w:rPr>
              <w:t>Espírito Santo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FE486F" w14:textId="77777777" w:rsidR="009C69D8" w:rsidRDefault="0022430A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2D88D0" w14:textId="77777777" w:rsidR="009C69D8" w:rsidRDefault="0022430A">
            <w:r>
              <w:rPr>
                <w:b/>
                <w:color w:val="FFFFFF"/>
                <w:sz w:val="18"/>
              </w:rPr>
              <w:t>Participação de ES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E68021" w14:textId="77777777" w:rsidR="009C69D8" w:rsidRDefault="0022430A">
            <w:r>
              <w:rPr>
                <w:b/>
                <w:color w:val="FFFFFF"/>
                <w:sz w:val="18"/>
              </w:rPr>
              <w:t>Posição de ES entre as UFs</w:t>
            </w:r>
          </w:p>
        </w:tc>
      </w:tr>
      <w:tr w:rsidR="009C69D8" w14:paraId="770D926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21E668" w14:textId="77777777" w:rsidR="009C69D8" w:rsidRDefault="0022430A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91294D" w14:textId="77777777" w:rsidR="009C69D8" w:rsidRDefault="0022430A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EA6330" w14:textId="77777777" w:rsidR="009C69D8" w:rsidRDefault="0022430A">
            <w:pPr>
              <w:jc w:val="right"/>
            </w:pPr>
            <w:r>
              <w:rPr>
                <w:sz w:val="18"/>
              </w:rPr>
              <w:t>120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EBF7B7" w14:textId="77777777" w:rsidR="009C69D8" w:rsidRDefault="0022430A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8AE1B4" w14:textId="77777777" w:rsidR="009C69D8" w:rsidRDefault="0022430A">
            <w:pPr>
              <w:jc w:val="right"/>
            </w:pPr>
            <w:r>
              <w:rPr>
                <w:sz w:val="18"/>
              </w:rPr>
              <w:t>2,07%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016F09" w14:textId="77777777" w:rsidR="009C69D8" w:rsidRDefault="0022430A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  <w:tr w:rsidR="009C69D8" w14:paraId="7B461EE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B61CA2" w14:textId="77777777" w:rsidR="009C69D8" w:rsidRDefault="0022430A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755B15" w14:textId="77777777" w:rsidR="009C69D8" w:rsidRDefault="0022430A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33DB25" w14:textId="77777777" w:rsidR="009C69D8" w:rsidRDefault="0022430A">
            <w:pPr>
              <w:jc w:val="right"/>
            </w:pPr>
            <w:r>
              <w:rPr>
                <w:sz w:val="18"/>
              </w:rPr>
              <w:t>355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6ADBDA" w14:textId="77777777" w:rsidR="009C69D8" w:rsidRDefault="0022430A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8129FD" w14:textId="77777777" w:rsidR="009C69D8" w:rsidRDefault="0022430A">
            <w:pPr>
              <w:jc w:val="right"/>
            </w:pPr>
            <w:r>
              <w:rPr>
                <w:sz w:val="18"/>
              </w:rPr>
              <w:t>2,11%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34A90D" w14:textId="77777777" w:rsidR="009C69D8" w:rsidRDefault="0022430A">
            <w:pPr>
              <w:jc w:val="right"/>
            </w:pPr>
            <w:r>
              <w:rPr>
                <w:b/>
                <w:color w:val="1F4E79"/>
                <w:sz w:val="18"/>
              </w:rPr>
              <w:t>17º</w:t>
            </w:r>
          </w:p>
        </w:tc>
      </w:tr>
    </w:tbl>
    <w:p w14:paraId="4C1C7330" w14:textId="77777777" w:rsidR="009C69D8" w:rsidRDefault="0022430A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A7BC83C" w14:textId="77777777" w:rsidR="009C69D8" w:rsidRDefault="0022430A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9BD90CB" w14:textId="77777777" w:rsidR="009C69D8" w:rsidRDefault="0022430A">
      <w:pPr>
        <w:keepNext/>
        <w:spacing w:after="40"/>
      </w:pPr>
      <w:r>
        <w:rPr>
          <w:b/>
          <w:sz w:val="18"/>
        </w:rPr>
        <w:t>Gráfico 6 — Histórico de famílias com ATER recebida</w:t>
      </w:r>
    </w:p>
    <w:p w14:paraId="7868A445" w14:textId="77777777" w:rsidR="009C69D8" w:rsidRDefault="0022430A">
      <w:r>
        <w:rPr>
          <w:noProof/>
        </w:rPr>
        <w:drawing>
          <wp:inline distT="0" distB="0" distL="0" distR="0" wp14:anchorId="3A681757" wp14:editId="46542D70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D3E4" w14:textId="77777777" w:rsidR="009C69D8" w:rsidRDefault="0022430A">
      <w:pPr>
        <w:keepNext/>
        <w:spacing w:after="40"/>
      </w:pPr>
      <w:r>
        <w:rPr>
          <w:b/>
          <w:sz w:val="18"/>
        </w:rPr>
        <w:lastRenderedPageBreak/>
        <w:t>Gráfico 7 — Histórico de famílias com ATER iniciada</w:t>
      </w:r>
    </w:p>
    <w:p w14:paraId="0D37B02B" w14:textId="77777777" w:rsidR="009C69D8" w:rsidRDefault="0022430A">
      <w:r>
        <w:rPr>
          <w:noProof/>
        </w:rPr>
        <w:drawing>
          <wp:inline distT="0" distB="0" distL="0" distR="0" wp14:anchorId="265FEA72" wp14:editId="48B1D933">
            <wp:extent cx="5669280" cy="27756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E0909" w14:textId="77777777" w:rsidR="009C69D8" w:rsidRDefault="0022430A">
      <w:pPr>
        <w:keepNext/>
        <w:spacing w:after="40"/>
      </w:pPr>
      <w:r>
        <w:rPr>
          <w:b/>
          <w:sz w:val="18"/>
        </w:rPr>
        <w:t>Gráfico 8 — Participação de Espírito Santo nos indicadores de ATER em relação ao Brasil</w:t>
      </w:r>
    </w:p>
    <w:p w14:paraId="145D6694" w14:textId="77777777" w:rsidR="009C69D8" w:rsidRDefault="0022430A">
      <w:r>
        <w:rPr>
          <w:noProof/>
        </w:rPr>
        <w:drawing>
          <wp:inline distT="0" distB="0" distL="0" distR="0" wp14:anchorId="69E665CC" wp14:editId="46DC2F02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4FA1B" w14:textId="77777777" w:rsidR="009C69D8" w:rsidRDefault="0022430A">
      <w:pPr>
        <w:pStyle w:val="Ttulo1"/>
      </w:pPr>
      <w:r>
        <w:t>Garantia-Safra</w:t>
      </w:r>
    </w:p>
    <w:p w14:paraId="316BBC72" w14:textId="77777777" w:rsidR="009C69D8" w:rsidRDefault="0022430A">
      <w:pPr>
        <w:spacing w:after="40"/>
      </w:pPr>
      <w:r>
        <w:rPr>
          <w:b/>
          <w:sz w:val="18"/>
        </w:rPr>
        <w:t>Tabela 7 — Indicadores do Garantia-Safra em Espírito Santo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9C69D8" w14:paraId="40A41CFE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2924B4" w14:textId="77777777" w:rsidR="009C69D8" w:rsidRDefault="0022430A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71C535" w14:textId="77777777" w:rsidR="009C69D8" w:rsidRDefault="0022430A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A78ED1" w14:textId="77777777" w:rsidR="009C69D8" w:rsidRDefault="0022430A">
            <w:r>
              <w:rPr>
                <w:b/>
                <w:color w:val="FFFFFF"/>
                <w:sz w:val="18"/>
              </w:rPr>
              <w:t>Espírito Santo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1EDED6" w14:textId="77777777" w:rsidR="009C69D8" w:rsidRDefault="0022430A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579BC5" w14:textId="77777777" w:rsidR="009C69D8" w:rsidRDefault="0022430A">
            <w:r>
              <w:rPr>
                <w:b/>
                <w:color w:val="FFFFFF"/>
                <w:sz w:val="18"/>
              </w:rPr>
              <w:t>Participação de ES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FFC136" w14:textId="77777777" w:rsidR="009C69D8" w:rsidRDefault="0022430A">
            <w:r>
              <w:rPr>
                <w:b/>
                <w:color w:val="FFFFFF"/>
                <w:sz w:val="18"/>
              </w:rPr>
              <w:t>Posição de ES entre as UFs</w:t>
            </w:r>
          </w:p>
        </w:tc>
      </w:tr>
      <w:tr w:rsidR="009C69D8" w14:paraId="1C54231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F91729" w14:textId="77777777" w:rsidR="009C69D8" w:rsidRDefault="0022430A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FA6665" w14:textId="77777777" w:rsidR="009C69D8" w:rsidRDefault="0022430A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371D1E" w14:textId="77777777" w:rsidR="009C69D8" w:rsidRDefault="0022430A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64B501" w14:textId="77777777" w:rsidR="009C69D8" w:rsidRDefault="0022430A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80CE8B" w14:textId="77777777" w:rsidR="009C69D8" w:rsidRDefault="0022430A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80629F" w14:textId="77777777" w:rsidR="009C69D8" w:rsidRDefault="0022430A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9C69D8" w14:paraId="5E6CEDB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D3CF99" w14:textId="77777777" w:rsidR="009C69D8" w:rsidRDefault="0022430A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D00608" w14:textId="77777777" w:rsidR="009C69D8" w:rsidRDefault="0022430A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845EDD" w14:textId="77777777" w:rsidR="009C69D8" w:rsidRDefault="0022430A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3804CD" w14:textId="77777777" w:rsidR="009C69D8" w:rsidRDefault="0022430A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1CEF03" w14:textId="77777777" w:rsidR="009C69D8" w:rsidRDefault="0022430A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0A04F5" w14:textId="77777777" w:rsidR="009C69D8" w:rsidRDefault="0022430A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13E76C1B" w14:textId="77777777" w:rsidR="009C69D8" w:rsidRDefault="0022430A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02B0241" w14:textId="77777777" w:rsidR="009C69D8" w:rsidRDefault="0022430A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D024529" w14:textId="77777777" w:rsidR="009C69D8" w:rsidRDefault="0022430A">
      <w:pPr>
        <w:pStyle w:val="Ttulo1"/>
      </w:pPr>
      <w:r>
        <w:lastRenderedPageBreak/>
        <w:t>PNCF</w:t>
      </w:r>
    </w:p>
    <w:p w14:paraId="5B243605" w14:textId="77777777" w:rsidR="009C69D8" w:rsidRDefault="0022430A">
      <w:pPr>
        <w:spacing w:after="40"/>
      </w:pPr>
      <w:r>
        <w:rPr>
          <w:b/>
          <w:sz w:val="18"/>
        </w:rPr>
        <w:t>Tabela 8 — Indicadores do PNCF em Espírito Santo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9C69D8" w14:paraId="393427D8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394F09" w14:textId="77777777" w:rsidR="009C69D8" w:rsidRDefault="0022430A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99D15B" w14:textId="77777777" w:rsidR="009C69D8" w:rsidRDefault="0022430A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0155AC" w14:textId="77777777" w:rsidR="009C69D8" w:rsidRDefault="0022430A">
            <w:r>
              <w:rPr>
                <w:b/>
                <w:color w:val="FFFFFF"/>
                <w:sz w:val="18"/>
              </w:rPr>
              <w:t>Espírito Santo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405125" w14:textId="77777777" w:rsidR="009C69D8" w:rsidRDefault="0022430A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75D1FB" w14:textId="77777777" w:rsidR="009C69D8" w:rsidRDefault="0022430A">
            <w:r>
              <w:rPr>
                <w:b/>
                <w:color w:val="FFFFFF"/>
                <w:sz w:val="18"/>
              </w:rPr>
              <w:t>Participação de ES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056659" w14:textId="77777777" w:rsidR="009C69D8" w:rsidRDefault="0022430A">
            <w:r>
              <w:rPr>
                <w:b/>
                <w:color w:val="FFFFFF"/>
                <w:sz w:val="18"/>
              </w:rPr>
              <w:t>Posição de ES entre as UFs</w:t>
            </w:r>
          </w:p>
        </w:tc>
      </w:tr>
      <w:tr w:rsidR="009C69D8" w14:paraId="6C298FE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E95633" w14:textId="77777777" w:rsidR="009C69D8" w:rsidRDefault="0022430A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9C9601" w14:textId="77777777" w:rsidR="009C69D8" w:rsidRDefault="0022430A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337609" w14:textId="77777777" w:rsidR="009C69D8" w:rsidRDefault="0022430A">
            <w:pPr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4410A9" w14:textId="77777777" w:rsidR="009C69D8" w:rsidRDefault="0022430A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3FF19E" w14:textId="77777777" w:rsidR="009C69D8" w:rsidRDefault="0022430A">
            <w:pPr>
              <w:jc w:val="right"/>
            </w:pPr>
            <w:r>
              <w:rPr>
                <w:sz w:val="18"/>
              </w:rPr>
              <w:t>0,96%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252C84" w14:textId="77777777" w:rsidR="009C69D8" w:rsidRDefault="0022430A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9C69D8" w14:paraId="03A3CFF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837E59" w14:textId="77777777" w:rsidR="009C69D8" w:rsidRDefault="0022430A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92CA8F" w14:textId="77777777" w:rsidR="009C69D8" w:rsidRDefault="0022430A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71D2ED" w14:textId="77777777" w:rsidR="009C69D8" w:rsidRDefault="0022430A">
            <w:pPr>
              <w:jc w:val="right"/>
            </w:pPr>
            <w:r>
              <w:rPr>
                <w:sz w:val="18"/>
              </w:rPr>
              <w:t>R$ 828.048,00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B5950D" w14:textId="77777777" w:rsidR="009C69D8" w:rsidRDefault="0022430A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241474" w14:textId="77777777" w:rsidR="009C69D8" w:rsidRDefault="0022430A">
            <w:pPr>
              <w:jc w:val="right"/>
            </w:pPr>
            <w:r>
              <w:rPr>
                <w:sz w:val="18"/>
              </w:rPr>
              <w:t>0,80%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315C03" w14:textId="77777777" w:rsidR="009C69D8" w:rsidRDefault="0022430A">
            <w:pPr>
              <w:jc w:val="right"/>
            </w:pPr>
            <w:r>
              <w:rPr>
                <w:b/>
                <w:color w:val="1F4E79"/>
                <w:sz w:val="18"/>
              </w:rPr>
              <w:t>14º</w:t>
            </w:r>
          </w:p>
        </w:tc>
      </w:tr>
      <w:tr w:rsidR="009C69D8" w14:paraId="48887A8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6CCC6E" w14:textId="77777777" w:rsidR="009C69D8" w:rsidRDefault="0022430A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EB722C" w14:textId="77777777" w:rsidR="009C69D8" w:rsidRDefault="0022430A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87F67F" w14:textId="77777777" w:rsidR="009C69D8" w:rsidRDefault="0022430A">
            <w:pPr>
              <w:jc w:val="right"/>
            </w:pPr>
            <w:r>
              <w:rPr>
                <w:sz w:val="18"/>
              </w:rPr>
              <w:t>R$ 207.012,00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08515C" w14:textId="77777777" w:rsidR="009C69D8" w:rsidRDefault="0022430A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260D7C" w14:textId="77777777" w:rsidR="009C69D8" w:rsidRDefault="0022430A">
            <w:pPr>
              <w:jc w:val="right"/>
            </w:pPr>
            <w:r>
              <w:rPr>
                <w:sz w:val="18"/>
              </w:rPr>
              <w:t>82,98%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E050CC" w14:textId="77777777" w:rsidR="009C69D8" w:rsidRDefault="0022430A">
            <w:pPr>
              <w:jc w:val="right"/>
            </w:pPr>
            <w:r>
              <w:rPr>
                <w:b/>
                <w:color w:val="1F4E79"/>
                <w:sz w:val="18"/>
              </w:rPr>
              <w:t>15º</w:t>
            </w:r>
          </w:p>
        </w:tc>
      </w:tr>
    </w:tbl>
    <w:p w14:paraId="36D14D68" w14:textId="77777777" w:rsidR="009C69D8" w:rsidRDefault="0022430A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69369BF" w14:textId="77777777" w:rsidR="009C69D8" w:rsidRDefault="0022430A">
      <w:r>
        <w:rPr>
          <w:i/>
          <w:sz w:val="16"/>
        </w:rPr>
        <w:t>Nota: valores financeiros em reais correntes. Ranking calculado entre as Unidades da Federação no mês de referência.</w:t>
      </w:r>
    </w:p>
    <w:p w14:paraId="304C8B7F" w14:textId="77777777" w:rsidR="009C69D8" w:rsidRDefault="0022430A">
      <w:pPr>
        <w:keepNext/>
        <w:spacing w:after="40"/>
      </w:pPr>
      <w:r>
        <w:rPr>
          <w:b/>
          <w:sz w:val="18"/>
        </w:rPr>
        <w:t>Gráfico 9 — Participação de Espírito Santo nos indicadores do PNCF em relação ao Brasil</w:t>
      </w:r>
    </w:p>
    <w:p w14:paraId="03904914" w14:textId="77777777" w:rsidR="009C69D8" w:rsidRDefault="0022430A">
      <w:r>
        <w:rPr>
          <w:noProof/>
        </w:rPr>
        <w:drawing>
          <wp:inline distT="0" distB="0" distL="0" distR="0" wp14:anchorId="080428C9" wp14:editId="229D5E52">
            <wp:extent cx="5669280" cy="24404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cf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031BF" w14:textId="77777777" w:rsidR="009C69D8" w:rsidRDefault="0022430A">
      <w:pPr>
        <w:pStyle w:val="Ttulo1"/>
      </w:pPr>
      <w:r>
        <w:t>PNRA - Reforma Agrária</w:t>
      </w:r>
    </w:p>
    <w:p w14:paraId="0C91500B" w14:textId="77777777" w:rsidR="009C69D8" w:rsidRDefault="0022430A">
      <w:pPr>
        <w:spacing w:after="40"/>
      </w:pPr>
      <w:r>
        <w:rPr>
          <w:b/>
          <w:sz w:val="18"/>
        </w:rPr>
        <w:t>Tabela 9 — Indicadores do PNRA em Espírito Santo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9C69D8" w14:paraId="068C5318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B87FCD" w14:textId="77777777" w:rsidR="009C69D8" w:rsidRDefault="0022430A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0BB216" w14:textId="77777777" w:rsidR="009C69D8" w:rsidRDefault="0022430A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BBF54B" w14:textId="77777777" w:rsidR="009C69D8" w:rsidRDefault="0022430A">
            <w:r>
              <w:rPr>
                <w:b/>
                <w:color w:val="FFFFFF"/>
                <w:sz w:val="18"/>
              </w:rPr>
              <w:t>Espírito Santo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BE2F64" w14:textId="77777777" w:rsidR="009C69D8" w:rsidRDefault="0022430A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2CCD72" w14:textId="77777777" w:rsidR="009C69D8" w:rsidRDefault="0022430A">
            <w:r>
              <w:rPr>
                <w:b/>
                <w:color w:val="FFFFFF"/>
                <w:sz w:val="18"/>
              </w:rPr>
              <w:t>Participação de ES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D25825" w14:textId="77777777" w:rsidR="009C69D8" w:rsidRDefault="0022430A">
            <w:r>
              <w:rPr>
                <w:b/>
                <w:color w:val="FFFFFF"/>
                <w:sz w:val="18"/>
              </w:rPr>
              <w:t>Posição de ES entre as UFs</w:t>
            </w:r>
          </w:p>
        </w:tc>
      </w:tr>
      <w:tr w:rsidR="009C69D8" w14:paraId="7FEEEE8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5C766A" w14:textId="77777777" w:rsidR="009C69D8" w:rsidRDefault="0022430A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37B147" w14:textId="77777777" w:rsidR="009C69D8" w:rsidRDefault="0022430A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98B26F" w14:textId="77777777" w:rsidR="009C69D8" w:rsidRDefault="0022430A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02044B" w14:textId="77777777" w:rsidR="009C69D8" w:rsidRDefault="0022430A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6BA563" w14:textId="77777777" w:rsidR="009C69D8" w:rsidRDefault="0022430A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B48F6C" w14:textId="77777777" w:rsidR="009C69D8" w:rsidRDefault="0022430A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9C69D8" w14:paraId="6325B7C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40EDFC" w14:textId="77777777" w:rsidR="009C69D8" w:rsidRDefault="0022430A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F6A0A8" w14:textId="77777777" w:rsidR="009C69D8" w:rsidRDefault="0022430A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7E2B24" w14:textId="77777777" w:rsidR="009C69D8" w:rsidRDefault="0022430A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49E350" w14:textId="77777777" w:rsidR="009C69D8" w:rsidRDefault="0022430A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A248BB" w14:textId="77777777" w:rsidR="009C69D8" w:rsidRDefault="0022430A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CD1183" w14:textId="77777777" w:rsidR="009C69D8" w:rsidRDefault="0022430A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9C69D8" w14:paraId="0B8E69A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089B1F" w14:textId="77777777" w:rsidR="009C69D8" w:rsidRDefault="0022430A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33CCD4" w14:textId="77777777" w:rsidR="009C69D8" w:rsidRDefault="0022430A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45AF51" w14:textId="77777777" w:rsidR="009C69D8" w:rsidRDefault="0022430A">
            <w:pPr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638926" w14:textId="77777777" w:rsidR="009C69D8" w:rsidRDefault="0022430A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913EAA" w14:textId="77777777" w:rsidR="009C69D8" w:rsidRDefault="0022430A">
            <w:pPr>
              <w:jc w:val="right"/>
            </w:pPr>
            <w:r>
              <w:rPr>
                <w:sz w:val="18"/>
              </w:rPr>
              <w:t>0,10%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1DBAA7" w14:textId="77777777" w:rsidR="009C69D8" w:rsidRDefault="0022430A">
            <w:pPr>
              <w:jc w:val="right"/>
            </w:pPr>
            <w:r>
              <w:rPr>
                <w:b/>
                <w:color w:val="1F4E79"/>
                <w:sz w:val="18"/>
              </w:rPr>
              <w:t>11º</w:t>
            </w:r>
          </w:p>
        </w:tc>
      </w:tr>
      <w:tr w:rsidR="009C69D8" w14:paraId="425CD28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788628" w14:textId="77777777" w:rsidR="009C69D8" w:rsidRDefault="0022430A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BF9FD9" w14:textId="77777777" w:rsidR="009C69D8" w:rsidRDefault="0022430A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64104A" w14:textId="77777777" w:rsidR="009C69D8" w:rsidRDefault="0022430A">
            <w:pPr>
              <w:jc w:val="right"/>
            </w:pPr>
            <w:r>
              <w:rPr>
                <w:sz w:val="18"/>
              </w:rPr>
              <w:t>10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D1B32A" w14:textId="77777777" w:rsidR="009C69D8" w:rsidRDefault="0022430A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D3024A" w14:textId="77777777" w:rsidR="009C69D8" w:rsidRDefault="0022430A">
            <w:pPr>
              <w:jc w:val="right"/>
            </w:pPr>
            <w:r>
              <w:rPr>
                <w:sz w:val="18"/>
              </w:rPr>
              <w:t>0,21%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0B94EA" w14:textId="77777777" w:rsidR="009C69D8" w:rsidRDefault="0022430A">
            <w:pPr>
              <w:jc w:val="right"/>
            </w:pPr>
            <w:r>
              <w:rPr>
                <w:b/>
                <w:color w:val="1F4E79"/>
                <w:sz w:val="18"/>
              </w:rPr>
              <w:t>26º</w:t>
            </w:r>
          </w:p>
        </w:tc>
      </w:tr>
      <w:tr w:rsidR="009C69D8" w14:paraId="2AC5DAF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04CEF1" w14:textId="77777777" w:rsidR="009C69D8" w:rsidRDefault="0022430A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83EE36" w14:textId="77777777" w:rsidR="009C69D8" w:rsidRDefault="0022430A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564E6D" w14:textId="77777777" w:rsidR="009C69D8" w:rsidRDefault="0022430A">
            <w:pPr>
              <w:jc w:val="right"/>
            </w:pPr>
            <w:r>
              <w:rPr>
                <w:sz w:val="18"/>
              </w:rPr>
              <w:t>12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0BB060" w14:textId="77777777" w:rsidR="009C69D8" w:rsidRDefault="0022430A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7A0141" w14:textId="77777777" w:rsidR="009C69D8" w:rsidRDefault="0022430A">
            <w:pPr>
              <w:jc w:val="right"/>
            </w:pPr>
            <w:r>
              <w:rPr>
                <w:sz w:val="18"/>
              </w:rPr>
              <w:t>0,13%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8F052A" w14:textId="77777777" w:rsidR="009C69D8" w:rsidRDefault="0022430A">
            <w:pPr>
              <w:jc w:val="right"/>
            </w:pPr>
            <w:r>
              <w:rPr>
                <w:b/>
                <w:color w:val="1F4E79"/>
                <w:sz w:val="18"/>
              </w:rPr>
              <w:t>26º</w:t>
            </w:r>
          </w:p>
        </w:tc>
      </w:tr>
    </w:tbl>
    <w:p w14:paraId="036E5D93" w14:textId="77777777" w:rsidR="009C69D8" w:rsidRDefault="0022430A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C087F15" w14:textId="77777777" w:rsidR="009C69D8" w:rsidRDefault="0022430A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D0028B0" w14:textId="77777777" w:rsidR="009C69D8" w:rsidRDefault="0022430A">
      <w:pPr>
        <w:keepNext/>
        <w:spacing w:after="40"/>
      </w:pPr>
      <w:r>
        <w:rPr>
          <w:b/>
          <w:sz w:val="18"/>
        </w:rPr>
        <w:lastRenderedPageBreak/>
        <w:t>Gráfico 10 — Participação de Espírito Santo nos indicadores do PNRA em relação ao Brasil</w:t>
      </w:r>
    </w:p>
    <w:p w14:paraId="7A25BC87" w14:textId="77777777" w:rsidR="009C69D8" w:rsidRDefault="0022430A">
      <w:r>
        <w:rPr>
          <w:noProof/>
        </w:rPr>
        <w:drawing>
          <wp:inline distT="0" distB="0" distL="0" distR="0" wp14:anchorId="0A382537" wp14:editId="26F87604">
            <wp:extent cx="5669280" cy="24404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E8A05" w14:textId="77777777" w:rsidR="009C69D8" w:rsidRDefault="0022430A">
      <w:pPr>
        <w:pStyle w:val="Ttulo1"/>
      </w:pPr>
      <w:r>
        <w:t>Fontes</w:t>
      </w:r>
    </w:p>
    <w:p w14:paraId="6CC1A8C5" w14:textId="77777777" w:rsidR="009C69D8" w:rsidRDefault="0022430A">
      <w:pPr>
        <w:spacing w:after="40"/>
      </w:pPr>
      <w:r>
        <w:rPr>
          <w:b/>
          <w:sz w:val="18"/>
        </w:rPr>
        <w:t>Tabela 10 — Fontes administrativas utilizadas no relatório de Espírito Santo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9C69D8" w14:paraId="48AA9342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748E4B" w14:textId="77777777" w:rsidR="009C69D8" w:rsidRDefault="0022430A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83AF7B" w14:textId="77777777" w:rsidR="009C69D8" w:rsidRDefault="0022430A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EFF287" w14:textId="77777777" w:rsidR="009C69D8" w:rsidRDefault="0022430A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37EDCD" w14:textId="77777777" w:rsidR="009C69D8" w:rsidRDefault="0022430A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9C69D8" w14:paraId="715448F8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E0373F" w14:textId="77777777" w:rsidR="009C69D8" w:rsidRDefault="0022430A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B457C8" w14:textId="77777777" w:rsidR="009C69D8" w:rsidRDefault="0022430A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988313" w14:textId="77777777" w:rsidR="009C69D8" w:rsidRDefault="0022430A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E94DA3" w14:textId="77777777" w:rsidR="009C69D8" w:rsidRDefault="0022430A">
            <w:r>
              <w:rPr>
                <w:sz w:val="18"/>
              </w:rPr>
              <w:t>ater_ate_2026_03_gerado_em_20260410151127.xlsx</w:t>
            </w:r>
          </w:p>
        </w:tc>
      </w:tr>
      <w:tr w:rsidR="009C69D8" w14:paraId="69BEF408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803B5E" w14:textId="77777777" w:rsidR="009C69D8" w:rsidRDefault="0022430A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7266EE" w14:textId="77777777" w:rsidR="009C69D8" w:rsidRDefault="0022430A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E393DF" w14:textId="77777777" w:rsidR="009C69D8" w:rsidRDefault="0022430A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ACC2ED" w14:textId="77777777" w:rsidR="009C69D8" w:rsidRDefault="0022430A">
            <w:r>
              <w:rPr>
                <w:sz w:val="18"/>
              </w:rPr>
              <w:t>caf_dap_ativos_ate_2026_03_gerado_em_20260410152650.xlsx</w:t>
            </w:r>
          </w:p>
        </w:tc>
      </w:tr>
      <w:tr w:rsidR="009C69D8" w14:paraId="2C8A201C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A4D35C" w14:textId="77777777" w:rsidR="009C69D8" w:rsidRDefault="0022430A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4D6550" w14:textId="77777777" w:rsidR="009C69D8" w:rsidRDefault="0022430A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346F54" w14:textId="77777777" w:rsidR="009C69D8" w:rsidRDefault="0022430A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9FA502" w14:textId="77777777" w:rsidR="009C69D8" w:rsidRDefault="0022430A">
            <w:r>
              <w:rPr>
                <w:sz w:val="18"/>
              </w:rPr>
              <w:t>GARANTIA-SAFRA_2023-2024_ate_2026_04.xlsx</w:t>
            </w:r>
          </w:p>
        </w:tc>
      </w:tr>
      <w:tr w:rsidR="009C69D8" w14:paraId="159A0D94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FE989B" w14:textId="77777777" w:rsidR="009C69D8" w:rsidRDefault="0022430A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314242" w14:textId="77777777" w:rsidR="009C69D8" w:rsidRDefault="0022430A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C7B08C" w14:textId="77777777" w:rsidR="009C69D8" w:rsidRDefault="0022430A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CCCB24" w14:textId="77777777" w:rsidR="009C69D8" w:rsidRDefault="0022430A">
            <w:r>
              <w:rPr>
                <w:sz w:val="18"/>
              </w:rPr>
              <w:t>mais_alimentos_gaia_202604151554.xlsx</w:t>
            </w:r>
          </w:p>
        </w:tc>
      </w:tr>
      <w:tr w:rsidR="009C69D8" w14:paraId="4F9B3B02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07B703" w14:textId="77777777" w:rsidR="009C69D8" w:rsidRDefault="0022430A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04DC8A" w14:textId="77777777" w:rsidR="009C69D8" w:rsidRDefault="0022430A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8D4392" w14:textId="77777777" w:rsidR="009C69D8" w:rsidRDefault="0022430A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65FCAC" w14:textId="77777777" w:rsidR="009C69D8" w:rsidRDefault="0022430A">
            <w:r>
              <w:rPr>
                <w:sz w:val="18"/>
              </w:rPr>
              <w:t>pncf_2026_03_gerado_em_20260410170006.xlsx</w:t>
            </w:r>
          </w:p>
        </w:tc>
      </w:tr>
      <w:tr w:rsidR="009C69D8" w14:paraId="26462B82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33A47B" w14:textId="77777777" w:rsidR="009C69D8" w:rsidRDefault="0022430A">
            <w:r>
              <w:rPr>
                <w:sz w:val="18"/>
              </w:rPr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39B39E" w14:textId="77777777" w:rsidR="009C69D8" w:rsidRDefault="0022430A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AC58F7" w14:textId="77777777" w:rsidR="009C69D8" w:rsidRDefault="0022430A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DDC7C9" w14:textId="77777777" w:rsidR="009C69D8" w:rsidRDefault="0022430A">
            <w:r>
              <w:rPr>
                <w:sz w:val="18"/>
              </w:rPr>
              <w:t>PNRA_2026_2026_04_15.xlsx</w:t>
            </w:r>
          </w:p>
        </w:tc>
      </w:tr>
      <w:tr w:rsidR="009C69D8" w14:paraId="77F36715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FFEA9F" w14:textId="77777777" w:rsidR="009C69D8" w:rsidRDefault="0022430A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D8D225" w14:textId="77777777" w:rsidR="009C69D8" w:rsidRDefault="0022430A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029D00" w14:textId="77777777" w:rsidR="009C69D8" w:rsidRDefault="0022430A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4DCE62" w14:textId="77777777" w:rsidR="009C69D8" w:rsidRDefault="0022430A">
            <w:r>
              <w:rPr>
                <w:sz w:val="18"/>
              </w:rPr>
              <w:t>pronaf_gaia_20260414.xlsx</w:t>
            </w:r>
          </w:p>
        </w:tc>
      </w:tr>
    </w:tbl>
    <w:p w14:paraId="4FC67688" w14:textId="77777777" w:rsidR="009C69D8" w:rsidRDefault="0022430A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0BBE1A73" w14:textId="77777777" w:rsidR="009C69D8" w:rsidRDefault="0022430A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9C69D8" w:rsidSect="00034616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D6EF7" w14:textId="77777777" w:rsidR="0022430A" w:rsidRDefault="0022430A">
      <w:pPr>
        <w:spacing w:after="0" w:line="240" w:lineRule="auto"/>
      </w:pPr>
      <w:r>
        <w:separator/>
      </w:r>
    </w:p>
  </w:endnote>
  <w:endnote w:type="continuationSeparator" w:id="0">
    <w:p w14:paraId="0102E7A0" w14:textId="77777777" w:rsidR="0022430A" w:rsidRDefault="00224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5AB40" w14:textId="77777777" w:rsidR="006A5C91" w:rsidRDefault="006A5C9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1B928" w14:textId="77777777" w:rsidR="009C69D8" w:rsidRDefault="0022430A">
    <w:pPr>
      <w:pStyle w:val="Rodap"/>
      <w:jc w:val="center"/>
    </w:pPr>
    <w:r>
      <w:rPr>
        <w:sz w:val="18"/>
      </w:rPr>
      <w:t>Contribuições e Dúvidas: damei@mda.gov.br</w:t>
    </w:r>
  </w:p>
  <w:p w14:paraId="2FD8E237" w14:textId="36E5F404" w:rsidR="009C69D8" w:rsidRDefault="0022430A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6A5C91">
      <w:rPr>
        <w:sz w:val="18"/>
      </w:rPr>
      <w:t>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23CA4" w14:textId="77777777" w:rsidR="006A5C91" w:rsidRDefault="006A5C9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C762D" w14:textId="77777777" w:rsidR="0022430A" w:rsidRDefault="0022430A">
      <w:pPr>
        <w:spacing w:after="0" w:line="240" w:lineRule="auto"/>
      </w:pPr>
      <w:r>
        <w:separator/>
      </w:r>
    </w:p>
  </w:footnote>
  <w:footnote w:type="continuationSeparator" w:id="0">
    <w:p w14:paraId="6FE59B90" w14:textId="77777777" w:rsidR="0022430A" w:rsidRDefault="002243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AB06A" w14:textId="77777777" w:rsidR="006A5C91" w:rsidRDefault="006A5C9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D8FAA" w14:textId="77777777" w:rsidR="009C69D8" w:rsidRDefault="0022430A">
    <w:pPr>
      <w:pStyle w:val="Cabealho"/>
      <w:jc w:val="right"/>
    </w:pPr>
    <w:r>
      <w:rPr>
        <w:noProof/>
      </w:rPr>
      <w:drawing>
        <wp:inline distT="0" distB="0" distL="0" distR="0" wp14:anchorId="24D4326C" wp14:editId="7B9F3132">
          <wp:extent cx="2331720" cy="572703"/>
          <wp:effectExtent l="0" t="0" r="0" b="0"/>
          <wp:docPr id="197801290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95FC" w14:textId="77777777" w:rsidR="006A5C91" w:rsidRDefault="006A5C9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3961595">
    <w:abstractNumId w:val="8"/>
  </w:num>
  <w:num w:numId="2" w16cid:durableId="731466939">
    <w:abstractNumId w:val="6"/>
  </w:num>
  <w:num w:numId="3" w16cid:durableId="1248077606">
    <w:abstractNumId w:val="5"/>
  </w:num>
  <w:num w:numId="4" w16cid:durableId="1858998975">
    <w:abstractNumId w:val="4"/>
  </w:num>
  <w:num w:numId="5" w16cid:durableId="536357011">
    <w:abstractNumId w:val="7"/>
  </w:num>
  <w:num w:numId="6" w16cid:durableId="274795422">
    <w:abstractNumId w:val="3"/>
  </w:num>
  <w:num w:numId="7" w16cid:durableId="1068072623">
    <w:abstractNumId w:val="2"/>
  </w:num>
  <w:num w:numId="8" w16cid:durableId="545801401">
    <w:abstractNumId w:val="1"/>
  </w:num>
  <w:num w:numId="9" w16cid:durableId="1756632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30A"/>
    <w:rsid w:val="0029639D"/>
    <w:rsid w:val="00326F90"/>
    <w:rsid w:val="006A5C91"/>
    <w:rsid w:val="009C69D8"/>
    <w:rsid w:val="00AA1D8D"/>
    <w:rsid w:val="00B177B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4E7A103D-0D73-45F3-B654-7D6FBC3CD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1105</Words>
  <Characters>6522</Characters>
  <Application>Microsoft Office Word</Application>
  <DocSecurity>0</DocSecurity>
  <Lines>465</Lines>
  <Paragraphs>423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2026-05-05T12:24:00Z</dcterms:modified>
  <cp:category/>
</cp:coreProperties>
</file>