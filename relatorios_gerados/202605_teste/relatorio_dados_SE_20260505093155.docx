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AE1A" w14:textId="77777777" w:rsidR="00625881" w:rsidRDefault="00226D0C">
      <w:pPr>
        <w:pStyle w:val="Ttulo"/>
        <w:jc w:val="center"/>
      </w:pPr>
      <w:r>
        <w:t>Relatório Estadual de Dados - Sergipe (SE)</w:t>
      </w:r>
    </w:p>
    <w:p w14:paraId="21E9BE37" w14:textId="77777777" w:rsidR="00625881" w:rsidRDefault="00226D0C">
      <w:r>
        <w:t>Gerado em: 05/05/2026 09:31</w:t>
      </w:r>
    </w:p>
    <w:p w14:paraId="1F330240" w14:textId="77777777" w:rsidR="00625881" w:rsidRDefault="00226D0C">
      <w:pPr>
        <w:pStyle w:val="Ttulo1"/>
      </w:pPr>
      <w:r>
        <w:t>Sumário Executivo</w:t>
      </w:r>
    </w:p>
    <w:p w14:paraId="02EA028F" w14:textId="77777777" w:rsidR="00625881" w:rsidRDefault="00226D0C">
      <w:r>
        <w:t>A tabela a seguir apresenta indicadores selecionados para Sergipe, comparando os resultados do estado com o total nacional e indicando sua posição no ranking das Unidades da Federação no mês de referência.</w:t>
      </w:r>
    </w:p>
    <w:p w14:paraId="6670C8FE" w14:textId="77777777" w:rsidR="00625881" w:rsidRDefault="00226D0C">
      <w:pPr>
        <w:spacing w:after="40"/>
      </w:pPr>
      <w:r>
        <w:rPr>
          <w:b/>
          <w:sz w:val="18"/>
        </w:rPr>
        <w:t>Tabela 1 — Indicadores selecionados de Sergipe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754731B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B9617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9A45A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31325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2556B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3E80D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A1011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2A5B9A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C307F" w14:textId="77777777" w:rsidR="00625881" w:rsidRDefault="00226D0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D5652" w14:textId="77777777" w:rsidR="00625881" w:rsidRDefault="00226D0C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56DFE" w14:textId="77777777" w:rsidR="00625881" w:rsidRDefault="00226D0C">
            <w:pPr>
              <w:jc w:val="right"/>
            </w:pPr>
            <w:r>
              <w:rPr>
                <w:sz w:val="18"/>
              </w:rPr>
              <w:t>65.849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979D3" w14:textId="77777777" w:rsidR="00625881" w:rsidRDefault="00226D0C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3513E" w14:textId="77777777" w:rsidR="00625881" w:rsidRDefault="00226D0C">
            <w:pPr>
              <w:jc w:val="right"/>
            </w:pPr>
            <w:r>
              <w:rPr>
                <w:sz w:val="18"/>
              </w:rPr>
              <w:t>1,69%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09D33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625881" w14:paraId="51777BF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0B29F" w14:textId="77777777" w:rsidR="00625881" w:rsidRDefault="00226D0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13A74" w14:textId="77777777" w:rsidR="00625881" w:rsidRDefault="00226D0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C52EC" w14:textId="77777777" w:rsidR="00625881" w:rsidRDefault="00226D0C">
            <w:pPr>
              <w:jc w:val="right"/>
            </w:pPr>
            <w:r>
              <w:rPr>
                <w:sz w:val="18"/>
              </w:rPr>
              <w:t>R$ 357.701.496,26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61F51" w14:textId="77777777" w:rsidR="00625881" w:rsidRDefault="00226D0C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C62BC" w14:textId="77777777" w:rsidR="00625881" w:rsidRDefault="00226D0C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486E3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625881" w14:paraId="2D5257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BBA33" w14:textId="77777777" w:rsidR="00625881" w:rsidRDefault="00226D0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31FF3" w14:textId="77777777" w:rsidR="00625881" w:rsidRDefault="00226D0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D9CFF" w14:textId="77777777" w:rsidR="00625881" w:rsidRDefault="00226D0C">
            <w:pPr>
              <w:jc w:val="right"/>
            </w:pPr>
            <w:r>
              <w:rPr>
                <w:sz w:val="18"/>
              </w:rPr>
              <w:t>R$ 26.037.294,31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CB5CF" w14:textId="77777777" w:rsidR="00625881" w:rsidRDefault="00226D0C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79182" w14:textId="77777777" w:rsidR="00625881" w:rsidRDefault="00226D0C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5CA66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625881" w14:paraId="4C8DAE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46476" w14:textId="77777777" w:rsidR="00625881" w:rsidRDefault="00226D0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EDE49" w14:textId="77777777" w:rsidR="00625881" w:rsidRDefault="00226D0C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23AB6" w14:textId="77777777" w:rsidR="00625881" w:rsidRDefault="00226D0C">
            <w:pPr>
              <w:jc w:val="right"/>
            </w:pPr>
            <w:r>
              <w:rPr>
                <w:sz w:val="18"/>
              </w:rPr>
              <w:t>648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327B2" w14:textId="77777777" w:rsidR="00625881" w:rsidRDefault="00226D0C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69E66" w14:textId="77777777" w:rsidR="00625881" w:rsidRDefault="00226D0C">
            <w:pPr>
              <w:jc w:val="right"/>
            </w:pPr>
            <w:r>
              <w:rPr>
                <w:sz w:val="18"/>
              </w:rPr>
              <w:t>3,84%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77484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625881" w14:paraId="57B1EB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A9769" w14:textId="77777777" w:rsidR="00625881" w:rsidRDefault="00226D0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F98EC" w14:textId="77777777" w:rsidR="00625881" w:rsidRDefault="00226D0C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A604B" w14:textId="77777777" w:rsidR="00625881" w:rsidRDefault="00226D0C">
            <w:pPr>
              <w:jc w:val="right"/>
            </w:pPr>
            <w:r>
              <w:rPr>
                <w:sz w:val="18"/>
              </w:rPr>
              <w:t>15.799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CC676" w14:textId="77777777" w:rsidR="00625881" w:rsidRDefault="00226D0C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64C99" w14:textId="77777777" w:rsidR="00625881" w:rsidRDefault="00226D0C">
            <w:pPr>
              <w:jc w:val="right"/>
            </w:pPr>
            <w:r>
              <w:rPr>
                <w:sz w:val="18"/>
              </w:rPr>
              <w:t>1,90%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5581B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625881" w14:paraId="4646A0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1E341" w14:textId="77777777" w:rsidR="00625881" w:rsidRDefault="00226D0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81DF6" w14:textId="77777777" w:rsidR="00625881" w:rsidRDefault="00226D0C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24F0B" w14:textId="77777777" w:rsidR="00625881" w:rsidRDefault="00226D0C">
            <w:pPr>
              <w:jc w:val="right"/>
            </w:pPr>
            <w:r>
              <w:rPr>
                <w:sz w:val="18"/>
              </w:rPr>
              <w:t>R$ 5.555.950,18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F2952" w14:textId="77777777" w:rsidR="00625881" w:rsidRDefault="00226D0C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0FDD8" w14:textId="77777777" w:rsidR="00625881" w:rsidRDefault="00226D0C">
            <w:pPr>
              <w:jc w:val="right"/>
            </w:pPr>
            <w:r>
              <w:rPr>
                <w:sz w:val="18"/>
              </w:rPr>
              <w:t>5,34%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6ECC8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625881" w14:paraId="119EBE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611A0" w14:textId="77777777" w:rsidR="00625881" w:rsidRDefault="00226D0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EDBE0" w14:textId="77777777" w:rsidR="00625881" w:rsidRDefault="00226D0C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5F56C" w14:textId="77777777" w:rsidR="00625881" w:rsidRDefault="00226D0C">
            <w:pPr>
              <w:jc w:val="right"/>
            </w:pPr>
            <w:r>
              <w:rPr>
                <w:sz w:val="18"/>
              </w:rPr>
              <w:t>303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4E9ED" w14:textId="77777777" w:rsidR="00625881" w:rsidRDefault="00226D0C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F240F" w14:textId="77777777" w:rsidR="00625881" w:rsidRDefault="00226D0C">
            <w:pPr>
              <w:jc w:val="right"/>
            </w:pPr>
            <w:r>
              <w:rPr>
                <w:sz w:val="18"/>
              </w:rPr>
              <w:t>3,32%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709C5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120CADCE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746DF0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CAA4936" w14:textId="77777777" w:rsidR="00625881" w:rsidRDefault="00226D0C">
      <w:r>
        <w:t>A tabela seguinte apresenta a soma dos dados históricos disponíveis em dois períodos: 2019 a 2022 e 2023 a 2026 (incompleto).</w:t>
      </w:r>
    </w:p>
    <w:p w14:paraId="7BC758DB" w14:textId="77777777" w:rsidR="00625881" w:rsidRDefault="00226D0C">
      <w:pPr>
        <w:spacing w:after="40"/>
      </w:pPr>
      <w:r>
        <w:rPr>
          <w:b/>
          <w:sz w:val="18"/>
        </w:rPr>
        <w:t>Tabela 2 — Síntese histórica de indicadores selecionados de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625881" w14:paraId="6DD13AFB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8CB43" w14:textId="77777777" w:rsidR="00625881" w:rsidRDefault="00226D0C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8A8D00" w14:textId="77777777" w:rsidR="00625881" w:rsidRDefault="00226D0C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5013AA" w14:textId="77777777" w:rsidR="00625881" w:rsidRDefault="00226D0C">
            <w:r>
              <w:rPr>
                <w:b/>
                <w:color w:val="FFFFFF"/>
                <w:sz w:val="16"/>
              </w:rPr>
              <w:t>SE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F325B" w14:textId="77777777" w:rsidR="00625881" w:rsidRDefault="00226D0C">
            <w:r>
              <w:rPr>
                <w:b/>
                <w:color w:val="FFFFFF"/>
                <w:sz w:val="16"/>
              </w:rPr>
              <w:t>SE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B9F7A" w14:textId="77777777" w:rsidR="00625881" w:rsidRDefault="00226D0C">
            <w:r>
              <w:rPr>
                <w:b/>
                <w:color w:val="FFFFFF"/>
                <w:sz w:val="16"/>
              </w:rPr>
              <w:t>Var. SE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20408" w14:textId="77777777" w:rsidR="00625881" w:rsidRDefault="00226D0C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91725B" w14:textId="77777777" w:rsidR="00625881" w:rsidRDefault="00226D0C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DD09E3" w14:textId="77777777" w:rsidR="00625881" w:rsidRDefault="00226D0C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625881" w14:paraId="414927A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09025" w14:textId="77777777" w:rsidR="00625881" w:rsidRDefault="00226D0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690B6" w14:textId="77777777" w:rsidR="00625881" w:rsidRDefault="00226D0C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A9BF1" w14:textId="77777777" w:rsidR="00625881" w:rsidRDefault="00226D0C">
            <w:pPr>
              <w:jc w:val="right"/>
            </w:pPr>
            <w:r>
              <w:rPr>
                <w:sz w:val="16"/>
              </w:rPr>
              <w:t>R$ 1.224.968.121,73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1D2FE9" w14:textId="77777777" w:rsidR="00625881" w:rsidRDefault="00226D0C">
            <w:pPr>
              <w:jc w:val="right"/>
            </w:pPr>
            <w:r>
              <w:rPr>
                <w:sz w:val="16"/>
              </w:rPr>
              <w:t>R$ 2.374.641.206,43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E2CC" w14:textId="77777777" w:rsidR="00625881" w:rsidRDefault="00226D0C">
            <w:pPr>
              <w:jc w:val="right"/>
            </w:pPr>
            <w:r>
              <w:rPr>
                <w:sz w:val="16"/>
              </w:rPr>
              <w:t>93,85%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08E31" w14:textId="77777777" w:rsidR="00625881" w:rsidRDefault="00226D0C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BBEB9" w14:textId="77777777" w:rsidR="00625881" w:rsidRDefault="00226D0C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909FA4" w14:textId="77777777" w:rsidR="00625881" w:rsidRDefault="00226D0C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625881" w14:paraId="2065503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2F9AD" w14:textId="77777777" w:rsidR="00625881" w:rsidRDefault="00226D0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B12AAD" w14:textId="77777777" w:rsidR="00625881" w:rsidRDefault="00226D0C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F1DF8" w14:textId="77777777" w:rsidR="00625881" w:rsidRDefault="00226D0C">
            <w:pPr>
              <w:jc w:val="right"/>
            </w:pPr>
            <w:r>
              <w:rPr>
                <w:sz w:val="16"/>
              </w:rPr>
              <w:t>102.537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D74F5" w14:textId="77777777" w:rsidR="00625881" w:rsidRDefault="00226D0C">
            <w:pPr>
              <w:jc w:val="right"/>
            </w:pPr>
            <w:r>
              <w:rPr>
                <w:sz w:val="16"/>
              </w:rPr>
              <w:t>115.730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CA7E2" w14:textId="77777777" w:rsidR="00625881" w:rsidRDefault="00226D0C">
            <w:pPr>
              <w:jc w:val="right"/>
            </w:pPr>
            <w:r>
              <w:rPr>
                <w:sz w:val="16"/>
              </w:rPr>
              <w:t>12,87%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B14A84" w14:textId="77777777" w:rsidR="00625881" w:rsidRDefault="00226D0C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847362" w14:textId="77777777" w:rsidR="00625881" w:rsidRDefault="00226D0C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B50BD" w14:textId="77777777" w:rsidR="00625881" w:rsidRDefault="00226D0C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625881" w14:paraId="64EDBE7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2CA4F" w14:textId="77777777" w:rsidR="00625881" w:rsidRDefault="00226D0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D8165B" w14:textId="77777777" w:rsidR="00625881" w:rsidRDefault="00226D0C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EA336" w14:textId="77777777" w:rsidR="00625881" w:rsidRDefault="00226D0C">
            <w:pPr>
              <w:jc w:val="right"/>
            </w:pPr>
            <w:r>
              <w:rPr>
                <w:sz w:val="16"/>
              </w:rPr>
              <w:t>102.537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815B9" w14:textId="77777777" w:rsidR="00625881" w:rsidRDefault="00226D0C">
            <w:pPr>
              <w:jc w:val="right"/>
            </w:pPr>
            <w:r>
              <w:rPr>
                <w:sz w:val="16"/>
              </w:rPr>
              <w:t>115.730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64282" w14:textId="77777777" w:rsidR="00625881" w:rsidRDefault="00226D0C">
            <w:pPr>
              <w:jc w:val="right"/>
            </w:pPr>
            <w:r>
              <w:rPr>
                <w:sz w:val="16"/>
              </w:rPr>
              <w:t>12,87%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C24911" w14:textId="77777777" w:rsidR="00625881" w:rsidRDefault="00226D0C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7A1B32" w14:textId="77777777" w:rsidR="00625881" w:rsidRDefault="00226D0C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2171E" w14:textId="77777777" w:rsidR="00625881" w:rsidRDefault="00226D0C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625881" w14:paraId="79D2D52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038D7" w14:textId="77777777" w:rsidR="00625881" w:rsidRDefault="00226D0C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815BA1" w14:textId="77777777" w:rsidR="00625881" w:rsidRDefault="00226D0C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53349" w14:textId="77777777" w:rsidR="00625881" w:rsidRDefault="00226D0C">
            <w:pPr>
              <w:jc w:val="right"/>
            </w:pPr>
            <w:r>
              <w:rPr>
                <w:sz w:val="16"/>
              </w:rPr>
              <w:t>9.190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AD64D6" w14:textId="77777777" w:rsidR="00625881" w:rsidRDefault="00226D0C">
            <w:pPr>
              <w:jc w:val="right"/>
            </w:pPr>
            <w:r>
              <w:rPr>
                <w:sz w:val="16"/>
              </w:rPr>
              <w:t>3.441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26677" w14:textId="77777777" w:rsidR="00625881" w:rsidRDefault="00226D0C">
            <w:pPr>
              <w:jc w:val="right"/>
            </w:pPr>
            <w:r>
              <w:rPr>
                <w:sz w:val="16"/>
              </w:rPr>
              <w:t>-62,56%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21E5D4" w14:textId="77777777" w:rsidR="00625881" w:rsidRDefault="00226D0C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AE6F0" w14:textId="77777777" w:rsidR="00625881" w:rsidRDefault="00226D0C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A2E66" w14:textId="77777777" w:rsidR="00625881" w:rsidRDefault="00226D0C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625881" w14:paraId="54835BB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7E155" w14:textId="77777777" w:rsidR="00625881" w:rsidRDefault="00226D0C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9C3B24" w14:textId="77777777" w:rsidR="00625881" w:rsidRDefault="00226D0C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5B5EF" w14:textId="77777777" w:rsidR="00625881" w:rsidRDefault="00226D0C">
            <w:pPr>
              <w:jc w:val="right"/>
            </w:pPr>
            <w:r>
              <w:rPr>
                <w:sz w:val="16"/>
              </w:rPr>
              <w:t>2.134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17435" w14:textId="77777777" w:rsidR="00625881" w:rsidRDefault="00226D0C">
            <w:pPr>
              <w:jc w:val="right"/>
            </w:pPr>
            <w:r>
              <w:rPr>
                <w:sz w:val="16"/>
              </w:rPr>
              <w:t>1.424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3DBAF" w14:textId="77777777" w:rsidR="00625881" w:rsidRDefault="00226D0C">
            <w:pPr>
              <w:jc w:val="right"/>
            </w:pPr>
            <w:r>
              <w:rPr>
                <w:sz w:val="16"/>
              </w:rPr>
              <w:t>-33,27%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8FBEE4" w14:textId="77777777" w:rsidR="00625881" w:rsidRDefault="00226D0C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9ADD09" w14:textId="77777777" w:rsidR="00625881" w:rsidRDefault="00226D0C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1E828E" w14:textId="77777777" w:rsidR="00625881" w:rsidRDefault="00226D0C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4E62B5C0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E37605" w14:textId="77777777" w:rsidR="00625881" w:rsidRDefault="00226D0C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0336D8B" w14:textId="77777777" w:rsidR="00625881" w:rsidRDefault="00226D0C">
      <w:pPr>
        <w:pStyle w:val="Ttulo1"/>
      </w:pPr>
      <w:r>
        <w:t>CAF - Cadastro da Agricultura Familiar</w:t>
      </w:r>
    </w:p>
    <w:p w14:paraId="6FFE2B29" w14:textId="77777777" w:rsidR="00625881" w:rsidRDefault="00226D0C">
      <w:pPr>
        <w:spacing w:after="40"/>
      </w:pPr>
      <w:r>
        <w:rPr>
          <w:b/>
          <w:sz w:val="18"/>
        </w:rPr>
        <w:t>Tabela 3 — Indicadores do CAF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4B2EBC9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AB08B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386A8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1C3C8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0A71A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742F2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02816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36F94B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5DC92" w14:textId="77777777" w:rsidR="00625881" w:rsidRDefault="00226D0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BC694" w14:textId="77777777" w:rsidR="00625881" w:rsidRDefault="00226D0C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DC0B5" w14:textId="77777777" w:rsidR="00625881" w:rsidRDefault="00226D0C">
            <w:pPr>
              <w:jc w:val="right"/>
            </w:pPr>
            <w:r>
              <w:rPr>
                <w:sz w:val="18"/>
              </w:rPr>
              <w:t>65.849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6A84A" w14:textId="77777777" w:rsidR="00625881" w:rsidRDefault="00226D0C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2CBC4" w14:textId="77777777" w:rsidR="00625881" w:rsidRDefault="00226D0C">
            <w:pPr>
              <w:jc w:val="right"/>
            </w:pPr>
            <w:r>
              <w:rPr>
                <w:sz w:val="18"/>
              </w:rPr>
              <w:t>1,69%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FF07A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625881" w14:paraId="627D12F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38CBA" w14:textId="77777777" w:rsidR="00625881" w:rsidRDefault="00226D0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A7258" w14:textId="77777777" w:rsidR="00625881" w:rsidRDefault="00226D0C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16B58" w14:textId="77777777" w:rsidR="00625881" w:rsidRDefault="00226D0C">
            <w:pPr>
              <w:jc w:val="right"/>
            </w:pPr>
            <w:r>
              <w:rPr>
                <w:sz w:val="18"/>
              </w:rPr>
              <w:t>109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FCC7D" w14:textId="77777777" w:rsidR="00625881" w:rsidRDefault="00226D0C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48FC3" w14:textId="77777777" w:rsidR="00625881" w:rsidRDefault="00226D0C">
            <w:pPr>
              <w:jc w:val="right"/>
            </w:pPr>
            <w:r>
              <w:rPr>
                <w:sz w:val="18"/>
              </w:rPr>
              <w:t>1,19%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BCFBB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625881" w14:paraId="012CD8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EA736" w14:textId="77777777" w:rsidR="00625881" w:rsidRDefault="00226D0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1B602" w14:textId="77777777" w:rsidR="00625881" w:rsidRDefault="00226D0C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03A13" w14:textId="77777777" w:rsidR="00625881" w:rsidRDefault="00226D0C">
            <w:pPr>
              <w:jc w:val="right"/>
            </w:pPr>
            <w:r>
              <w:rPr>
                <w:sz w:val="18"/>
              </w:rPr>
              <w:t>57.184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0D274" w14:textId="77777777" w:rsidR="00625881" w:rsidRDefault="00226D0C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68707" w14:textId="77777777" w:rsidR="00625881" w:rsidRDefault="00226D0C">
            <w:pPr>
              <w:jc w:val="right"/>
            </w:pPr>
            <w:r>
              <w:rPr>
                <w:sz w:val="18"/>
              </w:rPr>
              <w:t>1,62%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6FE0B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625881" w14:paraId="66F042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75458" w14:textId="77777777" w:rsidR="00625881" w:rsidRDefault="00226D0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B74C8" w14:textId="77777777" w:rsidR="00625881" w:rsidRDefault="00226D0C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C0692" w14:textId="77777777" w:rsidR="00625881" w:rsidRDefault="00226D0C">
            <w:pPr>
              <w:jc w:val="right"/>
            </w:pPr>
            <w:r>
              <w:rPr>
                <w:sz w:val="18"/>
              </w:rPr>
              <w:t>54.401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4CC1B" w14:textId="77777777" w:rsidR="00625881" w:rsidRDefault="00226D0C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70312" w14:textId="77777777" w:rsidR="00625881" w:rsidRDefault="00226D0C">
            <w:pPr>
              <w:jc w:val="right"/>
            </w:pPr>
            <w:r>
              <w:rPr>
                <w:sz w:val="18"/>
              </w:rPr>
              <w:t>1,55%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DAC85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2A25E7B2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366D3C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095AE8" w14:textId="77777777" w:rsidR="00625881" w:rsidRDefault="00226D0C">
      <w:pPr>
        <w:keepNext/>
        <w:spacing w:after="40"/>
      </w:pPr>
      <w:r>
        <w:rPr>
          <w:b/>
          <w:sz w:val="18"/>
        </w:rPr>
        <w:t>Gráfico 1 — Participação de Sergipe nos indicadores do CAF em relação ao Brasil</w:t>
      </w:r>
    </w:p>
    <w:p w14:paraId="7BF15463" w14:textId="77777777" w:rsidR="00625881" w:rsidRDefault="00226D0C">
      <w:r>
        <w:rPr>
          <w:noProof/>
        </w:rPr>
        <w:drawing>
          <wp:inline distT="0" distB="0" distL="0" distR="0" wp14:anchorId="7CA0936B" wp14:editId="374467AF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5F8F" w14:textId="77777777" w:rsidR="00625881" w:rsidRDefault="00226D0C">
      <w:pPr>
        <w:pStyle w:val="Ttulo1"/>
      </w:pPr>
      <w:r>
        <w:t>PRONAF</w:t>
      </w:r>
    </w:p>
    <w:p w14:paraId="3E41EC0F" w14:textId="77777777" w:rsidR="00625881" w:rsidRDefault="00226D0C">
      <w:pPr>
        <w:spacing w:after="40"/>
      </w:pPr>
      <w:r>
        <w:rPr>
          <w:b/>
          <w:sz w:val="18"/>
        </w:rPr>
        <w:t>Tabela 4 — Indicadores do PRONAF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20B2FE3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9BFB7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C6ECD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38578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412A7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C6424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A79E5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5EE981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03EE8" w14:textId="77777777" w:rsidR="00625881" w:rsidRDefault="00226D0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A0E78" w14:textId="77777777" w:rsidR="00625881" w:rsidRDefault="00226D0C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9D04F" w14:textId="77777777" w:rsidR="00625881" w:rsidRDefault="00226D0C">
            <w:pPr>
              <w:jc w:val="right"/>
            </w:pPr>
            <w:r>
              <w:rPr>
                <w:sz w:val="18"/>
              </w:rPr>
              <w:t>12.988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941CF" w14:textId="77777777" w:rsidR="00625881" w:rsidRDefault="00226D0C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E9D9B" w14:textId="77777777" w:rsidR="00625881" w:rsidRDefault="00226D0C">
            <w:pPr>
              <w:jc w:val="right"/>
            </w:pPr>
            <w:r>
              <w:rPr>
                <w:sz w:val="18"/>
              </w:rPr>
              <w:t>2,69%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12372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625881" w14:paraId="310CFD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11C66" w14:textId="77777777" w:rsidR="00625881" w:rsidRDefault="00226D0C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B3843" w14:textId="77777777" w:rsidR="00625881" w:rsidRDefault="00226D0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A5FEC" w14:textId="77777777" w:rsidR="00625881" w:rsidRDefault="00226D0C">
            <w:pPr>
              <w:jc w:val="right"/>
            </w:pPr>
            <w:r>
              <w:rPr>
                <w:sz w:val="18"/>
              </w:rPr>
              <w:t>R$ 357.701.496,26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EA4B1" w14:textId="77777777" w:rsidR="00625881" w:rsidRDefault="00226D0C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110D6" w14:textId="77777777" w:rsidR="00625881" w:rsidRDefault="00226D0C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FC95E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625881" w14:paraId="42AA7F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2F1BE" w14:textId="77777777" w:rsidR="00625881" w:rsidRDefault="00226D0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0F2D2" w14:textId="77777777" w:rsidR="00625881" w:rsidRDefault="00226D0C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0323E" w14:textId="77777777" w:rsidR="00625881" w:rsidRDefault="00226D0C">
            <w:pPr>
              <w:jc w:val="right"/>
            </w:pPr>
            <w:r>
              <w:rPr>
                <w:sz w:val="18"/>
              </w:rPr>
              <w:t>12.988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420BA" w14:textId="77777777" w:rsidR="00625881" w:rsidRDefault="00226D0C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88637" w14:textId="77777777" w:rsidR="00625881" w:rsidRDefault="00226D0C">
            <w:pPr>
              <w:jc w:val="right"/>
            </w:pPr>
            <w:r>
              <w:rPr>
                <w:sz w:val="18"/>
              </w:rPr>
              <w:t>2,69%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1D58E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625881" w14:paraId="5F4987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5C5CC" w14:textId="77777777" w:rsidR="00625881" w:rsidRDefault="00226D0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1F348" w14:textId="77777777" w:rsidR="00625881" w:rsidRDefault="00226D0C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EF8A3" w14:textId="77777777" w:rsidR="00625881" w:rsidRDefault="00226D0C">
            <w:pPr>
              <w:jc w:val="right"/>
            </w:pPr>
            <w:r>
              <w:rPr>
                <w:sz w:val="18"/>
              </w:rPr>
              <w:t>3.991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532D8" w14:textId="77777777" w:rsidR="00625881" w:rsidRDefault="00226D0C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C7A10" w14:textId="77777777" w:rsidR="00625881" w:rsidRDefault="00226D0C">
            <w:pPr>
              <w:jc w:val="right"/>
            </w:pPr>
            <w:r>
              <w:rPr>
                <w:sz w:val="18"/>
              </w:rPr>
              <w:t>3,10%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39073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625881" w14:paraId="211B49D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C95E5" w14:textId="77777777" w:rsidR="00625881" w:rsidRDefault="00226D0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F485D" w14:textId="77777777" w:rsidR="00625881" w:rsidRDefault="00226D0C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7C6EA" w14:textId="77777777" w:rsidR="00625881" w:rsidRDefault="00226D0C">
            <w:pPr>
              <w:jc w:val="right"/>
            </w:pPr>
            <w:r>
              <w:rPr>
                <w:sz w:val="18"/>
              </w:rPr>
              <w:t>R$ 75.370.489,87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6E282" w14:textId="77777777" w:rsidR="00625881" w:rsidRDefault="00226D0C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C9DD2" w14:textId="77777777" w:rsidR="00625881" w:rsidRDefault="00226D0C">
            <w:pPr>
              <w:jc w:val="right"/>
            </w:pPr>
            <w:r>
              <w:rPr>
                <w:sz w:val="18"/>
              </w:rPr>
              <w:t>3,15%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F6039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2EED975A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BD41908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D130BB" w14:textId="77777777" w:rsidR="00625881" w:rsidRDefault="00226D0C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6E475444" w14:textId="77777777" w:rsidR="00625881" w:rsidRDefault="00226D0C">
      <w:r>
        <w:rPr>
          <w:noProof/>
        </w:rPr>
        <w:drawing>
          <wp:inline distT="0" distB="0" distL="0" distR="0" wp14:anchorId="564A6922" wp14:editId="7FB01EE8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A8D8" w14:textId="77777777" w:rsidR="00625881" w:rsidRDefault="00226D0C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4CF22EED" w14:textId="77777777" w:rsidR="00625881" w:rsidRDefault="00226D0C">
      <w:r>
        <w:rPr>
          <w:noProof/>
        </w:rPr>
        <w:drawing>
          <wp:inline distT="0" distB="0" distL="0" distR="0" wp14:anchorId="229E9727" wp14:editId="39198A29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0661" w14:textId="77777777" w:rsidR="00625881" w:rsidRDefault="00226D0C">
      <w:pPr>
        <w:keepNext/>
        <w:spacing w:after="40"/>
      </w:pPr>
      <w:r>
        <w:rPr>
          <w:b/>
          <w:sz w:val="18"/>
        </w:rPr>
        <w:lastRenderedPageBreak/>
        <w:t>Gráfico 4 — Participação de Sergipe nos indicadores do PRONAF em relação ao Brasil</w:t>
      </w:r>
    </w:p>
    <w:p w14:paraId="2FA46745" w14:textId="77777777" w:rsidR="00625881" w:rsidRDefault="00226D0C">
      <w:r>
        <w:rPr>
          <w:noProof/>
        </w:rPr>
        <w:drawing>
          <wp:inline distT="0" distB="0" distL="0" distR="0" wp14:anchorId="23D61C51" wp14:editId="68090599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861A" w14:textId="77777777" w:rsidR="00625881" w:rsidRDefault="00226D0C">
      <w:pPr>
        <w:pStyle w:val="Ttulo1"/>
      </w:pPr>
      <w:r>
        <w:t>Mais Alimentos</w:t>
      </w:r>
    </w:p>
    <w:p w14:paraId="01978198" w14:textId="77777777" w:rsidR="00625881" w:rsidRDefault="00226D0C">
      <w:pPr>
        <w:spacing w:after="40"/>
      </w:pPr>
      <w:r>
        <w:rPr>
          <w:b/>
          <w:sz w:val="18"/>
        </w:rPr>
        <w:t>Tabela 5 — Indicadores do Mais Alimentos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7A9EDCB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35825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95890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7587B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A1F72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50F74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E855B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2A6FD97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578B9" w14:textId="77777777" w:rsidR="00625881" w:rsidRDefault="00226D0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525F4" w14:textId="77777777" w:rsidR="00625881" w:rsidRDefault="00226D0C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DC5D3" w14:textId="77777777" w:rsidR="00625881" w:rsidRDefault="00226D0C">
            <w:pPr>
              <w:jc w:val="right"/>
            </w:pPr>
            <w:r>
              <w:rPr>
                <w:sz w:val="18"/>
              </w:rPr>
              <w:t>1.405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B14BC" w14:textId="77777777" w:rsidR="00625881" w:rsidRDefault="00226D0C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7250C" w14:textId="77777777" w:rsidR="00625881" w:rsidRDefault="00226D0C">
            <w:pPr>
              <w:jc w:val="right"/>
            </w:pPr>
            <w:r>
              <w:rPr>
                <w:sz w:val="18"/>
              </w:rPr>
              <w:t>1,47%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51268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625881" w14:paraId="6062F07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6F1EB" w14:textId="77777777" w:rsidR="00625881" w:rsidRDefault="00226D0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B7A9E" w14:textId="77777777" w:rsidR="00625881" w:rsidRDefault="00226D0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BECB8" w14:textId="77777777" w:rsidR="00625881" w:rsidRDefault="00226D0C">
            <w:pPr>
              <w:jc w:val="right"/>
            </w:pPr>
            <w:r>
              <w:rPr>
                <w:sz w:val="18"/>
              </w:rPr>
              <w:t>R$ 26.037.294,31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52936" w14:textId="77777777" w:rsidR="00625881" w:rsidRDefault="00226D0C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AB258" w14:textId="77777777" w:rsidR="00625881" w:rsidRDefault="00226D0C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89682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4EAED23A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3C3D73C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B24DC4F" w14:textId="77777777" w:rsidR="00625881" w:rsidRDefault="00226D0C">
      <w:pPr>
        <w:keepNext/>
        <w:spacing w:after="40"/>
      </w:pPr>
      <w:r>
        <w:rPr>
          <w:b/>
          <w:sz w:val="18"/>
        </w:rPr>
        <w:t>Gráfico 5 — Participação de Sergipe nos indicadores do Mais Alimentos em relação ao Brasil</w:t>
      </w:r>
    </w:p>
    <w:p w14:paraId="40248F6D" w14:textId="77777777" w:rsidR="00625881" w:rsidRDefault="00226D0C">
      <w:r>
        <w:rPr>
          <w:noProof/>
        </w:rPr>
        <w:drawing>
          <wp:inline distT="0" distB="0" distL="0" distR="0" wp14:anchorId="3D28A4EF" wp14:editId="5B4C434F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2270" w14:textId="77777777" w:rsidR="00625881" w:rsidRDefault="00226D0C">
      <w:pPr>
        <w:pStyle w:val="Ttulo1"/>
      </w:pPr>
      <w:r>
        <w:lastRenderedPageBreak/>
        <w:t>ATER</w:t>
      </w:r>
    </w:p>
    <w:p w14:paraId="54F8F45C" w14:textId="77777777" w:rsidR="00625881" w:rsidRDefault="00226D0C">
      <w:pPr>
        <w:spacing w:after="40"/>
      </w:pPr>
      <w:r>
        <w:rPr>
          <w:b/>
          <w:sz w:val="18"/>
        </w:rPr>
        <w:t>Tabela 6 — Indicadores de ATER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186A3D2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346CF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067C9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A7C23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916C4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B450D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4FA7D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481DC6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85C9A" w14:textId="77777777" w:rsidR="00625881" w:rsidRDefault="00226D0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56792" w14:textId="77777777" w:rsidR="00625881" w:rsidRDefault="00226D0C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32DE5" w14:textId="77777777" w:rsidR="00625881" w:rsidRDefault="00226D0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48C92" w14:textId="77777777" w:rsidR="00625881" w:rsidRDefault="00226D0C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1A9D6" w14:textId="77777777" w:rsidR="00625881" w:rsidRDefault="00226D0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D46B0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625881" w14:paraId="52382D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33972" w14:textId="77777777" w:rsidR="00625881" w:rsidRDefault="00226D0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F9B7D" w14:textId="77777777" w:rsidR="00625881" w:rsidRDefault="00226D0C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CD26B" w14:textId="77777777" w:rsidR="00625881" w:rsidRDefault="00226D0C">
            <w:pPr>
              <w:jc w:val="right"/>
            </w:pPr>
            <w:r>
              <w:rPr>
                <w:sz w:val="18"/>
              </w:rPr>
              <w:t>648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11BB4" w14:textId="77777777" w:rsidR="00625881" w:rsidRDefault="00226D0C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09125" w14:textId="77777777" w:rsidR="00625881" w:rsidRDefault="00226D0C">
            <w:pPr>
              <w:jc w:val="right"/>
            </w:pPr>
            <w:r>
              <w:rPr>
                <w:sz w:val="18"/>
              </w:rPr>
              <w:t>3,84%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D2098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50281085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0EADBC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A2BE2F5" w14:textId="77777777" w:rsidR="00625881" w:rsidRDefault="00226D0C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10AEACCB" w14:textId="77777777" w:rsidR="00625881" w:rsidRDefault="00226D0C">
      <w:r>
        <w:rPr>
          <w:noProof/>
        </w:rPr>
        <w:drawing>
          <wp:inline distT="0" distB="0" distL="0" distR="0" wp14:anchorId="17BF096A" wp14:editId="16D8E793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AEC8" w14:textId="77777777" w:rsidR="00625881" w:rsidRDefault="00226D0C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568E9A0" w14:textId="77777777" w:rsidR="00625881" w:rsidRDefault="00226D0C">
      <w:r>
        <w:rPr>
          <w:noProof/>
        </w:rPr>
        <w:drawing>
          <wp:inline distT="0" distB="0" distL="0" distR="0" wp14:anchorId="1A38B17F" wp14:editId="0BFE065E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7717" w14:textId="77777777" w:rsidR="00625881" w:rsidRDefault="00226D0C">
      <w:pPr>
        <w:keepNext/>
        <w:spacing w:after="40"/>
      </w:pPr>
      <w:r>
        <w:rPr>
          <w:b/>
          <w:sz w:val="18"/>
        </w:rPr>
        <w:t>Gráfico 8 — Participação de Sergipe nos indicadores de ATER em relação ao Brasil</w:t>
      </w:r>
    </w:p>
    <w:p w14:paraId="390090A3" w14:textId="77777777" w:rsidR="00625881" w:rsidRDefault="00226D0C">
      <w:r>
        <w:rPr>
          <w:noProof/>
        </w:rPr>
        <w:drawing>
          <wp:inline distT="0" distB="0" distL="0" distR="0" wp14:anchorId="2B470497" wp14:editId="5E87D06C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A8A" w14:textId="77777777" w:rsidR="00625881" w:rsidRDefault="00226D0C">
      <w:pPr>
        <w:pStyle w:val="Ttulo1"/>
      </w:pPr>
      <w:r>
        <w:t>Garantia-Safra</w:t>
      </w:r>
    </w:p>
    <w:p w14:paraId="1A04BB5C" w14:textId="77777777" w:rsidR="00625881" w:rsidRDefault="00226D0C">
      <w:pPr>
        <w:spacing w:after="40"/>
      </w:pPr>
      <w:r>
        <w:rPr>
          <w:b/>
          <w:sz w:val="18"/>
        </w:rPr>
        <w:t>Tabela 7 — Indicadores do Garantia-Safra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507AABF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46920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1CD03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2C481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96F97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ACED2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D1565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6D6D6F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5031F" w14:textId="77777777" w:rsidR="00625881" w:rsidRDefault="00226D0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5798D" w14:textId="77777777" w:rsidR="00625881" w:rsidRDefault="00226D0C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50663" w14:textId="77777777" w:rsidR="00625881" w:rsidRDefault="00226D0C">
            <w:pPr>
              <w:jc w:val="right"/>
            </w:pPr>
            <w:r>
              <w:rPr>
                <w:sz w:val="18"/>
              </w:rPr>
              <w:t>15.939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300F2" w14:textId="77777777" w:rsidR="00625881" w:rsidRDefault="00226D0C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81CDB" w14:textId="77777777" w:rsidR="00625881" w:rsidRDefault="00226D0C">
            <w:pPr>
              <w:jc w:val="right"/>
            </w:pPr>
            <w:r>
              <w:rPr>
                <w:sz w:val="18"/>
              </w:rPr>
              <w:t>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7C857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625881" w14:paraId="5EBDDA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3D5F0" w14:textId="77777777" w:rsidR="00625881" w:rsidRDefault="00226D0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327D7" w14:textId="77777777" w:rsidR="00625881" w:rsidRDefault="00226D0C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C19CE" w14:textId="77777777" w:rsidR="00625881" w:rsidRDefault="00226D0C">
            <w:pPr>
              <w:jc w:val="right"/>
            </w:pPr>
            <w:r>
              <w:rPr>
                <w:sz w:val="18"/>
              </w:rPr>
              <w:t>15.799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6BE3E" w14:textId="77777777" w:rsidR="00625881" w:rsidRDefault="00226D0C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D292A" w14:textId="77777777" w:rsidR="00625881" w:rsidRDefault="00226D0C">
            <w:pPr>
              <w:jc w:val="right"/>
            </w:pPr>
            <w:r>
              <w:rPr>
                <w:sz w:val="18"/>
              </w:rPr>
              <w:t>1,90%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10587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3479B42C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C01D9B8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0A4A9A" w14:textId="77777777" w:rsidR="00625881" w:rsidRDefault="00226D0C">
      <w:pPr>
        <w:keepNext/>
        <w:spacing w:after="40"/>
      </w:pPr>
      <w:r>
        <w:rPr>
          <w:b/>
          <w:sz w:val="18"/>
        </w:rPr>
        <w:lastRenderedPageBreak/>
        <w:t>Gráfico 9 — Participação de Sergipe nos indicadores do Garantia-Safra em relação ao Brasil</w:t>
      </w:r>
    </w:p>
    <w:p w14:paraId="5BDCB8DB" w14:textId="77777777" w:rsidR="00625881" w:rsidRDefault="00226D0C">
      <w:r>
        <w:rPr>
          <w:noProof/>
        </w:rPr>
        <w:drawing>
          <wp:inline distT="0" distB="0" distL="0" distR="0" wp14:anchorId="1B53A896" wp14:editId="737744CD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8B44" w14:textId="77777777" w:rsidR="00625881" w:rsidRDefault="00226D0C">
      <w:pPr>
        <w:pStyle w:val="Ttulo1"/>
      </w:pPr>
      <w:r>
        <w:t>PNCF</w:t>
      </w:r>
    </w:p>
    <w:p w14:paraId="1F678426" w14:textId="77777777" w:rsidR="00625881" w:rsidRDefault="00226D0C">
      <w:pPr>
        <w:spacing w:after="40"/>
      </w:pPr>
      <w:r>
        <w:rPr>
          <w:b/>
          <w:sz w:val="18"/>
        </w:rPr>
        <w:t>Tabela 8 — Indicadores do PNCF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4CF7B85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5747A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261E2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1F4B7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5F39D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F8D6C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15BB2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55A7A9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7EB66" w14:textId="77777777" w:rsidR="00625881" w:rsidRDefault="00226D0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E8351" w14:textId="77777777" w:rsidR="00625881" w:rsidRDefault="00226D0C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09D69" w14:textId="77777777" w:rsidR="00625881" w:rsidRDefault="00226D0C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376AD" w14:textId="77777777" w:rsidR="00625881" w:rsidRDefault="00226D0C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C80CC" w14:textId="77777777" w:rsidR="00625881" w:rsidRDefault="00226D0C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5E38E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625881" w14:paraId="566BF7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BE1EA" w14:textId="77777777" w:rsidR="00625881" w:rsidRDefault="00226D0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698A2" w14:textId="77777777" w:rsidR="00625881" w:rsidRDefault="00226D0C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A7BC2" w14:textId="77777777" w:rsidR="00625881" w:rsidRDefault="00226D0C">
            <w:pPr>
              <w:jc w:val="right"/>
            </w:pPr>
            <w:r>
              <w:rPr>
                <w:sz w:val="18"/>
              </w:rPr>
              <w:t>R$ 5.555.950,18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A9386" w14:textId="77777777" w:rsidR="00625881" w:rsidRDefault="00226D0C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A518C" w14:textId="77777777" w:rsidR="00625881" w:rsidRDefault="00226D0C">
            <w:pPr>
              <w:jc w:val="right"/>
            </w:pPr>
            <w:r>
              <w:rPr>
                <w:sz w:val="18"/>
              </w:rPr>
              <w:t>5,34%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747D7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625881" w14:paraId="4956B9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33474" w14:textId="77777777" w:rsidR="00625881" w:rsidRDefault="00226D0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00CB9" w14:textId="77777777" w:rsidR="00625881" w:rsidRDefault="00226D0C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4F318" w14:textId="77777777" w:rsidR="00625881" w:rsidRDefault="00226D0C">
            <w:pPr>
              <w:jc w:val="right"/>
            </w:pPr>
            <w:r>
              <w:rPr>
                <w:sz w:val="18"/>
              </w:rPr>
              <w:t>R$ 222.238,01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EAA0C" w14:textId="77777777" w:rsidR="00625881" w:rsidRDefault="00226D0C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E6F64" w14:textId="77777777" w:rsidR="00625881" w:rsidRDefault="00226D0C">
            <w:pPr>
              <w:jc w:val="right"/>
            </w:pPr>
            <w:r>
              <w:rPr>
                <w:sz w:val="18"/>
              </w:rPr>
              <w:t>89,09%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431C9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1F143010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484A8C2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04AF73D" w14:textId="77777777" w:rsidR="00625881" w:rsidRDefault="00226D0C">
      <w:pPr>
        <w:keepNext/>
        <w:spacing w:after="40"/>
      </w:pPr>
      <w:r>
        <w:rPr>
          <w:b/>
          <w:sz w:val="18"/>
        </w:rPr>
        <w:t>Gráfico 10 — Participação de Sergipe nos indicadores do PNCF em relação ao Brasil</w:t>
      </w:r>
    </w:p>
    <w:p w14:paraId="66FBB40D" w14:textId="77777777" w:rsidR="00625881" w:rsidRDefault="00226D0C">
      <w:r>
        <w:rPr>
          <w:noProof/>
        </w:rPr>
        <w:drawing>
          <wp:inline distT="0" distB="0" distL="0" distR="0" wp14:anchorId="41976329" wp14:editId="67C3EAF1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4F35" w14:textId="77777777" w:rsidR="00625881" w:rsidRDefault="00226D0C">
      <w:pPr>
        <w:pStyle w:val="Ttulo1"/>
      </w:pPr>
      <w:r>
        <w:lastRenderedPageBreak/>
        <w:t>PNRA - Reforma Agrária</w:t>
      </w:r>
    </w:p>
    <w:p w14:paraId="21E68118" w14:textId="77777777" w:rsidR="00625881" w:rsidRDefault="00226D0C">
      <w:pPr>
        <w:spacing w:after="40"/>
      </w:pPr>
      <w:r>
        <w:rPr>
          <w:b/>
          <w:sz w:val="18"/>
        </w:rPr>
        <w:t>Tabela 9 — Indicadores do PNRA em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625881" w14:paraId="6134F24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32B38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DD158" w14:textId="77777777" w:rsidR="00625881" w:rsidRDefault="00226D0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4FA2E" w14:textId="77777777" w:rsidR="00625881" w:rsidRDefault="00226D0C">
            <w:r>
              <w:rPr>
                <w:b/>
                <w:color w:val="FFFFFF"/>
                <w:sz w:val="18"/>
              </w:rPr>
              <w:t>Sergipe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E8F0E" w14:textId="77777777" w:rsidR="00625881" w:rsidRDefault="00226D0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2C57C" w14:textId="77777777" w:rsidR="00625881" w:rsidRDefault="00226D0C">
            <w:r>
              <w:rPr>
                <w:b/>
                <w:color w:val="FFFFFF"/>
                <w:sz w:val="18"/>
              </w:rPr>
              <w:t>Participação de SE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EDEC5" w14:textId="77777777" w:rsidR="00625881" w:rsidRDefault="00226D0C">
            <w:r>
              <w:rPr>
                <w:b/>
                <w:color w:val="FFFFFF"/>
                <w:sz w:val="18"/>
              </w:rPr>
              <w:t>Posição de SE entre as UFs</w:t>
            </w:r>
          </w:p>
        </w:tc>
      </w:tr>
      <w:tr w:rsidR="00625881" w14:paraId="475777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0396E" w14:textId="77777777" w:rsidR="00625881" w:rsidRDefault="00226D0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8196A" w14:textId="77777777" w:rsidR="00625881" w:rsidRDefault="00226D0C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3B2ED" w14:textId="77777777" w:rsidR="00625881" w:rsidRDefault="00226D0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40982" w14:textId="77777777" w:rsidR="00625881" w:rsidRDefault="00226D0C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DB125" w14:textId="77777777" w:rsidR="00625881" w:rsidRDefault="00226D0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1A804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625881" w14:paraId="2B35986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20463" w14:textId="77777777" w:rsidR="00625881" w:rsidRDefault="00226D0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F0B3A" w14:textId="77777777" w:rsidR="00625881" w:rsidRDefault="00226D0C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E91EE" w14:textId="77777777" w:rsidR="00625881" w:rsidRDefault="00226D0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11EF1" w14:textId="77777777" w:rsidR="00625881" w:rsidRDefault="00226D0C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CE854" w14:textId="77777777" w:rsidR="00625881" w:rsidRDefault="00226D0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9C41E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625881" w14:paraId="4CD06B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56C28" w14:textId="77777777" w:rsidR="00625881" w:rsidRDefault="00226D0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31D37" w14:textId="77777777" w:rsidR="00625881" w:rsidRDefault="00226D0C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482EC" w14:textId="77777777" w:rsidR="00625881" w:rsidRDefault="00226D0C">
            <w:pPr>
              <w:jc w:val="right"/>
            </w:pPr>
            <w:r>
              <w:rPr>
                <w:sz w:val="18"/>
              </w:rPr>
              <w:t>256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F7D90" w14:textId="77777777" w:rsidR="00625881" w:rsidRDefault="00226D0C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0D161" w14:textId="77777777" w:rsidR="00625881" w:rsidRDefault="00226D0C">
            <w:pPr>
              <w:jc w:val="right"/>
            </w:pPr>
            <w:r>
              <w:rPr>
                <w:sz w:val="18"/>
              </w:rPr>
              <w:t>12,80%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D6ECD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625881" w14:paraId="072462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BA79E" w14:textId="77777777" w:rsidR="00625881" w:rsidRDefault="00226D0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A4905" w14:textId="77777777" w:rsidR="00625881" w:rsidRDefault="00226D0C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FF897" w14:textId="77777777" w:rsidR="00625881" w:rsidRDefault="00226D0C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0A667" w14:textId="77777777" w:rsidR="00625881" w:rsidRDefault="00226D0C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C867A" w14:textId="77777777" w:rsidR="00625881" w:rsidRDefault="00226D0C">
            <w:pPr>
              <w:jc w:val="right"/>
            </w:pPr>
            <w:r>
              <w:rPr>
                <w:sz w:val="18"/>
              </w:rPr>
              <w:t>0,99%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FAD9D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625881" w14:paraId="2B1785D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7928C" w14:textId="77777777" w:rsidR="00625881" w:rsidRDefault="00226D0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DC6CB" w14:textId="77777777" w:rsidR="00625881" w:rsidRDefault="00226D0C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053F4" w14:textId="77777777" w:rsidR="00625881" w:rsidRDefault="00226D0C">
            <w:pPr>
              <w:jc w:val="right"/>
            </w:pPr>
            <w:r>
              <w:rPr>
                <w:sz w:val="18"/>
              </w:rPr>
              <w:t>303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19B5F" w14:textId="77777777" w:rsidR="00625881" w:rsidRDefault="00226D0C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25C48" w14:textId="77777777" w:rsidR="00625881" w:rsidRDefault="00226D0C">
            <w:pPr>
              <w:jc w:val="right"/>
            </w:pPr>
            <w:r>
              <w:rPr>
                <w:sz w:val="18"/>
              </w:rPr>
              <w:t>3,32%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B2F04" w14:textId="77777777" w:rsidR="00625881" w:rsidRDefault="00226D0C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40767DB2" w14:textId="77777777" w:rsidR="00625881" w:rsidRDefault="00226D0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CC0E16B" w14:textId="77777777" w:rsidR="00625881" w:rsidRDefault="00226D0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9491DA" w14:textId="77777777" w:rsidR="00625881" w:rsidRDefault="00226D0C">
      <w:pPr>
        <w:keepNext/>
        <w:spacing w:after="40"/>
      </w:pPr>
      <w:r>
        <w:rPr>
          <w:b/>
          <w:sz w:val="18"/>
        </w:rPr>
        <w:t>Gráfico 11 — Participação de Sergipe nos indicadores do PNRA em relação ao Brasil</w:t>
      </w:r>
    </w:p>
    <w:p w14:paraId="14AC12B8" w14:textId="77777777" w:rsidR="00625881" w:rsidRDefault="00226D0C">
      <w:r>
        <w:rPr>
          <w:noProof/>
        </w:rPr>
        <w:drawing>
          <wp:inline distT="0" distB="0" distL="0" distR="0" wp14:anchorId="62191197" wp14:editId="76C4B93A">
            <wp:extent cx="5669280" cy="24387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CB00" w14:textId="77777777" w:rsidR="00625881" w:rsidRDefault="00226D0C">
      <w:pPr>
        <w:pStyle w:val="Ttulo1"/>
      </w:pPr>
      <w:r>
        <w:t>Fontes</w:t>
      </w:r>
    </w:p>
    <w:p w14:paraId="24B694A5" w14:textId="77777777" w:rsidR="00625881" w:rsidRDefault="00226D0C">
      <w:pPr>
        <w:spacing w:after="40"/>
      </w:pPr>
      <w:r>
        <w:rPr>
          <w:b/>
          <w:sz w:val="18"/>
        </w:rPr>
        <w:t>Tabela 10 — Fontes administrativas utilizadas no relatório de Sergipe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625881" w14:paraId="1568B54A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14906" w14:textId="77777777" w:rsidR="00625881" w:rsidRDefault="00226D0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B1ECF" w14:textId="77777777" w:rsidR="00625881" w:rsidRDefault="00226D0C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9A473" w14:textId="77777777" w:rsidR="00625881" w:rsidRDefault="00226D0C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67A90" w14:textId="77777777" w:rsidR="00625881" w:rsidRDefault="00226D0C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625881" w14:paraId="1C0897D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F9C97" w14:textId="77777777" w:rsidR="00625881" w:rsidRDefault="00226D0C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73C5A" w14:textId="77777777" w:rsidR="00625881" w:rsidRDefault="00226D0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306F5" w14:textId="77777777" w:rsidR="00625881" w:rsidRDefault="00226D0C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EE309" w14:textId="77777777" w:rsidR="00625881" w:rsidRDefault="00226D0C">
            <w:r>
              <w:rPr>
                <w:sz w:val="18"/>
              </w:rPr>
              <w:t>ater_ate_2026_03_gerado_em_20260410151127.xlsx</w:t>
            </w:r>
          </w:p>
        </w:tc>
      </w:tr>
      <w:tr w:rsidR="00625881" w14:paraId="67DE3BC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56567" w14:textId="77777777" w:rsidR="00625881" w:rsidRDefault="00226D0C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FDB8A" w14:textId="77777777" w:rsidR="00625881" w:rsidRDefault="00226D0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5FCAD" w14:textId="77777777" w:rsidR="00625881" w:rsidRDefault="00226D0C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B2D86" w14:textId="77777777" w:rsidR="00625881" w:rsidRDefault="00226D0C">
            <w:r>
              <w:rPr>
                <w:sz w:val="18"/>
              </w:rPr>
              <w:t>caf_dap_ativos_ate_2026_03_gerado_em_20260410152650.xlsx</w:t>
            </w:r>
          </w:p>
        </w:tc>
      </w:tr>
      <w:tr w:rsidR="00625881" w14:paraId="3D58CED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73F4B" w14:textId="77777777" w:rsidR="00625881" w:rsidRDefault="00226D0C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3F477" w14:textId="77777777" w:rsidR="00625881" w:rsidRDefault="00226D0C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6595D" w14:textId="77777777" w:rsidR="00625881" w:rsidRDefault="00226D0C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F2058" w14:textId="77777777" w:rsidR="00625881" w:rsidRDefault="00226D0C">
            <w:r>
              <w:rPr>
                <w:sz w:val="18"/>
              </w:rPr>
              <w:t>GARANTIA-SAFRA_2023-2024_ate_2026_04.xlsx</w:t>
            </w:r>
          </w:p>
        </w:tc>
      </w:tr>
      <w:tr w:rsidR="00625881" w14:paraId="7AD000A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33C10" w14:textId="77777777" w:rsidR="00625881" w:rsidRDefault="00226D0C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3E942" w14:textId="77777777" w:rsidR="00625881" w:rsidRDefault="00226D0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872B3" w14:textId="77777777" w:rsidR="00625881" w:rsidRDefault="00226D0C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52242" w14:textId="77777777" w:rsidR="00625881" w:rsidRDefault="00226D0C">
            <w:r>
              <w:rPr>
                <w:sz w:val="18"/>
              </w:rPr>
              <w:t>mais_alimentos_gaia_202604151554.xlsx</w:t>
            </w:r>
          </w:p>
        </w:tc>
      </w:tr>
      <w:tr w:rsidR="00625881" w14:paraId="426B0B9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64690" w14:textId="77777777" w:rsidR="00625881" w:rsidRDefault="00226D0C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DBCD5" w14:textId="77777777" w:rsidR="00625881" w:rsidRDefault="00226D0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20BE6" w14:textId="77777777" w:rsidR="00625881" w:rsidRDefault="00226D0C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F4C34" w14:textId="77777777" w:rsidR="00625881" w:rsidRDefault="00226D0C">
            <w:r>
              <w:rPr>
                <w:sz w:val="18"/>
              </w:rPr>
              <w:t>pncf_2026_03_gerado_em_20260410170006.xlsx</w:t>
            </w:r>
          </w:p>
        </w:tc>
      </w:tr>
      <w:tr w:rsidR="00625881" w14:paraId="1512E97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9134D" w14:textId="77777777" w:rsidR="00625881" w:rsidRDefault="00226D0C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62A38" w14:textId="77777777" w:rsidR="00625881" w:rsidRDefault="00226D0C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E777D" w14:textId="77777777" w:rsidR="00625881" w:rsidRDefault="00226D0C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AEBC0" w14:textId="77777777" w:rsidR="00625881" w:rsidRDefault="00226D0C">
            <w:r>
              <w:rPr>
                <w:sz w:val="18"/>
              </w:rPr>
              <w:t>PNRA_2026_2026_04_15.xlsx</w:t>
            </w:r>
          </w:p>
        </w:tc>
      </w:tr>
      <w:tr w:rsidR="00625881" w14:paraId="73E4D72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31D00" w14:textId="77777777" w:rsidR="00625881" w:rsidRDefault="00226D0C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C4744" w14:textId="77777777" w:rsidR="00625881" w:rsidRDefault="00226D0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6D35E" w14:textId="77777777" w:rsidR="00625881" w:rsidRDefault="00226D0C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7AAEA" w14:textId="77777777" w:rsidR="00625881" w:rsidRDefault="00226D0C">
            <w:r>
              <w:rPr>
                <w:sz w:val="18"/>
              </w:rPr>
              <w:t>pronaf_gaia_20260414.xlsx</w:t>
            </w:r>
          </w:p>
        </w:tc>
      </w:tr>
    </w:tbl>
    <w:p w14:paraId="2D1FE970" w14:textId="77777777" w:rsidR="00625881" w:rsidRDefault="00226D0C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C4B2C8E" w14:textId="77777777" w:rsidR="00625881" w:rsidRDefault="00226D0C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625881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99E27" w14:textId="77777777" w:rsidR="00226D0C" w:rsidRDefault="00226D0C">
      <w:pPr>
        <w:spacing w:after="0" w:line="240" w:lineRule="auto"/>
      </w:pPr>
      <w:r>
        <w:separator/>
      </w:r>
    </w:p>
  </w:endnote>
  <w:endnote w:type="continuationSeparator" w:id="0">
    <w:p w14:paraId="1AF2CE03" w14:textId="77777777" w:rsidR="00226D0C" w:rsidRDefault="0022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280D" w14:textId="77777777" w:rsidR="00DE1081" w:rsidRDefault="00DE10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D899" w14:textId="77777777" w:rsidR="00625881" w:rsidRDefault="00226D0C">
    <w:pPr>
      <w:pStyle w:val="Rodap"/>
      <w:jc w:val="center"/>
    </w:pPr>
    <w:r>
      <w:rPr>
        <w:sz w:val="18"/>
      </w:rPr>
      <w:t>Contribuições e Dúvidas: damei@mda.gov.br</w:t>
    </w:r>
  </w:p>
  <w:p w14:paraId="4917171C" w14:textId="6B0D69CB" w:rsidR="00625881" w:rsidRDefault="00226D0C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DE1081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DE60" w14:textId="77777777" w:rsidR="00DE1081" w:rsidRDefault="00DE10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D2DA" w14:textId="77777777" w:rsidR="00226D0C" w:rsidRDefault="00226D0C">
      <w:pPr>
        <w:spacing w:after="0" w:line="240" w:lineRule="auto"/>
      </w:pPr>
      <w:r>
        <w:separator/>
      </w:r>
    </w:p>
  </w:footnote>
  <w:footnote w:type="continuationSeparator" w:id="0">
    <w:p w14:paraId="5297A88C" w14:textId="77777777" w:rsidR="00226D0C" w:rsidRDefault="00226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151B" w14:textId="77777777" w:rsidR="00DE1081" w:rsidRDefault="00DE10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B28C" w14:textId="77777777" w:rsidR="00625881" w:rsidRDefault="00226D0C">
    <w:pPr>
      <w:pStyle w:val="Cabealho"/>
      <w:jc w:val="right"/>
    </w:pPr>
    <w:r>
      <w:rPr>
        <w:noProof/>
      </w:rPr>
      <w:drawing>
        <wp:inline distT="0" distB="0" distL="0" distR="0" wp14:anchorId="7402CB12" wp14:editId="2A356C0C">
          <wp:extent cx="2331720" cy="572703"/>
          <wp:effectExtent l="0" t="0" r="0" b="0"/>
          <wp:docPr id="5159849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825B" w14:textId="77777777" w:rsidR="00DE1081" w:rsidRDefault="00DE10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355851">
    <w:abstractNumId w:val="8"/>
  </w:num>
  <w:num w:numId="2" w16cid:durableId="1018383891">
    <w:abstractNumId w:val="6"/>
  </w:num>
  <w:num w:numId="3" w16cid:durableId="476266869">
    <w:abstractNumId w:val="5"/>
  </w:num>
  <w:num w:numId="4" w16cid:durableId="2013295358">
    <w:abstractNumId w:val="4"/>
  </w:num>
  <w:num w:numId="5" w16cid:durableId="1945074297">
    <w:abstractNumId w:val="7"/>
  </w:num>
  <w:num w:numId="6" w16cid:durableId="1579973162">
    <w:abstractNumId w:val="3"/>
  </w:num>
  <w:num w:numId="7" w16cid:durableId="323709485">
    <w:abstractNumId w:val="2"/>
  </w:num>
  <w:num w:numId="8" w16cid:durableId="2051297446">
    <w:abstractNumId w:val="1"/>
  </w:num>
  <w:num w:numId="9" w16cid:durableId="212094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D0C"/>
    <w:rsid w:val="0029639D"/>
    <w:rsid w:val="00326F90"/>
    <w:rsid w:val="00361CE9"/>
    <w:rsid w:val="00625881"/>
    <w:rsid w:val="00AA1D8D"/>
    <w:rsid w:val="00B47730"/>
    <w:rsid w:val="00CB0664"/>
    <w:rsid w:val="00DE1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D721841-9235-4682-B5C4-330BC96F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6379</Characters>
  <Application>Microsoft Office Word</Application>
  <DocSecurity>0</DocSecurity>
  <Lines>490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2026-05-05T12:32:00Z</dcterms:modified>
  <cp:category/>
</cp:coreProperties>
</file>