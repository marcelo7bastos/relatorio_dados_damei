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17153" w14:textId="77777777" w:rsidR="008139FC" w:rsidRDefault="00E72DE5">
      <w:pPr>
        <w:pStyle w:val="Ttulo"/>
        <w:jc w:val="center"/>
      </w:pPr>
      <w:r>
        <w:t>Relatório Estadual de Dados - Rondônia (RO)</w:t>
      </w:r>
    </w:p>
    <w:p w14:paraId="34B54A68" w14:textId="77777777" w:rsidR="008139FC" w:rsidRDefault="00E72DE5">
      <w:r>
        <w:t>Gerado em: 05/05/2026 09:29</w:t>
      </w:r>
    </w:p>
    <w:p w14:paraId="29F435AC" w14:textId="77777777" w:rsidR="008139FC" w:rsidRDefault="00E72DE5">
      <w:pPr>
        <w:pStyle w:val="Ttulo1"/>
      </w:pPr>
      <w:r>
        <w:t>Sumário Executivo</w:t>
      </w:r>
    </w:p>
    <w:p w14:paraId="18BBE2AD" w14:textId="77777777" w:rsidR="008139FC" w:rsidRDefault="00E72DE5">
      <w:r>
        <w:t>A tabela a seguir apresenta indicadores selecionados para Rondônia, comparando os resultados do estado com o total nacional e indicando sua posição no ranking das Unidades da Federação no mês de referência.</w:t>
      </w:r>
    </w:p>
    <w:p w14:paraId="7AF3BC7E" w14:textId="77777777" w:rsidR="008139FC" w:rsidRDefault="00E72DE5">
      <w:pPr>
        <w:spacing w:after="40"/>
      </w:pPr>
      <w:r>
        <w:rPr>
          <w:b/>
          <w:sz w:val="18"/>
        </w:rPr>
        <w:t>Tabela 1 — Indicadores selecionados de Rondônia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139FC" w14:paraId="5C515E3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933012" w14:textId="77777777" w:rsidR="008139FC" w:rsidRDefault="00E72DE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A81DF1" w14:textId="77777777" w:rsidR="008139FC" w:rsidRDefault="00E72DE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91AD0B" w14:textId="77777777" w:rsidR="008139FC" w:rsidRDefault="00E72DE5">
            <w:r>
              <w:rPr>
                <w:b/>
                <w:color w:val="FFFFFF"/>
                <w:sz w:val="18"/>
              </w:rPr>
              <w:t>Rondônia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A880FE" w14:textId="77777777" w:rsidR="008139FC" w:rsidRDefault="00E72DE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69962D" w14:textId="77777777" w:rsidR="008139FC" w:rsidRDefault="00E72DE5">
            <w:r>
              <w:rPr>
                <w:b/>
                <w:color w:val="FFFFFF"/>
                <w:sz w:val="18"/>
              </w:rPr>
              <w:t>Participação de RO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B2E03E" w14:textId="77777777" w:rsidR="008139FC" w:rsidRDefault="00E72DE5">
            <w:r>
              <w:rPr>
                <w:b/>
                <w:color w:val="FFFFFF"/>
                <w:sz w:val="18"/>
              </w:rPr>
              <w:t>Posição de RO entre as UFs</w:t>
            </w:r>
          </w:p>
        </w:tc>
      </w:tr>
      <w:tr w:rsidR="008139FC" w14:paraId="69CDEA2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989749" w14:textId="77777777" w:rsidR="008139FC" w:rsidRDefault="00E72DE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F0988C" w14:textId="77777777" w:rsidR="008139FC" w:rsidRDefault="00E72DE5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90236" w14:textId="77777777" w:rsidR="008139FC" w:rsidRDefault="00E72DE5">
            <w:pPr>
              <w:jc w:val="right"/>
            </w:pPr>
            <w:r>
              <w:rPr>
                <w:sz w:val="18"/>
              </w:rPr>
              <w:t>58.847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7692CF" w14:textId="77777777" w:rsidR="008139FC" w:rsidRDefault="00E72DE5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EAC3B9" w14:textId="77777777" w:rsidR="008139FC" w:rsidRDefault="00E72DE5">
            <w:pPr>
              <w:jc w:val="right"/>
            </w:pPr>
            <w:r>
              <w:rPr>
                <w:sz w:val="18"/>
              </w:rPr>
              <w:t>1,51%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6376B6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8139FC" w14:paraId="688A49C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9D93D2" w14:textId="77777777" w:rsidR="008139FC" w:rsidRDefault="00E72DE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3CA01B" w14:textId="77777777" w:rsidR="008139FC" w:rsidRDefault="00E72DE5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D6E3DB" w14:textId="77777777" w:rsidR="008139FC" w:rsidRDefault="00E72DE5">
            <w:pPr>
              <w:jc w:val="right"/>
            </w:pPr>
            <w:r>
              <w:rPr>
                <w:sz w:val="18"/>
              </w:rPr>
              <w:t>R$ 518.539.180,94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01D4E" w14:textId="77777777" w:rsidR="008139FC" w:rsidRDefault="00E72DE5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A0FD85" w14:textId="77777777" w:rsidR="008139FC" w:rsidRDefault="00E72DE5">
            <w:pPr>
              <w:jc w:val="right"/>
            </w:pPr>
            <w:r>
              <w:rPr>
                <w:sz w:val="18"/>
              </w:rPr>
              <w:t>3,53%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2ABC66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8139FC" w14:paraId="21B4944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3E38E2" w14:textId="77777777" w:rsidR="008139FC" w:rsidRDefault="00E72DE5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18EFCD" w14:textId="77777777" w:rsidR="008139FC" w:rsidRDefault="00E72DE5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439B4" w14:textId="77777777" w:rsidR="008139FC" w:rsidRDefault="00E72DE5">
            <w:pPr>
              <w:jc w:val="right"/>
            </w:pPr>
            <w:r>
              <w:rPr>
                <w:sz w:val="18"/>
              </w:rPr>
              <w:t>R$ 32.903.778,04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168B01" w14:textId="77777777" w:rsidR="008139FC" w:rsidRDefault="00E72DE5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DF6C52" w14:textId="77777777" w:rsidR="008139FC" w:rsidRDefault="00E72DE5">
            <w:pPr>
              <w:jc w:val="right"/>
            </w:pPr>
            <w:r>
              <w:rPr>
                <w:sz w:val="18"/>
              </w:rPr>
              <w:t>0,93%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4B6026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8139FC" w14:paraId="2F2AC5E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86498" w14:textId="77777777" w:rsidR="008139FC" w:rsidRDefault="00E72DE5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7F30A" w14:textId="77777777" w:rsidR="008139FC" w:rsidRDefault="00E72DE5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A3759D" w14:textId="77777777" w:rsidR="008139FC" w:rsidRDefault="00E72DE5">
            <w:pPr>
              <w:jc w:val="right"/>
            </w:pPr>
            <w:r>
              <w:rPr>
                <w:sz w:val="18"/>
              </w:rPr>
              <w:t>187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3DD9C" w14:textId="77777777" w:rsidR="008139FC" w:rsidRDefault="00E72DE5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95E6B" w14:textId="77777777" w:rsidR="008139FC" w:rsidRDefault="00E72DE5">
            <w:pPr>
              <w:jc w:val="right"/>
            </w:pPr>
            <w:r>
              <w:rPr>
                <w:sz w:val="18"/>
              </w:rPr>
              <w:t>1,11%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682A47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8139FC" w14:paraId="4DBF60F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7F0AA" w14:textId="77777777" w:rsidR="008139FC" w:rsidRDefault="00E72DE5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D85BE3" w14:textId="77777777" w:rsidR="008139FC" w:rsidRDefault="00E72DE5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9DACC" w14:textId="77777777" w:rsidR="008139FC" w:rsidRDefault="00E72DE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B9AF3" w14:textId="77777777" w:rsidR="008139FC" w:rsidRDefault="00E72DE5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544A20" w14:textId="77777777" w:rsidR="008139FC" w:rsidRDefault="00E72DE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AC6C32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8139FC" w14:paraId="56209FD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F8341B" w14:textId="77777777" w:rsidR="008139FC" w:rsidRDefault="00E72DE5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3CF1D" w14:textId="77777777" w:rsidR="008139FC" w:rsidRDefault="00E72DE5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5D8D89" w14:textId="77777777" w:rsidR="008139FC" w:rsidRDefault="00E72DE5">
            <w:pPr>
              <w:jc w:val="right"/>
            </w:pPr>
            <w:r>
              <w:rPr>
                <w:sz w:val="18"/>
              </w:rPr>
              <w:t>R$ 1.107.302,80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0BA03B" w14:textId="77777777" w:rsidR="008139FC" w:rsidRDefault="00E72DE5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0EBAA5" w14:textId="77777777" w:rsidR="008139FC" w:rsidRDefault="00E72DE5">
            <w:pPr>
              <w:jc w:val="right"/>
            </w:pPr>
            <w:r>
              <w:rPr>
                <w:sz w:val="18"/>
              </w:rPr>
              <w:t>1,06%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1B2329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8139FC" w14:paraId="5ED2DC4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A164BB" w14:textId="77777777" w:rsidR="008139FC" w:rsidRDefault="00E72DE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A2416A" w14:textId="77777777" w:rsidR="008139FC" w:rsidRDefault="00E72DE5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B42D10" w14:textId="77777777" w:rsidR="008139FC" w:rsidRDefault="00E72DE5">
            <w:pPr>
              <w:jc w:val="right"/>
            </w:pPr>
            <w:r>
              <w:rPr>
                <w:sz w:val="18"/>
              </w:rPr>
              <w:t>126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31A970" w14:textId="77777777" w:rsidR="008139FC" w:rsidRDefault="00E72DE5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3DF35F" w14:textId="77777777" w:rsidR="008139FC" w:rsidRDefault="00E72DE5">
            <w:pPr>
              <w:jc w:val="right"/>
            </w:pPr>
            <w:r>
              <w:rPr>
                <w:sz w:val="18"/>
              </w:rPr>
              <w:t>1,38%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E5A80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</w:tbl>
    <w:p w14:paraId="5A5992B1" w14:textId="77777777" w:rsidR="008139FC" w:rsidRDefault="00E72DE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95D76A7" w14:textId="77777777" w:rsidR="008139FC" w:rsidRDefault="00E72DE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19DC327" w14:textId="77777777" w:rsidR="008139FC" w:rsidRDefault="00E72DE5">
      <w:r>
        <w:t>A tabela seguinte apresenta a soma dos dados históricos disponíveis em dois períodos: 2019 a 2022 e 2023 a 2026 (incompleto).</w:t>
      </w:r>
    </w:p>
    <w:p w14:paraId="2C548AE2" w14:textId="77777777" w:rsidR="008139FC" w:rsidRDefault="00E72DE5">
      <w:pPr>
        <w:spacing w:after="40"/>
      </w:pPr>
      <w:r>
        <w:rPr>
          <w:b/>
          <w:sz w:val="18"/>
        </w:rPr>
        <w:t>Tabela 2 — Síntese histórica de indicadores selecionados de Rondônia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8139FC" w14:paraId="1BCE4269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60C02A" w14:textId="77777777" w:rsidR="008139FC" w:rsidRDefault="00E72DE5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B8F0B7" w14:textId="77777777" w:rsidR="008139FC" w:rsidRDefault="00E72DE5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F74DB6" w14:textId="77777777" w:rsidR="008139FC" w:rsidRDefault="00E72DE5">
            <w:r>
              <w:rPr>
                <w:b/>
                <w:color w:val="FFFFFF"/>
                <w:sz w:val="16"/>
              </w:rPr>
              <w:t>RO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6CFF8E" w14:textId="77777777" w:rsidR="008139FC" w:rsidRDefault="00E72DE5">
            <w:r>
              <w:rPr>
                <w:b/>
                <w:color w:val="FFFFFF"/>
                <w:sz w:val="16"/>
              </w:rPr>
              <w:t>RO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94CC85" w14:textId="77777777" w:rsidR="008139FC" w:rsidRDefault="00E72DE5">
            <w:r>
              <w:rPr>
                <w:b/>
                <w:color w:val="FFFFFF"/>
                <w:sz w:val="16"/>
              </w:rPr>
              <w:t>Var. RO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76CD4D" w14:textId="77777777" w:rsidR="008139FC" w:rsidRDefault="00E72DE5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AEEBA6" w14:textId="77777777" w:rsidR="008139FC" w:rsidRDefault="00E72DE5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930FB3" w14:textId="77777777" w:rsidR="008139FC" w:rsidRDefault="00E72DE5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8139FC" w14:paraId="6DDAFB2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D67DB3" w14:textId="77777777" w:rsidR="008139FC" w:rsidRDefault="00E72DE5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A127C7" w14:textId="77777777" w:rsidR="008139FC" w:rsidRDefault="00E72DE5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7FB86A" w14:textId="77777777" w:rsidR="008139FC" w:rsidRDefault="00E72DE5">
            <w:pPr>
              <w:jc w:val="right"/>
            </w:pPr>
            <w:r>
              <w:rPr>
                <w:sz w:val="16"/>
              </w:rPr>
              <w:t>R$ 6.666.705.249,35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D27A0B" w14:textId="77777777" w:rsidR="008139FC" w:rsidRDefault="00E72DE5">
            <w:pPr>
              <w:jc w:val="right"/>
            </w:pPr>
            <w:r>
              <w:rPr>
                <w:sz w:val="16"/>
              </w:rPr>
              <w:t>R$ 6.861.261.125,40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A0F965" w14:textId="77777777" w:rsidR="008139FC" w:rsidRDefault="00E72DE5">
            <w:pPr>
              <w:jc w:val="right"/>
            </w:pPr>
            <w:r>
              <w:rPr>
                <w:sz w:val="16"/>
              </w:rPr>
              <w:t>2,92%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8C8C34" w14:textId="77777777" w:rsidR="008139FC" w:rsidRDefault="00E72DE5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EB9209" w14:textId="77777777" w:rsidR="008139FC" w:rsidRDefault="00E72DE5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4E59E2" w14:textId="77777777" w:rsidR="008139FC" w:rsidRDefault="00E72DE5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8139FC" w14:paraId="6D09BF01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E309E0" w14:textId="77777777" w:rsidR="008139FC" w:rsidRDefault="00E72DE5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FE9B16" w14:textId="77777777" w:rsidR="008139FC" w:rsidRDefault="00E72DE5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906420" w14:textId="77777777" w:rsidR="008139FC" w:rsidRDefault="00E72DE5">
            <w:pPr>
              <w:jc w:val="right"/>
            </w:pPr>
            <w:r>
              <w:rPr>
                <w:sz w:val="16"/>
              </w:rPr>
              <w:t>99.503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5DDDE3" w14:textId="77777777" w:rsidR="008139FC" w:rsidRDefault="00E72DE5">
            <w:pPr>
              <w:jc w:val="right"/>
            </w:pPr>
            <w:r>
              <w:rPr>
                <w:sz w:val="16"/>
              </w:rPr>
              <w:t>77.043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164B7E" w14:textId="77777777" w:rsidR="008139FC" w:rsidRDefault="00E72DE5">
            <w:pPr>
              <w:jc w:val="right"/>
            </w:pPr>
            <w:r>
              <w:rPr>
                <w:sz w:val="16"/>
              </w:rPr>
              <w:t>-22,57%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5B0EB2" w14:textId="77777777" w:rsidR="008139FC" w:rsidRDefault="00E72DE5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4F880C" w14:textId="77777777" w:rsidR="008139FC" w:rsidRDefault="00E72DE5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2315D7" w14:textId="77777777" w:rsidR="008139FC" w:rsidRDefault="00E72DE5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8139FC" w14:paraId="54EF619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F18AC4" w14:textId="77777777" w:rsidR="008139FC" w:rsidRDefault="00E72DE5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654F5B" w14:textId="77777777" w:rsidR="008139FC" w:rsidRDefault="00E72DE5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A21AD7" w14:textId="77777777" w:rsidR="008139FC" w:rsidRDefault="00E72DE5">
            <w:pPr>
              <w:jc w:val="right"/>
            </w:pPr>
            <w:r>
              <w:rPr>
                <w:sz w:val="16"/>
              </w:rPr>
              <w:t>99.503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ECA092" w14:textId="77777777" w:rsidR="008139FC" w:rsidRDefault="00E72DE5">
            <w:pPr>
              <w:jc w:val="right"/>
            </w:pPr>
            <w:r>
              <w:rPr>
                <w:sz w:val="16"/>
              </w:rPr>
              <w:t>77.043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D8BB43" w14:textId="77777777" w:rsidR="008139FC" w:rsidRDefault="00E72DE5">
            <w:pPr>
              <w:jc w:val="right"/>
            </w:pPr>
            <w:r>
              <w:rPr>
                <w:sz w:val="16"/>
              </w:rPr>
              <w:t>-22,57%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94B1FC" w14:textId="77777777" w:rsidR="008139FC" w:rsidRDefault="00E72DE5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7CF6AC" w14:textId="77777777" w:rsidR="008139FC" w:rsidRDefault="00E72DE5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101482" w14:textId="77777777" w:rsidR="008139FC" w:rsidRDefault="00E72DE5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8139FC" w14:paraId="58C8744A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80D28C" w14:textId="77777777" w:rsidR="008139FC" w:rsidRDefault="00E72DE5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1A3122" w14:textId="77777777" w:rsidR="008139FC" w:rsidRDefault="00E72DE5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DBAAF6" w14:textId="77777777" w:rsidR="008139FC" w:rsidRDefault="00E72DE5">
            <w:pPr>
              <w:jc w:val="right"/>
            </w:pPr>
            <w:r>
              <w:rPr>
                <w:sz w:val="16"/>
              </w:rPr>
              <w:t>761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3A6F63" w14:textId="77777777" w:rsidR="008139FC" w:rsidRDefault="00E72DE5">
            <w:pPr>
              <w:jc w:val="right"/>
            </w:pPr>
            <w:r>
              <w:rPr>
                <w:sz w:val="16"/>
              </w:rPr>
              <w:t>1.129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D028DD" w14:textId="77777777" w:rsidR="008139FC" w:rsidRDefault="00E72DE5">
            <w:pPr>
              <w:jc w:val="right"/>
            </w:pPr>
            <w:r>
              <w:rPr>
                <w:sz w:val="16"/>
              </w:rPr>
              <w:t>48,36%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BCA8E2" w14:textId="77777777" w:rsidR="008139FC" w:rsidRDefault="00E72DE5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A7D706" w14:textId="77777777" w:rsidR="008139FC" w:rsidRDefault="00E72DE5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F0AA78" w14:textId="77777777" w:rsidR="008139FC" w:rsidRDefault="00E72DE5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8139FC" w14:paraId="3C5472C7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222BA7" w14:textId="77777777" w:rsidR="008139FC" w:rsidRDefault="00E72DE5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F1674E" w14:textId="77777777" w:rsidR="008139FC" w:rsidRDefault="00E72DE5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14F9AC" w14:textId="77777777" w:rsidR="008139FC" w:rsidRDefault="00E72DE5">
            <w:pPr>
              <w:jc w:val="right"/>
            </w:pPr>
            <w:r>
              <w:rPr>
                <w:sz w:val="16"/>
              </w:rPr>
              <w:t>234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BB0943" w14:textId="77777777" w:rsidR="008139FC" w:rsidRDefault="00E72DE5">
            <w:pPr>
              <w:jc w:val="right"/>
            </w:pPr>
            <w:r>
              <w:rPr>
                <w:sz w:val="16"/>
              </w:rPr>
              <w:t>308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5F17A5" w14:textId="77777777" w:rsidR="008139FC" w:rsidRDefault="00E72DE5">
            <w:pPr>
              <w:jc w:val="right"/>
            </w:pPr>
            <w:r>
              <w:rPr>
                <w:sz w:val="16"/>
              </w:rPr>
              <w:t>31,62%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1AF9A4" w14:textId="77777777" w:rsidR="008139FC" w:rsidRDefault="00E72DE5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E80D94" w14:textId="77777777" w:rsidR="008139FC" w:rsidRDefault="00E72DE5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5DAA20" w14:textId="77777777" w:rsidR="008139FC" w:rsidRDefault="00E72DE5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0EC41E87" w14:textId="77777777" w:rsidR="008139FC" w:rsidRDefault="00E72DE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4D3D98B" w14:textId="77777777" w:rsidR="008139FC" w:rsidRDefault="00E72DE5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1E4D5B53" w14:textId="77777777" w:rsidR="008139FC" w:rsidRDefault="00E72DE5">
      <w:pPr>
        <w:pStyle w:val="Ttulo1"/>
      </w:pPr>
      <w:r>
        <w:t>CAF - Cadastro da Agricultura Familiar</w:t>
      </w:r>
    </w:p>
    <w:p w14:paraId="18B550FA" w14:textId="77777777" w:rsidR="008139FC" w:rsidRDefault="00E72DE5">
      <w:pPr>
        <w:spacing w:after="40"/>
      </w:pPr>
      <w:r>
        <w:rPr>
          <w:b/>
          <w:sz w:val="18"/>
        </w:rPr>
        <w:t>Tabela 3 — Indicadores do CAF em Rondônia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139FC" w14:paraId="31FE242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F047C8" w14:textId="77777777" w:rsidR="008139FC" w:rsidRDefault="00E72DE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FEB000" w14:textId="77777777" w:rsidR="008139FC" w:rsidRDefault="00E72DE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2E303" w14:textId="77777777" w:rsidR="008139FC" w:rsidRDefault="00E72DE5">
            <w:r>
              <w:rPr>
                <w:b/>
                <w:color w:val="FFFFFF"/>
                <w:sz w:val="18"/>
              </w:rPr>
              <w:t>Rondônia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BBE352" w14:textId="77777777" w:rsidR="008139FC" w:rsidRDefault="00E72DE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0CBCF1" w14:textId="77777777" w:rsidR="008139FC" w:rsidRDefault="00E72DE5">
            <w:r>
              <w:rPr>
                <w:b/>
                <w:color w:val="FFFFFF"/>
                <w:sz w:val="18"/>
              </w:rPr>
              <w:t>Participação de RO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B96901" w14:textId="77777777" w:rsidR="008139FC" w:rsidRDefault="00E72DE5">
            <w:r>
              <w:rPr>
                <w:b/>
                <w:color w:val="FFFFFF"/>
                <w:sz w:val="18"/>
              </w:rPr>
              <w:t>Posição de RO entre as UFs</w:t>
            </w:r>
          </w:p>
        </w:tc>
      </w:tr>
      <w:tr w:rsidR="008139FC" w14:paraId="3E5BB91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DCF5F" w14:textId="77777777" w:rsidR="008139FC" w:rsidRDefault="00E72DE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C95C3B" w14:textId="77777777" w:rsidR="008139FC" w:rsidRDefault="00E72DE5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E432DA" w14:textId="77777777" w:rsidR="008139FC" w:rsidRDefault="00E72DE5">
            <w:pPr>
              <w:jc w:val="right"/>
            </w:pPr>
            <w:r>
              <w:rPr>
                <w:sz w:val="18"/>
              </w:rPr>
              <w:t>58.847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7FB2ED" w14:textId="77777777" w:rsidR="008139FC" w:rsidRDefault="00E72DE5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03738" w14:textId="77777777" w:rsidR="008139FC" w:rsidRDefault="00E72DE5">
            <w:pPr>
              <w:jc w:val="right"/>
            </w:pPr>
            <w:r>
              <w:rPr>
                <w:sz w:val="18"/>
              </w:rPr>
              <w:t>1,51%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532269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8139FC" w14:paraId="44A7807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76703" w14:textId="77777777" w:rsidR="008139FC" w:rsidRDefault="00E72DE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97D3E0" w14:textId="77777777" w:rsidR="008139FC" w:rsidRDefault="00E72DE5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A826E6" w14:textId="77777777" w:rsidR="008139FC" w:rsidRDefault="00E72DE5">
            <w:pPr>
              <w:jc w:val="right"/>
            </w:pPr>
            <w:r>
              <w:rPr>
                <w:sz w:val="18"/>
              </w:rPr>
              <w:t>58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8F5F6" w14:textId="77777777" w:rsidR="008139FC" w:rsidRDefault="00E72DE5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309EE1" w14:textId="77777777" w:rsidR="008139FC" w:rsidRDefault="00E72DE5">
            <w:pPr>
              <w:jc w:val="right"/>
            </w:pPr>
            <w:r>
              <w:rPr>
                <w:sz w:val="18"/>
              </w:rPr>
              <w:t>0,63%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4C06A4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8139FC" w14:paraId="7F20859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F75819" w14:textId="77777777" w:rsidR="008139FC" w:rsidRDefault="00E72DE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FBAA3E" w14:textId="77777777" w:rsidR="008139FC" w:rsidRDefault="00E72DE5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F13B2" w14:textId="77777777" w:rsidR="008139FC" w:rsidRDefault="00E72DE5">
            <w:pPr>
              <w:jc w:val="right"/>
            </w:pPr>
            <w:r>
              <w:rPr>
                <w:sz w:val="18"/>
              </w:rPr>
              <w:t>48.726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636136" w14:textId="77777777" w:rsidR="008139FC" w:rsidRDefault="00E72DE5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9554C0" w14:textId="77777777" w:rsidR="008139FC" w:rsidRDefault="00E72DE5">
            <w:pPr>
              <w:jc w:val="right"/>
            </w:pPr>
            <w:r>
              <w:rPr>
                <w:sz w:val="18"/>
              </w:rPr>
              <w:t>1,38%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E0EE3D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8139FC" w14:paraId="05AB490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B282D2" w14:textId="77777777" w:rsidR="008139FC" w:rsidRDefault="00E72DE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518156" w14:textId="77777777" w:rsidR="008139FC" w:rsidRDefault="00E72DE5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DBB249" w14:textId="77777777" w:rsidR="008139FC" w:rsidRDefault="00E72DE5">
            <w:pPr>
              <w:jc w:val="right"/>
            </w:pPr>
            <w:r>
              <w:rPr>
                <w:sz w:val="18"/>
              </w:rPr>
              <w:t>57.505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535F86" w14:textId="77777777" w:rsidR="008139FC" w:rsidRDefault="00E72DE5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84A30C" w14:textId="77777777" w:rsidR="008139FC" w:rsidRDefault="00E72DE5">
            <w:pPr>
              <w:jc w:val="right"/>
            </w:pPr>
            <w:r>
              <w:rPr>
                <w:sz w:val="18"/>
              </w:rPr>
              <w:t>1,63%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6FD781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171D713B" w14:textId="77777777" w:rsidR="008139FC" w:rsidRDefault="00E72DE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F8D962F" w14:textId="77777777" w:rsidR="008139FC" w:rsidRDefault="00E72DE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5C77A4A" w14:textId="77777777" w:rsidR="008139FC" w:rsidRDefault="00E72DE5">
      <w:pPr>
        <w:keepNext/>
        <w:spacing w:after="40"/>
      </w:pPr>
      <w:r>
        <w:rPr>
          <w:b/>
          <w:sz w:val="18"/>
        </w:rPr>
        <w:t>Gráfico 1 — Participação de Rondônia nos indicadores do CAF em relação ao Brasil</w:t>
      </w:r>
    </w:p>
    <w:p w14:paraId="60AB5454" w14:textId="77777777" w:rsidR="008139FC" w:rsidRDefault="00E72DE5">
      <w:r>
        <w:rPr>
          <w:noProof/>
        </w:rPr>
        <w:drawing>
          <wp:inline distT="0" distB="0" distL="0" distR="0" wp14:anchorId="3C8B7D4C" wp14:editId="4E5297D6">
            <wp:extent cx="5669280" cy="24455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067D" w14:textId="77777777" w:rsidR="008139FC" w:rsidRDefault="00E72DE5">
      <w:pPr>
        <w:pStyle w:val="Ttulo1"/>
      </w:pPr>
      <w:r>
        <w:t>PRONAF</w:t>
      </w:r>
    </w:p>
    <w:p w14:paraId="4C38B96F" w14:textId="77777777" w:rsidR="008139FC" w:rsidRDefault="00E72DE5">
      <w:pPr>
        <w:spacing w:after="40"/>
      </w:pPr>
      <w:r>
        <w:rPr>
          <w:b/>
          <w:sz w:val="18"/>
        </w:rPr>
        <w:t>Tabela 4 — Indicadores do PRONAF em Rondônia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139FC" w14:paraId="15D374B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2EB0DD" w14:textId="77777777" w:rsidR="008139FC" w:rsidRDefault="00E72DE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43EA73" w14:textId="77777777" w:rsidR="008139FC" w:rsidRDefault="00E72DE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860149" w14:textId="77777777" w:rsidR="008139FC" w:rsidRDefault="00E72DE5">
            <w:r>
              <w:rPr>
                <w:b/>
                <w:color w:val="FFFFFF"/>
                <w:sz w:val="18"/>
              </w:rPr>
              <w:t>Rondônia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C409C" w14:textId="77777777" w:rsidR="008139FC" w:rsidRDefault="00E72DE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77A84" w14:textId="77777777" w:rsidR="008139FC" w:rsidRDefault="00E72DE5">
            <w:r>
              <w:rPr>
                <w:b/>
                <w:color w:val="FFFFFF"/>
                <w:sz w:val="18"/>
              </w:rPr>
              <w:t>Participação de RO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3C543" w14:textId="77777777" w:rsidR="008139FC" w:rsidRDefault="00E72DE5">
            <w:r>
              <w:rPr>
                <w:b/>
                <w:color w:val="FFFFFF"/>
                <w:sz w:val="18"/>
              </w:rPr>
              <w:t>Posição de RO entre as UFs</w:t>
            </w:r>
          </w:p>
        </w:tc>
      </w:tr>
      <w:tr w:rsidR="008139FC" w14:paraId="1EB7A5F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31F828" w14:textId="77777777" w:rsidR="008139FC" w:rsidRDefault="00E72DE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0A08A5" w14:textId="77777777" w:rsidR="008139FC" w:rsidRDefault="00E72DE5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A945C" w14:textId="77777777" w:rsidR="008139FC" w:rsidRDefault="00E72DE5">
            <w:pPr>
              <w:jc w:val="right"/>
            </w:pPr>
            <w:r>
              <w:rPr>
                <w:sz w:val="18"/>
              </w:rPr>
              <w:t>6.174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1A4EE8" w14:textId="77777777" w:rsidR="008139FC" w:rsidRDefault="00E72DE5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52110A" w14:textId="77777777" w:rsidR="008139FC" w:rsidRDefault="00E72DE5">
            <w:pPr>
              <w:jc w:val="right"/>
            </w:pPr>
            <w:r>
              <w:rPr>
                <w:sz w:val="18"/>
              </w:rPr>
              <w:t>1,28%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64A917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8139FC" w14:paraId="2E80D20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66703D" w14:textId="77777777" w:rsidR="008139FC" w:rsidRDefault="00E72DE5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EC8B89" w14:textId="77777777" w:rsidR="008139FC" w:rsidRDefault="00E72DE5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B1C329" w14:textId="77777777" w:rsidR="008139FC" w:rsidRDefault="00E72DE5">
            <w:pPr>
              <w:jc w:val="right"/>
            </w:pPr>
            <w:r>
              <w:rPr>
                <w:sz w:val="18"/>
              </w:rPr>
              <w:t>R$ 518.539.180,94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98E52C" w14:textId="77777777" w:rsidR="008139FC" w:rsidRDefault="00E72DE5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C8453" w14:textId="77777777" w:rsidR="008139FC" w:rsidRDefault="00E72DE5">
            <w:pPr>
              <w:jc w:val="right"/>
            </w:pPr>
            <w:r>
              <w:rPr>
                <w:sz w:val="18"/>
              </w:rPr>
              <w:t>3,53%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8D5EF6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8139FC" w14:paraId="5626083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6BF33" w14:textId="77777777" w:rsidR="008139FC" w:rsidRDefault="00E72DE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E1BAC7" w14:textId="77777777" w:rsidR="008139FC" w:rsidRDefault="00E72DE5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C7476C" w14:textId="77777777" w:rsidR="008139FC" w:rsidRDefault="00E72DE5">
            <w:pPr>
              <w:jc w:val="right"/>
            </w:pPr>
            <w:r>
              <w:rPr>
                <w:sz w:val="18"/>
              </w:rPr>
              <w:t>6.174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0BDFFD" w14:textId="77777777" w:rsidR="008139FC" w:rsidRDefault="00E72DE5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9CBA03" w14:textId="77777777" w:rsidR="008139FC" w:rsidRDefault="00E72DE5">
            <w:pPr>
              <w:jc w:val="right"/>
            </w:pPr>
            <w:r>
              <w:rPr>
                <w:sz w:val="18"/>
              </w:rPr>
              <w:t>1,28%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98DB68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8139FC" w14:paraId="6E0C57C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5DAF5" w14:textId="77777777" w:rsidR="008139FC" w:rsidRDefault="00E72DE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DAC97" w14:textId="77777777" w:rsidR="008139FC" w:rsidRDefault="00E72DE5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2F08E" w14:textId="77777777" w:rsidR="008139FC" w:rsidRDefault="00E72DE5">
            <w:pPr>
              <w:jc w:val="right"/>
            </w:pPr>
            <w:r>
              <w:rPr>
                <w:sz w:val="18"/>
              </w:rPr>
              <w:t>653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E326F1" w14:textId="77777777" w:rsidR="008139FC" w:rsidRDefault="00E72DE5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59BD99" w14:textId="77777777" w:rsidR="008139FC" w:rsidRDefault="00E72DE5">
            <w:pPr>
              <w:jc w:val="right"/>
            </w:pPr>
            <w:r>
              <w:rPr>
                <w:sz w:val="18"/>
              </w:rPr>
              <w:t>0,51%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CB6C73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8139FC" w14:paraId="5628050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8FA177" w14:textId="77777777" w:rsidR="008139FC" w:rsidRDefault="00E72DE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232F7" w14:textId="77777777" w:rsidR="008139FC" w:rsidRDefault="00E72DE5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9F450" w14:textId="77777777" w:rsidR="008139FC" w:rsidRDefault="00E72DE5">
            <w:pPr>
              <w:jc w:val="right"/>
            </w:pPr>
            <w:r>
              <w:rPr>
                <w:sz w:val="18"/>
              </w:rPr>
              <w:t>R$ 62.136.030,66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7E7EF2" w14:textId="77777777" w:rsidR="008139FC" w:rsidRDefault="00E72DE5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D8FA9C" w14:textId="77777777" w:rsidR="008139FC" w:rsidRDefault="00E72DE5">
            <w:pPr>
              <w:jc w:val="right"/>
            </w:pPr>
            <w:r>
              <w:rPr>
                <w:sz w:val="18"/>
              </w:rPr>
              <w:t>2,60%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12ED58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</w:tbl>
    <w:p w14:paraId="58570436" w14:textId="77777777" w:rsidR="008139FC" w:rsidRDefault="00E72DE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D497DCF" w14:textId="77777777" w:rsidR="008139FC" w:rsidRDefault="00E72DE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76C4126" w14:textId="77777777" w:rsidR="008139FC" w:rsidRDefault="00E72DE5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7F0C0533" w14:textId="77777777" w:rsidR="008139FC" w:rsidRDefault="00E72DE5">
      <w:r>
        <w:rPr>
          <w:noProof/>
        </w:rPr>
        <w:drawing>
          <wp:inline distT="0" distB="0" distL="0" distR="0" wp14:anchorId="5197D4AB" wp14:editId="48C67B7D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70CA" w14:textId="77777777" w:rsidR="008139FC" w:rsidRDefault="00E72DE5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5C63A137" w14:textId="77777777" w:rsidR="008139FC" w:rsidRDefault="00E72DE5">
      <w:r>
        <w:rPr>
          <w:noProof/>
        </w:rPr>
        <w:drawing>
          <wp:inline distT="0" distB="0" distL="0" distR="0" wp14:anchorId="017C3C50" wp14:editId="16226AA2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9EC8" w14:textId="77777777" w:rsidR="008139FC" w:rsidRDefault="00E72DE5">
      <w:pPr>
        <w:keepNext/>
        <w:spacing w:after="40"/>
      </w:pPr>
      <w:r>
        <w:rPr>
          <w:b/>
          <w:sz w:val="18"/>
        </w:rPr>
        <w:lastRenderedPageBreak/>
        <w:t>Gráfico 4 — Participação de Rondônia nos indicadores do PRONAF em relação ao Brasil</w:t>
      </w:r>
    </w:p>
    <w:p w14:paraId="4BD45CC3" w14:textId="77777777" w:rsidR="008139FC" w:rsidRDefault="00E72DE5">
      <w:r>
        <w:rPr>
          <w:noProof/>
        </w:rPr>
        <w:drawing>
          <wp:inline distT="0" distB="0" distL="0" distR="0" wp14:anchorId="41618AB7" wp14:editId="561366DB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734B" w14:textId="77777777" w:rsidR="008139FC" w:rsidRDefault="00E72DE5">
      <w:pPr>
        <w:pStyle w:val="Ttulo1"/>
      </w:pPr>
      <w:r>
        <w:t>Mais Alimentos</w:t>
      </w:r>
    </w:p>
    <w:p w14:paraId="2C0EBE8B" w14:textId="77777777" w:rsidR="008139FC" w:rsidRDefault="00E72DE5">
      <w:pPr>
        <w:spacing w:after="40"/>
      </w:pPr>
      <w:r>
        <w:rPr>
          <w:b/>
          <w:sz w:val="18"/>
        </w:rPr>
        <w:t>Tabela 5 — Indicadores do Mais Alimentos em Rondônia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139FC" w14:paraId="0A76A25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B09A1C" w14:textId="77777777" w:rsidR="008139FC" w:rsidRDefault="00E72DE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15062E" w14:textId="77777777" w:rsidR="008139FC" w:rsidRDefault="00E72DE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9ADCA9" w14:textId="77777777" w:rsidR="008139FC" w:rsidRDefault="00E72DE5">
            <w:r>
              <w:rPr>
                <w:b/>
                <w:color w:val="FFFFFF"/>
                <w:sz w:val="18"/>
              </w:rPr>
              <w:t>Rondônia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104A51" w14:textId="77777777" w:rsidR="008139FC" w:rsidRDefault="00E72DE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FFAFEA" w14:textId="77777777" w:rsidR="008139FC" w:rsidRDefault="00E72DE5">
            <w:r>
              <w:rPr>
                <w:b/>
                <w:color w:val="FFFFFF"/>
                <w:sz w:val="18"/>
              </w:rPr>
              <w:t>Participação de RO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C571D" w14:textId="77777777" w:rsidR="008139FC" w:rsidRDefault="00E72DE5">
            <w:r>
              <w:rPr>
                <w:b/>
                <w:color w:val="FFFFFF"/>
                <w:sz w:val="18"/>
              </w:rPr>
              <w:t>Posição de RO entre as UFs</w:t>
            </w:r>
          </w:p>
        </w:tc>
      </w:tr>
      <w:tr w:rsidR="008139FC" w14:paraId="21E9EC7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3FB7C9" w14:textId="77777777" w:rsidR="008139FC" w:rsidRDefault="00E72DE5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A4003" w14:textId="77777777" w:rsidR="008139FC" w:rsidRDefault="00E72DE5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66A16" w14:textId="77777777" w:rsidR="008139FC" w:rsidRDefault="00E72DE5">
            <w:pPr>
              <w:jc w:val="right"/>
            </w:pPr>
            <w:r>
              <w:rPr>
                <w:sz w:val="18"/>
              </w:rPr>
              <w:t>640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0B444" w14:textId="77777777" w:rsidR="008139FC" w:rsidRDefault="00E72DE5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209295" w14:textId="77777777" w:rsidR="008139FC" w:rsidRDefault="00E72DE5">
            <w:pPr>
              <w:jc w:val="right"/>
            </w:pPr>
            <w:r>
              <w:rPr>
                <w:sz w:val="18"/>
              </w:rPr>
              <w:t>0,67%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43DF6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8139FC" w14:paraId="76EF744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228DCB" w14:textId="77777777" w:rsidR="008139FC" w:rsidRDefault="00E72DE5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A66D6E" w14:textId="77777777" w:rsidR="008139FC" w:rsidRDefault="00E72DE5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0CFC9" w14:textId="77777777" w:rsidR="008139FC" w:rsidRDefault="00E72DE5">
            <w:pPr>
              <w:jc w:val="right"/>
            </w:pPr>
            <w:r>
              <w:rPr>
                <w:sz w:val="18"/>
              </w:rPr>
              <w:t>R$ 32.903.778,04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FF5AF" w14:textId="77777777" w:rsidR="008139FC" w:rsidRDefault="00E72DE5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B12619" w14:textId="77777777" w:rsidR="008139FC" w:rsidRDefault="00E72DE5">
            <w:pPr>
              <w:jc w:val="right"/>
            </w:pPr>
            <w:r>
              <w:rPr>
                <w:sz w:val="18"/>
              </w:rPr>
              <w:t>0,93%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0F59A8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</w:tbl>
    <w:p w14:paraId="5B4D6186" w14:textId="77777777" w:rsidR="008139FC" w:rsidRDefault="00E72DE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2A32A52" w14:textId="77777777" w:rsidR="008139FC" w:rsidRDefault="00E72DE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89B6110" w14:textId="77777777" w:rsidR="008139FC" w:rsidRDefault="00E72DE5">
      <w:pPr>
        <w:keepNext/>
        <w:spacing w:after="40"/>
      </w:pPr>
      <w:r>
        <w:rPr>
          <w:b/>
          <w:sz w:val="18"/>
        </w:rPr>
        <w:t>Gráfico 5 — Participação de Rondônia nos indicadores do Mais Alimentos em relação ao Brasil</w:t>
      </w:r>
    </w:p>
    <w:p w14:paraId="4BE74B0C" w14:textId="77777777" w:rsidR="008139FC" w:rsidRDefault="00E72DE5">
      <w:r>
        <w:rPr>
          <w:noProof/>
        </w:rPr>
        <w:drawing>
          <wp:inline distT="0" distB="0" distL="0" distR="0" wp14:anchorId="415DD5F2" wp14:editId="47E57E74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F9F5" w14:textId="77777777" w:rsidR="008139FC" w:rsidRDefault="00E72DE5">
      <w:pPr>
        <w:pStyle w:val="Ttulo1"/>
      </w:pPr>
      <w:r>
        <w:lastRenderedPageBreak/>
        <w:t>ATER</w:t>
      </w:r>
    </w:p>
    <w:p w14:paraId="6F1FE360" w14:textId="77777777" w:rsidR="008139FC" w:rsidRDefault="00E72DE5">
      <w:pPr>
        <w:spacing w:after="40"/>
      </w:pPr>
      <w:r>
        <w:rPr>
          <w:b/>
          <w:sz w:val="18"/>
        </w:rPr>
        <w:t>Tabela 6 — Indicadores de ATER em Rondônia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139FC" w14:paraId="183C16C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62BCA2" w14:textId="77777777" w:rsidR="008139FC" w:rsidRDefault="00E72DE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EB6CD8" w14:textId="77777777" w:rsidR="008139FC" w:rsidRDefault="00E72DE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BB53B8" w14:textId="77777777" w:rsidR="008139FC" w:rsidRDefault="00E72DE5">
            <w:r>
              <w:rPr>
                <w:b/>
                <w:color w:val="FFFFFF"/>
                <w:sz w:val="18"/>
              </w:rPr>
              <w:t>Rondônia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764A0" w14:textId="77777777" w:rsidR="008139FC" w:rsidRDefault="00E72DE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C4376" w14:textId="77777777" w:rsidR="008139FC" w:rsidRDefault="00E72DE5">
            <w:r>
              <w:rPr>
                <w:b/>
                <w:color w:val="FFFFFF"/>
                <w:sz w:val="18"/>
              </w:rPr>
              <w:t>Participação de RO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4F0F2" w14:textId="77777777" w:rsidR="008139FC" w:rsidRDefault="00E72DE5">
            <w:r>
              <w:rPr>
                <w:b/>
                <w:color w:val="FFFFFF"/>
                <w:sz w:val="18"/>
              </w:rPr>
              <w:t>Posição de RO entre as UFs</w:t>
            </w:r>
          </w:p>
        </w:tc>
      </w:tr>
      <w:tr w:rsidR="008139FC" w14:paraId="0C07F01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1D5B6" w14:textId="77777777" w:rsidR="008139FC" w:rsidRDefault="00E72DE5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B07AA9" w14:textId="77777777" w:rsidR="008139FC" w:rsidRDefault="00E72DE5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E938B" w14:textId="77777777" w:rsidR="008139FC" w:rsidRDefault="00E72DE5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4EEF92" w14:textId="77777777" w:rsidR="008139FC" w:rsidRDefault="00E72DE5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99718" w14:textId="77777777" w:rsidR="008139FC" w:rsidRDefault="00E72DE5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365281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8139FC" w14:paraId="424F51E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251F0" w14:textId="77777777" w:rsidR="008139FC" w:rsidRDefault="00E72DE5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5E24C7" w14:textId="77777777" w:rsidR="008139FC" w:rsidRDefault="00E72DE5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B5AFCC" w14:textId="77777777" w:rsidR="008139FC" w:rsidRDefault="00E72DE5">
            <w:pPr>
              <w:jc w:val="right"/>
            </w:pPr>
            <w:r>
              <w:rPr>
                <w:sz w:val="18"/>
              </w:rPr>
              <w:t>187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60637" w14:textId="77777777" w:rsidR="008139FC" w:rsidRDefault="00E72DE5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95568" w14:textId="77777777" w:rsidR="008139FC" w:rsidRDefault="00E72DE5">
            <w:pPr>
              <w:jc w:val="right"/>
            </w:pPr>
            <w:r>
              <w:rPr>
                <w:sz w:val="18"/>
              </w:rPr>
              <w:t>1,11%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DE4023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</w:tbl>
    <w:p w14:paraId="78053CC4" w14:textId="77777777" w:rsidR="008139FC" w:rsidRDefault="00E72DE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BF91A18" w14:textId="77777777" w:rsidR="008139FC" w:rsidRDefault="00E72DE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E6B0454" w14:textId="77777777" w:rsidR="008139FC" w:rsidRDefault="00E72DE5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0A91DCDE" w14:textId="77777777" w:rsidR="008139FC" w:rsidRDefault="00E72DE5">
      <w:r>
        <w:rPr>
          <w:noProof/>
        </w:rPr>
        <w:drawing>
          <wp:inline distT="0" distB="0" distL="0" distR="0" wp14:anchorId="4A31044D" wp14:editId="557EE7D8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D5AA" w14:textId="77777777" w:rsidR="008139FC" w:rsidRDefault="00E72DE5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6B5BAA41" w14:textId="77777777" w:rsidR="008139FC" w:rsidRDefault="00E72DE5">
      <w:r>
        <w:rPr>
          <w:noProof/>
        </w:rPr>
        <w:drawing>
          <wp:inline distT="0" distB="0" distL="0" distR="0" wp14:anchorId="00913C90" wp14:editId="5ECD13C9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751A" w14:textId="77777777" w:rsidR="008139FC" w:rsidRDefault="00E72DE5">
      <w:pPr>
        <w:keepNext/>
        <w:spacing w:after="40"/>
      </w:pPr>
      <w:r>
        <w:rPr>
          <w:b/>
          <w:sz w:val="18"/>
        </w:rPr>
        <w:t>Gráfico 8 — Participação de Rondônia nos indicadores de ATER em relação ao Brasil</w:t>
      </w:r>
    </w:p>
    <w:p w14:paraId="1E5C3918" w14:textId="77777777" w:rsidR="008139FC" w:rsidRDefault="00E72DE5">
      <w:r>
        <w:rPr>
          <w:noProof/>
        </w:rPr>
        <w:drawing>
          <wp:inline distT="0" distB="0" distL="0" distR="0" wp14:anchorId="7C7CFE0D" wp14:editId="622B43F0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0E9B" w14:textId="77777777" w:rsidR="008139FC" w:rsidRDefault="00E72DE5">
      <w:pPr>
        <w:pStyle w:val="Ttulo1"/>
      </w:pPr>
      <w:r>
        <w:t>Garantia-Safra</w:t>
      </w:r>
    </w:p>
    <w:p w14:paraId="50C835B0" w14:textId="77777777" w:rsidR="008139FC" w:rsidRDefault="00E72DE5">
      <w:pPr>
        <w:spacing w:after="40"/>
      </w:pPr>
      <w:r>
        <w:rPr>
          <w:b/>
          <w:sz w:val="18"/>
        </w:rPr>
        <w:t>Tabela 7 — Indicadores do Garantia-Safra em Rondônia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139FC" w14:paraId="0FCB6E4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C07190" w14:textId="77777777" w:rsidR="008139FC" w:rsidRDefault="00E72DE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D165E0" w14:textId="77777777" w:rsidR="008139FC" w:rsidRDefault="00E72DE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3DFD91" w14:textId="77777777" w:rsidR="008139FC" w:rsidRDefault="00E72DE5">
            <w:r>
              <w:rPr>
                <w:b/>
                <w:color w:val="FFFFFF"/>
                <w:sz w:val="18"/>
              </w:rPr>
              <w:t>Rondônia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35908D" w14:textId="77777777" w:rsidR="008139FC" w:rsidRDefault="00E72DE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F721C6" w14:textId="77777777" w:rsidR="008139FC" w:rsidRDefault="00E72DE5">
            <w:r>
              <w:rPr>
                <w:b/>
                <w:color w:val="FFFFFF"/>
                <w:sz w:val="18"/>
              </w:rPr>
              <w:t>Participação de RO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79DBE" w14:textId="77777777" w:rsidR="008139FC" w:rsidRDefault="00E72DE5">
            <w:r>
              <w:rPr>
                <w:b/>
                <w:color w:val="FFFFFF"/>
                <w:sz w:val="18"/>
              </w:rPr>
              <w:t>Posição de RO entre as UFs</w:t>
            </w:r>
          </w:p>
        </w:tc>
      </w:tr>
      <w:tr w:rsidR="008139FC" w14:paraId="5B8814B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31F25" w14:textId="77777777" w:rsidR="008139FC" w:rsidRDefault="00E72DE5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DE977F" w14:textId="77777777" w:rsidR="008139FC" w:rsidRDefault="00E72DE5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66C0CC" w14:textId="77777777" w:rsidR="008139FC" w:rsidRDefault="00E72DE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FF2DE5" w14:textId="77777777" w:rsidR="008139FC" w:rsidRDefault="00E72DE5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909795" w14:textId="77777777" w:rsidR="008139FC" w:rsidRDefault="00E72DE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1436D4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8139FC" w14:paraId="3E92B19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8EB48D" w14:textId="77777777" w:rsidR="008139FC" w:rsidRDefault="00E72DE5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B14E6E" w14:textId="77777777" w:rsidR="008139FC" w:rsidRDefault="00E72DE5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1A9733" w14:textId="77777777" w:rsidR="008139FC" w:rsidRDefault="00E72DE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72CB5" w14:textId="77777777" w:rsidR="008139FC" w:rsidRDefault="00E72DE5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B09E7" w14:textId="77777777" w:rsidR="008139FC" w:rsidRDefault="00E72DE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E796D8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1CB3AE85" w14:textId="77777777" w:rsidR="008139FC" w:rsidRDefault="00E72DE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43AF4CA" w14:textId="77777777" w:rsidR="008139FC" w:rsidRDefault="00E72DE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4CDC65E" w14:textId="77777777" w:rsidR="008139FC" w:rsidRDefault="00E72DE5">
      <w:pPr>
        <w:pStyle w:val="Ttulo1"/>
      </w:pPr>
      <w:r>
        <w:lastRenderedPageBreak/>
        <w:t>PNCF</w:t>
      </w:r>
    </w:p>
    <w:p w14:paraId="753FEDF2" w14:textId="77777777" w:rsidR="008139FC" w:rsidRDefault="00E72DE5">
      <w:pPr>
        <w:spacing w:after="40"/>
      </w:pPr>
      <w:r>
        <w:rPr>
          <w:b/>
          <w:sz w:val="18"/>
        </w:rPr>
        <w:t>Tabela 8 — Indicadores do PNCF em Rondônia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139FC" w14:paraId="6D9F99A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984909" w14:textId="77777777" w:rsidR="008139FC" w:rsidRDefault="00E72DE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36BC4E" w14:textId="77777777" w:rsidR="008139FC" w:rsidRDefault="00E72DE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2D49B" w14:textId="77777777" w:rsidR="008139FC" w:rsidRDefault="00E72DE5">
            <w:r>
              <w:rPr>
                <w:b/>
                <w:color w:val="FFFFFF"/>
                <w:sz w:val="18"/>
              </w:rPr>
              <w:t>Rondônia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2F0BC" w14:textId="77777777" w:rsidR="008139FC" w:rsidRDefault="00E72DE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A3F81" w14:textId="77777777" w:rsidR="008139FC" w:rsidRDefault="00E72DE5">
            <w:r>
              <w:rPr>
                <w:b/>
                <w:color w:val="FFFFFF"/>
                <w:sz w:val="18"/>
              </w:rPr>
              <w:t>Participação de RO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C2FE38" w14:textId="77777777" w:rsidR="008139FC" w:rsidRDefault="00E72DE5">
            <w:r>
              <w:rPr>
                <w:b/>
                <w:color w:val="FFFFFF"/>
                <w:sz w:val="18"/>
              </w:rPr>
              <w:t>Posição de RO entre as UFs</w:t>
            </w:r>
          </w:p>
        </w:tc>
      </w:tr>
      <w:tr w:rsidR="008139FC" w14:paraId="0D90102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D7CBA2" w14:textId="77777777" w:rsidR="008139FC" w:rsidRDefault="00E72DE5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ABBF78" w14:textId="77777777" w:rsidR="008139FC" w:rsidRDefault="00E72DE5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DD5294" w14:textId="77777777" w:rsidR="008139FC" w:rsidRDefault="00E72DE5">
            <w:pPr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B5FEDD" w14:textId="77777777" w:rsidR="008139FC" w:rsidRDefault="00E72DE5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FF2AF1" w14:textId="77777777" w:rsidR="008139FC" w:rsidRDefault="00E72DE5">
            <w:pPr>
              <w:jc w:val="right"/>
            </w:pPr>
            <w:r>
              <w:rPr>
                <w:sz w:val="18"/>
              </w:rPr>
              <w:t>0,96%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1F4468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8139FC" w14:paraId="02F661D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C7FE0E" w14:textId="77777777" w:rsidR="008139FC" w:rsidRDefault="00E72DE5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6A5C25" w14:textId="77777777" w:rsidR="008139FC" w:rsidRDefault="00E72DE5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5DB110" w14:textId="77777777" w:rsidR="008139FC" w:rsidRDefault="00E72DE5">
            <w:pPr>
              <w:jc w:val="right"/>
            </w:pPr>
            <w:r>
              <w:rPr>
                <w:sz w:val="18"/>
              </w:rPr>
              <w:t>R$ 1.107.302,80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5E8071" w14:textId="77777777" w:rsidR="008139FC" w:rsidRDefault="00E72DE5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72296C" w14:textId="77777777" w:rsidR="008139FC" w:rsidRDefault="00E72DE5">
            <w:pPr>
              <w:jc w:val="right"/>
            </w:pPr>
            <w:r>
              <w:rPr>
                <w:sz w:val="18"/>
              </w:rPr>
              <w:t>1,06%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ABDAD1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8139FC" w14:paraId="2D461A9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332E4" w14:textId="77777777" w:rsidR="008139FC" w:rsidRDefault="00E72DE5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9435DE" w14:textId="77777777" w:rsidR="008139FC" w:rsidRDefault="00E72DE5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33262" w14:textId="77777777" w:rsidR="008139FC" w:rsidRDefault="00E72DE5">
            <w:pPr>
              <w:jc w:val="right"/>
            </w:pPr>
            <w:r>
              <w:rPr>
                <w:sz w:val="18"/>
              </w:rPr>
              <w:t>R$ 276.825,70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109DF1" w14:textId="77777777" w:rsidR="008139FC" w:rsidRDefault="00E72DE5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87CCD8" w14:textId="77777777" w:rsidR="008139FC" w:rsidRDefault="00E72DE5">
            <w:pPr>
              <w:jc w:val="right"/>
            </w:pPr>
            <w:r>
              <w:rPr>
                <w:sz w:val="18"/>
              </w:rPr>
              <w:t>110,97%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CA26F9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</w:tbl>
    <w:p w14:paraId="7577D21F" w14:textId="77777777" w:rsidR="008139FC" w:rsidRDefault="00E72DE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0C4EE58" w14:textId="77777777" w:rsidR="008139FC" w:rsidRDefault="00E72DE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DF85BD7" w14:textId="77777777" w:rsidR="008139FC" w:rsidRDefault="00E72DE5">
      <w:pPr>
        <w:keepNext/>
        <w:spacing w:after="40"/>
      </w:pPr>
      <w:r>
        <w:rPr>
          <w:b/>
          <w:sz w:val="18"/>
        </w:rPr>
        <w:t>Gráfico 9 — Participação de Rondônia nos indicadores do PNCF em relação ao Brasil</w:t>
      </w:r>
    </w:p>
    <w:p w14:paraId="6BE837F2" w14:textId="77777777" w:rsidR="008139FC" w:rsidRDefault="00E72DE5">
      <w:r>
        <w:rPr>
          <w:noProof/>
        </w:rPr>
        <w:drawing>
          <wp:inline distT="0" distB="0" distL="0" distR="0" wp14:anchorId="30DA3AE9" wp14:editId="3F12C5A0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2E08" w14:textId="77777777" w:rsidR="008139FC" w:rsidRDefault="00E72DE5">
      <w:pPr>
        <w:pStyle w:val="Ttulo1"/>
      </w:pPr>
      <w:r>
        <w:t>PNRA - Reforma Agrária</w:t>
      </w:r>
    </w:p>
    <w:p w14:paraId="7C6DD121" w14:textId="77777777" w:rsidR="008139FC" w:rsidRDefault="00E72DE5">
      <w:pPr>
        <w:spacing w:after="40"/>
      </w:pPr>
      <w:r>
        <w:rPr>
          <w:b/>
          <w:sz w:val="18"/>
        </w:rPr>
        <w:t>Tabela 9 — Indicadores do PNRA em Rondônia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139FC" w14:paraId="2F5EB904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FCD23B" w14:textId="77777777" w:rsidR="008139FC" w:rsidRDefault="00E72DE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9E2FF" w14:textId="77777777" w:rsidR="008139FC" w:rsidRDefault="00E72DE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262800" w14:textId="77777777" w:rsidR="008139FC" w:rsidRDefault="00E72DE5">
            <w:r>
              <w:rPr>
                <w:b/>
                <w:color w:val="FFFFFF"/>
                <w:sz w:val="18"/>
              </w:rPr>
              <w:t>Rondônia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98042" w14:textId="77777777" w:rsidR="008139FC" w:rsidRDefault="00E72DE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1A5258" w14:textId="77777777" w:rsidR="008139FC" w:rsidRDefault="00E72DE5">
            <w:r>
              <w:rPr>
                <w:b/>
                <w:color w:val="FFFFFF"/>
                <w:sz w:val="18"/>
              </w:rPr>
              <w:t>Participação de RO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D5E92A" w14:textId="77777777" w:rsidR="008139FC" w:rsidRDefault="00E72DE5">
            <w:r>
              <w:rPr>
                <w:b/>
                <w:color w:val="FFFFFF"/>
                <w:sz w:val="18"/>
              </w:rPr>
              <w:t>Posição de RO entre as UFs</w:t>
            </w:r>
          </w:p>
        </w:tc>
      </w:tr>
      <w:tr w:rsidR="008139FC" w14:paraId="309E75F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EC903D" w14:textId="77777777" w:rsidR="008139FC" w:rsidRDefault="00E72DE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66606F" w14:textId="77777777" w:rsidR="008139FC" w:rsidRDefault="00E72DE5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8E47DC" w14:textId="77777777" w:rsidR="008139FC" w:rsidRDefault="00E72DE5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678BFA" w14:textId="77777777" w:rsidR="008139FC" w:rsidRDefault="00E72DE5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71D37C" w14:textId="77777777" w:rsidR="008139FC" w:rsidRDefault="00E72DE5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CAF179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8139FC" w14:paraId="40161EA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214C3E" w14:textId="77777777" w:rsidR="008139FC" w:rsidRDefault="00E72DE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76BE7C" w14:textId="77777777" w:rsidR="008139FC" w:rsidRDefault="00E72DE5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76A4B1" w14:textId="77777777" w:rsidR="008139FC" w:rsidRDefault="00E72DE5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98E7B4" w14:textId="77777777" w:rsidR="008139FC" w:rsidRDefault="00E72DE5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DB039" w14:textId="77777777" w:rsidR="008139FC" w:rsidRDefault="00E72DE5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5E274B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8139FC" w14:paraId="5B31E29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A274D6" w14:textId="77777777" w:rsidR="008139FC" w:rsidRDefault="00E72DE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6907DE" w14:textId="77777777" w:rsidR="008139FC" w:rsidRDefault="00E72DE5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5F861F" w14:textId="77777777" w:rsidR="008139FC" w:rsidRDefault="00E72DE5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A92F21" w14:textId="77777777" w:rsidR="008139FC" w:rsidRDefault="00E72DE5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1ACA0" w14:textId="77777777" w:rsidR="008139FC" w:rsidRDefault="00E72DE5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85355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8139FC" w14:paraId="3FC59BD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E4DF7" w14:textId="77777777" w:rsidR="008139FC" w:rsidRDefault="00E72DE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91BC6C" w14:textId="77777777" w:rsidR="008139FC" w:rsidRDefault="00E72DE5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63DD9" w14:textId="77777777" w:rsidR="008139FC" w:rsidRDefault="00E72DE5">
            <w:pPr>
              <w:jc w:val="right"/>
            </w:pPr>
            <w:r>
              <w:rPr>
                <w:sz w:val="18"/>
              </w:rPr>
              <w:t>126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AF73AB" w14:textId="77777777" w:rsidR="008139FC" w:rsidRDefault="00E72DE5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525B0" w14:textId="77777777" w:rsidR="008139FC" w:rsidRDefault="00E72DE5">
            <w:pPr>
              <w:jc w:val="right"/>
            </w:pPr>
            <w:r>
              <w:rPr>
                <w:sz w:val="18"/>
              </w:rPr>
              <w:t>2,66%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B39E1E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8139FC" w14:paraId="6E9E9C2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F7A69A" w14:textId="77777777" w:rsidR="008139FC" w:rsidRDefault="00E72DE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BF2E39" w14:textId="77777777" w:rsidR="008139FC" w:rsidRDefault="00E72DE5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D171A" w14:textId="77777777" w:rsidR="008139FC" w:rsidRDefault="00E72DE5">
            <w:pPr>
              <w:jc w:val="right"/>
            </w:pPr>
            <w:r>
              <w:rPr>
                <w:sz w:val="18"/>
              </w:rPr>
              <w:t>126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4C047B" w14:textId="77777777" w:rsidR="008139FC" w:rsidRDefault="00E72DE5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54B9D3" w14:textId="77777777" w:rsidR="008139FC" w:rsidRDefault="00E72DE5">
            <w:pPr>
              <w:jc w:val="right"/>
            </w:pPr>
            <w:r>
              <w:rPr>
                <w:sz w:val="18"/>
              </w:rPr>
              <w:t>1,38%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9B702" w14:textId="77777777" w:rsidR="008139FC" w:rsidRDefault="00E72DE5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</w:tbl>
    <w:p w14:paraId="55DA12A8" w14:textId="77777777" w:rsidR="008139FC" w:rsidRDefault="00E72DE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A0AACBF" w14:textId="77777777" w:rsidR="008139FC" w:rsidRDefault="00E72DE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691DC92" w14:textId="77777777" w:rsidR="008139FC" w:rsidRDefault="00E72DE5">
      <w:pPr>
        <w:keepNext/>
        <w:spacing w:after="40"/>
      </w:pPr>
      <w:r>
        <w:rPr>
          <w:b/>
          <w:sz w:val="18"/>
        </w:rPr>
        <w:lastRenderedPageBreak/>
        <w:t>Gráfico 10 — Participação de Rondônia nos indicadores do PNRA em relação ao Brasil</w:t>
      </w:r>
    </w:p>
    <w:p w14:paraId="54C7CE4A" w14:textId="77777777" w:rsidR="008139FC" w:rsidRDefault="00E72DE5">
      <w:r>
        <w:rPr>
          <w:noProof/>
        </w:rPr>
        <w:drawing>
          <wp:inline distT="0" distB="0" distL="0" distR="0" wp14:anchorId="4E3461D1" wp14:editId="4A996ED5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D376" w14:textId="77777777" w:rsidR="008139FC" w:rsidRDefault="00E72DE5">
      <w:pPr>
        <w:pStyle w:val="Ttulo1"/>
      </w:pPr>
      <w:r>
        <w:t>Fontes</w:t>
      </w:r>
    </w:p>
    <w:p w14:paraId="485A22E5" w14:textId="77777777" w:rsidR="008139FC" w:rsidRDefault="00E72DE5">
      <w:pPr>
        <w:spacing w:after="40"/>
      </w:pPr>
      <w:r>
        <w:rPr>
          <w:b/>
          <w:sz w:val="18"/>
        </w:rPr>
        <w:t>Tabela 10 — Fontes administrativas utilizadas no relatório de Rondônia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8139FC" w14:paraId="199A5A93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F97A8A" w14:textId="77777777" w:rsidR="008139FC" w:rsidRDefault="00E72DE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DEE7AF" w14:textId="77777777" w:rsidR="008139FC" w:rsidRDefault="00E72DE5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AFF76" w14:textId="77777777" w:rsidR="008139FC" w:rsidRDefault="00E72DE5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D7385E" w14:textId="77777777" w:rsidR="008139FC" w:rsidRDefault="00E72DE5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8139FC" w14:paraId="2C15370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916682" w14:textId="77777777" w:rsidR="008139FC" w:rsidRDefault="00E72DE5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167067" w14:textId="77777777" w:rsidR="008139FC" w:rsidRDefault="00E72DE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E2FDD4" w14:textId="77777777" w:rsidR="008139FC" w:rsidRDefault="00E72DE5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082C3" w14:textId="77777777" w:rsidR="008139FC" w:rsidRDefault="00E72DE5">
            <w:r>
              <w:rPr>
                <w:sz w:val="18"/>
              </w:rPr>
              <w:t>ater_ate_2026_03_gerado_em_20260410151127.xlsx</w:t>
            </w:r>
          </w:p>
        </w:tc>
      </w:tr>
      <w:tr w:rsidR="008139FC" w14:paraId="6236324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CC642" w14:textId="77777777" w:rsidR="008139FC" w:rsidRDefault="00E72DE5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7EAD17" w14:textId="77777777" w:rsidR="008139FC" w:rsidRDefault="00E72DE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C32065" w14:textId="77777777" w:rsidR="008139FC" w:rsidRDefault="00E72DE5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EC91C" w14:textId="77777777" w:rsidR="008139FC" w:rsidRDefault="00E72DE5">
            <w:r>
              <w:rPr>
                <w:sz w:val="18"/>
              </w:rPr>
              <w:t>caf_dap_ativos_ate_2026_03_gerado_em_20260410152650.xlsx</w:t>
            </w:r>
          </w:p>
        </w:tc>
      </w:tr>
      <w:tr w:rsidR="008139FC" w14:paraId="68EECA9C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33B86A" w14:textId="77777777" w:rsidR="008139FC" w:rsidRDefault="00E72DE5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36A68E" w14:textId="77777777" w:rsidR="008139FC" w:rsidRDefault="00E72DE5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A06C94" w14:textId="77777777" w:rsidR="008139FC" w:rsidRDefault="00E72DE5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723F2E" w14:textId="77777777" w:rsidR="008139FC" w:rsidRDefault="00E72DE5">
            <w:r>
              <w:rPr>
                <w:sz w:val="18"/>
              </w:rPr>
              <w:t>GARANTIA-SAFRA_2023-2024_ate_2026_04.xlsx</w:t>
            </w:r>
          </w:p>
        </w:tc>
      </w:tr>
      <w:tr w:rsidR="008139FC" w14:paraId="5D4920A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FA91A" w14:textId="77777777" w:rsidR="008139FC" w:rsidRDefault="00E72DE5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70989" w14:textId="77777777" w:rsidR="008139FC" w:rsidRDefault="00E72DE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E5A45D" w14:textId="77777777" w:rsidR="008139FC" w:rsidRDefault="00E72DE5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DF443A" w14:textId="77777777" w:rsidR="008139FC" w:rsidRDefault="00E72DE5">
            <w:r>
              <w:rPr>
                <w:sz w:val="18"/>
              </w:rPr>
              <w:t>mais_alimentos_gaia_202604151554.xlsx</w:t>
            </w:r>
          </w:p>
        </w:tc>
      </w:tr>
      <w:tr w:rsidR="008139FC" w14:paraId="2E5AB89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75F690" w14:textId="77777777" w:rsidR="008139FC" w:rsidRDefault="00E72DE5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80DAFD" w14:textId="77777777" w:rsidR="008139FC" w:rsidRDefault="00E72DE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5DEC3B" w14:textId="77777777" w:rsidR="008139FC" w:rsidRDefault="00E72DE5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3C88D8" w14:textId="77777777" w:rsidR="008139FC" w:rsidRDefault="00E72DE5">
            <w:r>
              <w:rPr>
                <w:sz w:val="18"/>
              </w:rPr>
              <w:t>pncf_2026_03_gerado_em_20260410170006.xlsx</w:t>
            </w:r>
          </w:p>
        </w:tc>
      </w:tr>
      <w:tr w:rsidR="008139FC" w14:paraId="01BBE73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681E8B" w14:textId="77777777" w:rsidR="008139FC" w:rsidRDefault="00E72DE5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68A258" w14:textId="77777777" w:rsidR="008139FC" w:rsidRDefault="00E72DE5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2900BA" w14:textId="77777777" w:rsidR="008139FC" w:rsidRDefault="00E72DE5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0DDBF3" w14:textId="77777777" w:rsidR="008139FC" w:rsidRDefault="00E72DE5">
            <w:r>
              <w:rPr>
                <w:sz w:val="18"/>
              </w:rPr>
              <w:t>PNRA_2026_2026_04_15.xlsx</w:t>
            </w:r>
          </w:p>
        </w:tc>
      </w:tr>
      <w:tr w:rsidR="008139FC" w14:paraId="13CC4E8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A154FD" w14:textId="77777777" w:rsidR="008139FC" w:rsidRDefault="00E72DE5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462FFF" w14:textId="77777777" w:rsidR="008139FC" w:rsidRDefault="00E72DE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AC426B" w14:textId="77777777" w:rsidR="008139FC" w:rsidRDefault="00E72DE5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7CFB94" w14:textId="77777777" w:rsidR="008139FC" w:rsidRDefault="00E72DE5">
            <w:r>
              <w:rPr>
                <w:sz w:val="18"/>
              </w:rPr>
              <w:t>pronaf_gaia_20260414.xlsx</w:t>
            </w:r>
          </w:p>
        </w:tc>
      </w:tr>
    </w:tbl>
    <w:p w14:paraId="1FECA0BA" w14:textId="77777777" w:rsidR="008139FC" w:rsidRDefault="00E72DE5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53DECEB2" w14:textId="77777777" w:rsidR="008139FC" w:rsidRDefault="00E72DE5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8139FC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26D51" w14:textId="77777777" w:rsidR="00E72DE5" w:rsidRDefault="00E72DE5">
      <w:pPr>
        <w:spacing w:after="0" w:line="240" w:lineRule="auto"/>
      </w:pPr>
      <w:r>
        <w:separator/>
      </w:r>
    </w:p>
  </w:endnote>
  <w:endnote w:type="continuationSeparator" w:id="0">
    <w:p w14:paraId="3DB34628" w14:textId="77777777" w:rsidR="00E72DE5" w:rsidRDefault="00E72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09958" w14:textId="77777777" w:rsidR="00E20EC6" w:rsidRDefault="00E20EC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1EE36" w14:textId="77777777" w:rsidR="008139FC" w:rsidRDefault="00E72DE5">
    <w:pPr>
      <w:pStyle w:val="Rodap"/>
      <w:jc w:val="center"/>
    </w:pPr>
    <w:r>
      <w:rPr>
        <w:sz w:val="18"/>
      </w:rPr>
      <w:t>Contribuições e Dúvidas: damei@mda.gov.br</w:t>
    </w:r>
  </w:p>
  <w:p w14:paraId="6BEC50C0" w14:textId="2A0C7FB1" w:rsidR="008139FC" w:rsidRDefault="00E72DE5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E20EC6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5FD59" w14:textId="77777777" w:rsidR="00E20EC6" w:rsidRDefault="00E20E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911E8" w14:textId="77777777" w:rsidR="00E72DE5" w:rsidRDefault="00E72DE5">
      <w:pPr>
        <w:spacing w:after="0" w:line="240" w:lineRule="auto"/>
      </w:pPr>
      <w:r>
        <w:separator/>
      </w:r>
    </w:p>
  </w:footnote>
  <w:footnote w:type="continuationSeparator" w:id="0">
    <w:p w14:paraId="4ABC0583" w14:textId="77777777" w:rsidR="00E72DE5" w:rsidRDefault="00E72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8586A" w14:textId="77777777" w:rsidR="00E20EC6" w:rsidRDefault="00E20EC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2905B" w14:textId="77777777" w:rsidR="008139FC" w:rsidRDefault="00E72DE5">
    <w:pPr>
      <w:pStyle w:val="Cabealho"/>
      <w:jc w:val="right"/>
    </w:pPr>
    <w:r>
      <w:rPr>
        <w:noProof/>
      </w:rPr>
      <w:drawing>
        <wp:inline distT="0" distB="0" distL="0" distR="0" wp14:anchorId="7B3DCE65" wp14:editId="0D2403E9">
          <wp:extent cx="2331720" cy="572703"/>
          <wp:effectExtent l="0" t="0" r="0" b="0"/>
          <wp:docPr id="18430682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1F016" w14:textId="77777777" w:rsidR="00E20EC6" w:rsidRDefault="00E20EC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076511">
    <w:abstractNumId w:val="8"/>
  </w:num>
  <w:num w:numId="2" w16cid:durableId="511797893">
    <w:abstractNumId w:val="6"/>
  </w:num>
  <w:num w:numId="3" w16cid:durableId="1261061608">
    <w:abstractNumId w:val="5"/>
  </w:num>
  <w:num w:numId="4" w16cid:durableId="1687293121">
    <w:abstractNumId w:val="4"/>
  </w:num>
  <w:num w:numId="5" w16cid:durableId="1827621516">
    <w:abstractNumId w:val="7"/>
  </w:num>
  <w:num w:numId="6" w16cid:durableId="1550217911">
    <w:abstractNumId w:val="3"/>
  </w:num>
  <w:num w:numId="7" w16cid:durableId="880477873">
    <w:abstractNumId w:val="2"/>
  </w:num>
  <w:num w:numId="8" w16cid:durableId="1096902598">
    <w:abstractNumId w:val="1"/>
  </w:num>
  <w:num w:numId="9" w16cid:durableId="785659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2AA"/>
    <w:rsid w:val="008139FC"/>
    <w:rsid w:val="00AA1D8D"/>
    <w:rsid w:val="00B47730"/>
    <w:rsid w:val="00CB0664"/>
    <w:rsid w:val="00E20EC6"/>
    <w:rsid w:val="00E72D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58DCBF6-0331-43A1-8BA4-23A1AAFB6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1080</Words>
  <Characters>6387</Characters>
  <Application>Microsoft Office Word</Application>
  <DocSecurity>0</DocSecurity>
  <Lines>491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2026-05-05T12:30:00Z</dcterms:modified>
  <cp:category/>
</cp:coreProperties>
</file>