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A9F8" w14:textId="77777777" w:rsidR="00B05F6B" w:rsidRDefault="00F8143B">
      <w:pPr>
        <w:pStyle w:val="Ttulo"/>
        <w:jc w:val="center"/>
      </w:pPr>
      <w:r>
        <w:t>Relatório Estadual de Dados - Alagoas (AL)</w:t>
      </w:r>
    </w:p>
    <w:p w14:paraId="07A8645E" w14:textId="77777777" w:rsidR="00B05F6B" w:rsidRDefault="00F8143B">
      <w:r>
        <w:t>Gerado em: 05/05/2026 09:22</w:t>
      </w:r>
    </w:p>
    <w:p w14:paraId="621F1262" w14:textId="77777777" w:rsidR="00B05F6B" w:rsidRDefault="00F8143B">
      <w:pPr>
        <w:pStyle w:val="Ttulo1"/>
      </w:pPr>
      <w:r>
        <w:t>Sumário Executivo</w:t>
      </w:r>
    </w:p>
    <w:p w14:paraId="5D112832" w14:textId="77777777" w:rsidR="00B05F6B" w:rsidRDefault="00F8143B">
      <w:r>
        <w:t>A tabela a seguir apresenta indicadores selecionados para Alagoas, comparando os resultados do estado com o total nacional e indicando sua posição no ranking das Unidades da Federação no mês de referência.</w:t>
      </w:r>
    </w:p>
    <w:p w14:paraId="763FE3E5" w14:textId="77777777" w:rsidR="00B05F6B" w:rsidRDefault="00F8143B">
      <w:pPr>
        <w:spacing w:after="40"/>
      </w:pPr>
      <w:r>
        <w:rPr>
          <w:b/>
          <w:sz w:val="18"/>
        </w:rPr>
        <w:t>Tabela 1 — Indicadores selecionados de Alagoas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5F6B" w14:paraId="3CC9826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6D150" w14:textId="77777777" w:rsidR="00B05F6B" w:rsidRDefault="00F8143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8AD1F" w14:textId="77777777" w:rsidR="00B05F6B" w:rsidRDefault="00F8143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66DE7" w14:textId="77777777" w:rsidR="00B05F6B" w:rsidRDefault="00F8143B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3297C" w14:textId="77777777" w:rsidR="00B05F6B" w:rsidRDefault="00F8143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B4978" w14:textId="77777777" w:rsidR="00B05F6B" w:rsidRDefault="00F8143B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E6F1D" w14:textId="77777777" w:rsidR="00B05F6B" w:rsidRDefault="00F8143B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B05F6B" w14:paraId="5C2DB95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B8AB9" w14:textId="77777777" w:rsidR="00B05F6B" w:rsidRDefault="00F8143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5999E" w14:textId="77777777" w:rsidR="00B05F6B" w:rsidRDefault="00F8143B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34E5D" w14:textId="77777777" w:rsidR="00B05F6B" w:rsidRDefault="00F8143B">
            <w:pPr>
              <w:jc w:val="right"/>
            </w:pPr>
            <w:r>
              <w:rPr>
                <w:sz w:val="18"/>
              </w:rPr>
              <w:t>91.048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22B51" w14:textId="77777777" w:rsidR="00B05F6B" w:rsidRDefault="00F8143B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47A9F" w14:textId="77777777" w:rsidR="00B05F6B" w:rsidRDefault="00F8143B">
            <w:pPr>
              <w:jc w:val="right"/>
            </w:pPr>
            <w:r>
              <w:rPr>
                <w:sz w:val="18"/>
              </w:rPr>
              <w:t>2,34%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10871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B05F6B" w14:paraId="1B3160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2CBDE2" w14:textId="77777777" w:rsidR="00B05F6B" w:rsidRDefault="00F8143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D818A" w14:textId="77777777" w:rsidR="00B05F6B" w:rsidRDefault="00F8143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F36F7" w14:textId="77777777" w:rsidR="00B05F6B" w:rsidRDefault="00F8143B">
            <w:pPr>
              <w:jc w:val="right"/>
            </w:pPr>
            <w:r>
              <w:rPr>
                <w:sz w:val="18"/>
              </w:rPr>
              <w:t>R$ 227.265.553,09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C858A" w14:textId="77777777" w:rsidR="00B05F6B" w:rsidRDefault="00F8143B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BB082" w14:textId="77777777" w:rsidR="00B05F6B" w:rsidRDefault="00F8143B">
            <w:pPr>
              <w:jc w:val="right"/>
            </w:pPr>
            <w:r>
              <w:rPr>
                <w:sz w:val="18"/>
              </w:rPr>
              <w:t>1,55%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F5FF7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B05F6B" w14:paraId="66AACD9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CD2F8" w14:textId="77777777" w:rsidR="00B05F6B" w:rsidRDefault="00F8143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655BA" w14:textId="77777777" w:rsidR="00B05F6B" w:rsidRDefault="00F8143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38E0B" w14:textId="77777777" w:rsidR="00B05F6B" w:rsidRDefault="00F8143B">
            <w:pPr>
              <w:jc w:val="right"/>
            </w:pPr>
            <w:r>
              <w:rPr>
                <w:sz w:val="18"/>
              </w:rPr>
              <w:t>R$ 13.760.879,62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D3528" w14:textId="77777777" w:rsidR="00B05F6B" w:rsidRDefault="00F8143B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D0E5A" w14:textId="77777777" w:rsidR="00B05F6B" w:rsidRDefault="00F8143B">
            <w:pPr>
              <w:jc w:val="right"/>
            </w:pPr>
            <w:r>
              <w:rPr>
                <w:sz w:val="18"/>
              </w:rPr>
              <w:t>0,39%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C9631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B05F6B" w14:paraId="0A281FC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EC498" w14:textId="77777777" w:rsidR="00B05F6B" w:rsidRDefault="00F8143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8DCC8" w14:textId="77777777" w:rsidR="00B05F6B" w:rsidRDefault="00F8143B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A84CD" w14:textId="77777777" w:rsidR="00B05F6B" w:rsidRDefault="00F8143B">
            <w:pPr>
              <w:jc w:val="right"/>
            </w:pPr>
            <w:r>
              <w:rPr>
                <w:sz w:val="18"/>
              </w:rPr>
              <w:t>146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58365" w14:textId="77777777" w:rsidR="00B05F6B" w:rsidRDefault="00F8143B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E78C7" w14:textId="77777777" w:rsidR="00B05F6B" w:rsidRDefault="00F8143B">
            <w:pPr>
              <w:jc w:val="right"/>
            </w:pPr>
            <w:r>
              <w:rPr>
                <w:sz w:val="18"/>
              </w:rPr>
              <w:t>0,87%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C683F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  <w:tr w:rsidR="00B05F6B" w14:paraId="3709B5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764D1" w14:textId="77777777" w:rsidR="00B05F6B" w:rsidRDefault="00F8143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36BC2" w14:textId="77777777" w:rsidR="00B05F6B" w:rsidRDefault="00F8143B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9D668" w14:textId="77777777" w:rsidR="00B05F6B" w:rsidRDefault="00F8143B">
            <w:pPr>
              <w:jc w:val="right"/>
            </w:pPr>
            <w:r>
              <w:rPr>
                <w:sz w:val="18"/>
              </w:rPr>
              <w:t>24.814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32109" w14:textId="77777777" w:rsidR="00B05F6B" w:rsidRDefault="00F8143B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71429" w14:textId="77777777" w:rsidR="00B05F6B" w:rsidRDefault="00F8143B">
            <w:pPr>
              <w:jc w:val="right"/>
            </w:pPr>
            <w:r>
              <w:rPr>
                <w:sz w:val="18"/>
              </w:rPr>
              <w:t>2,98%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D4416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B05F6B" w14:paraId="5430D53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A3085" w14:textId="77777777" w:rsidR="00B05F6B" w:rsidRDefault="00F8143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40CEB" w14:textId="77777777" w:rsidR="00B05F6B" w:rsidRDefault="00F8143B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092D2" w14:textId="77777777" w:rsidR="00B05F6B" w:rsidRDefault="00F8143B">
            <w:pPr>
              <w:jc w:val="right"/>
            </w:pPr>
            <w:r>
              <w:rPr>
                <w:sz w:val="18"/>
              </w:rPr>
              <w:t>R$ 2.532.386,00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D8172" w14:textId="77777777" w:rsidR="00B05F6B" w:rsidRDefault="00F8143B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BAF42" w14:textId="77777777" w:rsidR="00B05F6B" w:rsidRDefault="00F8143B">
            <w:pPr>
              <w:jc w:val="right"/>
            </w:pPr>
            <w:r>
              <w:rPr>
                <w:sz w:val="18"/>
              </w:rPr>
              <w:t>2,43%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F3D56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B05F6B" w14:paraId="47AF6C4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0C265" w14:textId="77777777" w:rsidR="00B05F6B" w:rsidRDefault="00F8143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EA2F7" w14:textId="77777777" w:rsidR="00B05F6B" w:rsidRDefault="00F8143B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EA463" w14:textId="77777777" w:rsidR="00B05F6B" w:rsidRDefault="00F8143B">
            <w:pPr>
              <w:jc w:val="right"/>
            </w:pPr>
            <w:r>
              <w:rPr>
                <w:sz w:val="18"/>
              </w:rPr>
              <w:t>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54ED1" w14:textId="77777777" w:rsidR="00B05F6B" w:rsidRDefault="00F8143B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D947F" w14:textId="77777777" w:rsidR="00B05F6B" w:rsidRDefault="00F8143B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6AD9F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</w:tbl>
    <w:p w14:paraId="2FDAA103" w14:textId="77777777" w:rsidR="00B05F6B" w:rsidRDefault="00F8143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15FBE2A" w14:textId="77777777" w:rsidR="00B05F6B" w:rsidRDefault="00F8143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10F3571" w14:textId="77777777" w:rsidR="00B05F6B" w:rsidRDefault="00F8143B">
      <w:r>
        <w:t>A tabela seguinte apresenta a soma dos dados históricos disponíveis em dois períodos: 2019 a 2022 e 2023 a 2026 (incompleto).</w:t>
      </w:r>
    </w:p>
    <w:p w14:paraId="3F81DDFB" w14:textId="77777777" w:rsidR="00B05F6B" w:rsidRDefault="00F8143B">
      <w:pPr>
        <w:spacing w:after="40"/>
      </w:pPr>
      <w:r>
        <w:rPr>
          <w:b/>
          <w:sz w:val="18"/>
        </w:rPr>
        <w:t>Tabela 2 — Síntese histórica de indicadores selecionados de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B05F6B" w14:paraId="56C68263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2DCD49" w14:textId="77777777" w:rsidR="00B05F6B" w:rsidRDefault="00F8143B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294C6D" w14:textId="77777777" w:rsidR="00B05F6B" w:rsidRDefault="00F8143B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65C271" w14:textId="77777777" w:rsidR="00B05F6B" w:rsidRDefault="00F8143B">
            <w:r>
              <w:rPr>
                <w:b/>
                <w:color w:val="FFFFFF"/>
                <w:sz w:val="16"/>
              </w:rPr>
              <w:t>AL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E168E2" w14:textId="77777777" w:rsidR="00B05F6B" w:rsidRDefault="00F8143B">
            <w:r>
              <w:rPr>
                <w:b/>
                <w:color w:val="FFFFFF"/>
                <w:sz w:val="16"/>
              </w:rPr>
              <w:t>AL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815516" w14:textId="77777777" w:rsidR="00B05F6B" w:rsidRDefault="00F8143B">
            <w:r>
              <w:rPr>
                <w:b/>
                <w:color w:val="FFFFFF"/>
                <w:sz w:val="16"/>
              </w:rPr>
              <w:t>Var. AL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A9DC33" w14:textId="77777777" w:rsidR="00B05F6B" w:rsidRDefault="00F8143B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7154A2" w14:textId="77777777" w:rsidR="00B05F6B" w:rsidRDefault="00F8143B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C8CF52" w14:textId="77777777" w:rsidR="00B05F6B" w:rsidRDefault="00F8143B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B05F6B" w14:paraId="40D894B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84E4B6" w14:textId="77777777" w:rsidR="00B05F6B" w:rsidRDefault="00F8143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46DE4D" w14:textId="77777777" w:rsidR="00B05F6B" w:rsidRDefault="00F8143B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CB150D" w14:textId="77777777" w:rsidR="00B05F6B" w:rsidRDefault="00F8143B">
            <w:pPr>
              <w:jc w:val="right"/>
            </w:pPr>
            <w:r>
              <w:rPr>
                <w:sz w:val="16"/>
              </w:rPr>
              <w:t>R$ 1.175.671.305,43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F36ED6" w14:textId="77777777" w:rsidR="00B05F6B" w:rsidRDefault="00F8143B">
            <w:pPr>
              <w:jc w:val="right"/>
            </w:pPr>
            <w:r>
              <w:rPr>
                <w:sz w:val="16"/>
              </w:rPr>
              <w:t>R$ 2.008.497.034,98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EFDCC9" w14:textId="77777777" w:rsidR="00B05F6B" w:rsidRDefault="00F8143B">
            <w:pPr>
              <w:jc w:val="right"/>
            </w:pPr>
            <w:r>
              <w:rPr>
                <w:sz w:val="16"/>
              </w:rPr>
              <w:t>70,84%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F5EB14" w14:textId="77777777" w:rsidR="00B05F6B" w:rsidRDefault="00F8143B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832DB" w14:textId="77777777" w:rsidR="00B05F6B" w:rsidRDefault="00F8143B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D3FE88" w14:textId="77777777" w:rsidR="00B05F6B" w:rsidRDefault="00F8143B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B05F6B" w14:paraId="53C3841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E7DEF" w14:textId="77777777" w:rsidR="00B05F6B" w:rsidRDefault="00F8143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C215E9" w14:textId="77777777" w:rsidR="00B05F6B" w:rsidRDefault="00F8143B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CF6E8E" w14:textId="77777777" w:rsidR="00B05F6B" w:rsidRDefault="00F8143B">
            <w:pPr>
              <w:jc w:val="right"/>
            </w:pPr>
            <w:r>
              <w:rPr>
                <w:sz w:val="16"/>
              </w:rPr>
              <w:t>144.023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0E813" w14:textId="77777777" w:rsidR="00B05F6B" w:rsidRDefault="00F8143B">
            <w:pPr>
              <w:jc w:val="right"/>
            </w:pPr>
            <w:r>
              <w:rPr>
                <w:sz w:val="16"/>
              </w:rPr>
              <w:t>144.475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63D401" w14:textId="77777777" w:rsidR="00B05F6B" w:rsidRDefault="00F8143B">
            <w:pPr>
              <w:jc w:val="right"/>
            </w:pPr>
            <w:r>
              <w:rPr>
                <w:sz w:val="16"/>
              </w:rPr>
              <w:t>0,31%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C8FF8F" w14:textId="77777777" w:rsidR="00B05F6B" w:rsidRDefault="00F8143B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00D894" w14:textId="77777777" w:rsidR="00B05F6B" w:rsidRDefault="00F8143B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81987B" w14:textId="77777777" w:rsidR="00B05F6B" w:rsidRDefault="00F8143B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05F6B" w14:paraId="10A266D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B06026" w14:textId="77777777" w:rsidR="00B05F6B" w:rsidRDefault="00F8143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653ED7" w14:textId="77777777" w:rsidR="00B05F6B" w:rsidRDefault="00F8143B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2877F4" w14:textId="77777777" w:rsidR="00B05F6B" w:rsidRDefault="00F8143B">
            <w:pPr>
              <w:jc w:val="right"/>
            </w:pPr>
            <w:r>
              <w:rPr>
                <w:sz w:val="16"/>
              </w:rPr>
              <w:t>144.023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8E87CF" w14:textId="77777777" w:rsidR="00B05F6B" w:rsidRDefault="00F8143B">
            <w:pPr>
              <w:jc w:val="right"/>
            </w:pPr>
            <w:r>
              <w:rPr>
                <w:sz w:val="16"/>
              </w:rPr>
              <w:t>144.475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FCE491" w14:textId="77777777" w:rsidR="00B05F6B" w:rsidRDefault="00F8143B">
            <w:pPr>
              <w:jc w:val="right"/>
            </w:pPr>
            <w:r>
              <w:rPr>
                <w:sz w:val="16"/>
              </w:rPr>
              <w:t>0,31%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D97CBF" w14:textId="77777777" w:rsidR="00B05F6B" w:rsidRDefault="00F8143B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937EC8" w14:textId="77777777" w:rsidR="00B05F6B" w:rsidRDefault="00F8143B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739EDE" w14:textId="77777777" w:rsidR="00B05F6B" w:rsidRDefault="00F8143B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05F6B" w14:paraId="3841F17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4F344C" w14:textId="77777777" w:rsidR="00B05F6B" w:rsidRDefault="00F8143B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960F52" w14:textId="77777777" w:rsidR="00B05F6B" w:rsidRDefault="00F8143B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D669C0" w14:textId="77777777" w:rsidR="00B05F6B" w:rsidRDefault="00F8143B">
            <w:pPr>
              <w:jc w:val="right"/>
            </w:pPr>
            <w:r>
              <w:rPr>
                <w:sz w:val="16"/>
              </w:rPr>
              <w:t>8.848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A39DA0" w14:textId="77777777" w:rsidR="00B05F6B" w:rsidRDefault="00F8143B">
            <w:pPr>
              <w:jc w:val="right"/>
            </w:pPr>
            <w:r>
              <w:rPr>
                <w:sz w:val="16"/>
              </w:rPr>
              <w:t>3.143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E2E9C6" w14:textId="77777777" w:rsidR="00B05F6B" w:rsidRDefault="00F8143B">
            <w:pPr>
              <w:jc w:val="right"/>
            </w:pPr>
            <w:r>
              <w:rPr>
                <w:sz w:val="16"/>
              </w:rPr>
              <w:t>-64,48%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2F4B49" w14:textId="77777777" w:rsidR="00B05F6B" w:rsidRDefault="00F8143B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68211D" w14:textId="77777777" w:rsidR="00B05F6B" w:rsidRDefault="00F8143B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CB171A" w14:textId="77777777" w:rsidR="00B05F6B" w:rsidRDefault="00F8143B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B05F6B" w14:paraId="27F5333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D89AAC" w14:textId="77777777" w:rsidR="00B05F6B" w:rsidRDefault="00F8143B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B2A6C8" w14:textId="77777777" w:rsidR="00B05F6B" w:rsidRDefault="00F8143B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50885" w14:textId="77777777" w:rsidR="00B05F6B" w:rsidRDefault="00F8143B">
            <w:pPr>
              <w:jc w:val="right"/>
            </w:pPr>
            <w:r>
              <w:rPr>
                <w:sz w:val="16"/>
              </w:rPr>
              <w:t>1.979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14A331" w14:textId="77777777" w:rsidR="00B05F6B" w:rsidRDefault="00F8143B">
            <w:pPr>
              <w:jc w:val="right"/>
            </w:pPr>
            <w:r>
              <w:rPr>
                <w:sz w:val="16"/>
              </w:rPr>
              <w:t>961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C57694" w14:textId="77777777" w:rsidR="00B05F6B" w:rsidRDefault="00F8143B">
            <w:pPr>
              <w:jc w:val="right"/>
            </w:pPr>
            <w:r>
              <w:rPr>
                <w:sz w:val="16"/>
              </w:rPr>
              <w:t>-51,44%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62D532" w14:textId="77777777" w:rsidR="00B05F6B" w:rsidRDefault="00F8143B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99B94D" w14:textId="77777777" w:rsidR="00B05F6B" w:rsidRDefault="00F8143B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6AC85" w14:textId="77777777" w:rsidR="00B05F6B" w:rsidRDefault="00F8143B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4BAE16F" w14:textId="77777777" w:rsidR="00B05F6B" w:rsidRDefault="00F8143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0671CFE" w14:textId="77777777" w:rsidR="00B05F6B" w:rsidRDefault="00F8143B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5ED0028E" w14:textId="77777777" w:rsidR="00B05F6B" w:rsidRDefault="00F8143B">
      <w:pPr>
        <w:pStyle w:val="Ttulo1"/>
      </w:pPr>
      <w:r>
        <w:t>CAF - Cadastro da Agricultura Familiar</w:t>
      </w:r>
    </w:p>
    <w:p w14:paraId="6CFEE9F5" w14:textId="77777777" w:rsidR="00B05F6B" w:rsidRDefault="00F8143B">
      <w:pPr>
        <w:spacing w:after="40"/>
      </w:pPr>
      <w:r>
        <w:rPr>
          <w:b/>
          <w:sz w:val="18"/>
        </w:rPr>
        <w:t>Tabela 3 — Indicadores do CAF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5F6B" w14:paraId="04887BD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25D2F" w14:textId="77777777" w:rsidR="00B05F6B" w:rsidRDefault="00F8143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D8D3E" w14:textId="77777777" w:rsidR="00B05F6B" w:rsidRDefault="00F8143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07412" w14:textId="77777777" w:rsidR="00B05F6B" w:rsidRDefault="00F8143B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1836D" w14:textId="77777777" w:rsidR="00B05F6B" w:rsidRDefault="00F8143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B9882" w14:textId="77777777" w:rsidR="00B05F6B" w:rsidRDefault="00F8143B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677A2" w14:textId="77777777" w:rsidR="00B05F6B" w:rsidRDefault="00F8143B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B05F6B" w14:paraId="3CB4483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038F7F" w14:textId="77777777" w:rsidR="00B05F6B" w:rsidRDefault="00F8143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4AAF1" w14:textId="77777777" w:rsidR="00B05F6B" w:rsidRDefault="00F8143B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3EB50C" w14:textId="77777777" w:rsidR="00B05F6B" w:rsidRDefault="00F8143B">
            <w:pPr>
              <w:jc w:val="right"/>
            </w:pPr>
            <w:r>
              <w:rPr>
                <w:sz w:val="18"/>
              </w:rPr>
              <w:t>91.048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46181" w14:textId="77777777" w:rsidR="00B05F6B" w:rsidRDefault="00F8143B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D6B07" w14:textId="77777777" w:rsidR="00B05F6B" w:rsidRDefault="00F8143B">
            <w:pPr>
              <w:jc w:val="right"/>
            </w:pPr>
            <w:r>
              <w:rPr>
                <w:sz w:val="18"/>
              </w:rPr>
              <w:t>2,34%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FCB3B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B05F6B" w14:paraId="0BE24A0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2244A" w14:textId="77777777" w:rsidR="00B05F6B" w:rsidRDefault="00F8143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71654" w14:textId="77777777" w:rsidR="00B05F6B" w:rsidRDefault="00F8143B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080A3" w14:textId="77777777" w:rsidR="00B05F6B" w:rsidRDefault="00F8143B">
            <w:pPr>
              <w:jc w:val="right"/>
            </w:pPr>
            <w:r>
              <w:rPr>
                <w:sz w:val="18"/>
              </w:rPr>
              <w:t>253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3CB2D" w14:textId="77777777" w:rsidR="00B05F6B" w:rsidRDefault="00F8143B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464EA5" w14:textId="77777777" w:rsidR="00B05F6B" w:rsidRDefault="00F8143B">
            <w:pPr>
              <w:jc w:val="right"/>
            </w:pPr>
            <w:r>
              <w:rPr>
                <w:sz w:val="18"/>
              </w:rPr>
              <w:t>2,76%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3ECDB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05F6B" w14:paraId="3EF1671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EB86D" w14:textId="77777777" w:rsidR="00B05F6B" w:rsidRDefault="00F8143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5E4D3" w14:textId="77777777" w:rsidR="00B05F6B" w:rsidRDefault="00F8143B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8211C" w14:textId="77777777" w:rsidR="00B05F6B" w:rsidRDefault="00F8143B">
            <w:pPr>
              <w:jc w:val="right"/>
            </w:pPr>
            <w:r>
              <w:rPr>
                <w:sz w:val="18"/>
              </w:rPr>
              <w:t>88.907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B1153" w14:textId="77777777" w:rsidR="00B05F6B" w:rsidRDefault="00F8143B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49B67" w14:textId="77777777" w:rsidR="00B05F6B" w:rsidRDefault="00F8143B">
            <w:pPr>
              <w:jc w:val="right"/>
            </w:pPr>
            <w:r>
              <w:rPr>
                <w:sz w:val="18"/>
              </w:rPr>
              <w:t>2,52%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AC12C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B05F6B" w14:paraId="6378A0E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D8ADE" w14:textId="77777777" w:rsidR="00B05F6B" w:rsidRDefault="00F8143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53D7D" w14:textId="77777777" w:rsidR="00B05F6B" w:rsidRDefault="00F8143B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4D242" w14:textId="77777777" w:rsidR="00B05F6B" w:rsidRDefault="00F8143B">
            <w:pPr>
              <w:jc w:val="right"/>
            </w:pPr>
            <w:r>
              <w:rPr>
                <w:sz w:val="18"/>
              </w:rPr>
              <w:t>82.908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2EC8C" w14:textId="77777777" w:rsidR="00B05F6B" w:rsidRDefault="00F8143B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95DAC" w14:textId="77777777" w:rsidR="00B05F6B" w:rsidRDefault="00F8143B">
            <w:pPr>
              <w:jc w:val="right"/>
            </w:pPr>
            <w:r>
              <w:rPr>
                <w:sz w:val="18"/>
              </w:rPr>
              <w:t>2,36%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B6CC4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25C08D04" w14:textId="77777777" w:rsidR="00B05F6B" w:rsidRDefault="00F8143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6EE8B8C" w14:textId="77777777" w:rsidR="00B05F6B" w:rsidRDefault="00F8143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86C636E" w14:textId="77777777" w:rsidR="00B05F6B" w:rsidRDefault="00F8143B">
      <w:pPr>
        <w:keepNext/>
        <w:spacing w:after="40"/>
      </w:pPr>
      <w:r>
        <w:rPr>
          <w:b/>
          <w:sz w:val="18"/>
        </w:rPr>
        <w:t>Gráfico 1 — Participação de Alagoas nos indicadores do CAF em relação ao Brasil</w:t>
      </w:r>
    </w:p>
    <w:p w14:paraId="212F708B" w14:textId="77777777" w:rsidR="00B05F6B" w:rsidRDefault="00F8143B">
      <w:r>
        <w:rPr>
          <w:noProof/>
        </w:rPr>
        <w:drawing>
          <wp:inline distT="0" distB="0" distL="0" distR="0" wp14:anchorId="29F071B9" wp14:editId="08477D5C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4875" w14:textId="77777777" w:rsidR="00B05F6B" w:rsidRDefault="00F8143B">
      <w:pPr>
        <w:pStyle w:val="Ttulo1"/>
      </w:pPr>
      <w:r>
        <w:t>PRONAF</w:t>
      </w:r>
    </w:p>
    <w:p w14:paraId="16D180AE" w14:textId="77777777" w:rsidR="00B05F6B" w:rsidRDefault="00F8143B">
      <w:pPr>
        <w:spacing w:after="40"/>
      </w:pPr>
      <w:r>
        <w:rPr>
          <w:b/>
          <w:sz w:val="18"/>
        </w:rPr>
        <w:t>Tabela 4 — Indicadores do PRONAF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5F6B" w14:paraId="307B3F3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25452" w14:textId="77777777" w:rsidR="00B05F6B" w:rsidRDefault="00F8143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9C812" w14:textId="77777777" w:rsidR="00B05F6B" w:rsidRDefault="00F8143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D4529" w14:textId="77777777" w:rsidR="00B05F6B" w:rsidRDefault="00F8143B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321F0" w14:textId="77777777" w:rsidR="00B05F6B" w:rsidRDefault="00F8143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9F1B1" w14:textId="77777777" w:rsidR="00B05F6B" w:rsidRDefault="00F8143B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9F6BC" w14:textId="77777777" w:rsidR="00B05F6B" w:rsidRDefault="00F8143B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B05F6B" w14:paraId="2ED3A6B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44426" w14:textId="77777777" w:rsidR="00B05F6B" w:rsidRDefault="00F8143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71743" w14:textId="77777777" w:rsidR="00B05F6B" w:rsidRDefault="00F8143B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41454" w14:textId="77777777" w:rsidR="00B05F6B" w:rsidRDefault="00F8143B">
            <w:pPr>
              <w:jc w:val="right"/>
            </w:pPr>
            <w:r>
              <w:rPr>
                <w:sz w:val="18"/>
              </w:rPr>
              <w:t>14.851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C7A59" w14:textId="77777777" w:rsidR="00B05F6B" w:rsidRDefault="00F8143B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EA0D8" w14:textId="77777777" w:rsidR="00B05F6B" w:rsidRDefault="00F8143B">
            <w:pPr>
              <w:jc w:val="right"/>
            </w:pPr>
            <w:r>
              <w:rPr>
                <w:sz w:val="18"/>
              </w:rPr>
              <w:t>3,08%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D79BA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B05F6B" w14:paraId="56514FF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EB124" w14:textId="77777777" w:rsidR="00B05F6B" w:rsidRDefault="00F8143B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E6794" w14:textId="77777777" w:rsidR="00B05F6B" w:rsidRDefault="00F8143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866C3" w14:textId="77777777" w:rsidR="00B05F6B" w:rsidRDefault="00F8143B">
            <w:pPr>
              <w:jc w:val="right"/>
            </w:pPr>
            <w:r>
              <w:rPr>
                <w:sz w:val="18"/>
              </w:rPr>
              <w:t>R$ 227.265.553,09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B4A6A" w14:textId="77777777" w:rsidR="00B05F6B" w:rsidRDefault="00F8143B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29CD9" w14:textId="77777777" w:rsidR="00B05F6B" w:rsidRDefault="00F8143B">
            <w:pPr>
              <w:jc w:val="right"/>
            </w:pPr>
            <w:r>
              <w:rPr>
                <w:sz w:val="18"/>
              </w:rPr>
              <w:t>1,55%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81096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B05F6B" w14:paraId="6452A35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4975D" w14:textId="77777777" w:rsidR="00B05F6B" w:rsidRDefault="00F8143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F70D8" w14:textId="77777777" w:rsidR="00B05F6B" w:rsidRDefault="00F8143B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91929" w14:textId="77777777" w:rsidR="00B05F6B" w:rsidRDefault="00F8143B">
            <w:pPr>
              <w:jc w:val="right"/>
            </w:pPr>
            <w:r>
              <w:rPr>
                <w:sz w:val="18"/>
              </w:rPr>
              <w:t>14.851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71C21" w14:textId="77777777" w:rsidR="00B05F6B" w:rsidRDefault="00F8143B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ED67C" w14:textId="77777777" w:rsidR="00B05F6B" w:rsidRDefault="00F8143B">
            <w:pPr>
              <w:jc w:val="right"/>
            </w:pPr>
            <w:r>
              <w:rPr>
                <w:sz w:val="18"/>
              </w:rPr>
              <w:t>3,08%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72B3E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B05F6B" w14:paraId="7F5E78D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22FAE" w14:textId="77777777" w:rsidR="00B05F6B" w:rsidRDefault="00F8143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BFA94" w14:textId="77777777" w:rsidR="00B05F6B" w:rsidRDefault="00F8143B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8EDD6" w14:textId="77777777" w:rsidR="00B05F6B" w:rsidRDefault="00F8143B">
            <w:pPr>
              <w:jc w:val="right"/>
            </w:pPr>
            <w:r>
              <w:rPr>
                <w:sz w:val="18"/>
              </w:rPr>
              <w:t>5.135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58FE11" w14:textId="77777777" w:rsidR="00B05F6B" w:rsidRDefault="00F8143B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7850E" w14:textId="77777777" w:rsidR="00B05F6B" w:rsidRDefault="00F8143B">
            <w:pPr>
              <w:jc w:val="right"/>
            </w:pPr>
            <w:r>
              <w:rPr>
                <w:sz w:val="18"/>
              </w:rPr>
              <w:t>3,99%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82A61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B05F6B" w14:paraId="41845B6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4FCE3D" w14:textId="77777777" w:rsidR="00B05F6B" w:rsidRDefault="00F8143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7E217" w14:textId="77777777" w:rsidR="00B05F6B" w:rsidRDefault="00F8143B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993D5C" w14:textId="77777777" w:rsidR="00B05F6B" w:rsidRDefault="00F8143B">
            <w:pPr>
              <w:jc w:val="right"/>
            </w:pPr>
            <w:r>
              <w:rPr>
                <w:sz w:val="18"/>
              </w:rPr>
              <w:t>R$ 63.159.166,86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3C451" w14:textId="77777777" w:rsidR="00B05F6B" w:rsidRDefault="00F8143B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F45B9" w14:textId="77777777" w:rsidR="00B05F6B" w:rsidRDefault="00F8143B">
            <w:pPr>
              <w:jc w:val="right"/>
            </w:pPr>
            <w:r>
              <w:rPr>
                <w:sz w:val="18"/>
              </w:rPr>
              <w:t>2,64%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28C13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0DB3D949" w14:textId="77777777" w:rsidR="00B05F6B" w:rsidRDefault="00F8143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7A38EF3" w14:textId="77777777" w:rsidR="00B05F6B" w:rsidRDefault="00F8143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8AFDA6A" w14:textId="77777777" w:rsidR="00B05F6B" w:rsidRDefault="00F8143B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3D5B020E" w14:textId="77777777" w:rsidR="00B05F6B" w:rsidRDefault="00F8143B">
      <w:r>
        <w:rPr>
          <w:noProof/>
        </w:rPr>
        <w:drawing>
          <wp:inline distT="0" distB="0" distL="0" distR="0" wp14:anchorId="39A0D9E9" wp14:editId="6AD48EEB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9BFD" w14:textId="77777777" w:rsidR="00B05F6B" w:rsidRDefault="00F8143B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7FEF2EFE" w14:textId="77777777" w:rsidR="00B05F6B" w:rsidRDefault="00F8143B">
      <w:r>
        <w:rPr>
          <w:noProof/>
        </w:rPr>
        <w:drawing>
          <wp:inline distT="0" distB="0" distL="0" distR="0" wp14:anchorId="777BADF3" wp14:editId="5ECD48B9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D0AB" w14:textId="77777777" w:rsidR="00B05F6B" w:rsidRDefault="00F8143B">
      <w:pPr>
        <w:keepNext/>
        <w:spacing w:after="40"/>
      </w:pPr>
      <w:r>
        <w:rPr>
          <w:b/>
          <w:sz w:val="18"/>
        </w:rPr>
        <w:lastRenderedPageBreak/>
        <w:t>Gráfico 4 — Participação de Alagoas nos indicadores do PRONAF em relação ao Brasil</w:t>
      </w:r>
    </w:p>
    <w:p w14:paraId="6C53F67A" w14:textId="77777777" w:rsidR="00B05F6B" w:rsidRDefault="00F8143B">
      <w:r>
        <w:rPr>
          <w:noProof/>
        </w:rPr>
        <w:drawing>
          <wp:inline distT="0" distB="0" distL="0" distR="0" wp14:anchorId="046BCE62" wp14:editId="36D92BAB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95A9" w14:textId="77777777" w:rsidR="00B05F6B" w:rsidRDefault="00F8143B">
      <w:pPr>
        <w:pStyle w:val="Ttulo1"/>
      </w:pPr>
      <w:r>
        <w:t>Mais Alimentos</w:t>
      </w:r>
    </w:p>
    <w:p w14:paraId="2C31719A" w14:textId="77777777" w:rsidR="00B05F6B" w:rsidRDefault="00F8143B">
      <w:pPr>
        <w:spacing w:after="40"/>
      </w:pPr>
      <w:r>
        <w:rPr>
          <w:b/>
          <w:sz w:val="18"/>
        </w:rPr>
        <w:t>Tabela 5 — Indicadores do Mais Alimentos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5F6B" w14:paraId="585D5EE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FE880" w14:textId="77777777" w:rsidR="00B05F6B" w:rsidRDefault="00F8143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7623F" w14:textId="77777777" w:rsidR="00B05F6B" w:rsidRDefault="00F8143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0EC86" w14:textId="77777777" w:rsidR="00B05F6B" w:rsidRDefault="00F8143B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E77CB" w14:textId="77777777" w:rsidR="00B05F6B" w:rsidRDefault="00F8143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6798B" w14:textId="77777777" w:rsidR="00B05F6B" w:rsidRDefault="00F8143B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19852" w14:textId="77777777" w:rsidR="00B05F6B" w:rsidRDefault="00F8143B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B05F6B" w14:paraId="6911193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F7B79" w14:textId="77777777" w:rsidR="00B05F6B" w:rsidRDefault="00F8143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08E7A" w14:textId="77777777" w:rsidR="00B05F6B" w:rsidRDefault="00F8143B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696AB" w14:textId="77777777" w:rsidR="00B05F6B" w:rsidRDefault="00F8143B">
            <w:pPr>
              <w:jc w:val="right"/>
            </w:pPr>
            <w:r>
              <w:rPr>
                <w:sz w:val="18"/>
              </w:rPr>
              <w:t>2.127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AEE860" w14:textId="77777777" w:rsidR="00B05F6B" w:rsidRDefault="00F8143B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584F0" w14:textId="77777777" w:rsidR="00B05F6B" w:rsidRDefault="00F8143B">
            <w:pPr>
              <w:jc w:val="right"/>
            </w:pPr>
            <w:r>
              <w:rPr>
                <w:sz w:val="18"/>
              </w:rPr>
              <w:t>2,23%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9D1C4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B05F6B" w14:paraId="59AFE98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1BBC8" w14:textId="77777777" w:rsidR="00B05F6B" w:rsidRDefault="00F8143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DCF34" w14:textId="77777777" w:rsidR="00B05F6B" w:rsidRDefault="00F8143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2FF24" w14:textId="77777777" w:rsidR="00B05F6B" w:rsidRDefault="00F8143B">
            <w:pPr>
              <w:jc w:val="right"/>
            </w:pPr>
            <w:r>
              <w:rPr>
                <w:sz w:val="18"/>
              </w:rPr>
              <w:t>R$ 13.760.879,62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2EEA8" w14:textId="77777777" w:rsidR="00B05F6B" w:rsidRDefault="00F8143B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A7023" w14:textId="77777777" w:rsidR="00B05F6B" w:rsidRDefault="00F8143B">
            <w:pPr>
              <w:jc w:val="right"/>
            </w:pPr>
            <w:r>
              <w:rPr>
                <w:sz w:val="18"/>
              </w:rPr>
              <w:t>0,39%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C9EAC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4C9FA17C" w14:textId="77777777" w:rsidR="00B05F6B" w:rsidRDefault="00F8143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302F507" w14:textId="77777777" w:rsidR="00B05F6B" w:rsidRDefault="00F8143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37EE55C" w14:textId="77777777" w:rsidR="00B05F6B" w:rsidRDefault="00F8143B">
      <w:pPr>
        <w:keepNext/>
        <w:spacing w:after="40"/>
      </w:pPr>
      <w:r>
        <w:rPr>
          <w:b/>
          <w:sz w:val="18"/>
        </w:rPr>
        <w:t>Gráfico 5 — Participação de Alagoas nos indicadores do Mais Alimentos em relação ao Brasil</w:t>
      </w:r>
    </w:p>
    <w:p w14:paraId="7631CFC3" w14:textId="77777777" w:rsidR="00B05F6B" w:rsidRDefault="00F8143B">
      <w:r>
        <w:rPr>
          <w:noProof/>
        </w:rPr>
        <w:drawing>
          <wp:inline distT="0" distB="0" distL="0" distR="0" wp14:anchorId="446CFD16" wp14:editId="24361726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67C5" w14:textId="77777777" w:rsidR="00B05F6B" w:rsidRDefault="00F8143B">
      <w:pPr>
        <w:pStyle w:val="Ttulo1"/>
      </w:pPr>
      <w:r>
        <w:lastRenderedPageBreak/>
        <w:t>ATER</w:t>
      </w:r>
    </w:p>
    <w:p w14:paraId="4125DB31" w14:textId="77777777" w:rsidR="00B05F6B" w:rsidRDefault="00F8143B">
      <w:pPr>
        <w:spacing w:after="40"/>
      </w:pPr>
      <w:r>
        <w:rPr>
          <w:b/>
          <w:sz w:val="18"/>
        </w:rPr>
        <w:t>Tabela 6 — Indicadores de ATER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5F6B" w14:paraId="63983F1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6AC8F" w14:textId="77777777" w:rsidR="00B05F6B" w:rsidRDefault="00F8143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6C7E8" w14:textId="77777777" w:rsidR="00B05F6B" w:rsidRDefault="00F8143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006F2" w14:textId="77777777" w:rsidR="00B05F6B" w:rsidRDefault="00F8143B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7288A" w14:textId="77777777" w:rsidR="00B05F6B" w:rsidRDefault="00F8143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AF991" w14:textId="77777777" w:rsidR="00B05F6B" w:rsidRDefault="00F8143B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51BCC" w14:textId="77777777" w:rsidR="00B05F6B" w:rsidRDefault="00F8143B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B05F6B" w14:paraId="047C271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866D6" w14:textId="77777777" w:rsidR="00B05F6B" w:rsidRDefault="00F8143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DFCA7" w14:textId="77777777" w:rsidR="00B05F6B" w:rsidRDefault="00F8143B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2757F" w14:textId="77777777" w:rsidR="00B05F6B" w:rsidRDefault="00F8143B">
            <w:pPr>
              <w:jc w:val="right"/>
            </w:pPr>
            <w:r>
              <w:rPr>
                <w:sz w:val="18"/>
              </w:rPr>
              <w:t>143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27961" w14:textId="77777777" w:rsidR="00B05F6B" w:rsidRDefault="00F8143B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75BD3" w14:textId="77777777" w:rsidR="00B05F6B" w:rsidRDefault="00F8143B">
            <w:pPr>
              <w:jc w:val="right"/>
            </w:pPr>
            <w:r>
              <w:rPr>
                <w:sz w:val="18"/>
              </w:rPr>
              <w:t>2,47%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A8279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B05F6B" w14:paraId="26BFE5F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53E21" w14:textId="77777777" w:rsidR="00B05F6B" w:rsidRDefault="00F8143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D537A" w14:textId="77777777" w:rsidR="00B05F6B" w:rsidRDefault="00F8143B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840D7" w14:textId="77777777" w:rsidR="00B05F6B" w:rsidRDefault="00F8143B">
            <w:pPr>
              <w:jc w:val="right"/>
            </w:pPr>
            <w:r>
              <w:rPr>
                <w:sz w:val="18"/>
              </w:rPr>
              <w:t>146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C69EB" w14:textId="77777777" w:rsidR="00B05F6B" w:rsidRDefault="00F8143B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85934" w14:textId="77777777" w:rsidR="00B05F6B" w:rsidRDefault="00F8143B">
            <w:pPr>
              <w:jc w:val="right"/>
            </w:pPr>
            <w:r>
              <w:rPr>
                <w:sz w:val="18"/>
              </w:rPr>
              <w:t>0,87%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2EB0B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2AE59D21" w14:textId="77777777" w:rsidR="00B05F6B" w:rsidRDefault="00F8143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5C9CC83" w14:textId="77777777" w:rsidR="00B05F6B" w:rsidRDefault="00F8143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9B7890A" w14:textId="77777777" w:rsidR="00B05F6B" w:rsidRDefault="00F8143B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41114177" w14:textId="77777777" w:rsidR="00B05F6B" w:rsidRDefault="00F8143B">
      <w:r>
        <w:rPr>
          <w:noProof/>
        </w:rPr>
        <w:drawing>
          <wp:inline distT="0" distB="0" distL="0" distR="0" wp14:anchorId="4A22E4B2" wp14:editId="37AC5CFA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3D3C" w14:textId="77777777" w:rsidR="00B05F6B" w:rsidRDefault="00F8143B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537EF9D1" w14:textId="77777777" w:rsidR="00B05F6B" w:rsidRDefault="00F8143B">
      <w:r>
        <w:rPr>
          <w:noProof/>
        </w:rPr>
        <w:drawing>
          <wp:inline distT="0" distB="0" distL="0" distR="0" wp14:anchorId="6A77B444" wp14:editId="0D4B7F8E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AAA8" w14:textId="77777777" w:rsidR="00B05F6B" w:rsidRDefault="00F8143B">
      <w:pPr>
        <w:keepNext/>
        <w:spacing w:after="40"/>
      </w:pPr>
      <w:r>
        <w:rPr>
          <w:b/>
          <w:sz w:val="18"/>
        </w:rPr>
        <w:t>Gráfico 8 — Participação de Alagoas nos indicadores de ATER em relação ao Brasil</w:t>
      </w:r>
    </w:p>
    <w:p w14:paraId="1D99BFCE" w14:textId="77777777" w:rsidR="00B05F6B" w:rsidRDefault="00F8143B">
      <w:r>
        <w:rPr>
          <w:noProof/>
        </w:rPr>
        <w:drawing>
          <wp:inline distT="0" distB="0" distL="0" distR="0" wp14:anchorId="24691ED0" wp14:editId="6FCFDC30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1455" w14:textId="77777777" w:rsidR="00B05F6B" w:rsidRDefault="00F8143B">
      <w:pPr>
        <w:pStyle w:val="Ttulo1"/>
      </w:pPr>
      <w:r>
        <w:t>Garantia-Safra</w:t>
      </w:r>
    </w:p>
    <w:p w14:paraId="36F8DA32" w14:textId="77777777" w:rsidR="00B05F6B" w:rsidRDefault="00F8143B">
      <w:pPr>
        <w:spacing w:after="40"/>
      </w:pPr>
      <w:r>
        <w:rPr>
          <w:b/>
          <w:sz w:val="18"/>
        </w:rPr>
        <w:t>Tabela 7 — Indicadores do Garantia-Safra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5F6B" w14:paraId="71B77C3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7776D" w14:textId="77777777" w:rsidR="00B05F6B" w:rsidRDefault="00F8143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D3A1B" w14:textId="77777777" w:rsidR="00B05F6B" w:rsidRDefault="00F8143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7B0FC7" w14:textId="77777777" w:rsidR="00B05F6B" w:rsidRDefault="00F8143B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90368" w14:textId="77777777" w:rsidR="00B05F6B" w:rsidRDefault="00F8143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49CDF" w14:textId="77777777" w:rsidR="00B05F6B" w:rsidRDefault="00F8143B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30D07" w14:textId="77777777" w:rsidR="00B05F6B" w:rsidRDefault="00F8143B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B05F6B" w14:paraId="6E273E2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620EE" w14:textId="77777777" w:rsidR="00B05F6B" w:rsidRDefault="00F8143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A0C2B" w14:textId="77777777" w:rsidR="00B05F6B" w:rsidRDefault="00F8143B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1D949" w14:textId="77777777" w:rsidR="00B05F6B" w:rsidRDefault="00F8143B">
            <w:pPr>
              <w:jc w:val="right"/>
            </w:pPr>
            <w:r>
              <w:rPr>
                <w:sz w:val="18"/>
              </w:rPr>
              <w:t>28.161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9B589" w14:textId="77777777" w:rsidR="00B05F6B" w:rsidRDefault="00F8143B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637E4" w14:textId="77777777" w:rsidR="00B05F6B" w:rsidRDefault="00F8143B">
            <w:pPr>
              <w:jc w:val="right"/>
            </w:pPr>
            <w:r>
              <w:rPr>
                <w:sz w:val="18"/>
              </w:rPr>
              <w:t>3,13%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AE7B0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B05F6B" w14:paraId="6EC8B21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92C1F" w14:textId="77777777" w:rsidR="00B05F6B" w:rsidRDefault="00F8143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E9122" w14:textId="77777777" w:rsidR="00B05F6B" w:rsidRDefault="00F8143B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2802C" w14:textId="77777777" w:rsidR="00B05F6B" w:rsidRDefault="00F8143B">
            <w:pPr>
              <w:jc w:val="right"/>
            </w:pPr>
            <w:r>
              <w:rPr>
                <w:sz w:val="18"/>
              </w:rPr>
              <w:t>24.814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BE204" w14:textId="77777777" w:rsidR="00B05F6B" w:rsidRDefault="00F8143B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A789C" w14:textId="77777777" w:rsidR="00B05F6B" w:rsidRDefault="00F8143B">
            <w:pPr>
              <w:jc w:val="right"/>
            </w:pPr>
            <w:r>
              <w:rPr>
                <w:sz w:val="18"/>
              </w:rPr>
              <w:t>2,98%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1EB9C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2464DDEB" w14:textId="77777777" w:rsidR="00B05F6B" w:rsidRDefault="00F8143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CA257D0" w14:textId="77777777" w:rsidR="00B05F6B" w:rsidRDefault="00F8143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B0F9F6E" w14:textId="77777777" w:rsidR="00B05F6B" w:rsidRDefault="00F8143B">
      <w:pPr>
        <w:keepNext/>
        <w:spacing w:after="40"/>
      </w:pPr>
      <w:r>
        <w:rPr>
          <w:b/>
          <w:sz w:val="18"/>
        </w:rPr>
        <w:lastRenderedPageBreak/>
        <w:t>Gráfico 9 — Participação de Alagoas nos indicadores do Garantia-Safra em relação ao Brasil</w:t>
      </w:r>
    </w:p>
    <w:p w14:paraId="716402C5" w14:textId="77777777" w:rsidR="00B05F6B" w:rsidRDefault="00F8143B">
      <w:r>
        <w:rPr>
          <w:noProof/>
        </w:rPr>
        <w:drawing>
          <wp:inline distT="0" distB="0" distL="0" distR="0" wp14:anchorId="143F1A59" wp14:editId="53E27404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282B" w14:textId="77777777" w:rsidR="00B05F6B" w:rsidRDefault="00F8143B">
      <w:pPr>
        <w:pStyle w:val="Ttulo1"/>
      </w:pPr>
      <w:r>
        <w:t>PNCF</w:t>
      </w:r>
    </w:p>
    <w:p w14:paraId="20D0C2FA" w14:textId="77777777" w:rsidR="00B05F6B" w:rsidRDefault="00F8143B">
      <w:pPr>
        <w:spacing w:after="40"/>
      </w:pPr>
      <w:r>
        <w:rPr>
          <w:b/>
          <w:sz w:val="18"/>
        </w:rPr>
        <w:t>Tabela 8 — Indicadores do PNCF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5F6B" w14:paraId="1BE014B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4C3FF" w14:textId="77777777" w:rsidR="00B05F6B" w:rsidRDefault="00F8143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FB294" w14:textId="77777777" w:rsidR="00B05F6B" w:rsidRDefault="00F8143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2A04C" w14:textId="77777777" w:rsidR="00B05F6B" w:rsidRDefault="00F8143B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C56DA" w14:textId="77777777" w:rsidR="00B05F6B" w:rsidRDefault="00F8143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CE1D5" w14:textId="77777777" w:rsidR="00B05F6B" w:rsidRDefault="00F8143B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06CF1" w14:textId="77777777" w:rsidR="00B05F6B" w:rsidRDefault="00F8143B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B05F6B" w14:paraId="1D27DB0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8A9E4" w14:textId="77777777" w:rsidR="00B05F6B" w:rsidRDefault="00F8143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A8D1B" w14:textId="77777777" w:rsidR="00B05F6B" w:rsidRDefault="00F8143B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4399F" w14:textId="77777777" w:rsidR="00B05F6B" w:rsidRDefault="00F8143B">
            <w:pPr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3696A" w14:textId="77777777" w:rsidR="00B05F6B" w:rsidRDefault="00F8143B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013D8" w14:textId="77777777" w:rsidR="00B05F6B" w:rsidRDefault="00F8143B">
            <w:pPr>
              <w:jc w:val="right"/>
            </w:pPr>
            <w:r>
              <w:rPr>
                <w:sz w:val="18"/>
              </w:rPr>
              <w:t>2,40%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64DEA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B05F6B" w14:paraId="21CC204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99CC4" w14:textId="77777777" w:rsidR="00B05F6B" w:rsidRDefault="00F8143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FD828" w14:textId="77777777" w:rsidR="00B05F6B" w:rsidRDefault="00F8143B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43EEA" w14:textId="77777777" w:rsidR="00B05F6B" w:rsidRDefault="00F8143B">
            <w:pPr>
              <w:jc w:val="right"/>
            </w:pPr>
            <w:r>
              <w:rPr>
                <w:sz w:val="18"/>
              </w:rPr>
              <w:t>R$ 2.532.386,00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E5C51" w14:textId="77777777" w:rsidR="00B05F6B" w:rsidRDefault="00F8143B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869F1" w14:textId="77777777" w:rsidR="00B05F6B" w:rsidRDefault="00F8143B">
            <w:pPr>
              <w:jc w:val="right"/>
            </w:pPr>
            <w:r>
              <w:rPr>
                <w:sz w:val="18"/>
              </w:rPr>
              <w:t>2,43%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50635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B05F6B" w14:paraId="44B9CB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F3BE8" w14:textId="77777777" w:rsidR="00B05F6B" w:rsidRDefault="00F8143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9ED47" w14:textId="77777777" w:rsidR="00B05F6B" w:rsidRDefault="00F8143B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086E5" w14:textId="77777777" w:rsidR="00B05F6B" w:rsidRDefault="00F8143B">
            <w:pPr>
              <w:jc w:val="right"/>
            </w:pPr>
            <w:r>
              <w:rPr>
                <w:sz w:val="18"/>
              </w:rPr>
              <w:t>R$ 253.238,60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3F1AE" w14:textId="77777777" w:rsidR="00B05F6B" w:rsidRDefault="00F8143B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B8F08" w14:textId="77777777" w:rsidR="00B05F6B" w:rsidRDefault="00F8143B">
            <w:pPr>
              <w:jc w:val="right"/>
            </w:pPr>
            <w:r>
              <w:rPr>
                <w:sz w:val="18"/>
              </w:rPr>
              <w:t>101,52%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AF22F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26BF7EA1" w14:textId="77777777" w:rsidR="00B05F6B" w:rsidRDefault="00F8143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B69BDA2" w14:textId="77777777" w:rsidR="00B05F6B" w:rsidRDefault="00F8143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29CACD8" w14:textId="77777777" w:rsidR="00B05F6B" w:rsidRDefault="00F8143B">
      <w:pPr>
        <w:keepNext/>
        <w:spacing w:after="40"/>
      </w:pPr>
      <w:r>
        <w:rPr>
          <w:b/>
          <w:sz w:val="18"/>
        </w:rPr>
        <w:t>Gráfico 10 — Participação de Alagoas nos indicadores do PNCF em relação ao Brasil</w:t>
      </w:r>
    </w:p>
    <w:p w14:paraId="0F9FAEC4" w14:textId="77777777" w:rsidR="00B05F6B" w:rsidRDefault="00F8143B">
      <w:r>
        <w:rPr>
          <w:noProof/>
        </w:rPr>
        <w:drawing>
          <wp:inline distT="0" distB="0" distL="0" distR="0" wp14:anchorId="31899352" wp14:editId="05E590C7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55F0" w14:textId="77777777" w:rsidR="00B05F6B" w:rsidRDefault="00F8143B">
      <w:pPr>
        <w:pStyle w:val="Ttulo1"/>
      </w:pPr>
      <w:r>
        <w:lastRenderedPageBreak/>
        <w:t>PNRA - Reforma Agrária</w:t>
      </w:r>
    </w:p>
    <w:p w14:paraId="33EDD5FE" w14:textId="77777777" w:rsidR="00B05F6B" w:rsidRDefault="00F8143B">
      <w:pPr>
        <w:spacing w:after="40"/>
      </w:pPr>
      <w:r>
        <w:rPr>
          <w:b/>
          <w:sz w:val="18"/>
        </w:rPr>
        <w:t>Tabela 9 — Indicadores do PNRA em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5F6B" w14:paraId="5158EC3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74A37" w14:textId="77777777" w:rsidR="00B05F6B" w:rsidRDefault="00F8143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26EAC2" w14:textId="77777777" w:rsidR="00B05F6B" w:rsidRDefault="00F8143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8F8F5" w14:textId="77777777" w:rsidR="00B05F6B" w:rsidRDefault="00F8143B">
            <w:r>
              <w:rPr>
                <w:b/>
                <w:color w:val="FFFFFF"/>
                <w:sz w:val="18"/>
              </w:rPr>
              <w:t>Alagoas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398BD" w14:textId="77777777" w:rsidR="00B05F6B" w:rsidRDefault="00F8143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733F3" w14:textId="77777777" w:rsidR="00B05F6B" w:rsidRDefault="00F8143B">
            <w:r>
              <w:rPr>
                <w:b/>
                <w:color w:val="FFFFFF"/>
                <w:sz w:val="18"/>
              </w:rPr>
              <w:t>Participação de AL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0A7F9" w14:textId="77777777" w:rsidR="00B05F6B" w:rsidRDefault="00F8143B">
            <w:r>
              <w:rPr>
                <w:b/>
                <w:color w:val="FFFFFF"/>
                <w:sz w:val="18"/>
              </w:rPr>
              <w:t>Posição de AL entre as UFs</w:t>
            </w:r>
          </w:p>
        </w:tc>
      </w:tr>
      <w:tr w:rsidR="00B05F6B" w14:paraId="75DD934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B2EC8" w14:textId="77777777" w:rsidR="00B05F6B" w:rsidRDefault="00F8143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E93F6" w14:textId="77777777" w:rsidR="00B05F6B" w:rsidRDefault="00F8143B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F0E06" w14:textId="77777777" w:rsidR="00B05F6B" w:rsidRDefault="00F8143B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9C4DD" w14:textId="77777777" w:rsidR="00B05F6B" w:rsidRDefault="00F8143B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20D1B" w14:textId="77777777" w:rsidR="00B05F6B" w:rsidRDefault="00F8143B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D8ED7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B05F6B" w14:paraId="4AD8B94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76447" w14:textId="77777777" w:rsidR="00B05F6B" w:rsidRDefault="00F8143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EEA36" w14:textId="77777777" w:rsidR="00B05F6B" w:rsidRDefault="00F8143B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BDB1C" w14:textId="77777777" w:rsidR="00B05F6B" w:rsidRDefault="00F8143B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16B34" w14:textId="77777777" w:rsidR="00B05F6B" w:rsidRDefault="00F8143B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AA645" w14:textId="77777777" w:rsidR="00B05F6B" w:rsidRDefault="00F8143B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992FD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05F6B" w14:paraId="7982C6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953BA" w14:textId="77777777" w:rsidR="00B05F6B" w:rsidRDefault="00F8143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DEC79" w14:textId="77777777" w:rsidR="00B05F6B" w:rsidRDefault="00F8143B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5B8FF" w14:textId="77777777" w:rsidR="00B05F6B" w:rsidRDefault="00F8143B"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6DCB5" w14:textId="77777777" w:rsidR="00B05F6B" w:rsidRDefault="00F8143B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E164C" w14:textId="77777777" w:rsidR="00B05F6B" w:rsidRDefault="00F8143B">
            <w:pPr>
              <w:jc w:val="right"/>
            </w:pPr>
            <w:r>
              <w:rPr>
                <w:sz w:val="18"/>
              </w:rPr>
              <w:t>0,25%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A35E7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B05F6B" w14:paraId="38306F8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38542" w14:textId="77777777" w:rsidR="00B05F6B" w:rsidRDefault="00F8143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C0DEB" w14:textId="77777777" w:rsidR="00B05F6B" w:rsidRDefault="00F8143B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EBB25" w14:textId="77777777" w:rsidR="00B05F6B" w:rsidRDefault="00F8143B">
            <w:pPr>
              <w:jc w:val="right"/>
            </w:pPr>
            <w:r>
              <w:rPr>
                <w:sz w:val="18"/>
              </w:rPr>
              <w:t>17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E8549" w14:textId="77777777" w:rsidR="00B05F6B" w:rsidRDefault="00F8143B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C0B53" w14:textId="77777777" w:rsidR="00B05F6B" w:rsidRDefault="00F8143B">
            <w:pPr>
              <w:jc w:val="right"/>
            </w:pPr>
            <w:r>
              <w:rPr>
                <w:sz w:val="18"/>
              </w:rPr>
              <w:t>0,36%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B45C4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B05F6B" w14:paraId="3E3E733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29915" w14:textId="77777777" w:rsidR="00B05F6B" w:rsidRDefault="00F8143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77FB6" w14:textId="77777777" w:rsidR="00B05F6B" w:rsidRDefault="00F8143B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B5518" w14:textId="77777777" w:rsidR="00B05F6B" w:rsidRDefault="00F8143B">
            <w:pPr>
              <w:jc w:val="right"/>
            </w:pPr>
            <w:r>
              <w:rPr>
                <w:sz w:val="18"/>
              </w:rPr>
              <w:t>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C2374" w14:textId="77777777" w:rsidR="00B05F6B" w:rsidRDefault="00F8143B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8F9A5" w14:textId="77777777" w:rsidR="00B05F6B" w:rsidRDefault="00F8143B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E2D59" w14:textId="77777777" w:rsidR="00B05F6B" w:rsidRDefault="00F8143B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</w:tbl>
    <w:p w14:paraId="7CD6F48C" w14:textId="77777777" w:rsidR="00B05F6B" w:rsidRDefault="00F8143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D708A74" w14:textId="77777777" w:rsidR="00B05F6B" w:rsidRDefault="00F8143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17C7E0D" w14:textId="77777777" w:rsidR="00B05F6B" w:rsidRDefault="00F8143B">
      <w:pPr>
        <w:keepNext/>
        <w:spacing w:after="40"/>
      </w:pPr>
      <w:r>
        <w:rPr>
          <w:b/>
          <w:sz w:val="18"/>
        </w:rPr>
        <w:t>Gráfico 11 — Participação de Alagoas nos indicadores do PNRA em relação ao Brasil</w:t>
      </w:r>
    </w:p>
    <w:p w14:paraId="5FFC8081" w14:textId="77777777" w:rsidR="00B05F6B" w:rsidRDefault="00F8143B">
      <w:r>
        <w:rPr>
          <w:noProof/>
        </w:rPr>
        <w:drawing>
          <wp:inline distT="0" distB="0" distL="0" distR="0" wp14:anchorId="52EFC98E" wp14:editId="54142D51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AF26" w14:textId="77777777" w:rsidR="00B05F6B" w:rsidRDefault="00F8143B">
      <w:pPr>
        <w:pStyle w:val="Ttulo1"/>
      </w:pPr>
      <w:r>
        <w:t>Fontes</w:t>
      </w:r>
    </w:p>
    <w:p w14:paraId="047E404A" w14:textId="77777777" w:rsidR="00B05F6B" w:rsidRDefault="00F8143B">
      <w:pPr>
        <w:spacing w:after="40"/>
      </w:pPr>
      <w:r>
        <w:rPr>
          <w:b/>
          <w:sz w:val="18"/>
        </w:rPr>
        <w:t>Tabela 10 — Fontes administrativas utilizadas no relatório de Alagoas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B05F6B" w14:paraId="35B08C67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5178B" w14:textId="77777777" w:rsidR="00B05F6B" w:rsidRDefault="00F8143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52654" w14:textId="77777777" w:rsidR="00B05F6B" w:rsidRDefault="00F8143B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C6804" w14:textId="77777777" w:rsidR="00B05F6B" w:rsidRDefault="00F8143B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F32E6" w14:textId="77777777" w:rsidR="00B05F6B" w:rsidRDefault="00F8143B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B05F6B" w14:paraId="62AFB14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72601" w14:textId="77777777" w:rsidR="00B05F6B" w:rsidRDefault="00F8143B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9E55C" w14:textId="77777777" w:rsidR="00B05F6B" w:rsidRDefault="00F8143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0AA9A" w14:textId="77777777" w:rsidR="00B05F6B" w:rsidRDefault="00F8143B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DA7EA" w14:textId="77777777" w:rsidR="00B05F6B" w:rsidRDefault="00F8143B">
            <w:r>
              <w:rPr>
                <w:sz w:val="18"/>
              </w:rPr>
              <w:t>ater_ate_2026_03_gerado_em_20260410151127.xlsx</w:t>
            </w:r>
          </w:p>
        </w:tc>
      </w:tr>
      <w:tr w:rsidR="00B05F6B" w14:paraId="27478A0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08840" w14:textId="77777777" w:rsidR="00B05F6B" w:rsidRDefault="00F8143B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7AD1C" w14:textId="77777777" w:rsidR="00B05F6B" w:rsidRDefault="00F8143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8C4F1" w14:textId="77777777" w:rsidR="00B05F6B" w:rsidRDefault="00F8143B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82D1D" w14:textId="77777777" w:rsidR="00B05F6B" w:rsidRDefault="00F8143B">
            <w:r>
              <w:rPr>
                <w:sz w:val="18"/>
              </w:rPr>
              <w:t>caf_dap_ativos_ate_2026_03_gerado_em_20260410152650.xlsx</w:t>
            </w:r>
          </w:p>
        </w:tc>
      </w:tr>
      <w:tr w:rsidR="00B05F6B" w14:paraId="3748327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6F5DF" w14:textId="77777777" w:rsidR="00B05F6B" w:rsidRDefault="00F8143B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36938" w14:textId="77777777" w:rsidR="00B05F6B" w:rsidRDefault="00F8143B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850E7" w14:textId="77777777" w:rsidR="00B05F6B" w:rsidRDefault="00F8143B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4734E" w14:textId="77777777" w:rsidR="00B05F6B" w:rsidRDefault="00F8143B">
            <w:r>
              <w:rPr>
                <w:sz w:val="18"/>
              </w:rPr>
              <w:t>GARANTIA-SAFRA_2023-2024_ate_2026_04.xlsx</w:t>
            </w:r>
          </w:p>
        </w:tc>
      </w:tr>
      <w:tr w:rsidR="00B05F6B" w14:paraId="4CC0BFC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4720A" w14:textId="77777777" w:rsidR="00B05F6B" w:rsidRDefault="00F8143B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7EB08" w14:textId="77777777" w:rsidR="00B05F6B" w:rsidRDefault="00F8143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08659" w14:textId="77777777" w:rsidR="00B05F6B" w:rsidRDefault="00F8143B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EC24D" w14:textId="77777777" w:rsidR="00B05F6B" w:rsidRDefault="00F8143B">
            <w:r>
              <w:rPr>
                <w:sz w:val="18"/>
              </w:rPr>
              <w:t>mais_alimentos_gaia_202604151554.xlsx</w:t>
            </w:r>
          </w:p>
        </w:tc>
      </w:tr>
      <w:tr w:rsidR="00B05F6B" w14:paraId="39FF413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99A19" w14:textId="77777777" w:rsidR="00B05F6B" w:rsidRDefault="00F8143B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96708" w14:textId="77777777" w:rsidR="00B05F6B" w:rsidRDefault="00F8143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26F5A" w14:textId="77777777" w:rsidR="00B05F6B" w:rsidRDefault="00F8143B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6BA8C" w14:textId="77777777" w:rsidR="00B05F6B" w:rsidRDefault="00F8143B">
            <w:r>
              <w:rPr>
                <w:sz w:val="18"/>
              </w:rPr>
              <w:t>pncf_2026_03_gerado_em_20260410170006.xlsx</w:t>
            </w:r>
          </w:p>
        </w:tc>
      </w:tr>
      <w:tr w:rsidR="00B05F6B" w14:paraId="7728CF7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6735E" w14:textId="77777777" w:rsidR="00B05F6B" w:rsidRDefault="00F8143B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48516" w14:textId="77777777" w:rsidR="00B05F6B" w:rsidRDefault="00F8143B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26FB7" w14:textId="77777777" w:rsidR="00B05F6B" w:rsidRDefault="00F8143B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48756" w14:textId="77777777" w:rsidR="00B05F6B" w:rsidRDefault="00F8143B">
            <w:r>
              <w:rPr>
                <w:sz w:val="18"/>
              </w:rPr>
              <w:t>PNRA_2026_2026_04_15.xlsx</w:t>
            </w:r>
          </w:p>
        </w:tc>
      </w:tr>
      <w:tr w:rsidR="00B05F6B" w14:paraId="6571364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D327F" w14:textId="77777777" w:rsidR="00B05F6B" w:rsidRDefault="00F8143B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7199D" w14:textId="77777777" w:rsidR="00B05F6B" w:rsidRDefault="00F8143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E7008" w14:textId="77777777" w:rsidR="00B05F6B" w:rsidRDefault="00F8143B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CAE22" w14:textId="77777777" w:rsidR="00B05F6B" w:rsidRDefault="00F8143B">
            <w:r>
              <w:rPr>
                <w:sz w:val="18"/>
              </w:rPr>
              <w:t>pronaf_gaia_20260414.xlsx</w:t>
            </w:r>
          </w:p>
        </w:tc>
      </w:tr>
    </w:tbl>
    <w:p w14:paraId="433C1929" w14:textId="77777777" w:rsidR="00B05F6B" w:rsidRDefault="00F8143B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739E0BCA" w14:textId="77777777" w:rsidR="00B05F6B" w:rsidRDefault="00F8143B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B05F6B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2EEAE" w14:textId="77777777" w:rsidR="00F8143B" w:rsidRDefault="00F8143B">
      <w:pPr>
        <w:spacing w:after="0" w:line="240" w:lineRule="auto"/>
      </w:pPr>
      <w:r>
        <w:separator/>
      </w:r>
    </w:p>
  </w:endnote>
  <w:endnote w:type="continuationSeparator" w:id="0">
    <w:p w14:paraId="396DB984" w14:textId="77777777" w:rsidR="00F8143B" w:rsidRDefault="00F81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DEC01" w14:textId="77777777" w:rsidR="00307DB0" w:rsidRDefault="00307DB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9B691" w14:textId="77777777" w:rsidR="00B05F6B" w:rsidRDefault="00F8143B">
    <w:pPr>
      <w:pStyle w:val="Rodap"/>
      <w:jc w:val="center"/>
    </w:pPr>
    <w:r>
      <w:rPr>
        <w:sz w:val="18"/>
      </w:rPr>
      <w:t>Contribuições e Dúvidas: damei@mda.gov.br</w:t>
    </w:r>
  </w:p>
  <w:p w14:paraId="720D9597" w14:textId="5D914AD3" w:rsidR="00B05F6B" w:rsidRDefault="00F8143B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307DB0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3BF9F" w14:textId="77777777" w:rsidR="00307DB0" w:rsidRDefault="00307D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4EFD4" w14:textId="77777777" w:rsidR="00F8143B" w:rsidRDefault="00F8143B">
      <w:pPr>
        <w:spacing w:after="0" w:line="240" w:lineRule="auto"/>
      </w:pPr>
      <w:r>
        <w:separator/>
      </w:r>
    </w:p>
  </w:footnote>
  <w:footnote w:type="continuationSeparator" w:id="0">
    <w:p w14:paraId="52EC9A81" w14:textId="77777777" w:rsidR="00F8143B" w:rsidRDefault="00F81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21AEA" w14:textId="77777777" w:rsidR="00307DB0" w:rsidRDefault="00307DB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3AF9" w14:textId="77777777" w:rsidR="00B05F6B" w:rsidRDefault="00F8143B">
    <w:pPr>
      <w:pStyle w:val="Cabealho"/>
      <w:jc w:val="right"/>
    </w:pPr>
    <w:r>
      <w:rPr>
        <w:noProof/>
      </w:rPr>
      <w:drawing>
        <wp:inline distT="0" distB="0" distL="0" distR="0" wp14:anchorId="251B6960" wp14:editId="27A63F66">
          <wp:extent cx="2331720" cy="572703"/>
          <wp:effectExtent l="0" t="0" r="0" b="0"/>
          <wp:docPr id="1522771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D171E" w14:textId="77777777" w:rsidR="00307DB0" w:rsidRDefault="00307DB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317943">
    <w:abstractNumId w:val="8"/>
  </w:num>
  <w:num w:numId="2" w16cid:durableId="1540430201">
    <w:abstractNumId w:val="6"/>
  </w:num>
  <w:num w:numId="3" w16cid:durableId="1151678661">
    <w:abstractNumId w:val="5"/>
  </w:num>
  <w:num w:numId="4" w16cid:durableId="1647735026">
    <w:abstractNumId w:val="4"/>
  </w:num>
  <w:num w:numId="5" w16cid:durableId="569847130">
    <w:abstractNumId w:val="7"/>
  </w:num>
  <w:num w:numId="6" w16cid:durableId="2020308057">
    <w:abstractNumId w:val="3"/>
  </w:num>
  <w:num w:numId="7" w16cid:durableId="1827279334">
    <w:abstractNumId w:val="2"/>
  </w:num>
  <w:num w:numId="8" w16cid:durableId="1414816717">
    <w:abstractNumId w:val="1"/>
  </w:num>
  <w:num w:numId="9" w16cid:durableId="188398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DB0"/>
    <w:rsid w:val="00326F90"/>
    <w:rsid w:val="00AA1D8D"/>
    <w:rsid w:val="00B05F6B"/>
    <w:rsid w:val="00B47730"/>
    <w:rsid w:val="00C24339"/>
    <w:rsid w:val="00CB0664"/>
    <w:rsid w:val="00F814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973B99D-99B6-4A94-BA65-2AA55AA6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1084</Words>
  <Characters>6379</Characters>
  <Application>Microsoft Office Word</Application>
  <DocSecurity>0</DocSecurity>
  <Lines>490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2026-05-05T12:22:00Z</dcterms:modified>
  <cp:category/>
</cp:coreProperties>
</file>