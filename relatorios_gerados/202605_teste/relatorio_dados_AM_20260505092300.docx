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09FB" w14:textId="77777777" w:rsidR="00110230" w:rsidRDefault="0005576C">
      <w:pPr>
        <w:pStyle w:val="Ttulo"/>
        <w:jc w:val="center"/>
      </w:pPr>
      <w:r>
        <w:t>Relatório Estadual de Dados - Amazonas (AM)</w:t>
      </w:r>
    </w:p>
    <w:p w14:paraId="2FCCA5EC" w14:textId="77777777" w:rsidR="00110230" w:rsidRDefault="0005576C">
      <w:r>
        <w:t>Gerado em: 05/05/2026 09:23</w:t>
      </w:r>
    </w:p>
    <w:p w14:paraId="590620FF" w14:textId="77777777" w:rsidR="00110230" w:rsidRDefault="0005576C">
      <w:pPr>
        <w:pStyle w:val="Ttulo1"/>
      </w:pPr>
      <w:r>
        <w:t>Sumário Executivo</w:t>
      </w:r>
    </w:p>
    <w:p w14:paraId="5B2CB229" w14:textId="77777777" w:rsidR="00110230" w:rsidRDefault="0005576C">
      <w:r>
        <w:t>A tabela a seguir apresenta indicadores selecionados para Amazonas, comparando os resultados do estado com o total nacional e indicando sua posição no ranking das Unidades da Federação no mês de referência.</w:t>
      </w:r>
    </w:p>
    <w:p w14:paraId="5CBBB70B" w14:textId="77777777" w:rsidR="00110230" w:rsidRDefault="0005576C">
      <w:pPr>
        <w:spacing w:after="40"/>
      </w:pPr>
      <w:r>
        <w:rPr>
          <w:b/>
          <w:sz w:val="18"/>
        </w:rPr>
        <w:t>Tabela 1 — Indicadores selecionados de Amazonas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59190D2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6A0D45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BD59B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E3E01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D63A9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5262E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6A01C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61F9672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9F60C" w14:textId="77777777" w:rsidR="00110230" w:rsidRDefault="0005576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0F2BD" w14:textId="77777777" w:rsidR="00110230" w:rsidRDefault="0005576C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D2855" w14:textId="77777777" w:rsidR="00110230" w:rsidRDefault="0005576C">
            <w:pPr>
              <w:jc w:val="right"/>
            </w:pPr>
            <w:r>
              <w:rPr>
                <w:sz w:val="18"/>
              </w:rPr>
              <w:t>65.014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B11F65" w14:textId="77777777" w:rsidR="00110230" w:rsidRDefault="0005576C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E2959" w14:textId="77777777" w:rsidR="00110230" w:rsidRDefault="0005576C">
            <w:pPr>
              <w:jc w:val="right"/>
            </w:pPr>
            <w:r>
              <w:rPr>
                <w:sz w:val="18"/>
              </w:rPr>
              <w:t>1,67%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53C5B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110230" w14:paraId="0B6CEC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7BD0E" w14:textId="77777777" w:rsidR="00110230" w:rsidRDefault="0005576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C9329" w14:textId="77777777" w:rsidR="00110230" w:rsidRDefault="0005576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653E8" w14:textId="77777777" w:rsidR="00110230" w:rsidRDefault="0005576C">
            <w:pPr>
              <w:jc w:val="right"/>
            </w:pPr>
            <w:r>
              <w:rPr>
                <w:sz w:val="18"/>
              </w:rPr>
              <w:t>R$ 45.013.305,12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D8DC1" w14:textId="77777777" w:rsidR="00110230" w:rsidRDefault="0005576C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3C781" w14:textId="77777777" w:rsidR="00110230" w:rsidRDefault="0005576C">
            <w:pPr>
              <w:jc w:val="right"/>
            </w:pPr>
            <w:r>
              <w:rPr>
                <w:sz w:val="18"/>
              </w:rPr>
              <w:t>0,31%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99383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110230" w14:paraId="582CDA9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B7652" w14:textId="77777777" w:rsidR="00110230" w:rsidRDefault="0005576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72238" w14:textId="77777777" w:rsidR="00110230" w:rsidRDefault="0005576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8B70F" w14:textId="77777777" w:rsidR="00110230" w:rsidRDefault="0005576C">
            <w:pPr>
              <w:jc w:val="right"/>
            </w:pPr>
            <w:r>
              <w:rPr>
                <w:sz w:val="18"/>
              </w:rPr>
              <w:t>R$ 19.951.717,35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35F8B" w14:textId="77777777" w:rsidR="00110230" w:rsidRDefault="0005576C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5079A" w14:textId="77777777" w:rsidR="00110230" w:rsidRDefault="0005576C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180F3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  <w:tr w:rsidR="00110230" w14:paraId="3494EA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ADDD9" w14:textId="77777777" w:rsidR="00110230" w:rsidRDefault="0005576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ADA580" w14:textId="77777777" w:rsidR="00110230" w:rsidRDefault="0005576C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B2E6E8" w14:textId="77777777" w:rsidR="00110230" w:rsidRDefault="0005576C">
            <w:pPr>
              <w:jc w:val="right"/>
            </w:pPr>
            <w:r>
              <w:rPr>
                <w:sz w:val="18"/>
              </w:rPr>
              <w:t>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513017" w14:textId="77777777" w:rsidR="00110230" w:rsidRDefault="0005576C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ECC15" w14:textId="77777777" w:rsidR="00110230" w:rsidRDefault="0005576C">
            <w:pPr>
              <w:jc w:val="right"/>
            </w:pPr>
            <w:r>
              <w:rPr>
                <w:sz w:val="18"/>
              </w:rPr>
              <w:t>0,77%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D8006A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  <w:tr w:rsidR="00110230" w14:paraId="357AD1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0663A3" w14:textId="77777777" w:rsidR="00110230" w:rsidRDefault="0005576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94B9E" w14:textId="77777777" w:rsidR="00110230" w:rsidRDefault="0005576C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6B959" w14:textId="77777777" w:rsidR="00110230" w:rsidRDefault="0005576C">
            <w:pPr>
              <w:jc w:val="right"/>
            </w:pPr>
            <w:r>
              <w:rPr>
                <w:sz w:val="18"/>
              </w:rPr>
              <w:t>274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17A14" w14:textId="77777777" w:rsidR="00110230" w:rsidRDefault="0005576C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F516B9" w14:textId="77777777" w:rsidR="00110230" w:rsidRDefault="0005576C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59FA8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10230" w14:paraId="5C4C3E8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FF3FA" w14:textId="77777777" w:rsidR="00110230" w:rsidRDefault="0005576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F8860" w14:textId="77777777" w:rsidR="00110230" w:rsidRDefault="0005576C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F9A74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503E0" w14:textId="77777777" w:rsidR="00110230" w:rsidRDefault="0005576C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25089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87F66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10230" w14:paraId="5FE4391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88089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37F565" w14:textId="77777777" w:rsidR="00110230" w:rsidRDefault="0005576C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DCD47" w14:textId="77777777" w:rsidR="00110230" w:rsidRDefault="0005576C">
            <w:pPr>
              <w:jc w:val="right"/>
            </w:pPr>
            <w:r>
              <w:rPr>
                <w:sz w:val="18"/>
              </w:rPr>
              <w:t>628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8EF5D" w14:textId="77777777" w:rsidR="00110230" w:rsidRDefault="0005576C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13A312" w14:textId="77777777" w:rsidR="00110230" w:rsidRDefault="0005576C">
            <w:pPr>
              <w:jc w:val="right"/>
            </w:pPr>
            <w:r>
              <w:rPr>
                <w:sz w:val="18"/>
              </w:rPr>
              <w:t>6,89%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63ACAC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516F3C2A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363E70F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AA3EF16" w14:textId="77777777" w:rsidR="00110230" w:rsidRDefault="0005576C">
      <w:r>
        <w:t>A tabela seguinte apresenta a soma dos dados históricos disponíveis em dois períodos: 2019 a 2022 e 2023 a 2026 (incompleto).</w:t>
      </w:r>
    </w:p>
    <w:p w14:paraId="1E17E128" w14:textId="77777777" w:rsidR="00110230" w:rsidRDefault="0005576C">
      <w:pPr>
        <w:spacing w:after="40"/>
      </w:pPr>
      <w:r>
        <w:rPr>
          <w:b/>
          <w:sz w:val="18"/>
        </w:rPr>
        <w:t>Tabela 2 — Síntese histórica de indicadores selecionados de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110230" w14:paraId="1627E67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257DEC" w14:textId="77777777" w:rsidR="00110230" w:rsidRDefault="0005576C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5C77A9" w14:textId="77777777" w:rsidR="00110230" w:rsidRDefault="0005576C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677FB0" w14:textId="77777777" w:rsidR="00110230" w:rsidRDefault="0005576C">
            <w:r>
              <w:rPr>
                <w:b/>
                <w:color w:val="FFFFFF"/>
                <w:sz w:val="16"/>
              </w:rPr>
              <w:t>AM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9A4EFE" w14:textId="77777777" w:rsidR="00110230" w:rsidRDefault="0005576C">
            <w:r>
              <w:rPr>
                <w:b/>
                <w:color w:val="FFFFFF"/>
                <w:sz w:val="16"/>
              </w:rPr>
              <w:t>AM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D527C3" w14:textId="77777777" w:rsidR="00110230" w:rsidRDefault="0005576C">
            <w:r>
              <w:rPr>
                <w:b/>
                <w:color w:val="FFFFFF"/>
                <w:sz w:val="16"/>
              </w:rPr>
              <w:t>Var. AM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63343D" w14:textId="77777777" w:rsidR="00110230" w:rsidRDefault="0005576C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D7DE2E" w14:textId="77777777" w:rsidR="00110230" w:rsidRDefault="0005576C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735244" w14:textId="77777777" w:rsidR="00110230" w:rsidRDefault="0005576C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110230" w14:paraId="1D308A2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C0AB43" w14:textId="77777777" w:rsidR="00110230" w:rsidRDefault="0005576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76E8E1" w14:textId="77777777" w:rsidR="00110230" w:rsidRDefault="0005576C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D0DAC7" w14:textId="77777777" w:rsidR="00110230" w:rsidRDefault="0005576C">
            <w:pPr>
              <w:jc w:val="right"/>
            </w:pPr>
            <w:r>
              <w:rPr>
                <w:sz w:val="16"/>
              </w:rPr>
              <w:t>R$ 114.975.501,30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65D25E" w14:textId="77777777" w:rsidR="00110230" w:rsidRDefault="0005576C">
            <w:pPr>
              <w:jc w:val="right"/>
            </w:pPr>
            <w:r>
              <w:rPr>
                <w:sz w:val="16"/>
              </w:rPr>
              <w:t>R$ 275.957.525,69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444453" w14:textId="77777777" w:rsidR="00110230" w:rsidRDefault="0005576C">
            <w:pPr>
              <w:jc w:val="right"/>
            </w:pPr>
            <w:r>
              <w:rPr>
                <w:sz w:val="16"/>
              </w:rPr>
              <w:t>140,01%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FE1EBC" w14:textId="77777777" w:rsidR="00110230" w:rsidRDefault="0005576C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EDF26F" w14:textId="77777777" w:rsidR="00110230" w:rsidRDefault="0005576C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A4185" w14:textId="77777777" w:rsidR="00110230" w:rsidRDefault="0005576C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110230" w14:paraId="1408F20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318164" w14:textId="77777777" w:rsidR="00110230" w:rsidRDefault="0005576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3DB724" w14:textId="77777777" w:rsidR="00110230" w:rsidRDefault="0005576C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A7A370" w14:textId="77777777" w:rsidR="00110230" w:rsidRDefault="0005576C">
            <w:pPr>
              <w:jc w:val="right"/>
            </w:pPr>
            <w:r>
              <w:rPr>
                <w:sz w:val="16"/>
              </w:rPr>
              <w:t>2.976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35E4D7" w14:textId="77777777" w:rsidR="00110230" w:rsidRDefault="0005576C">
            <w:pPr>
              <w:jc w:val="right"/>
            </w:pPr>
            <w:r>
              <w:rPr>
                <w:sz w:val="16"/>
              </w:rPr>
              <w:t>9.473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98EE31" w14:textId="77777777" w:rsidR="00110230" w:rsidRDefault="0005576C">
            <w:pPr>
              <w:jc w:val="right"/>
            </w:pPr>
            <w:r>
              <w:rPr>
                <w:sz w:val="16"/>
              </w:rPr>
              <w:t>218,31%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F6785D" w14:textId="77777777" w:rsidR="00110230" w:rsidRDefault="0005576C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7441DA" w14:textId="77777777" w:rsidR="00110230" w:rsidRDefault="0005576C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0F3FA1" w14:textId="77777777" w:rsidR="00110230" w:rsidRDefault="0005576C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10230" w14:paraId="090EA49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390D92" w14:textId="77777777" w:rsidR="00110230" w:rsidRDefault="0005576C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CA6185" w14:textId="77777777" w:rsidR="00110230" w:rsidRDefault="0005576C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0C1019" w14:textId="77777777" w:rsidR="00110230" w:rsidRDefault="0005576C">
            <w:pPr>
              <w:jc w:val="right"/>
            </w:pPr>
            <w:r>
              <w:rPr>
                <w:sz w:val="16"/>
              </w:rPr>
              <w:t>2.976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D24E52" w14:textId="77777777" w:rsidR="00110230" w:rsidRDefault="0005576C">
            <w:pPr>
              <w:jc w:val="right"/>
            </w:pPr>
            <w:r>
              <w:rPr>
                <w:sz w:val="16"/>
              </w:rPr>
              <w:t>9.473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138552" w14:textId="77777777" w:rsidR="00110230" w:rsidRDefault="0005576C">
            <w:pPr>
              <w:jc w:val="right"/>
            </w:pPr>
            <w:r>
              <w:rPr>
                <w:sz w:val="16"/>
              </w:rPr>
              <w:t>218,31%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BEE609F" w14:textId="77777777" w:rsidR="00110230" w:rsidRDefault="0005576C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FD98B1" w14:textId="77777777" w:rsidR="00110230" w:rsidRDefault="0005576C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D78B7B" w14:textId="77777777" w:rsidR="00110230" w:rsidRDefault="0005576C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10230" w14:paraId="163E6554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CDAD9F" w14:textId="77777777" w:rsidR="00110230" w:rsidRDefault="0005576C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8A620A" w14:textId="77777777" w:rsidR="00110230" w:rsidRDefault="0005576C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DFD2BA" w14:textId="77777777" w:rsidR="00110230" w:rsidRDefault="0005576C">
            <w:pPr>
              <w:jc w:val="right"/>
            </w:pPr>
            <w:r>
              <w:rPr>
                <w:sz w:val="16"/>
              </w:rPr>
              <w:lastRenderedPageBreak/>
              <w:t>330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A41325" w14:textId="77777777" w:rsidR="00110230" w:rsidRDefault="0005576C">
            <w:pPr>
              <w:jc w:val="right"/>
            </w:pPr>
            <w:r>
              <w:rPr>
                <w:sz w:val="16"/>
              </w:rPr>
              <w:t>1.136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7F49A8" w14:textId="77777777" w:rsidR="00110230" w:rsidRDefault="0005576C">
            <w:pPr>
              <w:jc w:val="right"/>
            </w:pPr>
            <w:r>
              <w:rPr>
                <w:sz w:val="16"/>
              </w:rPr>
              <w:t>244,24%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5399C5A" w14:textId="77777777" w:rsidR="00110230" w:rsidRDefault="0005576C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01F4F" w14:textId="77777777" w:rsidR="00110230" w:rsidRDefault="0005576C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2DE1DB" w14:textId="77777777" w:rsidR="00110230" w:rsidRDefault="0005576C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110230" w14:paraId="59421F2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C20807" w14:textId="77777777" w:rsidR="00110230" w:rsidRDefault="0005576C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BADD72" w14:textId="77777777" w:rsidR="00110230" w:rsidRDefault="0005576C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CE1D47" w14:textId="77777777" w:rsidR="00110230" w:rsidRDefault="0005576C">
            <w:pPr>
              <w:jc w:val="right"/>
            </w:pPr>
            <w:r>
              <w:rPr>
                <w:sz w:val="16"/>
              </w:rPr>
              <w:t>329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4615D8" w14:textId="77777777" w:rsidR="00110230" w:rsidRDefault="0005576C">
            <w:pPr>
              <w:jc w:val="right"/>
            </w:pPr>
            <w:r>
              <w:rPr>
                <w:sz w:val="16"/>
              </w:rPr>
              <w:t>341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C0CC46" w14:textId="77777777" w:rsidR="00110230" w:rsidRDefault="0005576C">
            <w:pPr>
              <w:jc w:val="right"/>
            </w:pPr>
            <w:r>
              <w:rPr>
                <w:sz w:val="16"/>
              </w:rPr>
              <w:t>3,65%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6953DF" w14:textId="77777777" w:rsidR="00110230" w:rsidRDefault="0005576C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C385EC" w14:textId="77777777" w:rsidR="00110230" w:rsidRDefault="0005576C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F5AEDC" w14:textId="77777777" w:rsidR="00110230" w:rsidRDefault="0005576C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8B16D29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9B5A9DE" w14:textId="77777777" w:rsidR="00110230" w:rsidRDefault="0005576C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394279AC" w14:textId="77777777" w:rsidR="00110230" w:rsidRDefault="0005576C">
      <w:pPr>
        <w:pStyle w:val="Ttulo1"/>
      </w:pPr>
      <w:r>
        <w:t>CAF - Cadastro da Agricultura Familiar</w:t>
      </w:r>
    </w:p>
    <w:p w14:paraId="46429506" w14:textId="77777777" w:rsidR="00110230" w:rsidRDefault="0005576C">
      <w:pPr>
        <w:spacing w:after="40"/>
      </w:pPr>
      <w:r>
        <w:rPr>
          <w:b/>
          <w:sz w:val="18"/>
        </w:rPr>
        <w:t>Tabela 3 — Indicadores do CAF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71BC568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BE358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D6A7A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5ABD6A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13EFC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A1B38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30CBB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5315971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501E6E" w14:textId="77777777" w:rsidR="00110230" w:rsidRDefault="0005576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C5460" w14:textId="77777777" w:rsidR="00110230" w:rsidRDefault="0005576C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DCEBA" w14:textId="77777777" w:rsidR="00110230" w:rsidRDefault="0005576C">
            <w:pPr>
              <w:jc w:val="right"/>
            </w:pPr>
            <w:r>
              <w:rPr>
                <w:sz w:val="18"/>
              </w:rPr>
              <w:t>65.014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085F8" w14:textId="77777777" w:rsidR="00110230" w:rsidRDefault="0005576C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0511D" w14:textId="77777777" w:rsidR="00110230" w:rsidRDefault="0005576C">
            <w:pPr>
              <w:jc w:val="right"/>
            </w:pPr>
            <w:r>
              <w:rPr>
                <w:sz w:val="18"/>
              </w:rPr>
              <w:t>1,67%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48D18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110230" w14:paraId="59FDCC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52A1EC" w14:textId="77777777" w:rsidR="00110230" w:rsidRDefault="0005576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AE700" w14:textId="77777777" w:rsidR="00110230" w:rsidRDefault="0005576C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CC609" w14:textId="77777777" w:rsidR="00110230" w:rsidRDefault="0005576C">
            <w:pPr>
              <w:jc w:val="right"/>
            </w:pPr>
            <w:r>
              <w:rPr>
                <w:sz w:val="18"/>
              </w:rPr>
              <w:t>293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63BB5" w14:textId="77777777" w:rsidR="00110230" w:rsidRDefault="0005576C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8D7315" w14:textId="77777777" w:rsidR="00110230" w:rsidRDefault="0005576C">
            <w:pPr>
              <w:jc w:val="right"/>
            </w:pPr>
            <w:r>
              <w:rPr>
                <w:sz w:val="18"/>
              </w:rPr>
              <w:t>3,20%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84CEC9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110230" w14:paraId="1FA430B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AE2F4" w14:textId="77777777" w:rsidR="00110230" w:rsidRDefault="0005576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D1A273" w14:textId="77777777" w:rsidR="00110230" w:rsidRDefault="0005576C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5200B3" w14:textId="77777777" w:rsidR="00110230" w:rsidRDefault="0005576C">
            <w:pPr>
              <w:jc w:val="right"/>
            </w:pPr>
            <w:r>
              <w:rPr>
                <w:sz w:val="18"/>
              </w:rPr>
              <w:t>59.394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F1B495" w14:textId="77777777" w:rsidR="00110230" w:rsidRDefault="0005576C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9A501" w14:textId="77777777" w:rsidR="00110230" w:rsidRDefault="0005576C">
            <w:pPr>
              <w:jc w:val="right"/>
            </w:pPr>
            <w:r>
              <w:rPr>
                <w:sz w:val="18"/>
              </w:rPr>
              <w:t>1,68%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BC7FD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110230" w14:paraId="12F1501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CD2D6" w14:textId="77777777" w:rsidR="00110230" w:rsidRDefault="0005576C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14218" w14:textId="77777777" w:rsidR="00110230" w:rsidRDefault="0005576C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1715B" w14:textId="77777777" w:rsidR="00110230" w:rsidRDefault="0005576C">
            <w:pPr>
              <w:jc w:val="right"/>
            </w:pPr>
            <w:r>
              <w:rPr>
                <w:sz w:val="18"/>
              </w:rPr>
              <w:t>64.112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67358" w14:textId="77777777" w:rsidR="00110230" w:rsidRDefault="0005576C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3D527" w14:textId="77777777" w:rsidR="00110230" w:rsidRDefault="0005576C">
            <w:pPr>
              <w:jc w:val="right"/>
            </w:pPr>
            <w:r>
              <w:rPr>
                <w:sz w:val="18"/>
              </w:rPr>
              <w:t>1,82%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51F60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4E993367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655DC18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6E97138" w14:textId="77777777" w:rsidR="00110230" w:rsidRDefault="0005576C">
      <w:pPr>
        <w:keepNext/>
        <w:spacing w:after="40"/>
      </w:pPr>
      <w:r>
        <w:rPr>
          <w:b/>
          <w:sz w:val="18"/>
        </w:rPr>
        <w:t>Gráfico 1 — Participação de Amazonas nos indicadores do CAF em relação ao Brasil</w:t>
      </w:r>
    </w:p>
    <w:p w14:paraId="44A9256B" w14:textId="77777777" w:rsidR="00110230" w:rsidRDefault="0005576C">
      <w:r>
        <w:rPr>
          <w:noProof/>
        </w:rPr>
        <w:drawing>
          <wp:inline distT="0" distB="0" distL="0" distR="0" wp14:anchorId="722AF73A" wp14:editId="755B55CB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5CEE" w14:textId="77777777" w:rsidR="00110230" w:rsidRDefault="0005576C">
      <w:pPr>
        <w:pStyle w:val="Ttulo1"/>
      </w:pPr>
      <w:r>
        <w:t>PRONAF</w:t>
      </w:r>
    </w:p>
    <w:p w14:paraId="23B2CEE2" w14:textId="77777777" w:rsidR="00110230" w:rsidRDefault="0005576C">
      <w:pPr>
        <w:spacing w:after="40"/>
      </w:pPr>
      <w:r>
        <w:rPr>
          <w:b/>
          <w:sz w:val="18"/>
        </w:rPr>
        <w:t>Tabela 4 — Indicadores do PRONAF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35F6630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78554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29719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EB5AAC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241FE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A6805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54AE0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064A0C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18305" w14:textId="77777777" w:rsidR="00110230" w:rsidRDefault="0005576C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C263E" w14:textId="77777777" w:rsidR="00110230" w:rsidRDefault="0005576C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63E0AE" w14:textId="77777777" w:rsidR="00110230" w:rsidRDefault="0005576C">
            <w:pPr>
              <w:jc w:val="right"/>
            </w:pPr>
            <w:r>
              <w:rPr>
                <w:sz w:val="18"/>
              </w:rPr>
              <w:t>2.937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F49FB" w14:textId="77777777" w:rsidR="00110230" w:rsidRDefault="0005576C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5E2B2" w14:textId="77777777" w:rsidR="00110230" w:rsidRDefault="0005576C">
            <w:pPr>
              <w:jc w:val="right"/>
            </w:pPr>
            <w:r>
              <w:rPr>
                <w:sz w:val="18"/>
              </w:rPr>
              <w:t>0,61%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6AF90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110230" w14:paraId="4FB806C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FF32E" w14:textId="77777777" w:rsidR="00110230" w:rsidRDefault="0005576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B11EE1" w14:textId="77777777" w:rsidR="00110230" w:rsidRDefault="0005576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A5830" w14:textId="77777777" w:rsidR="00110230" w:rsidRDefault="0005576C">
            <w:pPr>
              <w:jc w:val="right"/>
            </w:pPr>
            <w:r>
              <w:rPr>
                <w:sz w:val="18"/>
              </w:rPr>
              <w:t>R$ 45.013.305,12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5D0A0" w14:textId="77777777" w:rsidR="00110230" w:rsidRDefault="0005576C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17AE3" w14:textId="77777777" w:rsidR="00110230" w:rsidRDefault="0005576C">
            <w:pPr>
              <w:jc w:val="right"/>
            </w:pPr>
            <w:r>
              <w:rPr>
                <w:sz w:val="18"/>
              </w:rPr>
              <w:t>0,31%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436D3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110230" w14:paraId="7B6577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80C9A" w14:textId="77777777" w:rsidR="00110230" w:rsidRDefault="0005576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385EC4" w14:textId="77777777" w:rsidR="00110230" w:rsidRDefault="0005576C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8517A" w14:textId="77777777" w:rsidR="00110230" w:rsidRDefault="0005576C">
            <w:pPr>
              <w:jc w:val="right"/>
            </w:pPr>
            <w:r>
              <w:rPr>
                <w:sz w:val="18"/>
              </w:rPr>
              <w:t>2.937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7AB214" w14:textId="77777777" w:rsidR="00110230" w:rsidRDefault="0005576C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E6D60" w14:textId="77777777" w:rsidR="00110230" w:rsidRDefault="0005576C">
            <w:pPr>
              <w:jc w:val="right"/>
            </w:pPr>
            <w:r>
              <w:rPr>
                <w:sz w:val="18"/>
              </w:rPr>
              <w:t>0,61%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6D9FD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110230" w14:paraId="07E51C2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10852" w14:textId="77777777" w:rsidR="00110230" w:rsidRDefault="0005576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93BE1" w14:textId="77777777" w:rsidR="00110230" w:rsidRDefault="0005576C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9B1DF3" w14:textId="77777777" w:rsidR="00110230" w:rsidRDefault="0005576C">
            <w:pPr>
              <w:jc w:val="right"/>
            </w:pPr>
            <w:r>
              <w:rPr>
                <w:sz w:val="18"/>
              </w:rPr>
              <w:t>308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8CCBE" w14:textId="77777777" w:rsidR="00110230" w:rsidRDefault="0005576C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336A37" w14:textId="77777777" w:rsidR="00110230" w:rsidRDefault="0005576C">
            <w:pPr>
              <w:jc w:val="right"/>
            </w:pPr>
            <w:r>
              <w:rPr>
                <w:sz w:val="18"/>
              </w:rPr>
              <w:t>0,24%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7EADFA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110230" w14:paraId="5CB5E0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76A157" w14:textId="77777777" w:rsidR="00110230" w:rsidRDefault="0005576C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189340" w14:textId="77777777" w:rsidR="00110230" w:rsidRDefault="0005576C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5AF7A" w14:textId="77777777" w:rsidR="00110230" w:rsidRDefault="0005576C">
            <w:pPr>
              <w:jc w:val="right"/>
            </w:pPr>
            <w:r>
              <w:rPr>
                <w:sz w:val="18"/>
              </w:rPr>
              <w:t>R$ 4.576.762,08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9C21E" w14:textId="77777777" w:rsidR="00110230" w:rsidRDefault="0005576C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590132" w14:textId="77777777" w:rsidR="00110230" w:rsidRDefault="0005576C">
            <w:pPr>
              <w:jc w:val="right"/>
            </w:pPr>
            <w:r>
              <w:rPr>
                <w:sz w:val="18"/>
              </w:rPr>
              <w:t>0,19%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8F9E39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26º</w:t>
            </w:r>
          </w:p>
        </w:tc>
      </w:tr>
    </w:tbl>
    <w:p w14:paraId="486CA90C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B9E0EB9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9A78F1F" w14:textId="77777777" w:rsidR="00110230" w:rsidRDefault="0005576C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3C2A6FC7" w14:textId="77777777" w:rsidR="00110230" w:rsidRDefault="0005576C">
      <w:r>
        <w:rPr>
          <w:noProof/>
        </w:rPr>
        <w:drawing>
          <wp:inline distT="0" distB="0" distL="0" distR="0" wp14:anchorId="4BF731F9" wp14:editId="65450694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0520" w14:textId="77777777" w:rsidR="00110230" w:rsidRDefault="0005576C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324482AE" w14:textId="77777777" w:rsidR="00110230" w:rsidRDefault="0005576C">
      <w:r>
        <w:rPr>
          <w:noProof/>
        </w:rPr>
        <w:drawing>
          <wp:inline distT="0" distB="0" distL="0" distR="0" wp14:anchorId="241A55E7" wp14:editId="215E353E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0FD3" w14:textId="77777777" w:rsidR="00110230" w:rsidRDefault="0005576C">
      <w:pPr>
        <w:keepNext/>
        <w:spacing w:after="40"/>
      </w:pPr>
      <w:r>
        <w:rPr>
          <w:b/>
          <w:sz w:val="18"/>
        </w:rPr>
        <w:t>Gráfico 4 — Participação de Amazonas nos indicadores do PRONAF em relação ao Brasil</w:t>
      </w:r>
    </w:p>
    <w:p w14:paraId="45A9D77C" w14:textId="77777777" w:rsidR="00110230" w:rsidRDefault="0005576C">
      <w:r>
        <w:rPr>
          <w:noProof/>
        </w:rPr>
        <w:drawing>
          <wp:inline distT="0" distB="0" distL="0" distR="0" wp14:anchorId="362D5973" wp14:editId="04CD670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94FA" w14:textId="77777777" w:rsidR="00110230" w:rsidRDefault="0005576C">
      <w:pPr>
        <w:pStyle w:val="Ttulo1"/>
      </w:pPr>
      <w:r>
        <w:t>Mais Alimentos</w:t>
      </w:r>
    </w:p>
    <w:p w14:paraId="20AC0800" w14:textId="77777777" w:rsidR="00110230" w:rsidRDefault="0005576C">
      <w:pPr>
        <w:spacing w:after="40"/>
      </w:pPr>
      <w:r>
        <w:rPr>
          <w:b/>
          <w:sz w:val="18"/>
        </w:rPr>
        <w:t>Tabela 5 — Indicadores do Mais Alimentos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6F190C8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B9EED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CA30A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7B8A3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931550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57E92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F57F15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0C1861B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1ED29" w14:textId="77777777" w:rsidR="00110230" w:rsidRDefault="0005576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40333" w14:textId="77777777" w:rsidR="00110230" w:rsidRDefault="0005576C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BBC67" w14:textId="77777777" w:rsidR="00110230" w:rsidRDefault="0005576C">
            <w:pPr>
              <w:jc w:val="right"/>
            </w:pPr>
            <w:r>
              <w:rPr>
                <w:sz w:val="18"/>
              </w:rPr>
              <w:t>1.631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7A572" w14:textId="77777777" w:rsidR="00110230" w:rsidRDefault="0005576C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2BAB7" w14:textId="77777777" w:rsidR="00110230" w:rsidRDefault="0005576C">
            <w:pPr>
              <w:jc w:val="right"/>
            </w:pPr>
            <w:r>
              <w:rPr>
                <w:sz w:val="18"/>
              </w:rPr>
              <w:t>1,71%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1D014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110230" w14:paraId="39D322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686F49" w14:textId="77777777" w:rsidR="00110230" w:rsidRDefault="0005576C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20EE6" w14:textId="77777777" w:rsidR="00110230" w:rsidRDefault="0005576C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25D0E" w14:textId="77777777" w:rsidR="00110230" w:rsidRDefault="0005576C">
            <w:pPr>
              <w:jc w:val="right"/>
            </w:pPr>
            <w:r>
              <w:rPr>
                <w:sz w:val="18"/>
              </w:rPr>
              <w:t>R$ 19.951.717,35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8B135" w14:textId="77777777" w:rsidR="00110230" w:rsidRDefault="0005576C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33743" w14:textId="77777777" w:rsidR="00110230" w:rsidRDefault="0005576C">
            <w:pPr>
              <w:jc w:val="right"/>
            </w:pPr>
            <w:r>
              <w:rPr>
                <w:sz w:val="18"/>
              </w:rPr>
              <w:t>0,56%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9BECAB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73D0324F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526EC00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13873AD" w14:textId="77777777" w:rsidR="00110230" w:rsidRDefault="0005576C">
      <w:pPr>
        <w:keepNext/>
        <w:spacing w:after="40"/>
      </w:pPr>
      <w:r>
        <w:rPr>
          <w:b/>
          <w:sz w:val="18"/>
        </w:rPr>
        <w:lastRenderedPageBreak/>
        <w:t>Gráfico 5 — Participação de Amazonas nos indicadores do Mais Alimentos em relação ao Brasil</w:t>
      </w:r>
    </w:p>
    <w:p w14:paraId="3DBA65C0" w14:textId="77777777" w:rsidR="00110230" w:rsidRDefault="0005576C">
      <w:r>
        <w:rPr>
          <w:noProof/>
        </w:rPr>
        <w:drawing>
          <wp:inline distT="0" distB="0" distL="0" distR="0" wp14:anchorId="56F60747" wp14:editId="37820E2D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4F8B" w14:textId="77777777" w:rsidR="00110230" w:rsidRDefault="0005576C">
      <w:pPr>
        <w:pStyle w:val="Ttulo1"/>
      </w:pPr>
      <w:r>
        <w:t>ATER</w:t>
      </w:r>
    </w:p>
    <w:p w14:paraId="159E4457" w14:textId="77777777" w:rsidR="00110230" w:rsidRDefault="0005576C">
      <w:pPr>
        <w:spacing w:after="40"/>
      </w:pPr>
      <w:r>
        <w:rPr>
          <w:b/>
          <w:sz w:val="18"/>
        </w:rPr>
        <w:t>Tabela 6 — Indicadores de ATER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0586F8F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083F6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363B6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513F6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B8BD9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0E89D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88E47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5E474F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9AD91" w14:textId="77777777" w:rsidR="00110230" w:rsidRDefault="0005576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44FFE" w14:textId="77777777" w:rsidR="00110230" w:rsidRDefault="0005576C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DA595" w14:textId="77777777" w:rsidR="00110230" w:rsidRDefault="0005576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60498" w14:textId="77777777" w:rsidR="00110230" w:rsidRDefault="0005576C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B0F49" w14:textId="77777777" w:rsidR="00110230" w:rsidRDefault="0005576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65C15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110230" w14:paraId="4574688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41D26" w14:textId="77777777" w:rsidR="00110230" w:rsidRDefault="0005576C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F2B6C" w14:textId="77777777" w:rsidR="00110230" w:rsidRDefault="0005576C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1A85F" w14:textId="77777777" w:rsidR="00110230" w:rsidRDefault="0005576C">
            <w:pPr>
              <w:jc w:val="right"/>
            </w:pPr>
            <w:r>
              <w:rPr>
                <w:sz w:val="18"/>
              </w:rPr>
              <w:t>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5320E" w14:textId="77777777" w:rsidR="00110230" w:rsidRDefault="0005576C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3E325B" w14:textId="77777777" w:rsidR="00110230" w:rsidRDefault="0005576C">
            <w:pPr>
              <w:jc w:val="right"/>
            </w:pPr>
            <w:r>
              <w:rPr>
                <w:sz w:val="18"/>
              </w:rPr>
              <w:t>0,77%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1E9CDC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24º</w:t>
            </w:r>
          </w:p>
        </w:tc>
      </w:tr>
    </w:tbl>
    <w:p w14:paraId="1DDBF81D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ACA32ED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A105F06" w14:textId="77777777" w:rsidR="00110230" w:rsidRDefault="0005576C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11A5A79" w14:textId="77777777" w:rsidR="00110230" w:rsidRDefault="0005576C">
      <w:r>
        <w:rPr>
          <w:noProof/>
        </w:rPr>
        <w:drawing>
          <wp:inline distT="0" distB="0" distL="0" distR="0" wp14:anchorId="1366B6F5" wp14:editId="668589FA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A003" w14:textId="77777777" w:rsidR="00110230" w:rsidRDefault="0005576C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4C05494" w14:textId="77777777" w:rsidR="00110230" w:rsidRDefault="0005576C">
      <w:r>
        <w:rPr>
          <w:noProof/>
        </w:rPr>
        <w:drawing>
          <wp:inline distT="0" distB="0" distL="0" distR="0" wp14:anchorId="2C0B25C5" wp14:editId="42B4CA43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9822A" w14:textId="77777777" w:rsidR="00110230" w:rsidRDefault="0005576C">
      <w:pPr>
        <w:keepNext/>
        <w:spacing w:after="40"/>
      </w:pPr>
      <w:r>
        <w:rPr>
          <w:b/>
          <w:sz w:val="18"/>
        </w:rPr>
        <w:t>Gráfico 8 — Participação de Amazonas nos indicadores de ATER em relação ao Brasil</w:t>
      </w:r>
    </w:p>
    <w:p w14:paraId="4D835B46" w14:textId="77777777" w:rsidR="00110230" w:rsidRDefault="0005576C">
      <w:r>
        <w:rPr>
          <w:noProof/>
        </w:rPr>
        <w:drawing>
          <wp:inline distT="0" distB="0" distL="0" distR="0" wp14:anchorId="2CC0420F" wp14:editId="66B30B7E">
            <wp:extent cx="5669280" cy="2440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7A5A" w14:textId="77777777" w:rsidR="00110230" w:rsidRDefault="0005576C">
      <w:pPr>
        <w:pStyle w:val="Ttulo1"/>
      </w:pPr>
      <w:r>
        <w:t>Garantia-Safra</w:t>
      </w:r>
    </w:p>
    <w:p w14:paraId="27CF9415" w14:textId="77777777" w:rsidR="00110230" w:rsidRDefault="0005576C">
      <w:pPr>
        <w:spacing w:after="40"/>
      </w:pPr>
      <w:r>
        <w:rPr>
          <w:b/>
          <w:sz w:val="18"/>
        </w:rPr>
        <w:t>Tabela 7 — Indicadores do Garantia-Safra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5CC3DFA3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0A4BF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D194A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006EC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C659CF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703E61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15E375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4D5FCE5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674BC7" w14:textId="77777777" w:rsidR="00110230" w:rsidRDefault="0005576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2E9C8" w14:textId="77777777" w:rsidR="00110230" w:rsidRDefault="0005576C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F8B5B" w14:textId="77777777" w:rsidR="00110230" w:rsidRDefault="0005576C">
            <w:pPr>
              <w:jc w:val="right"/>
            </w:pPr>
            <w:r>
              <w:rPr>
                <w:sz w:val="18"/>
              </w:rPr>
              <w:t>705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1D289" w14:textId="77777777" w:rsidR="00110230" w:rsidRDefault="0005576C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A6BF9D" w14:textId="77777777" w:rsidR="00110230" w:rsidRDefault="0005576C">
            <w:pPr>
              <w:jc w:val="right"/>
            </w:pPr>
            <w:r>
              <w:rPr>
                <w:sz w:val="18"/>
              </w:rPr>
              <w:t>0,08%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11DD33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10230" w14:paraId="53915AE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B86CA" w14:textId="77777777" w:rsidR="00110230" w:rsidRDefault="0005576C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EF382" w14:textId="77777777" w:rsidR="00110230" w:rsidRDefault="0005576C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0B372" w14:textId="77777777" w:rsidR="00110230" w:rsidRDefault="0005576C">
            <w:pPr>
              <w:jc w:val="right"/>
            </w:pPr>
            <w:r>
              <w:rPr>
                <w:sz w:val="18"/>
              </w:rPr>
              <w:t>274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0E193" w14:textId="77777777" w:rsidR="00110230" w:rsidRDefault="0005576C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0A90FA" w14:textId="77777777" w:rsidR="00110230" w:rsidRDefault="0005576C">
            <w:pPr>
              <w:jc w:val="right"/>
            </w:pPr>
            <w:r>
              <w:rPr>
                <w:sz w:val="18"/>
              </w:rPr>
              <w:t>0,03%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8B916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0A594EED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F358901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3D5B9F6" w14:textId="77777777" w:rsidR="00110230" w:rsidRDefault="0005576C">
      <w:pPr>
        <w:keepNext/>
        <w:spacing w:after="40"/>
      </w:pPr>
      <w:r>
        <w:rPr>
          <w:b/>
          <w:sz w:val="18"/>
        </w:rPr>
        <w:lastRenderedPageBreak/>
        <w:t>Gráfico 9 — Participação de Amazonas nos indicadores do Garantia-Safra em relação ao Brasil</w:t>
      </w:r>
    </w:p>
    <w:p w14:paraId="194C00F7" w14:textId="77777777" w:rsidR="00110230" w:rsidRDefault="0005576C">
      <w:r>
        <w:rPr>
          <w:noProof/>
        </w:rPr>
        <w:drawing>
          <wp:inline distT="0" distB="0" distL="0" distR="0" wp14:anchorId="7DCCDD00" wp14:editId="37474F59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BB1B" w14:textId="77777777" w:rsidR="00110230" w:rsidRDefault="0005576C">
      <w:pPr>
        <w:pStyle w:val="Ttulo1"/>
      </w:pPr>
      <w:r>
        <w:t>PNCF</w:t>
      </w:r>
    </w:p>
    <w:p w14:paraId="568FB733" w14:textId="77777777" w:rsidR="00110230" w:rsidRDefault="0005576C">
      <w:pPr>
        <w:spacing w:after="40"/>
      </w:pPr>
      <w:r>
        <w:rPr>
          <w:b/>
          <w:sz w:val="18"/>
        </w:rPr>
        <w:t>Tabela 8 — Indicadores do PNCF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044E421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408CD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2822F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8F327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251434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50474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8AFD4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76866DA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4B342B" w14:textId="77777777" w:rsidR="00110230" w:rsidRDefault="0005576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D2318" w14:textId="77777777" w:rsidR="00110230" w:rsidRDefault="0005576C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848E1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0AE90" w14:textId="77777777" w:rsidR="00110230" w:rsidRDefault="0005576C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5A773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5B826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10230" w14:paraId="156AC8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AB149" w14:textId="77777777" w:rsidR="00110230" w:rsidRDefault="0005576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007C5" w14:textId="77777777" w:rsidR="00110230" w:rsidRDefault="0005576C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9710FE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3C6DA" w14:textId="77777777" w:rsidR="00110230" w:rsidRDefault="0005576C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06639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E680F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10230" w14:paraId="1F1542C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9FF01A" w14:textId="77777777" w:rsidR="00110230" w:rsidRDefault="0005576C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CAFBF2" w14:textId="77777777" w:rsidR="00110230" w:rsidRDefault="0005576C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05F56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639B6" w14:textId="77777777" w:rsidR="00110230" w:rsidRDefault="0005576C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A0E24C" w14:textId="77777777" w:rsidR="00110230" w:rsidRDefault="0005576C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635A7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DAF908E" w14:textId="77777777" w:rsidR="00110230" w:rsidRDefault="0005576C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3495D45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08BF70F" w14:textId="77777777" w:rsidR="00110230" w:rsidRDefault="0005576C">
      <w:pPr>
        <w:pStyle w:val="Ttulo1"/>
      </w:pPr>
      <w:r>
        <w:t>PNRA - Reforma Agrária</w:t>
      </w:r>
    </w:p>
    <w:p w14:paraId="2491CFDF" w14:textId="77777777" w:rsidR="00110230" w:rsidRDefault="0005576C">
      <w:pPr>
        <w:spacing w:after="40"/>
      </w:pPr>
      <w:r>
        <w:rPr>
          <w:b/>
          <w:sz w:val="18"/>
        </w:rPr>
        <w:t>Tabela 9 — Indicadores do PNRA em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10230" w14:paraId="0CCC930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E05430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A756E" w14:textId="77777777" w:rsidR="00110230" w:rsidRDefault="0005576C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7B515" w14:textId="77777777" w:rsidR="00110230" w:rsidRDefault="0005576C">
            <w:r>
              <w:rPr>
                <w:b/>
                <w:color w:val="FFFFFF"/>
                <w:sz w:val="18"/>
              </w:rPr>
              <w:t>Amazonas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AC257" w14:textId="77777777" w:rsidR="00110230" w:rsidRDefault="0005576C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E6A09" w14:textId="77777777" w:rsidR="00110230" w:rsidRDefault="0005576C">
            <w:r>
              <w:rPr>
                <w:b/>
                <w:color w:val="FFFFFF"/>
                <w:sz w:val="18"/>
              </w:rPr>
              <w:t>Participação de AM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69A5D" w14:textId="77777777" w:rsidR="00110230" w:rsidRDefault="0005576C">
            <w:r>
              <w:rPr>
                <w:b/>
                <w:color w:val="FFFFFF"/>
                <w:sz w:val="18"/>
              </w:rPr>
              <w:t>Posição de AM entre as UFs</w:t>
            </w:r>
          </w:p>
        </w:tc>
      </w:tr>
      <w:tr w:rsidR="00110230" w14:paraId="1971D5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0C0E5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4CCC3" w14:textId="77777777" w:rsidR="00110230" w:rsidRDefault="0005576C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1017D4" w14:textId="77777777" w:rsidR="00110230" w:rsidRDefault="0005576C">
            <w:pPr>
              <w:jc w:val="right"/>
            </w:pPr>
            <w:r>
              <w:rPr>
                <w:sz w:val="18"/>
              </w:rPr>
              <w:t>498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EE254" w14:textId="77777777" w:rsidR="00110230" w:rsidRDefault="0005576C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ED80D6" w14:textId="77777777" w:rsidR="00110230" w:rsidRDefault="0005576C">
            <w:pPr>
              <w:jc w:val="right"/>
            </w:pPr>
            <w:r>
              <w:rPr>
                <w:sz w:val="18"/>
              </w:rPr>
              <w:t>21,27%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48728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110230" w14:paraId="5C6F27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101D7F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87204" w14:textId="77777777" w:rsidR="00110230" w:rsidRDefault="0005576C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4AFE56" w14:textId="77777777" w:rsidR="00110230" w:rsidRDefault="0005576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BFEE2" w14:textId="77777777" w:rsidR="00110230" w:rsidRDefault="0005576C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3E158C" w14:textId="77777777" w:rsidR="00110230" w:rsidRDefault="0005576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CD4F7D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10230" w14:paraId="1ABA054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51292E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598AF" w14:textId="77777777" w:rsidR="00110230" w:rsidRDefault="0005576C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F5CA7" w14:textId="77777777" w:rsidR="00110230" w:rsidRDefault="0005576C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F2156F" w14:textId="77777777" w:rsidR="00110230" w:rsidRDefault="0005576C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D27F3" w14:textId="77777777" w:rsidR="00110230" w:rsidRDefault="0005576C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629350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10230" w14:paraId="7BB5F08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87A5C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B13E8" w14:textId="77777777" w:rsidR="00110230" w:rsidRDefault="0005576C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7881D" w14:textId="77777777" w:rsidR="00110230" w:rsidRDefault="0005576C">
            <w:pPr>
              <w:jc w:val="right"/>
            </w:pPr>
            <w:r>
              <w:rPr>
                <w:sz w:val="18"/>
              </w:rPr>
              <w:t>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DC2C2" w14:textId="77777777" w:rsidR="00110230" w:rsidRDefault="0005576C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580FE" w14:textId="77777777" w:rsidR="00110230" w:rsidRDefault="0005576C">
            <w:pPr>
              <w:jc w:val="right"/>
            </w:pPr>
            <w:r>
              <w:rPr>
                <w:sz w:val="18"/>
              </w:rPr>
              <w:t>2,74%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2550F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10230" w14:paraId="24EC315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DA0B5F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2ED31" w14:textId="77777777" w:rsidR="00110230" w:rsidRDefault="0005576C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234B1" w14:textId="77777777" w:rsidR="00110230" w:rsidRDefault="0005576C">
            <w:pPr>
              <w:jc w:val="right"/>
            </w:pPr>
            <w:r>
              <w:rPr>
                <w:sz w:val="18"/>
              </w:rPr>
              <w:t>628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2C0D24" w14:textId="77777777" w:rsidR="00110230" w:rsidRDefault="0005576C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1152D" w14:textId="77777777" w:rsidR="00110230" w:rsidRDefault="0005576C">
            <w:pPr>
              <w:jc w:val="right"/>
            </w:pPr>
            <w:r>
              <w:rPr>
                <w:sz w:val="18"/>
              </w:rPr>
              <w:t>6,89%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962A94" w14:textId="77777777" w:rsidR="00110230" w:rsidRDefault="0005576C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142D3AE3" w14:textId="77777777" w:rsidR="00110230" w:rsidRDefault="0005576C">
      <w:pPr>
        <w:spacing w:after="0"/>
      </w:pPr>
      <w:r>
        <w:rPr>
          <w:i/>
          <w:sz w:val="16"/>
        </w:rPr>
        <w:lastRenderedPageBreak/>
        <w:t>Fonte: elaboração própria, com base nos dados administrativos das políticas.</w:t>
      </w:r>
    </w:p>
    <w:p w14:paraId="2638C200" w14:textId="77777777" w:rsidR="00110230" w:rsidRDefault="0005576C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A7741EE" w14:textId="77777777" w:rsidR="00110230" w:rsidRDefault="0005576C">
      <w:pPr>
        <w:keepNext/>
        <w:spacing w:after="40"/>
      </w:pPr>
      <w:r>
        <w:rPr>
          <w:b/>
          <w:sz w:val="18"/>
        </w:rPr>
        <w:t>Gráfico 10 — Participação de Amazonas nos indicadores do PNRA em relação ao Brasil</w:t>
      </w:r>
    </w:p>
    <w:p w14:paraId="7C292FAF" w14:textId="77777777" w:rsidR="00110230" w:rsidRDefault="0005576C">
      <w:r>
        <w:rPr>
          <w:noProof/>
        </w:rPr>
        <w:drawing>
          <wp:inline distT="0" distB="0" distL="0" distR="0" wp14:anchorId="45BBD708" wp14:editId="5235359B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73FD0" w14:textId="77777777" w:rsidR="00110230" w:rsidRDefault="0005576C">
      <w:pPr>
        <w:pStyle w:val="Ttulo1"/>
      </w:pPr>
      <w:r>
        <w:t>Fontes</w:t>
      </w:r>
    </w:p>
    <w:p w14:paraId="3DF7F67D" w14:textId="77777777" w:rsidR="00110230" w:rsidRDefault="0005576C">
      <w:pPr>
        <w:spacing w:after="40"/>
      </w:pPr>
      <w:r>
        <w:rPr>
          <w:b/>
          <w:sz w:val="18"/>
        </w:rPr>
        <w:t>Tabela 10 — Fontes administrativas utilizadas no relatório de Amazonas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110230" w14:paraId="00EB4CAA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7F0C6" w14:textId="77777777" w:rsidR="00110230" w:rsidRDefault="0005576C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CD430" w14:textId="77777777" w:rsidR="00110230" w:rsidRDefault="0005576C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8523D0" w14:textId="77777777" w:rsidR="00110230" w:rsidRDefault="0005576C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B8508" w14:textId="77777777" w:rsidR="00110230" w:rsidRDefault="0005576C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110230" w14:paraId="33EDB56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E8D78B" w14:textId="77777777" w:rsidR="00110230" w:rsidRDefault="0005576C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1DBC5" w14:textId="77777777" w:rsidR="00110230" w:rsidRDefault="0005576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8E591" w14:textId="77777777" w:rsidR="00110230" w:rsidRDefault="0005576C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0BACB7" w14:textId="77777777" w:rsidR="00110230" w:rsidRDefault="0005576C">
            <w:r>
              <w:rPr>
                <w:sz w:val="18"/>
              </w:rPr>
              <w:t>ater_ate_2026_03_gerado_em_20260410151127.xlsx</w:t>
            </w:r>
          </w:p>
        </w:tc>
      </w:tr>
      <w:tr w:rsidR="00110230" w14:paraId="4C341F0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62BB5" w14:textId="77777777" w:rsidR="00110230" w:rsidRDefault="0005576C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78411" w14:textId="77777777" w:rsidR="00110230" w:rsidRDefault="0005576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F23453" w14:textId="77777777" w:rsidR="00110230" w:rsidRDefault="0005576C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CE3E2D" w14:textId="77777777" w:rsidR="00110230" w:rsidRDefault="0005576C">
            <w:r>
              <w:rPr>
                <w:sz w:val="18"/>
              </w:rPr>
              <w:t>caf_dap_ativos_ate_2026_03_gerado_em_20260410152650.xlsx</w:t>
            </w:r>
          </w:p>
        </w:tc>
      </w:tr>
      <w:tr w:rsidR="00110230" w14:paraId="00CC076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687B1" w14:textId="77777777" w:rsidR="00110230" w:rsidRDefault="0005576C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03D5C" w14:textId="77777777" w:rsidR="00110230" w:rsidRDefault="0005576C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EC4C4" w14:textId="77777777" w:rsidR="00110230" w:rsidRDefault="0005576C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F84F1" w14:textId="77777777" w:rsidR="00110230" w:rsidRDefault="0005576C">
            <w:r>
              <w:rPr>
                <w:sz w:val="18"/>
              </w:rPr>
              <w:t>GARANTIA-SAFRA_2023-2024_ate_2026_04.xlsx</w:t>
            </w:r>
          </w:p>
        </w:tc>
      </w:tr>
      <w:tr w:rsidR="00110230" w14:paraId="2839652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53CB5" w14:textId="77777777" w:rsidR="00110230" w:rsidRDefault="0005576C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36C55F" w14:textId="77777777" w:rsidR="00110230" w:rsidRDefault="0005576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3E95C8" w14:textId="77777777" w:rsidR="00110230" w:rsidRDefault="0005576C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4E7B3" w14:textId="77777777" w:rsidR="00110230" w:rsidRDefault="0005576C">
            <w:r>
              <w:rPr>
                <w:sz w:val="18"/>
              </w:rPr>
              <w:t>mais_alimentos_gaia_202604151554.xlsx</w:t>
            </w:r>
          </w:p>
        </w:tc>
      </w:tr>
      <w:tr w:rsidR="00110230" w14:paraId="61FFFC4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B58CF" w14:textId="77777777" w:rsidR="00110230" w:rsidRDefault="0005576C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ADD25" w14:textId="77777777" w:rsidR="00110230" w:rsidRDefault="0005576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C2B1CD" w14:textId="77777777" w:rsidR="00110230" w:rsidRDefault="0005576C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BEBC0" w14:textId="77777777" w:rsidR="00110230" w:rsidRDefault="0005576C">
            <w:r>
              <w:rPr>
                <w:sz w:val="18"/>
              </w:rPr>
              <w:t>pncf_2026_03_gerado_em_20260410170006.xlsx</w:t>
            </w:r>
          </w:p>
        </w:tc>
      </w:tr>
      <w:tr w:rsidR="00110230" w14:paraId="339170B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7D9C8A" w14:textId="77777777" w:rsidR="00110230" w:rsidRDefault="0005576C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EB19D2" w14:textId="77777777" w:rsidR="00110230" w:rsidRDefault="0005576C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4A7644" w14:textId="77777777" w:rsidR="00110230" w:rsidRDefault="0005576C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7D48A" w14:textId="77777777" w:rsidR="00110230" w:rsidRDefault="0005576C">
            <w:r>
              <w:rPr>
                <w:sz w:val="18"/>
              </w:rPr>
              <w:t>PNRA_2026_2026_04_15.xlsx</w:t>
            </w:r>
          </w:p>
        </w:tc>
      </w:tr>
      <w:tr w:rsidR="00110230" w14:paraId="5702AE7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D5033" w14:textId="77777777" w:rsidR="00110230" w:rsidRDefault="0005576C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AB82D" w14:textId="77777777" w:rsidR="00110230" w:rsidRDefault="0005576C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875BB" w14:textId="77777777" w:rsidR="00110230" w:rsidRDefault="0005576C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9698A" w14:textId="77777777" w:rsidR="00110230" w:rsidRDefault="0005576C">
            <w:r>
              <w:rPr>
                <w:sz w:val="18"/>
              </w:rPr>
              <w:t>pronaf_gaia_20260414.xlsx</w:t>
            </w:r>
          </w:p>
        </w:tc>
      </w:tr>
    </w:tbl>
    <w:p w14:paraId="1CEC1B8B" w14:textId="77777777" w:rsidR="00110230" w:rsidRDefault="0005576C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8E97731" w14:textId="77777777" w:rsidR="00110230" w:rsidRDefault="0005576C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110230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50279" w14:textId="77777777" w:rsidR="0005576C" w:rsidRDefault="0005576C">
      <w:pPr>
        <w:spacing w:after="0" w:line="240" w:lineRule="auto"/>
      </w:pPr>
      <w:r>
        <w:separator/>
      </w:r>
    </w:p>
  </w:endnote>
  <w:endnote w:type="continuationSeparator" w:id="0">
    <w:p w14:paraId="44D8F530" w14:textId="77777777" w:rsidR="0005576C" w:rsidRDefault="00055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34ED" w14:textId="77777777" w:rsidR="00F856CC" w:rsidRDefault="00F856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66A3" w14:textId="77777777" w:rsidR="00110230" w:rsidRDefault="0005576C">
    <w:pPr>
      <w:pStyle w:val="Rodap"/>
      <w:jc w:val="center"/>
    </w:pPr>
    <w:r>
      <w:rPr>
        <w:sz w:val="18"/>
      </w:rPr>
      <w:t>Contribuições e Dúvidas: damei@mda.gov.br</w:t>
    </w:r>
  </w:p>
  <w:p w14:paraId="39227BF1" w14:textId="63CAB267" w:rsidR="00110230" w:rsidRDefault="0005576C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F856CC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2FF0" w14:textId="77777777" w:rsidR="00F856CC" w:rsidRDefault="00F856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A7BFD" w14:textId="77777777" w:rsidR="0005576C" w:rsidRDefault="0005576C">
      <w:pPr>
        <w:spacing w:after="0" w:line="240" w:lineRule="auto"/>
      </w:pPr>
      <w:r>
        <w:separator/>
      </w:r>
    </w:p>
  </w:footnote>
  <w:footnote w:type="continuationSeparator" w:id="0">
    <w:p w14:paraId="4C1586F2" w14:textId="77777777" w:rsidR="0005576C" w:rsidRDefault="00055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98B2" w14:textId="77777777" w:rsidR="00F856CC" w:rsidRDefault="00F856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62276" w14:textId="77777777" w:rsidR="00110230" w:rsidRDefault="0005576C">
    <w:pPr>
      <w:pStyle w:val="Cabealho"/>
      <w:jc w:val="right"/>
    </w:pPr>
    <w:r>
      <w:rPr>
        <w:noProof/>
      </w:rPr>
      <w:drawing>
        <wp:inline distT="0" distB="0" distL="0" distR="0" wp14:anchorId="5E566422" wp14:editId="334C4A9D">
          <wp:extent cx="2331720" cy="572703"/>
          <wp:effectExtent l="0" t="0" r="0" b="0"/>
          <wp:docPr id="1337383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7350" w14:textId="77777777" w:rsidR="00F856CC" w:rsidRDefault="00F856C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265428">
    <w:abstractNumId w:val="8"/>
  </w:num>
  <w:num w:numId="2" w16cid:durableId="21368844">
    <w:abstractNumId w:val="6"/>
  </w:num>
  <w:num w:numId="3" w16cid:durableId="1982611523">
    <w:abstractNumId w:val="5"/>
  </w:num>
  <w:num w:numId="4" w16cid:durableId="1237319902">
    <w:abstractNumId w:val="4"/>
  </w:num>
  <w:num w:numId="5" w16cid:durableId="1743599853">
    <w:abstractNumId w:val="7"/>
  </w:num>
  <w:num w:numId="6" w16cid:durableId="985426930">
    <w:abstractNumId w:val="3"/>
  </w:num>
  <w:num w:numId="7" w16cid:durableId="1332948025">
    <w:abstractNumId w:val="2"/>
  </w:num>
  <w:num w:numId="8" w16cid:durableId="882253222">
    <w:abstractNumId w:val="1"/>
  </w:num>
  <w:num w:numId="9" w16cid:durableId="1836602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576C"/>
    <w:rsid w:val="0006063C"/>
    <w:rsid w:val="00110230"/>
    <w:rsid w:val="0015074B"/>
    <w:rsid w:val="0029639D"/>
    <w:rsid w:val="00326F90"/>
    <w:rsid w:val="00792A66"/>
    <w:rsid w:val="00AA1D8D"/>
    <w:rsid w:val="00B47730"/>
    <w:rsid w:val="00CB0664"/>
    <w:rsid w:val="00F856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E0DA2EC-002F-4420-ACB3-97DD8BB6E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1079</Words>
  <Characters>6393</Characters>
  <Application>Microsoft Office Word</Application>
  <DocSecurity>0</DocSecurity>
  <Lines>491</Lines>
  <Paragraphs>415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2026-05-05T12:23:00Z</dcterms:modified>
  <cp:category/>
</cp:coreProperties>
</file>