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4046" w14:textId="77777777" w:rsidR="00757F04" w:rsidRDefault="00652576">
      <w:pPr>
        <w:pStyle w:val="Ttulo"/>
        <w:jc w:val="center"/>
      </w:pPr>
      <w:r>
        <w:t>Relatório Estadual de Dados - Santa Catarina (SC)</w:t>
      </w:r>
    </w:p>
    <w:p w14:paraId="4DE86750" w14:textId="77777777" w:rsidR="00757F04" w:rsidRDefault="00652576">
      <w:r>
        <w:t>Gerado em: 04/05/2026 17:56</w:t>
      </w:r>
    </w:p>
    <w:p w14:paraId="67D05681" w14:textId="77777777" w:rsidR="00757F04" w:rsidRDefault="00652576">
      <w:pPr>
        <w:pStyle w:val="Ttulo1"/>
      </w:pPr>
      <w:r>
        <w:t>Sumário Executivo</w:t>
      </w:r>
    </w:p>
    <w:p w14:paraId="3E938907" w14:textId="77777777" w:rsidR="00757F04" w:rsidRDefault="00652576">
      <w:r>
        <w:t>A tabela a seguir apresenta indicadores selecionados para Santa Catarina, comparando os resultados do estado com o total nacional e indicando sua posição no ranking das Unidades da Federação no mês de referência.</w:t>
      </w:r>
    </w:p>
    <w:p w14:paraId="3CFC962E" w14:textId="77777777" w:rsidR="00757F04" w:rsidRDefault="00652576">
      <w:pPr>
        <w:spacing w:after="40"/>
      </w:pPr>
      <w:r>
        <w:rPr>
          <w:b/>
          <w:sz w:val="18"/>
        </w:rPr>
        <w:t>Tabela 1 — Indicadores selecionados de Santa Catarina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3C39513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A24DF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567C3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A7B22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29249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2A036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8F91A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6FFB7AD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D3458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E08DC" w14:textId="77777777" w:rsidR="00757F04" w:rsidRDefault="0065257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6A130" w14:textId="77777777" w:rsidR="00757F04" w:rsidRDefault="00652576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269EE" w14:textId="77777777" w:rsidR="00757F04" w:rsidRDefault="0065257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6B1D7" w14:textId="77777777" w:rsidR="00757F04" w:rsidRDefault="00652576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171E7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57F04" w14:paraId="7DD9EB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56939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269C6" w14:textId="77777777" w:rsidR="00757F04" w:rsidRDefault="0065257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0C85D" w14:textId="77777777" w:rsidR="00757F04" w:rsidRDefault="00652576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3864E" w14:textId="77777777" w:rsidR="00757F04" w:rsidRDefault="0065257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4351A" w14:textId="77777777" w:rsidR="00757F04" w:rsidRDefault="00652576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60D52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57F04" w14:paraId="6D84D5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6841D" w14:textId="77777777" w:rsidR="00757F04" w:rsidRDefault="0065257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71225" w14:textId="77777777" w:rsidR="00757F04" w:rsidRDefault="0065257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FE576" w14:textId="77777777" w:rsidR="00757F04" w:rsidRDefault="00652576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2DFC5" w14:textId="77777777" w:rsidR="00757F04" w:rsidRDefault="0065257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F64CD" w14:textId="77777777" w:rsidR="00757F04" w:rsidRDefault="00652576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AFD5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57F04" w14:paraId="7569511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D6E1F" w14:textId="77777777" w:rsidR="00757F04" w:rsidRDefault="0065257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66969" w14:textId="77777777" w:rsidR="00757F04" w:rsidRDefault="0065257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6CC4B" w14:textId="77777777" w:rsidR="00757F04" w:rsidRDefault="00652576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8297E" w14:textId="77777777" w:rsidR="00757F04" w:rsidRDefault="0065257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CB538" w14:textId="77777777" w:rsidR="00757F04" w:rsidRDefault="00652576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0F524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757F04" w14:paraId="7DF11F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82E6D" w14:textId="77777777" w:rsidR="00757F04" w:rsidRDefault="0065257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9F46D" w14:textId="77777777" w:rsidR="00757F04" w:rsidRDefault="0065257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2B180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01BF2" w14:textId="77777777" w:rsidR="00757F04" w:rsidRDefault="0065257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CDF58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0FC7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57F04" w14:paraId="2B6D71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57D3A" w14:textId="77777777" w:rsidR="00757F04" w:rsidRDefault="0065257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1F45C" w14:textId="77777777" w:rsidR="00757F04" w:rsidRDefault="0065257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8428A" w14:textId="77777777" w:rsidR="00757F04" w:rsidRDefault="0065257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D8F28" w14:textId="77777777" w:rsidR="00757F04" w:rsidRDefault="0065257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9E85F" w14:textId="77777777" w:rsidR="00757F04" w:rsidRDefault="00652576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43B23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757F04" w14:paraId="107505E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AAAEE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C240E" w14:textId="77777777" w:rsidR="00757F04" w:rsidRDefault="0065257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024BF" w14:textId="77777777" w:rsidR="00757F04" w:rsidRDefault="0065257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E904C" w14:textId="77777777" w:rsidR="00757F04" w:rsidRDefault="0065257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29671" w14:textId="77777777" w:rsidR="00757F04" w:rsidRDefault="00652576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23701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7470D911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445312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033909C" w14:textId="77777777" w:rsidR="00757F04" w:rsidRDefault="00652576">
      <w:r>
        <w:t>A tabela seguinte apresenta a soma dos dados históricos disponíveis em dois períodos: 2019 a 2022 e 2023 a 2026 (incompleto).</w:t>
      </w:r>
    </w:p>
    <w:p w14:paraId="353F9DEB" w14:textId="77777777" w:rsidR="00757F04" w:rsidRDefault="00652576">
      <w:pPr>
        <w:spacing w:after="40"/>
      </w:pPr>
      <w:r>
        <w:rPr>
          <w:b/>
          <w:sz w:val="18"/>
        </w:rPr>
        <w:t>Tabela 2 — Síntese histórica de indicadores selecionados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57F04" w14:paraId="30A39DC6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A13C4" w14:textId="77777777" w:rsidR="00757F04" w:rsidRDefault="00652576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5266A" w14:textId="77777777" w:rsidR="00757F04" w:rsidRDefault="00652576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F6CAD" w14:textId="77777777" w:rsidR="00757F04" w:rsidRDefault="00652576">
            <w:r>
              <w:rPr>
                <w:b/>
                <w:color w:val="FFFFFF"/>
                <w:sz w:val="16"/>
              </w:rPr>
              <w:t>SC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8FD38" w14:textId="77777777" w:rsidR="00757F04" w:rsidRDefault="00652576">
            <w:r>
              <w:rPr>
                <w:b/>
                <w:color w:val="FFFFFF"/>
                <w:sz w:val="16"/>
              </w:rPr>
              <w:t>SC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7150C" w14:textId="77777777" w:rsidR="00757F04" w:rsidRDefault="00652576">
            <w:r>
              <w:rPr>
                <w:b/>
                <w:color w:val="FFFFFF"/>
                <w:sz w:val="16"/>
              </w:rPr>
              <w:t>Var. SC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9F670B" w14:textId="77777777" w:rsidR="00757F04" w:rsidRDefault="00652576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0EA3D" w14:textId="77777777" w:rsidR="00757F04" w:rsidRDefault="00652576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6E673" w14:textId="77777777" w:rsidR="00757F04" w:rsidRDefault="00652576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57F04" w14:paraId="0281928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88BAA" w14:textId="77777777" w:rsidR="00757F04" w:rsidRDefault="0065257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2A29A" w14:textId="77777777" w:rsidR="00757F04" w:rsidRDefault="00652576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64EC17" w14:textId="77777777" w:rsidR="00757F04" w:rsidRDefault="00652576">
            <w:pPr>
              <w:jc w:val="right"/>
            </w:pPr>
            <w:r>
              <w:rPr>
                <w:sz w:val="16"/>
              </w:rPr>
              <w:t>R$ 20.076.752.479,42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1ECFE" w14:textId="77777777" w:rsidR="00757F04" w:rsidRDefault="00652576">
            <w:pPr>
              <w:jc w:val="right"/>
            </w:pPr>
            <w:r>
              <w:rPr>
                <w:sz w:val="16"/>
              </w:rPr>
              <w:t>R$ 25.718.368.083,01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ADC6C8" w14:textId="77777777" w:rsidR="00757F04" w:rsidRDefault="00652576">
            <w:pPr>
              <w:jc w:val="right"/>
            </w:pPr>
            <w:r>
              <w:rPr>
                <w:sz w:val="16"/>
              </w:rPr>
              <w:t>28,10%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FD6D2" w14:textId="77777777" w:rsidR="00757F04" w:rsidRDefault="00652576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13346" w14:textId="77777777" w:rsidR="00757F04" w:rsidRDefault="00652576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8B702" w14:textId="77777777" w:rsidR="00757F04" w:rsidRDefault="00652576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57F04" w14:paraId="38A2345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E4358" w14:textId="77777777" w:rsidR="00757F04" w:rsidRDefault="0065257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CA50B3" w14:textId="77777777" w:rsidR="00757F04" w:rsidRDefault="00652576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6C9AF" w14:textId="77777777" w:rsidR="00757F04" w:rsidRDefault="00652576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3EC35" w14:textId="77777777" w:rsidR="00757F04" w:rsidRDefault="00652576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9787B" w14:textId="77777777" w:rsidR="00757F04" w:rsidRDefault="00652576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4FEE9D" w14:textId="77777777" w:rsidR="00757F04" w:rsidRDefault="0065257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1AE0B" w14:textId="77777777" w:rsidR="00757F04" w:rsidRDefault="0065257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E8787" w14:textId="77777777" w:rsidR="00757F04" w:rsidRDefault="0065257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57F04" w14:paraId="6FD123D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EAF78" w14:textId="77777777" w:rsidR="00757F04" w:rsidRDefault="00652576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E5B78" w14:textId="77777777" w:rsidR="00757F04" w:rsidRDefault="00652576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F25E" w14:textId="77777777" w:rsidR="00757F04" w:rsidRDefault="00652576">
            <w:pPr>
              <w:jc w:val="right"/>
            </w:pPr>
            <w:r>
              <w:rPr>
                <w:sz w:val="16"/>
              </w:rPr>
              <w:t>370.065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9EFF1" w14:textId="77777777" w:rsidR="00757F04" w:rsidRDefault="00652576">
            <w:pPr>
              <w:jc w:val="right"/>
            </w:pPr>
            <w:r>
              <w:rPr>
                <w:sz w:val="16"/>
              </w:rPr>
              <w:t>320.018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6CAB1" w14:textId="77777777" w:rsidR="00757F04" w:rsidRDefault="00652576">
            <w:pPr>
              <w:jc w:val="right"/>
            </w:pPr>
            <w:r>
              <w:rPr>
                <w:sz w:val="16"/>
              </w:rPr>
              <w:t>-13,52%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AAF7B" w14:textId="77777777" w:rsidR="00757F04" w:rsidRDefault="00652576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AF0F4" w14:textId="77777777" w:rsidR="00757F04" w:rsidRDefault="00652576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A905D" w14:textId="77777777" w:rsidR="00757F04" w:rsidRDefault="00652576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57F04" w14:paraId="71793C5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7CF35" w14:textId="77777777" w:rsidR="00757F04" w:rsidRDefault="0065257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50CC7" w14:textId="77777777" w:rsidR="00757F04" w:rsidRDefault="00652576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8170B" w14:textId="77777777" w:rsidR="00757F04" w:rsidRDefault="00652576">
            <w:pPr>
              <w:jc w:val="right"/>
            </w:pPr>
            <w:r>
              <w:rPr>
                <w:sz w:val="16"/>
              </w:rPr>
              <w:lastRenderedPageBreak/>
              <w:t>12.239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8D849" w14:textId="77777777" w:rsidR="00757F04" w:rsidRDefault="00652576">
            <w:pPr>
              <w:jc w:val="right"/>
            </w:pPr>
            <w:r>
              <w:rPr>
                <w:sz w:val="16"/>
              </w:rPr>
              <w:t>2.292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E59CF" w14:textId="77777777" w:rsidR="00757F04" w:rsidRDefault="00652576">
            <w:pPr>
              <w:jc w:val="right"/>
            </w:pPr>
            <w:r>
              <w:rPr>
                <w:sz w:val="16"/>
              </w:rPr>
              <w:t>-81,27%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784C9E" w14:textId="77777777" w:rsidR="00757F04" w:rsidRDefault="00652576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00AF5" w14:textId="77777777" w:rsidR="00757F04" w:rsidRDefault="00652576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56BB" w14:textId="77777777" w:rsidR="00757F04" w:rsidRDefault="00652576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57F04" w14:paraId="6E5EAA2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0CD1D6" w14:textId="77777777" w:rsidR="00757F04" w:rsidRDefault="00652576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ADEE0" w14:textId="77777777" w:rsidR="00757F04" w:rsidRDefault="00652576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512F0" w14:textId="77777777" w:rsidR="00757F04" w:rsidRDefault="00652576">
            <w:pPr>
              <w:jc w:val="right"/>
            </w:pPr>
            <w:r>
              <w:rPr>
                <w:sz w:val="16"/>
              </w:rPr>
              <w:t>3.568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459AE" w14:textId="77777777" w:rsidR="00757F04" w:rsidRDefault="00652576">
            <w:pPr>
              <w:jc w:val="right"/>
            </w:pPr>
            <w:r>
              <w:rPr>
                <w:sz w:val="16"/>
              </w:rPr>
              <w:t>1.380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812F8B" w14:textId="77777777" w:rsidR="00757F04" w:rsidRDefault="00652576">
            <w:pPr>
              <w:jc w:val="right"/>
            </w:pPr>
            <w:r>
              <w:rPr>
                <w:sz w:val="16"/>
              </w:rPr>
              <w:t>-61,32%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9BE57" w14:textId="77777777" w:rsidR="00757F04" w:rsidRDefault="00652576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7D716" w14:textId="77777777" w:rsidR="00757F04" w:rsidRDefault="00652576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34BC6" w14:textId="77777777" w:rsidR="00757F04" w:rsidRDefault="00652576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0B31926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1D8A571" w14:textId="77777777" w:rsidR="00757F04" w:rsidRDefault="00652576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F4FA356" w14:textId="77777777" w:rsidR="00757F04" w:rsidRDefault="00652576">
      <w:pPr>
        <w:pStyle w:val="Ttulo1"/>
      </w:pPr>
      <w:r>
        <w:t>CAF - Cadastro da Agricultura Familiar</w:t>
      </w:r>
    </w:p>
    <w:p w14:paraId="0D39F86E" w14:textId="77777777" w:rsidR="00757F04" w:rsidRDefault="00652576">
      <w:pPr>
        <w:spacing w:after="40"/>
      </w:pPr>
      <w:r>
        <w:rPr>
          <w:b/>
          <w:sz w:val="18"/>
        </w:rPr>
        <w:t>Tabela 3 — Indicadores do CAF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7981D81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C53CE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7B006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893C5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9D23F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39806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BEF8C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05DC8B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C3C3C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F74BB" w14:textId="77777777" w:rsidR="00757F04" w:rsidRDefault="00652576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E06D8" w14:textId="77777777" w:rsidR="00757F04" w:rsidRDefault="00652576">
            <w:pPr>
              <w:jc w:val="right"/>
            </w:pPr>
            <w:r>
              <w:rPr>
                <w:sz w:val="18"/>
              </w:rPr>
              <w:t>79.161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96F4D" w14:textId="77777777" w:rsidR="00757F04" w:rsidRDefault="00652576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FA6DA" w14:textId="77777777" w:rsidR="00757F04" w:rsidRDefault="00652576">
            <w:pPr>
              <w:jc w:val="right"/>
            </w:pPr>
            <w:r>
              <w:rPr>
                <w:sz w:val="18"/>
              </w:rPr>
              <w:t>2,03%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0D6C9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57F04" w14:paraId="40D379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F9278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30CEA" w14:textId="77777777" w:rsidR="00757F04" w:rsidRDefault="00652576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348A4" w14:textId="77777777" w:rsidR="00757F04" w:rsidRDefault="00652576">
            <w:pPr>
              <w:jc w:val="right"/>
            </w:pPr>
            <w:r>
              <w:rPr>
                <w:sz w:val="18"/>
              </w:rPr>
              <w:t>197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6C167" w14:textId="77777777" w:rsidR="00757F04" w:rsidRDefault="00652576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64FC8" w14:textId="77777777" w:rsidR="00757F04" w:rsidRDefault="00652576">
            <w:pPr>
              <w:jc w:val="right"/>
            </w:pPr>
            <w:r>
              <w:rPr>
                <w:sz w:val="18"/>
              </w:rPr>
              <w:t>2,15%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F6A73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757F04" w14:paraId="3C1074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8CE10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5F5E1" w14:textId="77777777" w:rsidR="00757F04" w:rsidRDefault="00652576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6B02D" w14:textId="77777777" w:rsidR="00757F04" w:rsidRDefault="00652576">
            <w:pPr>
              <w:jc w:val="right"/>
            </w:pPr>
            <w:r>
              <w:rPr>
                <w:sz w:val="18"/>
              </w:rPr>
              <w:t>72.576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17681" w14:textId="77777777" w:rsidR="00757F04" w:rsidRDefault="00652576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C09A1" w14:textId="77777777" w:rsidR="00757F04" w:rsidRDefault="00652576">
            <w:pPr>
              <w:jc w:val="right"/>
            </w:pPr>
            <w:r>
              <w:rPr>
                <w:sz w:val="18"/>
              </w:rPr>
              <w:t>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A4C5E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57F04" w14:paraId="35F688F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942CD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49B86" w14:textId="77777777" w:rsidR="00757F04" w:rsidRDefault="00652576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F307C" w14:textId="77777777" w:rsidR="00757F04" w:rsidRDefault="00652576">
            <w:pPr>
              <w:jc w:val="right"/>
            </w:pPr>
            <w:r>
              <w:rPr>
                <w:sz w:val="18"/>
              </w:rPr>
              <w:t>86.756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3BF7D" w14:textId="77777777" w:rsidR="00757F04" w:rsidRDefault="00652576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61254" w14:textId="77777777" w:rsidR="00757F04" w:rsidRDefault="00652576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9D3FE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4DF0854E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36CF90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C59311" w14:textId="77777777" w:rsidR="00757F04" w:rsidRDefault="00652576">
      <w:r>
        <w:t>CAF - Participação</w:t>
      </w:r>
    </w:p>
    <w:p w14:paraId="7AA7BF26" w14:textId="77777777" w:rsidR="00757F04" w:rsidRDefault="00652576">
      <w:r>
        <w:rPr>
          <w:noProof/>
        </w:rPr>
        <w:drawing>
          <wp:inline distT="0" distB="0" distL="0" distR="0" wp14:anchorId="2626840D" wp14:editId="2EA4A2F7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1C0E" w14:textId="77777777" w:rsidR="00757F04" w:rsidRDefault="00652576">
      <w:pPr>
        <w:pStyle w:val="Ttulo1"/>
      </w:pPr>
      <w:r>
        <w:t>PRONAF</w:t>
      </w:r>
    </w:p>
    <w:p w14:paraId="5F09F351" w14:textId="77777777" w:rsidR="00757F04" w:rsidRDefault="00652576">
      <w:pPr>
        <w:spacing w:after="40"/>
      </w:pPr>
      <w:r>
        <w:rPr>
          <w:b/>
          <w:sz w:val="18"/>
        </w:rPr>
        <w:t>Tabela 4 — Indicadores do PRONAF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11C5590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8470A" w14:textId="77777777" w:rsidR="00757F04" w:rsidRDefault="00652576">
            <w:r>
              <w:rPr>
                <w:b/>
                <w:color w:val="FFFFFF"/>
                <w:sz w:val="18"/>
              </w:rPr>
              <w:lastRenderedPageBreak/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A1196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1A838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F4895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0469B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19748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731521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46FE0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4CF85" w14:textId="77777777" w:rsidR="00757F04" w:rsidRDefault="0065257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A17C8" w14:textId="77777777" w:rsidR="00757F04" w:rsidRDefault="00652576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F0DE0" w14:textId="77777777" w:rsidR="00757F04" w:rsidRDefault="0065257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42963" w14:textId="77777777" w:rsidR="00757F04" w:rsidRDefault="00652576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47ABB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57F04" w14:paraId="16260B3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386AB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20D22" w14:textId="77777777" w:rsidR="00757F04" w:rsidRDefault="0065257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EC857" w14:textId="77777777" w:rsidR="00757F04" w:rsidRDefault="00652576">
            <w:pPr>
              <w:jc w:val="right"/>
            </w:pPr>
            <w:r>
              <w:rPr>
                <w:sz w:val="18"/>
              </w:rPr>
              <w:t>R$ 1.706.160.904,82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8762B" w14:textId="77777777" w:rsidR="00757F04" w:rsidRDefault="00652576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A0AD1" w14:textId="77777777" w:rsidR="00757F04" w:rsidRDefault="00652576">
            <w:pPr>
              <w:jc w:val="right"/>
            </w:pPr>
            <w:r>
              <w:rPr>
                <w:sz w:val="18"/>
              </w:rPr>
              <w:t>11,63%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DBA6E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57F04" w14:paraId="490AF4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A17F9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68C1D" w14:textId="77777777" w:rsidR="00757F04" w:rsidRDefault="0065257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A1A84" w14:textId="77777777" w:rsidR="00757F04" w:rsidRDefault="00652576">
            <w:pPr>
              <w:jc w:val="right"/>
            </w:pPr>
            <w:r>
              <w:rPr>
                <w:sz w:val="18"/>
              </w:rPr>
              <w:t>18.872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7F598" w14:textId="77777777" w:rsidR="00757F04" w:rsidRDefault="00652576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5B88A" w14:textId="77777777" w:rsidR="00757F04" w:rsidRDefault="00652576">
            <w:pPr>
              <w:jc w:val="right"/>
            </w:pPr>
            <w:r>
              <w:rPr>
                <w:sz w:val="18"/>
              </w:rPr>
              <w:t>3,92%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54453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57F04" w14:paraId="23BFFC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01AB9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E08A5" w14:textId="77777777" w:rsidR="00757F04" w:rsidRDefault="00652576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E68D4" w14:textId="77777777" w:rsidR="00757F04" w:rsidRDefault="00652576">
            <w:pPr>
              <w:jc w:val="right"/>
            </w:pPr>
            <w:r>
              <w:rPr>
                <w:sz w:val="18"/>
              </w:rPr>
              <w:t>1.537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83A0D" w14:textId="77777777" w:rsidR="00757F04" w:rsidRDefault="00652576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7BE92" w14:textId="77777777" w:rsidR="00757F04" w:rsidRDefault="00652576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6A334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757F04" w14:paraId="7C06F2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B4DFC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B7771" w14:textId="77777777" w:rsidR="00757F04" w:rsidRDefault="00652576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1FB0C" w14:textId="77777777" w:rsidR="00757F04" w:rsidRDefault="00652576">
            <w:pPr>
              <w:jc w:val="right"/>
            </w:pPr>
            <w:r>
              <w:rPr>
                <w:sz w:val="18"/>
              </w:rPr>
              <w:t>R$ 157.195.947,67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8E2C3" w14:textId="77777777" w:rsidR="00757F04" w:rsidRDefault="00652576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01FCA" w14:textId="77777777" w:rsidR="00757F04" w:rsidRDefault="00652576">
            <w:pPr>
              <w:jc w:val="right"/>
            </w:pPr>
            <w:r>
              <w:rPr>
                <w:sz w:val="18"/>
              </w:rPr>
              <w:t>6,57%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0772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318A2820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32174A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8B4262F" w14:textId="77777777" w:rsidR="00757F04" w:rsidRDefault="00652576">
      <w:r>
        <w:t>PRONAF - Valor total dos contratos - histórico</w:t>
      </w:r>
    </w:p>
    <w:p w14:paraId="4229AAAC" w14:textId="77777777" w:rsidR="00757F04" w:rsidRDefault="00652576">
      <w:r>
        <w:rPr>
          <w:noProof/>
        </w:rPr>
        <w:drawing>
          <wp:inline distT="0" distB="0" distL="0" distR="0" wp14:anchorId="7D0CB911" wp14:editId="6C24AB1F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5AE8" w14:textId="77777777" w:rsidR="00757F04" w:rsidRDefault="00652576">
      <w:r>
        <w:t>PRONAF - Contratos - histórico</w:t>
      </w:r>
    </w:p>
    <w:p w14:paraId="3DFD48A1" w14:textId="77777777" w:rsidR="00757F04" w:rsidRDefault="00652576">
      <w:r>
        <w:rPr>
          <w:noProof/>
        </w:rPr>
        <w:lastRenderedPageBreak/>
        <w:drawing>
          <wp:inline distT="0" distB="0" distL="0" distR="0" wp14:anchorId="55C5BE78" wp14:editId="1E28E553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13DE" w14:textId="77777777" w:rsidR="00757F04" w:rsidRDefault="00652576">
      <w:r>
        <w:t>PRONAF - Participação</w:t>
      </w:r>
    </w:p>
    <w:p w14:paraId="547EFB25" w14:textId="77777777" w:rsidR="00757F04" w:rsidRDefault="00652576">
      <w:r>
        <w:rPr>
          <w:noProof/>
        </w:rPr>
        <w:drawing>
          <wp:inline distT="0" distB="0" distL="0" distR="0" wp14:anchorId="21F271ED" wp14:editId="6D096397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AFEE" w14:textId="77777777" w:rsidR="00757F04" w:rsidRDefault="00652576">
      <w:pPr>
        <w:pStyle w:val="Ttulo1"/>
      </w:pPr>
      <w:r>
        <w:t>Mais Alimentos</w:t>
      </w:r>
    </w:p>
    <w:p w14:paraId="0BEB101C" w14:textId="77777777" w:rsidR="00757F04" w:rsidRDefault="00652576">
      <w:pPr>
        <w:spacing w:after="40"/>
      </w:pPr>
      <w:r>
        <w:rPr>
          <w:b/>
          <w:sz w:val="18"/>
        </w:rPr>
        <w:t>Tabela 5 — Indicadores do Mais Alimentos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3609011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5C30F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8FBD4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1C4A3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18C23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9FC45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FCFF0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440853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C3743" w14:textId="77777777" w:rsidR="00757F04" w:rsidRDefault="0065257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0BFA2" w14:textId="77777777" w:rsidR="00757F04" w:rsidRDefault="00652576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48FD5" w14:textId="77777777" w:rsidR="00757F04" w:rsidRDefault="00652576">
            <w:pPr>
              <w:jc w:val="right"/>
            </w:pPr>
            <w:r>
              <w:rPr>
                <w:sz w:val="18"/>
              </w:rPr>
              <w:t>5.527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E9A07" w14:textId="77777777" w:rsidR="00757F04" w:rsidRDefault="00652576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7A221" w14:textId="77777777" w:rsidR="00757F04" w:rsidRDefault="00652576">
            <w:pPr>
              <w:jc w:val="right"/>
            </w:pPr>
            <w:r>
              <w:rPr>
                <w:sz w:val="18"/>
              </w:rPr>
              <w:t>5,80%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3D6E8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757F04" w14:paraId="5A343E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9F275" w14:textId="77777777" w:rsidR="00757F04" w:rsidRDefault="00652576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72156" w14:textId="77777777" w:rsidR="00757F04" w:rsidRDefault="00652576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6A7E1" w14:textId="77777777" w:rsidR="00757F04" w:rsidRDefault="00652576">
            <w:pPr>
              <w:jc w:val="right"/>
            </w:pPr>
            <w:r>
              <w:rPr>
                <w:sz w:val="18"/>
              </w:rPr>
              <w:t>R$ 580.058.120,89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308BA" w14:textId="77777777" w:rsidR="00757F04" w:rsidRDefault="00652576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2A4EF" w14:textId="77777777" w:rsidR="00757F04" w:rsidRDefault="00652576">
            <w:pPr>
              <w:jc w:val="right"/>
            </w:pPr>
            <w:r>
              <w:rPr>
                <w:sz w:val="18"/>
              </w:rPr>
              <w:t>16,42%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E24BC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2142242F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172DEC4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D8C7D1" w14:textId="77777777" w:rsidR="00757F04" w:rsidRDefault="00652576">
      <w:r>
        <w:t>Mais Alimentos - Participação</w:t>
      </w:r>
    </w:p>
    <w:p w14:paraId="4D7662C2" w14:textId="77777777" w:rsidR="00757F04" w:rsidRDefault="00652576">
      <w:r>
        <w:rPr>
          <w:noProof/>
        </w:rPr>
        <w:lastRenderedPageBreak/>
        <w:drawing>
          <wp:inline distT="0" distB="0" distL="0" distR="0" wp14:anchorId="1C3E9789" wp14:editId="28482A07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9CE8" w14:textId="77777777" w:rsidR="00757F04" w:rsidRDefault="00652576">
      <w:pPr>
        <w:pStyle w:val="Ttulo1"/>
      </w:pPr>
      <w:r>
        <w:t>ATER</w:t>
      </w:r>
    </w:p>
    <w:p w14:paraId="0C0B4C26" w14:textId="77777777" w:rsidR="00757F04" w:rsidRDefault="00652576">
      <w:pPr>
        <w:spacing w:after="40"/>
      </w:pPr>
      <w:r>
        <w:rPr>
          <w:b/>
          <w:sz w:val="18"/>
        </w:rPr>
        <w:t>Tabela 6 — Indicadores de ATER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43E6EFB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4F572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8CD43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75BAE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501F7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9662E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1B985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340C60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8305B" w14:textId="77777777" w:rsidR="00757F04" w:rsidRDefault="0065257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3CEDA" w14:textId="77777777" w:rsidR="00757F04" w:rsidRDefault="00652576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35916" w14:textId="77777777" w:rsidR="00757F04" w:rsidRDefault="00652576">
            <w:pPr>
              <w:jc w:val="right"/>
            </w:pPr>
            <w:r>
              <w:rPr>
                <w:sz w:val="18"/>
              </w:rPr>
              <w:t>563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D7D4E" w14:textId="77777777" w:rsidR="00757F04" w:rsidRDefault="00652576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CEAC8" w14:textId="77777777" w:rsidR="00757F04" w:rsidRDefault="00652576">
            <w:pPr>
              <w:jc w:val="right"/>
            </w:pPr>
            <w:r>
              <w:rPr>
                <w:sz w:val="18"/>
              </w:rPr>
              <w:t>9,73%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7E581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57F04" w14:paraId="117F18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2CC82" w14:textId="77777777" w:rsidR="00757F04" w:rsidRDefault="00652576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C8BE3" w14:textId="77777777" w:rsidR="00757F04" w:rsidRDefault="00652576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F7C8C" w14:textId="77777777" w:rsidR="00757F04" w:rsidRDefault="00652576">
            <w:pPr>
              <w:jc w:val="right"/>
            </w:pPr>
            <w:r>
              <w:rPr>
                <w:sz w:val="18"/>
              </w:rPr>
              <w:t>678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9F515" w14:textId="77777777" w:rsidR="00757F04" w:rsidRDefault="00652576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BE199" w14:textId="77777777" w:rsidR="00757F04" w:rsidRDefault="00652576">
            <w:pPr>
              <w:jc w:val="right"/>
            </w:pPr>
            <w:r>
              <w:rPr>
                <w:sz w:val="18"/>
              </w:rPr>
              <w:t>4,02%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A828C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53CDEA67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A65CA5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23CD6A6" w14:textId="77777777" w:rsidR="00757F04" w:rsidRDefault="00652576">
      <w:r>
        <w:t>ATER recebida - histórico</w:t>
      </w:r>
    </w:p>
    <w:p w14:paraId="43035454" w14:textId="77777777" w:rsidR="00757F04" w:rsidRDefault="00652576">
      <w:r>
        <w:rPr>
          <w:noProof/>
        </w:rPr>
        <w:drawing>
          <wp:inline distT="0" distB="0" distL="0" distR="0" wp14:anchorId="73811E6A" wp14:editId="3B78BA79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2EE" w14:textId="77777777" w:rsidR="00757F04" w:rsidRDefault="00652576">
      <w:r>
        <w:lastRenderedPageBreak/>
        <w:t>ATER iniciada - histórico</w:t>
      </w:r>
    </w:p>
    <w:p w14:paraId="78627B2F" w14:textId="77777777" w:rsidR="00757F04" w:rsidRDefault="00652576">
      <w:r>
        <w:rPr>
          <w:noProof/>
        </w:rPr>
        <w:drawing>
          <wp:inline distT="0" distB="0" distL="0" distR="0" wp14:anchorId="21969870" wp14:editId="2962CA6B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BB79" w14:textId="77777777" w:rsidR="00757F04" w:rsidRDefault="00652576">
      <w:r>
        <w:t>ATER - Participação</w:t>
      </w:r>
    </w:p>
    <w:p w14:paraId="6A510578" w14:textId="77777777" w:rsidR="00757F04" w:rsidRDefault="00652576">
      <w:r>
        <w:rPr>
          <w:noProof/>
        </w:rPr>
        <w:drawing>
          <wp:inline distT="0" distB="0" distL="0" distR="0" wp14:anchorId="4DFC3A85" wp14:editId="605DDD6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B7D1" w14:textId="77777777" w:rsidR="00757F04" w:rsidRDefault="00652576">
      <w:pPr>
        <w:pStyle w:val="Ttulo1"/>
      </w:pPr>
      <w:r>
        <w:t>Garantia-Safra</w:t>
      </w:r>
    </w:p>
    <w:p w14:paraId="10D7A3FF" w14:textId="77777777" w:rsidR="00757F04" w:rsidRDefault="00652576">
      <w:pPr>
        <w:spacing w:after="40"/>
      </w:pPr>
      <w:r>
        <w:rPr>
          <w:b/>
          <w:sz w:val="18"/>
        </w:rPr>
        <w:t>Tabela 7 — Indicadores do Garantia-Safra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34D359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B23A9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3E2D0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105ED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D300F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99CEB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5CBAD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5791FC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6CF2C" w14:textId="77777777" w:rsidR="00757F04" w:rsidRDefault="0065257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694CA" w14:textId="77777777" w:rsidR="00757F04" w:rsidRDefault="00652576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6DFFF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C38F1" w14:textId="77777777" w:rsidR="00757F04" w:rsidRDefault="00652576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14068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09ADD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57F04" w14:paraId="34F9B9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74001" w14:textId="77777777" w:rsidR="00757F04" w:rsidRDefault="00652576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F198A" w14:textId="77777777" w:rsidR="00757F04" w:rsidRDefault="00652576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39F4C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2EA1E" w14:textId="77777777" w:rsidR="00757F04" w:rsidRDefault="00652576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C73FD" w14:textId="77777777" w:rsidR="00757F04" w:rsidRDefault="00652576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A8AC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6B4B3D9F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87F15A" w14:textId="77777777" w:rsidR="00757F04" w:rsidRDefault="00652576">
      <w:r>
        <w:rPr>
          <w:i/>
          <w:sz w:val="16"/>
        </w:rPr>
        <w:lastRenderedPageBreak/>
        <w:t>Nota: valores financeiros em reais correntes. Ranking calculado entre as Unidades da Federação no mês de referência.</w:t>
      </w:r>
    </w:p>
    <w:p w14:paraId="3A42D573" w14:textId="77777777" w:rsidR="00757F04" w:rsidRDefault="00652576">
      <w:pPr>
        <w:pStyle w:val="Ttulo1"/>
      </w:pPr>
      <w:r>
        <w:t>PNCF</w:t>
      </w:r>
    </w:p>
    <w:p w14:paraId="310368C2" w14:textId="77777777" w:rsidR="00757F04" w:rsidRDefault="00652576">
      <w:pPr>
        <w:spacing w:after="40"/>
      </w:pPr>
      <w:r>
        <w:rPr>
          <w:b/>
          <w:sz w:val="18"/>
        </w:rPr>
        <w:t>Tabela 8 — Indicadores do PNCF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4F7FB39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694FE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ECF28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E072D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6146D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A7396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12119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26D7F2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99D31" w14:textId="77777777" w:rsidR="00757F04" w:rsidRDefault="0065257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04BDF" w14:textId="77777777" w:rsidR="00757F04" w:rsidRDefault="00652576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B9994" w14:textId="77777777" w:rsidR="00757F04" w:rsidRDefault="00652576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FAE6F" w14:textId="77777777" w:rsidR="00757F04" w:rsidRDefault="00652576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3D933" w14:textId="77777777" w:rsidR="00757F04" w:rsidRDefault="00652576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0638D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757F04" w14:paraId="7F0666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DC010" w14:textId="77777777" w:rsidR="00757F04" w:rsidRDefault="0065257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DF83B" w14:textId="77777777" w:rsidR="00757F04" w:rsidRDefault="00652576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8E825" w14:textId="77777777" w:rsidR="00757F04" w:rsidRDefault="0065257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E9ED2" w14:textId="77777777" w:rsidR="00757F04" w:rsidRDefault="00652576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FADCA" w14:textId="77777777" w:rsidR="00757F04" w:rsidRDefault="00652576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AED82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757F04" w14:paraId="6DDA20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56044" w14:textId="77777777" w:rsidR="00757F04" w:rsidRDefault="00652576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ACFDE" w14:textId="77777777" w:rsidR="00757F04" w:rsidRDefault="00652576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55636" w14:textId="77777777" w:rsidR="00757F04" w:rsidRDefault="00652576">
            <w:pPr>
              <w:jc w:val="right"/>
            </w:pPr>
            <w:r>
              <w:rPr>
                <w:sz w:val="18"/>
              </w:rPr>
              <w:t>R$ 280.000,00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911F0" w14:textId="77777777" w:rsidR="00757F04" w:rsidRDefault="00652576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1E022" w14:textId="77777777" w:rsidR="00757F04" w:rsidRDefault="00652576">
            <w:pPr>
              <w:jc w:val="right"/>
            </w:pPr>
            <w:r>
              <w:rPr>
                <w:sz w:val="18"/>
              </w:rPr>
              <w:t>112,24%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037D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6430A8FB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9CF9700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E0B177" w14:textId="77777777" w:rsidR="00757F04" w:rsidRDefault="00652576">
      <w:r>
        <w:t>PNCF - Participação</w:t>
      </w:r>
    </w:p>
    <w:p w14:paraId="26051399" w14:textId="77777777" w:rsidR="00757F04" w:rsidRDefault="00652576">
      <w:r>
        <w:rPr>
          <w:noProof/>
        </w:rPr>
        <w:drawing>
          <wp:inline distT="0" distB="0" distL="0" distR="0" wp14:anchorId="0C029CA5" wp14:editId="5B402794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A7AE" w14:textId="77777777" w:rsidR="00757F04" w:rsidRDefault="00652576">
      <w:pPr>
        <w:pStyle w:val="Ttulo1"/>
      </w:pPr>
      <w:r>
        <w:t>PNRA - Reforma Agrária</w:t>
      </w:r>
    </w:p>
    <w:p w14:paraId="0BA6828D" w14:textId="77777777" w:rsidR="00757F04" w:rsidRDefault="00652576">
      <w:pPr>
        <w:spacing w:after="40"/>
      </w:pPr>
      <w:r>
        <w:rPr>
          <w:b/>
          <w:sz w:val="18"/>
        </w:rPr>
        <w:t>Tabela 9 — Indicadores do PNRA em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57F04" w14:paraId="2C76AC7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B0184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5D177" w14:textId="77777777" w:rsidR="00757F04" w:rsidRDefault="00652576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171A8" w14:textId="77777777" w:rsidR="00757F04" w:rsidRDefault="00652576">
            <w:r>
              <w:rPr>
                <w:b/>
                <w:color w:val="FFFFFF"/>
                <w:sz w:val="18"/>
              </w:rPr>
              <w:t>Santa Catarina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23968" w14:textId="77777777" w:rsidR="00757F04" w:rsidRDefault="00652576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142E3" w14:textId="77777777" w:rsidR="00757F04" w:rsidRDefault="00652576">
            <w:r>
              <w:rPr>
                <w:b/>
                <w:color w:val="FFFFFF"/>
                <w:sz w:val="18"/>
              </w:rPr>
              <w:t>Participação de SC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00544" w14:textId="77777777" w:rsidR="00757F04" w:rsidRDefault="00652576">
            <w:r>
              <w:rPr>
                <w:b/>
                <w:color w:val="FFFFFF"/>
                <w:sz w:val="18"/>
              </w:rPr>
              <w:t>Posição de SC entre as UFs</w:t>
            </w:r>
          </w:p>
        </w:tc>
      </w:tr>
      <w:tr w:rsidR="00757F04" w14:paraId="01C24A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40662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5C8AC" w14:textId="77777777" w:rsidR="00757F04" w:rsidRDefault="00652576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05DFA" w14:textId="77777777" w:rsidR="00757F04" w:rsidRDefault="0065257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22473" w14:textId="77777777" w:rsidR="00757F04" w:rsidRDefault="00652576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D2785" w14:textId="77777777" w:rsidR="00757F04" w:rsidRDefault="0065257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1E7B0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57F04" w14:paraId="21E81F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3B616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D2C3C" w14:textId="77777777" w:rsidR="00757F04" w:rsidRDefault="00652576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6B3CB" w14:textId="77777777" w:rsidR="00757F04" w:rsidRDefault="0065257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C3CDB" w14:textId="77777777" w:rsidR="00757F04" w:rsidRDefault="00652576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74353" w14:textId="77777777" w:rsidR="00757F04" w:rsidRDefault="0065257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E8F9C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57F04" w14:paraId="727213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E83AB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E2184" w14:textId="77777777" w:rsidR="00757F04" w:rsidRDefault="00652576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8C276" w14:textId="77777777" w:rsidR="00757F04" w:rsidRDefault="00652576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8E5DC" w14:textId="77777777" w:rsidR="00757F04" w:rsidRDefault="00652576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6FD37" w14:textId="77777777" w:rsidR="00757F04" w:rsidRDefault="00652576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0E15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57F04" w14:paraId="1B5B80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27268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BC3BD" w14:textId="77777777" w:rsidR="00757F04" w:rsidRDefault="00652576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12033" w14:textId="77777777" w:rsidR="00757F04" w:rsidRDefault="0065257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D05CB" w14:textId="77777777" w:rsidR="00757F04" w:rsidRDefault="00652576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3F83E" w14:textId="77777777" w:rsidR="00757F04" w:rsidRDefault="00652576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71E8A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57F04" w14:paraId="5B5DEF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DFA69" w14:textId="77777777" w:rsidR="00757F04" w:rsidRDefault="00652576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C60B7" w14:textId="77777777" w:rsidR="00757F04" w:rsidRDefault="00652576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72CC3" w14:textId="77777777" w:rsidR="00757F04" w:rsidRDefault="00652576"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D1E56" w14:textId="77777777" w:rsidR="00757F04" w:rsidRDefault="00652576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1BFDA" w14:textId="77777777" w:rsidR="00757F04" w:rsidRDefault="00652576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9FCA4" w14:textId="77777777" w:rsidR="00757F04" w:rsidRDefault="00652576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3DB520E0" w14:textId="77777777" w:rsidR="00757F04" w:rsidRDefault="00652576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8BAF389" w14:textId="77777777" w:rsidR="00757F04" w:rsidRDefault="00652576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71DB784" w14:textId="77777777" w:rsidR="00757F04" w:rsidRDefault="00652576">
      <w:r>
        <w:t>PNRA - Participação</w:t>
      </w:r>
    </w:p>
    <w:p w14:paraId="7A16409B" w14:textId="77777777" w:rsidR="00757F04" w:rsidRDefault="00652576">
      <w:r>
        <w:rPr>
          <w:noProof/>
        </w:rPr>
        <w:drawing>
          <wp:inline distT="0" distB="0" distL="0" distR="0" wp14:anchorId="473B371A" wp14:editId="45BDAE39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6B9A" w14:textId="77777777" w:rsidR="00757F04" w:rsidRDefault="00652576">
      <w:pPr>
        <w:pStyle w:val="Ttulo1"/>
      </w:pPr>
      <w:r>
        <w:t>Fontes</w:t>
      </w:r>
    </w:p>
    <w:p w14:paraId="5E61BEFF" w14:textId="77777777" w:rsidR="00757F04" w:rsidRDefault="00652576">
      <w:pPr>
        <w:spacing w:after="40"/>
      </w:pPr>
      <w:r>
        <w:rPr>
          <w:b/>
          <w:sz w:val="18"/>
        </w:rPr>
        <w:t>Tabela 10 — Fontes administrativas utilizadas no relatório de Santa Catarina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57F04" w14:paraId="4068106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9247C" w14:textId="77777777" w:rsidR="00757F04" w:rsidRDefault="00652576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99FD0" w14:textId="77777777" w:rsidR="00757F04" w:rsidRDefault="00652576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49E37" w14:textId="77777777" w:rsidR="00757F04" w:rsidRDefault="00652576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691E7" w14:textId="77777777" w:rsidR="00757F04" w:rsidRDefault="00652576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57F04" w14:paraId="383FC7F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91B52" w14:textId="77777777" w:rsidR="00757F04" w:rsidRDefault="00652576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A20EF" w14:textId="77777777" w:rsidR="00757F04" w:rsidRDefault="0065257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E4C4F" w14:textId="77777777" w:rsidR="00757F04" w:rsidRDefault="00652576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26A96" w14:textId="77777777" w:rsidR="00757F04" w:rsidRDefault="00652576">
            <w:r>
              <w:rPr>
                <w:sz w:val="18"/>
              </w:rPr>
              <w:t>ater_ate_2026_03_gerado_em_20260410151127.xlsx</w:t>
            </w:r>
          </w:p>
        </w:tc>
      </w:tr>
      <w:tr w:rsidR="00757F04" w14:paraId="4B64F7E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66563" w14:textId="77777777" w:rsidR="00757F04" w:rsidRDefault="00652576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C2B9A" w14:textId="77777777" w:rsidR="00757F04" w:rsidRDefault="0065257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1AC54" w14:textId="77777777" w:rsidR="00757F04" w:rsidRDefault="0065257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D0D53" w14:textId="77777777" w:rsidR="00757F04" w:rsidRDefault="00652576">
            <w:r>
              <w:rPr>
                <w:sz w:val="18"/>
              </w:rPr>
              <w:t>caf_dap_ativos_ate_2026_03_gerado_em_20260410152650.xlsx</w:t>
            </w:r>
          </w:p>
        </w:tc>
      </w:tr>
      <w:tr w:rsidR="00757F04" w14:paraId="71DDFDE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72F15" w14:textId="77777777" w:rsidR="00757F04" w:rsidRDefault="00652576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6347D" w14:textId="77777777" w:rsidR="00757F04" w:rsidRDefault="00652576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85CA1" w14:textId="77777777" w:rsidR="00757F04" w:rsidRDefault="00652576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64F53" w14:textId="77777777" w:rsidR="00757F04" w:rsidRDefault="00652576">
            <w:r>
              <w:rPr>
                <w:sz w:val="18"/>
              </w:rPr>
              <w:t>GARANTIA-SAFRA_2023-2024_ate_2026_04.xlsx</w:t>
            </w:r>
          </w:p>
        </w:tc>
      </w:tr>
      <w:tr w:rsidR="00757F04" w14:paraId="19F7E15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1EC64" w14:textId="77777777" w:rsidR="00757F04" w:rsidRDefault="00652576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6AD25" w14:textId="77777777" w:rsidR="00757F04" w:rsidRDefault="0065257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D1ED0" w14:textId="77777777" w:rsidR="00757F04" w:rsidRDefault="0065257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3D826" w14:textId="77777777" w:rsidR="00757F04" w:rsidRDefault="00652576">
            <w:r>
              <w:rPr>
                <w:sz w:val="18"/>
              </w:rPr>
              <w:t>mais_alimentos_gaia_202604151554.xlsx</w:t>
            </w:r>
          </w:p>
        </w:tc>
      </w:tr>
      <w:tr w:rsidR="00757F04" w14:paraId="575DDBC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C1DD9" w14:textId="77777777" w:rsidR="00757F04" w:rsidRDefault="00652576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1DF80" w14:textId="77777777" w:rsidR="00757F04" w:rsidRDefault="0065257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83140" w14:textId="77777777" w:rsidR="00757F04" w:rsidRDefault="00652576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658EA" w14:textId="77777777" w:rsidR="00757F04" w:rsidRDefault="00652576">
            <w:r>
              <w:rPr>
                <w:sz w:val="18"/>
              </w:rPr>
              <w:t>pncf_2026_03_gerado_em_20260410170006.xlsx</w:t>
            </w:r>
          </w:p>
        </w:tc>
      </w:tr>
      <w:tr w:rsidR="00757F04" w14:paraId="64CFC2B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63CA9" w14:textId="77777777" w:rsidR="00757F04" w:rsidRDefault="00652576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1FC88" w14:textId="77777777" w:rsidR="00757F04" w:rsidRDefault="00652576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1BEC7" w14:textId="77777777" w:rsidR="00757F04" w:rsidRDefault="00652576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0BC2C" w14:textId="77777777" w:rsidR="00757F04" w:rsidRDefault="00652576">
            <w:r>
              <w:rPr>
                <w:sz w:val="18"/>
              </w:rPr>
              <w:t>PNRA_2026_2026_04_15.xlsx</w:t>
            </w:r>
          </w:p>
        </w:tc>
      </w:tr>
      <w:tr w:rsidR="00757F04" w14:paraId="3B76A24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CF0EC" w14:textId="77777777" w:rsidR="00757F04" w:rsidRDefault="00652576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34170" w14:textId="77777777" w:rsidR="00757F04" w:rsidRDefault="00652576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225E7" w14:textId="77777777" w:rsidR="00757F04" w:rsidRDefault="00652576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4DBF2" w14:textId="77777777" w:rsidR="00757F04" w:rsidRDefault="00652576">
            <w:r>
              <w:rPr>
                <w:sz w:val="18"/>
              </w:rPr>
              <w:t>pronaf_gaia_20260414.xlsx</w:t>
            </w:r>
          </w:p>
        </w:tc>
      </w:tr>
    </w:tbl>
    <w:p w14:paraId="513BCBE4" w14:textId="77777777" w:rsidR="00757F04" w:rsidRDefault="00652576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E09C4B6" w14:textId="77777777" w:rsidR="00757F04" w:rsidRDefault="00652576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57F04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F9D2" w14:textId="77777777" w:rsidR="00652576" w:rsidRDefault="00652576">
      <w:pPr>
        <w:spacing w:after="0" w:line="240" w:lineRule="auto"/>
      </w:pPr>
      <w:r>
        <w:separator/>
      </w:r>
    </w:p>
  </w:endnote>
  <w:endnote w:type="continuationSeparator" w:id="0">
    <w:p w14:paraId="57685C6D" w14:textId="77777777" w:rsidR="00652576" w:rsidRDefault="00652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1D92" w14:textId="77777777" w:rsidR="003D3BC7" w:rsidRDefault="003D3B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9C44" w14:textId="77777777" w:rsidR="00757F04" w:rsidRDefault="00652576">
    <w:pPr>
      <w:pStyle w:val="Rodap"/>
      <w:jc w:val="center"/>
    </w:pPr>
    <w:r>
      <w:rPr>
        <w:sz w:val="18"/>
      </w:rPr>
      <w:t>Contribuições e Dúvidas: damei@mda.gov.br</w:t>
    </w:r>
  </w:p>
  <w:p w14:paraId="5905CAB2" w14:textId="1A1B58B3" w:rsidR="00757F04" w:rsidRDefault="00652576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D3BC7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7906" w14:textId="77777777" w:rsidR="003D3BC7" w:rsidRDefault="003D3B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ACA0" w14:textId="77777777" w:rsidR="00652576" w:rsidRDefault="00652576">
      <w:pPr>
        <w:spacing w:after="0" w:line="240" w:lineRule="auto"/>
      </w:pPr>
      <w:r>
        <w:separator/>
      </w:r>
    </w:p>
  </w:footnote>
  <w:footnote w:type="continuationSeparator" w:id="0">
    <w:p w14:paraId="5A912717" w14:textId="77777777" w:rsidR="00652576" w:rsidRDefault="00652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0B65" w14:textId="77777777" w:rsidR="003D3BC7" w:rsidRDefault="003D3B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C218" w14:textId="77777777" w:rsidR="00757F04" w:rsidRDefault="00652576">
    <w:pPr>
      <w:pStyle w:val="Cabealho"/>
      <w:jc w:val="right"/>
    </w:pPr>
    <w:r>
      <w:rPr>
        <w:noProof/>
      </w:rPr>
      <w:drawing>
        <wp:inline distT="0" distB="0" distL="0" distR="0" wp14:anchorId="18D18904" wp14:editId="39821CCB">
          <wp:extent cx="2331720" cy="572703"/>
          <wp:effectExtent l="0" t="0" r="0" b="0"/>
          <wp:docPr id="11190719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47FB" w14:textId="77777777" w:rsidR="003D3BC7" w:rsidRDefault="003D3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43236">
    <w:abstractNumId w:val="8"/>
  </w:num>
  <w:num w:numId="2" w16cid:durableId="1971787134">
    <w:abstractNumId w:val="6"/>
  </w:num>
  <w:num w:numId="3" w16cid:durableId="2124153065">
    <w:abstractNumId w:val="5"/>
  </w:num>
  <w:num w:numId="4" w16cid:durableId="8024754">
    <w:abstractNumId w:val="4"/>
  </w:num>
  <w:num w:numId="5" w16cid:durableId="1070077804">
    <w:abstractNumId w:val="7"/>
  </w:num>
  <w:num w:numId="6" w16cid:durableId="413479313">
    <w:abstractNumId w:val="3"/>
  </w:num>
  <w:num w:numId="7" w16cid:durableId="1214121813">
    <w:abstractNumId w:val="2"/>
  </w:num>
  <w:num w:numId="8" w16cid:durableId="509760745">
    <w:abstractNumId w:val="1"/>
  </w:num>
  <w:num w:numId="9" w16cid:durableId="101600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BC7"/>
    <w:rsid w:val="004767FB"/>
    <w:rsid w:val="00652576"/>
    <w:rsid w:val="00757F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3F27AC-AA79-4F6B-B4B5-C21A02BB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1023</Words>
  <Characters>6123</Characters>
  <Application>Microsoft Office Word</Application>
  <DocSecurity>0</DocSecurity>
  <Lines>471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2026-05-04T20:56:00Z</dcterms:modified>
  <cp:category/>
</cp:coreProperties>
</file>