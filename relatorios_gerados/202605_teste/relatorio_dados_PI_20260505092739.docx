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D3BD" w14:textId="77777777" w:rsidR="00BB709C" w:rsidRDefault="001D7CC1">
      <w:pPr>
        <w:pStyle w:val="Ttulo"/>
        <w:jc w:val="center"/>
      </w:pPr>
      <w:r>
        <w:t>Relatório Estadual de Dados - Piauí (PI)</w:t>
      </w:r>
    </w:p>
    <w:p w14:paraId="01D7D3F4" w14:textId="77777777" w:rsidR="00BB709C" w:rsidRDefault="001D7CC1">
      <w:r>
        <w:t>Gerado em: 05/05/2026 09:27</w:t>
      </w:r>
    </w:p>
    <w:p w14:paraId="4FEAE665" w14:textId="77777777" w:rsidR="00BB709C" w:rsidRDefault="001D7CC1">
      <w:pPr>
        <w:pStyle w:val="Ttulo1"/>
      </w:pPr>
      <w:r>
        <w:t>Sumário Executivo</w:t>
      </w:r>
    </w:p>
    <w:p w14:paraId="019597B9" w14:textId="77777777" w:rsidR="00BB709C" w:rsidRDefault="001D7CC1">
      <w:r>
        <w:t>A tabela a seguir apresenta indicadores selecionados para Piauí, comparando os resultados do estado com o total nacional e indicando sua posição no ranking das Unidades da Federação no mês de referência.</w:t>
      </w:r>
    </w:p>
    <w:p w14:paraId="62EA5551" w14:textId="77777777" w:rsidR="00BB709C" w:rsidRDefault="001D7CC1">
      <w:pPr>
        <w:spacing w:after="40"/>
      </w:pPr>
      <w:r>
        <w:rPr>
          <w:b/>
          <w:sz w:val="18"/>
        </w:rPr>
        <w:t>Tabela 1 — Indicadores selecionados de Piauí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B709C" w14:paraId="2099B01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D7FEB6" w14:textId="77777777" w:rsidR="00BB709C" w:rsidRDefault="001D7CC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35BD7" w14:textId="77777777" w:rsidR="00BB709C" w:rsidRDefault="001D7CC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72B22" w14:textId="77777777" w:rsidR="00BB709C" w:rsidRDefault="001D7CC1">
            <w:r>
              <w:rPr>
                <w:b/>
                <w:color w:val="FFFFFF"/>
                <w:sz w:val="18"/>
              </w:rPr>
              <w:t>Piauí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EA3FF" w14:textId="77777777" w:rsidR="00BB709C" w:rsidRDefault="001D7CC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6562A" w14:textId="77777777" w:rsidR="00BB709C" w:rsidRDefault="001D7CC1">
            <w:r>
              <w:rPr>
                <w:b/>
                <w:color w:val="FFFFFF"/>
                <w:sz w:val="18"/>
              </w:rPr>
              <w:t>Participação de PI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44BB8" w14:textId="77777777" w:rsidR="00BB709C" w:rsidRDefault="001D7CC1">
            <w:r>
              <w:rPr>
                <w:b/>
                <w:color w:val="FFFFFF"/>
                <w:sz w:val="18"/>
              </w:rPr>
              <w:t>Posição de PI entre as UFs</w:t>
            </w:r>
          </w:p>
        </w:tc>
      </w:tr>
      <w:tr w:rsidR="00BB709C" w14:paraId="7A2FF20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5C29E" w14:textId="77777777" w:rsidR="00BB709C" w:rsidRDefault="001D7CC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07F3D3" w14:textId="77777777" w:rsidR="00BB709C" w:rsidRDefault="001D7CC1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1C9FA" w14:textId="77777777" w:rsidR="00BB709C" w:rsidRDefault="001D7CC1">
            <w:pPr>
              <w:jc w:val="right"/>
            </w:pPr>
            <w:r>
              <w:rPr>
                <w:sz w:val="18"/>
              </w:rPr>
              <w:t>281.486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E8457" w14:textId="77777777" w:rsidR="00BB709C" w:rsidRDefault="001D7CC1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7D5A6" w14:textId="77777777" w:rsidR="00BB709C" w:rsidRDefault="001D7CC1">
            <w:pPr>
              <w:jc w:val="right"/>
            </w:pPr>
            <w:r>
              <w:rPr>
                <w:sz w:val="18"/>
              </w:rPr>
              <w:t>7,22%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C0531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BB709C" w14:paraId="2F190BE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3FBF6" w14:textId="77777777" w:rsidR="00BB709C" w:rsidRDefault="001D7CC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5DFEA" w14:textId="77777777" w:rsidR="00BB709C" w:rsidRDefault="001D7CC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BDBCA" w14:textId="77777777" w:rsidR="00BB709C" w:rsidRDefault="001D7CC1">
            <w:pPr>
              <w:jc w:val="right"/>
            </w:pPr>
            <w:r>
              <w:rPr>
                <w:sz w:val="18"/>
              </w:rPr>
              <w:t>R$ 322.059.940,03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BAEAB" w14:textId="77777777" w:rsidR="00BB709C" w:rsidRDefault="001D7CC1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88D19A" w14:textId="77777777" w:rsidR="00BB709C" w:rsidRDefault="001D7CC1">
            <w:pPr>
              <w:jc w:val="right"/>
            </w:pPr>
            <w:r>
              <w:rPr>
                <w:sz w:val="18"/>
              </w:rPr>
              <w:t>2,20%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DE7F8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BB709C" w14:paraId="2355204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B8698" w14:textId="77777777" w:rsidR="00BB709C" w:rsidRDefault="001D7CC1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976CF4" w14:textId="77777777" w:rsidR="00BB709C" w:rsidRDefault="001D7CC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3BB0AC" w14:textId="77777777" w:rsidR="00BB709C" w:rsidRDefault="001D7CC1">
            <w:pPr>
              <w:jc w:val="right"/>
            </w:pPr>
            <w:r>
              <w:rPr>
                <w:sz w:val="18"/>
              </w:rPr>
              <w:t>R$ 34.105.896,93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57CC4" w14:textId="77777777" w:rsidR="00BB709C" w:rsidRDefault="001D7CC1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C05394" w14:textId="77777777" w:rsidR="00BB709C" w:rsidRDefault="001D7CC1">
            <w:pPr>
              <w:jc w:val="right"/>
            </w:pPr>
            <w:r>
              <w:rPr>
                <w:sz w:val="18"/>
              </w:rPr>
              <w:t>0,97%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532F94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BB709C" w14:paraId="6C48874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4F428" w14:textId="77777777" w:rsidR="00BB709C" w:rsidRDefault="001D7CC1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D74F44" w14:textId="77777777" w:rsidR="00BB709C" w:rsidRDefault="001D7CC1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8A80A" w14:textId="77777777" w:rsidR="00BB709C" w:rsidRDefault="001D7CC1">
            <w:pPr>
              <w:jc w:val="right"/>
            </w:pPr>
            <w:r>
              <w:rPr>
                <w:sz w:val="18"/>
              </w:rPr>
              <w:t>520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235449" w14:textId="77777777" w:rsidR="00BB709C" w:rsidRDefault="001D7CC1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54765" w14:textId="77777777" w:rsidR="00BB709C" w:rsidRDefault="001D7CC1">
            <w:pPr>
              <w:jc w:val="right"/>
            </w:pPr>
            <w:r>
              <w:rPr>
                <w:sz w:val="18"/>
              </w:rPr>
              <w:t>3,09%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09D1F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BB709C" w14:paraId="4307F55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7A8C0B" w14:textId="77777777" w:rsidR="00BB709C" w:rsidRDefault="001D7CC1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B4AC1" w14:textId="77777777" w:rsidR="00BB709C" w:rsidRDefault="001D7CC1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F8FE6" w14:textId="77777777" w:rsidR="00BB709C" w:rsidRDefault="001D7CC1">
            <w:pPr>
              <w:jc w:val="right"/>
            </w:pPr>
            <w:r>
              <w:rPr>
                <w:sz w:val="18"/>
              </w:rPr>
              <w:t>70.255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056D3" w14:textId="77777777" w:rsidR="00BB709C" w:rsidRDefault="001D7CC1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FC8A0" w14:textId="77777777" w:rsidR="00BB709C" w:rsidRDefault="001D7CC1">
            <w:pPr>
              <w:jc w:val="right"/>
            </w:pPr>
            <w:r>
              <w:rPr>
                <w:sz w:val="18"/>
              </w:rPr>
              <w:t>8,43%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07226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BB709C" w14:paraId="651BE37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5C0D22" w14:textId="77777777" w:rsidR="00BB709C" w:rsidRDefault="001D7CC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094DD" w14:textId="77777777" w:rsidR="00BB709C" w:rsidRDefault="001D7CC1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0BAF04" w14:textId="77777777" w:rsidR="00BB709C" w:rsidRDefault="001D7CC1">
            <w:pPr>
              <w:jc w:val="right"/>
            </w:pPr>
            <w:r>
              <w:rPr>
                <w:sz w:val="18"/>
              </w:rPr>
              <w:t>R$ 555.487,94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45DFED" w14:textId="77777777" w:rsidR="00BB709C" w:rsidRDefault="001D7CC1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C7F22" w14:textId="77777777" w:rsidR="00BB709C" w:rsidRDefault="001D7CC1">
            <w:pPr>
              <w:jc w:val="right"/>
            </w:pPr>
            <w:r>
              <w:rPr>
                <w:sz w:val="18"/>
              </w:rPr>
              <w:t>0,53%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962BD1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BB709C" w14:paraId="60DDE77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32832" w14:textId="77777777" w:rsidR="00BB709C" w:rsidRDefault="001D7CC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9F4B0" w14:textId="77777777" w:rsidR="00BB709C" w:rsidRDefault="001D7CC1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0CB46B" w14:textId="77777777" w:rsidR="00BB709C" w:rsidRDefault="001D7CC1">
            <w:pPr>
              <w:jc w:val="right"/>
            </w:pPr>
            <w:r>
              <w:rPr>
                <w:sz w:val="18"/>
              </w:rPr>
              <w:t>120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72345C" w14:textId="77777777" w:rsidR="00BB709C" w:rsidRDefault="001D7CC1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4F53D8" w14:textId="77777777" w:rsidR="00BB709C" w:rsidRDefault="001D7CC1">
            <w:pPr>
              <w:jc w:val="right"/>
            </w:pPr>
            <w:r>
              <w:rPr>
                <w:sz w:val="18"/>
              </w:rPr>
              <w:t>1,32%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047C3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</w:tbl>
    <w:p w14:paraId="3C06BCF1" w14:textId="77777777" w:rsidR="00BB709C" w:rsidRDefault="001D7CC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98B402A" w14:textId="77777777" w:rsidR="00BB709C" w:rsidRDefault="001D7CC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E298A90" w14:textId="77777777" w:rsidR="00BB709C" w:rsidRDefault="001D7CC1">
      <w:r>
        <w:t>A tabela seguinte apresenta a soma dos dados históricos disponíveis em dois períodos: 2019 a 2022 e 2023 a 2026 (incompleto).</w:t>
      </w:r>
    </w:p>
    <w:p w14:paraId="3AB58117" w14:textId="77777777" w:rsidR="00BB709C" w:rsidRDefault="001D7CC1">
      <w:pPr>
        <w:spacing w:after="40"/>
      </w:pPr>
      <w:r>
        <w:rPr>
          <w:b/>
          <w:sz w:val="18"/>
        </w:rPr>
        <w:t>Tabela 2 — Síntese histórica de indicadores selecionados de Piauí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BB709C" w14:paraId="7CB65428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2633D5" w14:textId="77777777" w:rsidR="00BB709C" w:rsidRDefault="001D7CC1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9F6279" w14:textId="77777777" w:rsidR="00BB709C" w:rsidRDefault="001D7CC1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918B9B" w14:textId="77777777" w:rsidR="00BB709C" w:rsidRDefault="001D7CC1">
            <w:r>
              <w:rPr>
                <w:b/>
                <w:color w:val="FFFFFF"/>
                <w:sz w:val="16"/>
              </w:rPr>
              <w:t>PI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A5965F" w14:textId="77777777" w:rsidR="00BB709C" w:rsidRDefault="001D7CC1">
            <w:r>
              <w:rPr>
                <w:b/>
                <w:color w:val="FFFFFF"/>
                <w:sz w:val="16"/>
              </w:rPr>
              <w:t>PI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8684EB" w14:textId="77777777" w:rsidR="00BB709C" w:rsidRDefault="001D7CC1">
            <w:r>
              <w:rPr>
                <w:b/>
                <w:color w:val="FFFFFF"/>
                <w:sz w:val="16"/>
              </w:rPr>
              <w:t>Var. PI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A5ED02" w14:textId="77777777" w:rsidR="00BB709C" w:rsidRDefault="001D7CC1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824410" w14:textId="77777777" w:rsidR="00BB709C" w:rsidRDefault="001D7CC1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79E797" w14:textId="77777777" w:rsidR="00BB709C" w:rsidRDefault="001D7CC1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BB709C" w14:paraId="28E89FC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C78D98" w14:textId="77777777" w:rsidR="00BB709C" w:rsidRDefault="001D7CC1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900537" w14:textId="77777777" w:rsidR="00BB709C" w:rsidRDefault="001D7CC1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24F8B4" w14:textId="77777777" w:rsidR="00BB709C" w:rsidRDefault="001D7CC1">
            <w:pPr>
              <w:jc w:val="right"/>
            </w:pPr>
            <w:r>
              <w:rPr>
                <w:sz w:val="16"/>
              </w:rPr>
              <w:t>R$ 1.937.992.581,18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65F69F" w14:textId="77777777" w:rsidR="00BB709C" w:rsidRDefault="001D7CC1">
            <w:pPr>
              <w:jc w:val="right"/>
            </w:pPr>
            <w:r>
              <w:rPr>
                <w:sz w:val="16"/>
              </w:rPr>
              <w:t>R$ 3.155.064.129,31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B2F486" w14:textId="77777777" w:rsidR="00BB709C" w:rsidRDefault="001D7CC1">
            <w:pPr>
              <w:jc w:val="right"/>
            </w:pPr>
            <w:r>
              <w:rPr>
                <w:sz w:val="16"/>
              </w:rPr>
              <w:t>62,80%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5B8C73" w14:textId="77777777" w:rsidR="00BB709C" w:rsidRDefault="001D7CC1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27F477" w14:textId="77777777" w:rsidR="00BB709C" w:rsidRDefault="001D7CC1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DA4728" w14:textId="77777777" w:rsidR="00BB709C" w:rsidRDefault="001D7CC1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BB709C" w14:paraId="3DE9EB6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464B63" w14:textId="77777777" w:rsidR="00BB709C" w:rsidRDefault="001D7CC1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C71AB6" w14:textId="77777777" w:rsidR="00BB709C" w:rsidRDefault="001D7CC1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589ACC" w14:textId="77777777" w:rsidR="00BB709C" w:rsidRDefault="001D7CC1">
            <w:pPr>
              <w:jc w:val="right"/>
            </w:pPr>
            <w:r>
              <w:rPr>
                <w:sz w:val="16"/>
              </w:rPr>
              <w:t>375.323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37666A" w14:textId="77777777" w:rsidR="00BB709C" w:rsidRDefault="001D7CC1">
            <w:pPr>
              <w:jc w:val="right"/>
            </w:pPr>
            <w:r>
              <w:rPr>
                <w:sz w:val="16"/>
              </w:rPr>
              <w:t>425.180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60D657" w14:textId="77777777" w:rsidR="00BB709C" w:rsidRDefault="001D7CC1">
            <w:pPr>
              <w:jc w:val="right"/>
            </w:pPr>
            <w:r>
              <w:rPr>
                <w:sz w:val="16"/>
              </w:rPr>
              <w:t>13,28%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0B7550" w14:textId="77777777" w:rsidR="00BB709C" w:rsidRDefault="001D7CC1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A05042" w14:textId="77777777" w:rsidR="00BB709C" w:rsidRDefault="001D7CC1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33D7C7" w14:textId="77777777" w:rsidR="00BB709C" w:rsidRDefault="001D7CC1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BB709C" w14:paraId="18AE8C74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F87681" w14:textId="77777777" w:rsidR="00BB709C" w:rsidRDefault="001D7CC1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E71385" w14:textId="77777777" w:rsidR="00BB709C" w:rsidRDefault="001D7CC1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E4BB4C" w14:textId="77777777" w:rsidR="00BB709C" w:rsidRDefault="001D7CC1">
            <w:pPr>
              <w:jc w:val="right"/>
            </w:pPr>
            <w:r>
              <w:rPr>
                <w:sz w:val="16"/>
              </w:rPr>
              <w:t>375.323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F20E40" w14:textId="77777777" w:rsidR="00BB709C" w:rsidRDefault="001D7CC1">
            <w:pPr>
              <w:jc w:val="right"/>
            </w:pPr>
            <w:r>
              <w:rPr>
                <w:sz w:val="16"/>
              </w:rPr>
              <w:t>425.180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199D91" w14:textId="77777777" w:rsidR="00BB709C" w:rsidRDefault="001D7CC1">
            <w:pPr>
              <w:jc w:val="right"/>
            </w:pPr>
            <w:r>
              <w:rPr>
                <w:sz w:val="16"/>
              </w:rPr>
              <w:t>13,28%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BEA84E" w14:textId="77777777" w:rsidR="00BB709C" w:rsidRDefault="001D7CC1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4B9000" w14:textId="77777777" w:rsidR="00BB709C" w:rsidRDefault="001D7CC1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E03DC5" w14:textId="77777777" w:rsidR="00BB709C" w:rsidRDefault="001D7CC1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BB709C" w14:paraId="3A3E916F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4F0877" w14:textId="77777777" w:rsidR="00BB709C" w:rsidRDefault="001D7CC1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04C4A1" w14:textId="77777777" w:rsidR="00BB709C" w:rsidRDefault="001D7CC1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F810A8" w14:textId="77777777" w:rsidR="00BB709C" w:rsidRDefault="001D7CC1">
            <w:pPr>
              <w:jc w:val="right"/>
            </w:pPr>
            <w:r>
              <w:rPr>
                <w:sz w:val="16"/>
              </w:rPr>
              <w:t>14.445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A3D166" w14:textId="77777777" w:rsidR="00BB709C" w:rsidRDefault="001D7CC1">
            <w:pPr>
              <w:jc w:val="right"/>
            </w:pPr>
            <w:r>
              <w:rPr>
                <w:sz w:val="16"/>
              </w:rPr>
              <w:t>4.281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A52420" w14:textId="77777777" w:rsidR="00BB709C" w:rsidRDefault="001D7CC1">
            <w:pPr>
              <w:jc w:val="right"/>
            </w:pPr>
            <w:r>
              <w:rPr>
                <w:sz w:val="16"/>
              </w:rPr>
              <w:t>-70,36%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67B2F3" w14:textId="77777777" w:rsidR="00BB709C" w:rsidRDefault="001D7CC1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48C727" w14:textId="77777777" w:rsidR="00BB709C" w:rsidRDefault="001D7CC1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0D09D2" w14:textId="77777777" w:rsidR="00BB709C" w:rsidRDefault="001D7CC1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BB709C" w14:paraId="4F4202A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5E287E" w14:textId="77777777" w:rsidR="00BB709C" w:rsidRDefault="001D7CC1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442317" w14:textId="77777777" w:rsidR="00BB709C" w:rsidRDefault="001D7CC1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0327D7" w14:textId="77777777" w:rsidR="00BB709C" w:rsidRDefault="001D7CC1">
            <w:pPr>
              <w:jc w:val="right"/>
            </w:pPr>
            <w:r>
              <w:rPr>
                <w:sz w:val="16"/>
              </w:rPr>
              <w:t>1.497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1C0798" w14:textId="77777777" w:rsidR="00BB709C" w:rsidRDefault="001D7CC1">
            <w:pPr>
              <w:jc w:val="right"/>
            </w:pPr>
            <w:r>
              <w:rPr>
                <w:sz w:val="16"/>
              </w:rPr>
              <w:t>1.463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5C3DAA" w14:textId="77777777" w:rsidR="00BB709C" w:rsidRDefault="001D7CC1">
            <w:pPr>
              <w:jc w:val="right"/>
            </w:pPr>
            <w:r>
              <w:rPr>
                <w:sz w:val="16"/>
              </w:rPr>
              <w:t>-2,27%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B69A44" w14:textId="77777777" w:rsidR="00BB709C" w:rsidRDefault="001D7CC1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49180B" w14:textId="77777777" w:rsidR="00BB709C" w:rsidRDefault="001D7CC1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2C22DC" w14:textId="77777777" w:rsidR="00BB709C" w:rsidRDefault="001D7CC1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326B9084" w14:textId="77777777" w:rsidR="00BB709C" w:rsidRDefault="001D7CC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393E102" w14:textId="77777777" w:rsidR="00BB709C" w:rsidRDefault="001D7CC1">
      <w:r>
        <w:rPr>
          <w:i/>
          <w:sz w:val="16"/>
        </w:rPr>
        <w:lastRenderedPageBreak/>
        <w:t>Nota: período 2023 a 2026 incompleto; a tabela soma apenas os anos disponíveis nos dados administrativos. Valores financeiros em reais correntes.</w:t>
      </w:r>
    </w:p>
    <w:p w14:paraId="3B2BE763" w14:textId="77777777" w:rsidR="00BB709C" w:rsidRDefault="001D7CC1">
      <w:pPr>
        <w:pStyle w:val="Ttulo1"/>
      </w:pPr>
      <w:r>
        <w:t>CAF - Cadastro da Agricultura Familiar</w:t>
      </w:r>
    </w:p>
    <w:p w14:paraId="1E589CC1" w14:textId="77777777" w:rsidR="00BB709C" w:rsidRDefault="001D7CC1">
      <w:pPr>
        <w:spacing w:after="40"/>
      </w:pPr>
      <w:r>
        <w:rPr>
          <w:b/>
          <w:sz w:val="18"/>
        </w:rPr>
        <w:t>Tabela 3 — Indicadores do CAF em Piauí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B709C" w14:paraId="3392024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825F25" w14:textId="77777777" w:rsidR="00BB709C" w:rsidRDefault="001D7CC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88EFC6" w14:textId="77777777" w:rsidR="00BB709C" w:rsidRDefault="001D7CC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356E5" w14:textId="77777777" w:rsidR="00BB709C" w:rsidRDefault="001D7CC1">
            <w:r>
              <w:rPr>
                <w:b/>
                <w:color w:val="FFFFFF"/>
                <w:sz w:val="18"/>
              </w:rPr>
              <w:t>Piauí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097279" w14:textId="77777777" w:rsidR="00BB709C" w:rsidRDefault="001D7CC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795948" w14:textId="77777777" w:rsidR="00BB709C" w:rsidRDefault="001D7CC1">
            <w:r>
              <w:rPr>
                <w:b/>
                <w:color w:val="FFFFFF"/>
                <w:sz w:val="18"/>
              </w:rPr>
              <w:t>Participação de PI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630A61" w14:textId="77777777" w:rsidR="00BB709C" w:rsidRDefault="001D7CC1">
            <w:r>
              <w:rPr>
                <w:b/>
                <w:color w:val="FFFFFF"/>
                <w:sz w:val="18"/>
              </w:rPr>
              <w:t>Posição de PI entre as UFs</w:t>
            </w:r>
          </w:p>
        </w:tc>
      </w:tr>
      <w:tr w:rsidR="00BB709C" w14:paraId="0937C5E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6F46BA" w14:textId="77777777" w:rsidR="00BB709C" w:rsidRDefault="001D7CC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F8FF9F" w14:textId="77777777" w:rsidR="00BB709C" w:rsidRDefault="001D7CC1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35D7E" w14:textId="77777777" w:rsidR="00BB709C" w:rsidRDefault="001D7CC1">
            <w:pPr>
              <w:jc w:val="right"/>
            </w:pPr>
            <w:r>
              <w:rPr>
                <w:sz w:val="18"/>
              </w:rPr>
              <w:t>281.486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65F60" w14:textId="77777777" w:rsidR="00BB709C" w:rsidRDefault="001D7CC1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5ACFB" w14:textId="77777777" w:rsidR="00BB709C" w:rsidRDefault="001D7CC1">
            <w:pPr>
              <w:jc w:val="right"/>
            </w:pPr>
            <w:r>
              <w:rPr>
                <w:sz w:val="18"/>
              </w:rPr>
              <w:t>7,22%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9A017C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BB709C" w14:paraId="2B08EA4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AF9F7C" w14:textId="77777777" w:rsidR="00BB709C" w:rsidRDefault="001D7CC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8621DA" w14:textId="77777777" w:rsidR="00BB709C" w:rsidRDefault="001D7CC1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D7ED0" w14:textId="77777777" w:rsidR="00BB709C" w:rsidRDefault="001D7CC1">
            <w:pPr>
              <w:jc w:val="right"/>
            </w:pPr>
            <w:r>
              <w:rPr>
                <w:sz w:val="18"/>
              </w:rPr>
              <w:t>514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6CA81" w14:textId="77777777" w:rsidR="00BB709C" w:rsidRDefault="001D7CC1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1381A4" w14:textId="77777777" w:rsidR="00BB709C" w:rsidRDefault="001D7CC1">
            <w:pPr>
              <w:jc w:val="right"/>
            </w:pPr>
            <w:r>
              <w:rPr>
                <w:sz w:val="18"/>
              </w:rPr>
              <w:t>5,61%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61550F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BB709C" w14:paraId="66CEFDE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0F963C" w14:textId="77777777" w:rsidR="00BB709C" w:rsidRDefault="001D7CC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32E60" w14:textId="77777777" w:rsidR="00BB709C" w:rsidRDefault="001D7CC1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16E3A8" w14:textId="77777777" w:rsidR="00BB709C" w:rsidRDefault="001D7CC1">
            <w:pPr>
              <w:jc w:val="right"/>
            </w:pPr>
            <w:r>
              <w:rPr>
                <w:sz w:val="18"/>
              </w:rPr>
              <w:t>254.297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286226" w14:textId="77777777" w:rsidR="00BB709C" w:rsidRDefault="001D7CC1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A1589" w14:textId="77777777" w:rsidR="00BB709C" w:rsidRDefault="001D7CC1">
            <w:pPr>
              <w:jc w:val="right"/>
            </w:pPr>
            <w:r>
              <w:rPr>
                <w:sz w:val="18"/>
              </w:rPr>
              <w:t>7,20%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8F86B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BB709C" w14:paraId="4837443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0843B" w14:textId="77777777" w:rsidR="00BB709C" w:rsidRDefault="001D7CC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0D8D11" w14:textId="77777777" w:rsidR="00BB709C" w:rsidRDefault="001D7CC1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9C9E0" w14:textId="77777777" w:rsidR="00BB709C" w:rsidRDefault="001D7CC1">
            <w:pPr>
              <w:jc w:val="right"/>
            </w:pPr>
            <w:r>
              <w:rPr>
                <w:sz w:val="18"/>
              </w:rPr>
              <w:t>229.500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2643A" w14:textId="77777777" w:rsidR="00BB709C" w:rsidRDefault="001D7CC1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FBD458" w14:textId="77777777" w:rsidR="00BB709C" w:rsidRDefault="001D7CC1">
            <w:pPr>
              <w:jc w:val="right"/>
            </w:pPr>
            <w:r>
              <w:rPr>
                <w:sz w:val="18"/>
              </w:rPr>
              <w:t>6,52%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E148D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0B417190" w14:textId="77777777" w:rsidR="00BB709C" w:rsidRDefault="001D7CC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8AE6AE4" w14:textId="77777777" w:rsidR="00BB709C" w:rsidRDefault="001D7CC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64794E8" w14:textId="77777777" w:rsidR="00BB709C" w:rsidRDefault="001D7CC1">
      <w:pPr>
        <w:keepNext/>
        <w:spacing w:after="40"/>
      </w:pPr>
      <w:r>
        <w:rPr>
          <w:b/>
          <w:sz w:val="18"/>
        </w:rPr>
        <w:t>Gráfico 1 — Participação de Piauí nos indicadores do CAF em relação ao Brasil</w:t>
      </w:r>
    </w:p>
    <w:p w14:paraId="0328473A" w14:textId="77777777" w:rsidR="00BB709C" w:rsidRDefault="001D7CC1">
      <w:r>
        <w:rPr>
          <w:noProof/>
        </w:rPr>
        <w:drawing>
          <wp:inline distT="0" distB="0" distL="0" distR="0" wp14:anchorId="79CAD14A" wp14:editId="74CC0F52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1F5D" w14:textId="77777777" w:rsidR="00BB709C" w:rsidRDefault="001D7CC1">
      <w:pPr>
        <w:pStyle w:val="Ttulo1"/>
      </w:pPr>
      <w:r>
        <w:t>PRONAF</w:t>
      </w:r>
    </w:p>
    <w:p w14:paraId="4C5CFB78" w14:textId="77777777" w:rsidR="00BB709C" w:rsidRDefault="001D7CC1">
      <w:pPr>
        <w:spacing w:after="40"/>
      </w:pPr>
      <w:r>
        <w:rPr>
          <w:b/>
          <w:sz w:val="18"/>
        </w:rPr>
        <w:t>Tabela 4 — Indicadores do PRONAF em Piauí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B709C" w14:paraId="3954568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7FC6B" w14:textId="77777777" w:rsidR="00BB709C" w:rsidRDefault="001D7CC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B55D5" w14:textId="77777777" w:rsidR="00BB709C" w:rsidRDefault="001D7CC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E8B8BA" w14:textId="77777777" w:rsidR="00BB709C" w:rsidRDefault="001D7CC1">
            <w:r>
              <w:rPr>
                <w:b/>
                <w:color w:val="FFFFFF"/>
                <w:sz w:val="18"/>
              </w:rPr>
              <w:t>Piauí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038412" w14:textId="77777777" w:rsidR="00BB709C" w:rsidRDefault="001D7CC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EE91D6" w14:textId="77777777" w:rsidR="00BB709C" w:rsidRDefault="001D7CC1">
            <w:r>
              <w:rPr>
                <w:b/>
                <w:color w:val="FFFFFF"/>
                <w:sz w:val="18"/>
              </w:rPr>
              <w:t>Participação de PI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D9CC8" w14:textId="77777777" w:rsidR="00BB709C" w:rsidRDefault="001D7CC1">
            <w:r>
              <w:rPr>
                <w:b/>
                <w:color w:val="FFFFFF"/>
                <w:sz w:val="18"/>
              </w:rPr>
              <w:t>Posição de PI entre as UFs</w:t>
            </w:r>
          </w:p>
        </w:tc>
      </w:tr>
      <w:tr w:rsidR="00BB709C" w14:paraId="7311071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984BD" w14:textId="77777777" w:rsidR="00BB709C" w:rsidRDefault="001D7CC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629DD" w14:textId="77777777" w:rsidR="00BB709C" w:rsidRDefault="001D7CC1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70F001" w14:textId="77777777" w:rsidR="00BB709C" w:rsidRDefault="001D7CC1">
            <w:pPr>
              <w:jc w:val="right"/>
            </w:pPr>
            <w:r>
              <w:rPr>
                <w:sz w:val="18"/>
              </w:rPr>
              <w:t>39.268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B445C9" w14:textId="77777777" w:rsidR="00BB709C" w:rsidRDefault="001D7CC1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E5E750" w14:textId="77777777" w:rsidR="00BB709C" w:rsidRDefault="001D7CC1">
            <w:pPr>
              <w:jc w:val="right"/>
            </w:pPr>
            <w:r>
              <w:rPr>
                <w:sz w:val="18"/>
              </w:rPr>
              <w:t>8,15%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E7EA38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BB709C" w14:paraId="58ED626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49BF4A" w14:textId="77777777" w:rsidR="00BB709C" w:rsidRDefault="001D7CC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3C7416" w14:textId="77777777" w:rsidR="00BB709C" w:rsidRDefault="001D7CC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3E7A15" w14:textId="77777777" w:rsidR="00BB709C" w:rsidRDefault="001D7CC1">
            <w:pPr>
              <w:jc w:val="right"/>
            </w:pPr>
            <w:r>
              <w:rPr>
                <w:sz w:val="18"/>
              </w:rPr>
              <w:t>R$ 322.059.940,03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DE6ED7" w14:textId="77777777" w:rsidR="00BB709C" w:rsidRDefault="001D7CC1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4F0793" w14:textId="77777777" w:rsidR="00BB709C" w:rsidRDefault="001D7CC1">
            <w:pPr>
              <w:jc w:val="right"/>
            </w:pPr>
            <w:r>
              <w:rPr>
                <w:sz w:val="18"/>
              </w:rPr>
              <w:t>2,20%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E2413B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BB709C" w14:paraId="1C5437A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5E251" w14:textId="77777777" w:rsidR="00BB709C" w:rsidRDefault="001D7CC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7F46B" w14:textId="77777777" w:rsidR="00BB709C" w:rsidRDefault="001D7CC1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D8B983" w14:textId="77777777" w:rsidR="00BB709C" w:rsidRDefault="001D7CC1">
            <w:pPr>
              <w:jc w:val="right"/>
            </w:pPr>
            <w:r>
              <w:rPr>
                <w:sz w:val="18"/>
              </w:rPr>
              <w:t>39.268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1AE2F" w14:textId="77777777" w:rsidR="00BB709C" w:rsidRDefault="001D7CC1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940184" w14:textId="77777777" w:rsidR="00BB709C" w:rsidRDefault="001D7CC1">
            <w:pPr>
              <w:jc w:val="right"/>
            </w:pPr>
            <w:r>
              <w:rPr>
                <w:sz w:val="18"/>
              </w:rPr>
              <w:t>8,15%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0AE085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BB709C" w14:paraId="52E8A3C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85D6E" w14:textId="77777777" w:rsidR="00BB709C" w:rsidRDefault="001D7CC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53BA6" w14:textId="77777777" w:rsidR="00BB709C" w:rsidRDefault="001D7CC1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E1E5B" w14:textId="77777777" w:rsidR="00BB709C" w:rsidRDefault="001D7CC1">
            <w:pPr>
              <w:jc w:val="right"/>
            </w:pPr>
            <w:r>
              <w:rPr>
                <w:sz w:val="18"/>
              </w:rPr>
              <w:t>12.547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F54BC" w14:textId="77777777" w:rsidR="00BB709C" w:rsidRDefault="001D7CC1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29BAB" w14:textId="77777777" w:rsidR="00BB709C" w:rsidRDefault="001D7CC1">
            <w:pPr>
              <w:jc w:val="right"/>
            </w:pPr>
            <w:r>
              <w:rPr>
                <w:sz w:val="18"/>
              </w:rPr>
              <w:t>9,74%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3AD421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BB709C" w14:paraId="6370E0E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F95BB" w14:textId="77777777" w:rsidR="00BB709C" w:rsidRDefault="001D7CC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0069E" w14:textId="77777777" w:rsidR="00BB709C" w:rsidRDefault="001D7CC1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8AB383" w14:textId="77777777" w:rsidR="00BB709C" w:rsidRDefault="001D7CC1">
            <w:pPr>
              <w:jc w:val="right"/>
            </w:pPr>
            <w:r>
              <w:rPr>
                <w:sz w:val="18"/>
              </w:rPr>
              <w:t>R$ 103.338.564,36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1599CF" w14:textId="77777777" w:rsidR="00BB709C" w:rsidRDefault="001D7CC1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A5F5B" w14:textId="77777777" w:rsidR="00BB709C" w:rsidRDefault="001D7CC1">
            <w:pPr>
              <w:jc w:val="right"/>
            </w:pPr>
            <w:r>
              <w:rPr>
                <w:sz w:val="18"/>
              </w:rPr>
              <w:t>4,32%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E91900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</w:tbl>
    <w:p w14:paraId="7C70D7D4" w14:textId="77777777" w:rsidR="00BB709C" w:rsidRDefault="001D7CC1">
      <w:pPr>
        <w:spacing w:after="0"/>
      </w:pPr>
      <w:r>
        <w:rPr>
          <w:i/>
          <w:sz w:val="16"/>
        </w:rPr>
        <w:lastRenderedPageBreak/>
        <w:t>Fonte: elaboração própria, com base nos dados administrativos das políticas.</w:t>
      </w:r>
    </w:p>
    <w:p w14:paraId="1014DF06" w14:textId="77777777" w:rsidR="00BB709C" w:rsidRDefault="001D7CC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BBC982A" w14:textId="77777777" w:rsidR="00BB709C" w:rsidRDefault="001D7CC1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5D263276" w14:textId="77777777" w:rsidR="00BB709C" w:rsidRDefault="001D7CC1">
      <w:r>
        <w:rPr>
          <w:noProof/>
        </w:rPr>
        <w:drawing>
          <wp:inline distT="0" distB="0" distL="0" distR="0" wp14:anchorId="5374BE57" wp14:editId="40B6EBB1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C358" w14:textId="77777777" w:rsidR="00BB709C" w:rsidRDefault="001D7CC1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23D4BEB8" w14:textId="77777777" w:rsidR="00BB709C" w:rsidRDefault="001D7CC1">
      <w:r>
        <w:rPr>
          <w:noProof/>
        </w:rPr>
        <w:drawing>
          <wp:inline distT="0" distB="0" distL="0" distR="0" wp14:anchorId="447CC835" wp14:editId="02196A1B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51B7" w14:textId="77777777" w:rsidR="00BB709C" w:rsidRDefault="001D7CC1">
      <w:pPr>
        <w:keepNext/>
        <w:spacing w:after="40"/>
      </w:pPr>
      <w:r>
        <w:rPr>
          <w:b/>
          <w:sz w:val="18"/>
        </w:rPr>
        <w:lastRenderedPageBreak/>
        <w:t>Gráfico 4 — Participação de Piauí nos indicadores do PRONAF em relação ao Brasil</w:t>
      </w:r>
    </w:p>
    <w:p w14:paraId="683CAE26" w14:textId="77777777" w:rsidR="00BB709C" w:rsidRDefault="001D7CC1">
      <w:r>
        <w:rPr>
          <w:noProof/>
        </w:rPr>
        <w:drawing>
          <wp:inline distT="0" distB="0" distL="0" distR="0" wp14:anchorId="240840E9" wp14:editId="6BAEFFD7">
            <wp:extent cx="5669280" cy="2450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CB62" w14:textId="77777777" w:rsidR="00BB709C" w:rsidRDefault="001D7CC1">
      <w:pPr>
        <w:pStyle w:val="Ttulo1"/>
      </w:pPr>
      <w:r>
        <w:t>Mais Alimentos</w:t>
      </w:r>
    </w:p>
    <w:p w14:paraId="291457CD" w14:textId="77777777" w:rsidR="00BB709C" w:rsidRDefault="001D7CC1">
      <w:pPr>
        <w:spacing w:after="40"/>
      </w:pPr>
      <w:r>
        <w:rPr>
          <w:b/>
          <w:sz w:val="18"/>
        </w:rPr>
        <w:t>Tabela 5 — Indicadores do Mais Alimentos em Piauí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B709C" w14:paraId="6802826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792E37" w14:textId="77777777" w:rsidR="00BB709C" w:rsidRDefault="001D7CC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EEA62F" w14:textId="77777777" w:rsidR="00BB709C" w:rsidRDefault="001D7CC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6A2760" w14:textId="77777777" w:rsidR="00BB709C" w:rsidRDefault="001D7CC1">
            <w:r>
              <w:rPr>
                <w:b/>
                <w:color w:val="FFFFFF"/>
                <w:sz w:val="18"/>
              </w:rPr>
              <w:t>Piauí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75609A" w14:textId="77777777" w:rsidR="00BB709C" w:rsidRDefault="001D7CC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79570" w14:textId="77777777" w:rsidR="00BB709C" w:rsidRDefault="001D7CC1">
            <w:r>
              <w:rPr>
                <w:b/>
                <w:color w:val="FFFFFF"/>
                <w:sz w:val="18"/>
              </w:rPr>
              <w:t>Participação de PI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FCCAF2" w14:textId="77777777" w:rsidR="00BB709C" w:rsidRDefault="001D7CC1">
            <w:r>
              <w:rPr>
                <w:b/>
                <w:color w:val="FFFFFF"/>
                <w:sz w:val="18"/>
              </w:rPr>
              <w:t>Posição de PI entre as UFs</w:t>
            </w:r>
          </w:p>
        </w:tc>
      </w:tr>
      <w:tr w:rsidR="00BB709C" w14:paraId="5748121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1EC3B" w14:textId="77777777" w:rsidR="00BB709C" w:rsidRDefault="001D7CC1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E07777" w14:textId="77777777" w:rsidR="00BB709C" w:rsidRDefault="001D7CC1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53D684" w14:textId="77777777" w:rsidR="00BB709C" w:rsidRDefault="001D7CC1">
            <w:pPr>
              <w:jc w:val="right"/>
            </w:pPr>
            <w:r>
              <w:rPr>
                <w:sz w:val="18"/>
              </w:rPr>
              <w:t>7.015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5947F7" w14:textId="77777777" w:rsidR="00BB709C" w:rsidRDefault="001D7CC1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2AA98B" w14:textId="77777777" w:rsidR="00BB709C" w:rsidRDefault="001D7CC1">
            <w:pPr>
              <w:jc w:val="right"/>
            </w:pPr>
            <w:r>
              <w:rPr>
                <w:sz w:val="18"/>
              </w:rPr>
              <w:t>7,36%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71908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BB709C" w14:paraId="56C62E3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AA917" w14:textId="77777777" w:rsidR="00BB709C" w:rsidRDefault="001D7CC1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59BB0" w14:textId="77777777" w:rsidR="00BB709C" w:rsidRDefault="001D7CC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12A1F4" w14:textId="77777777" w:rsidR="00BB709C" w:rsidRDefault="001D7CC1">
            <w:pPr>
              <w:jc w:val="right"/>
            </w:pPr>
            <w:r>
              <w:rPr>
                <w:sz w:val="18"/>
              </w:rPr>
              <w:t>R$ 34.105.896,93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DBF783" w14:textId="77777777" w:rsidR="00BB709C" w:rsidRDefault="001D7CC1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B34FC0" w14:textId="77777777" w:rsidR="00BB709C" w:rsidRDefault="001D7CC1">
            <w:pPr>
              <w:jc w:val="right"/>
            </w:pPr>
            <w:r>
              <w:rPr>
                <w:sz w:val="18"/>
              </w:rPr>
              <w:t>0,97%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77FFF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</w:tbl>
    <w:p w14:paraId="0BE86A0C" w14:textId="77777777" w:rsidR="00BB709C" w:rsidRDefault="001D7CC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E391550" w14:textId="77777777" w:rsidR="00BB709C" w:rsidRDefault="001D7CC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EF39ECB" w14:textId="77777777" w:rsidR="00BB709C" w:rsidRDefault="001D7CC1">
      <w:pPr>
        <w:keepNext/>
        <w:spacing w:after="40"/>
      </w:pPr>
      <w:r>
        <w:rPr>
          <w:b/>
          <w:sz w:val="18"/>
        </w:rPr>
        <w:t>Gráfico 5 — Participação de Piauí nos indicadores do Mais Alimentos em relação ao Brasil</w:t>
      </w:r>
    </w:p>
    <w:p w14:paraId="031F87A0" w14:textId="77777777" w:rsidR="00BB709C" w:rsidRDefault="001D7CC1">
      <w:r>
        <w:rPr>
          <w:noProof/>
        </w:rPr>
        <w:drawing>
          <wp:inline distT="0" distB="0" distL="0" distR="0" wp14:anchorId="3399B9BE" wp14:editId="2B777163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A93D" w14:textId="77777777" w:rsidR="00BB709C" w:rsidRDefault="001D7CC1">
      <w:pPr>
        <w:pStyle w:val="Ttulo1"/>
      </w:pPr>
      <w:r>
        <w:t>ATER</w:t>
      </w:r>
    </w:p>
    <w:p w14:paraId="5A437821" w14:textId="77777777" w:rsidR="00BB709C" w:rsidRDefault="001D7CC1">
      <w:pPr>
        <w:spacing w:after="40"/>
      </w:pPr>
      <w:r>
        <w:rPr>
          <w:b/>
          <w:sz w:val="18"/>
        </w:rPr>
        <w:t>Tabela 6 — Indicadores de ATER em Piauí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B709C" w14:paraId="562B382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647B34" w14:textId="77777777" w:rsidR="00BB709C" w:rsidRDefault="001D7CC1">
            <w:r>
              <w:rPr>
                <w:b/>
                <w:color w:val="FFFFFF"/>
                <w:sz w:val="18"/>
              </w:rPr>
              <w:lastRenderedPageBreak/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D76556" w14:textId="77777777" w:rsidR="00BB709C" w:rsidRDefault="001D7CC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78037" w14:textId="77777777" w:rsidR="00BB709C" w:rsidRDefault="001D7CC1">
            <w:r>
              <w:rPr>
                <w:b/>
                <w:color w:val="FFFFFF"/>
                <w:sz w:val="18"/>
              </w:rPr>
              <w:t>Piauí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DE8E02" w14:textId="77777777" w:rsidR="00BB709C" w:rsidRDefault="001D7CC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FA95E7" w14:textId="77777777" w:rsidR="00BB709C" w:rsidRDefault="001D7CC1">
            <w:r>
              <w:rPr>
                <w:b/>
                <w:color w:val="FFFFFF"/>
                <w:sz w:val="18"/>
              </w:rPr>
              <w:t>Participação de PI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559B15" w14:textId="77777777" w:rsidR="00BB709C" w:rsidRDefault="001D7CC1">
            <w:r>
              <w:rPr>
                <w:b/>
                <w:color w:val="FFFFFF"/>
                <w:sz w:val="18"/>
              </w:rPr>
              <w:t>Posição de PI entre as UFs</w:t>
            </w:r>
          </w:p>
        </w:tc>
      </w:tr>
      <w:tr w:rsidR="00BB709C" w14:paraId="6313BA6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1589CE" w14:textId="77777777" w:rsidR="00BB709C" w:rsidRDefault="001D7CC1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47DAC" w14:textId="77777777" w:rsidR="00BB709C" w:rsidRDefault="001D7CC1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62785" w14:textId="77777777" w:rsidR="00BB709C" w:rsidRDefault="001D7CC1">
            <w:pPr>
              <w:jc w:val="right"/>
            </w:pPr>
            <w:r>
              <w:rPr>
                <w:sz w:val="18"/>
              </w:rPr>
              <w:t>349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6F2DA" w14:textId="77777777" w:rsidR="00BB709C" w:rsidRDefault="001D7CC1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9F97B8" w14:textId="77777777" w:rsidR="00BB709C" w:rsidRDefault="001D7CC1">
            <w:pPr>
              <w:jc w:val="right"/>
            </w:pPr>
            <w:r>
              <w:rPr>
                <w:sz w:val="18"/>
              </w:rPr>
              <w:t>6,03%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C57DE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BB709C" w14:paraId="590812B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24089" w14:textId="77777777" w:rsidR="00BB709C" w:rsidRDefault="001D7CC1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D26FB5" w14:textId="77777777" w:rsidR="00BB709C" w:rsidRDefault="001D7CC1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14457A" w14:textId="77777777" w:rsidR="00BB709C" w:rsidRDefault="001D7CC1">
            <w:pPr>
              <w:jc w:val="right"/>
            </w:pPr>
            <w:r>
              <w:rPr>
                <w:sz w:val="18"/>
              </w:rPr>
              <w:t>520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A212D" w14:textId="77777777" w:rsidR="00BB709C" w:rsidRDefault="001D7CC1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79C9B" w14:textId="77777777" w:rsidR="00BB709C" w:rsidRDefault="001D7CC1">
            <w:pPr>
              <w:jc w:val="right"/>
            </w:pPr>
            <w:r>
              <w:rPr>
                <w:sz w:val="18"/>
              </w:rPr>
              <w:t>3,09%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FB74F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</w:tbl>
    <w:p w14:paraId="25C3A99D" w14:textId="77777777" w:rsidR="00BB709C" w:rsidRDefault="001D7CC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E4EB46A" w14:textId="77777777" w:rsidR="00BB709C" w:rsidRDefault="001D7CC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C6C322F" w14:textId="77777777" w:rsidR="00BB709C" w:rsidRDefault="001D7CC1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2DCDE93A" w14:textId="77777777" w:rsidR="00BB709C" w:rsidRDefault="001D7CC1">
      <w:r>
        <w:rPr>
          <w:noProof/>
        </w:rPr>
        <w:drawing>
          <wp:inline distT="0" distB="0" distL="0" distR="0" wp14:anchorId="2045A1C2" wp14:editId="2A5B4B32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19BB" w14:textId="77777777" w:rsidR="00BB709C" w:rsidRDefault="001D7CC1">
      <w:pPr>
        <w:keepNext/>
        <w:spacing w:after="40"/>
      </w:pPr>
      <w:r>
        <w:rPr>
          <w:b/>
          <w:sz w:val="18"/>
        </w:rPr>
        <w:t>Gráfico 7 — Histórico de famílias com ATER iniciada</w:t>
      </w:r>
    </w:p>
    <w:p w14:paraId="73DCF598" w14:textId="77777777" w:rsidR="00BB709C" w:rsidRDefault="001D7CC1">
      <w:r>
        <w:rPr>
          <w:noProof/>
        </w:rPr>
        <w:drawing>
          <wp:inline distT="0" distB="0" distL="0" distR="0" wp14:anchorId="0B608E17" wp14:editId="1237C26E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C02D" w14:textId="77777777" w:rsidR="00BB709C" w:rsidRDefault="001D7CC1">
      <w:pPr>
        <w:keepNext/>
        <w:spacing w:after="40"/>
      </w:pPr>
      <w:r>
        <w:rPr>
          <w:b/>
          <w:sz w:val="18"/>
        </w:rPr>
        <w:lastRenderedPageBreak/>
        <w:t>Gráfico 8 — Participação de Piauí nos indicadores de ATER em relação ao Brasil</w:t>
      </w:r>
    </w:p>
    <w:p w14:paraId="29C77735" w14:textId="77777777" w:rsidR="00BB709C" w:rsidRDefault="001D7CC1">
      <w:r>
        <w:rPr>
          <w:noProof/>
        </w:rPr>
        <w:drawing>
          <wp:inline distT="0" distB="0" distL="0" distR="0" wp14:anchorId="002AA0AD" wp14:editId="7E62AE7D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05A4" w14:textId="77777777" w:rsidR="00BB709C" w:rsidRDefault="001D7CC1">
      <w:pPr>
        <w:pStyle w:val="Ttulo1"/>
      </w:pPr>
      <w:r>
        <w:t>Garantia-Safra</w:t>
      </w:r>
    </w:p>
    <w:p w14:paraId="6126592A" w14:textId="77777777" w:rsidR="00BB709C" w:rsidRDefault="001D7CC1">
      <w:pPr>
        <w:spacing w:after="40"/>
      </w:pPr>
      <w:r>
        <w:rPr>
          <w:b/>
          <w:sz w:val="18"/>
        </w:rPr>
        <w:t>Tabela 7 — Indicadores do Garantia-Safra em Piauí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B709C" w14:paraId="24B276E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379260" w14:textId="77777777" w:rsidR="00BB709C" w:rsidRDefault="001D7CC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738DA" w14:textId="77777777" w:rsidR="00BB709C" w:rsidRDefault="001D7CC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4CE414" w14:textId="77777777" w:rsidR="00BB709C" w:rsidRDefault="001D7CC1">
            <w:r>
              <w:rPr>
                <w:b/>
                <w:color w:val="FFFFFF"/>
                <w:sz w:val="18"/>
              </w:rPr>
              <w:t>Piauí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D6A7CA" w14:textId="77777777" w:rsidR="00BB709C" w:rsidRDefault="001D7CC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F9FA9" w14:textId="77777777" w:rsidR="00BB709C" w:rsidRDefault="001D7CC1">
            <w:r>
              <w:rPr>
                <w:b/>
                <w:color w:val="FFFFFF"/>
                <w:sz w:val="18"/>
              </w:rPr>
              <w:t>Participação de PI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D07D7" w14:textId="77777777" w:rsidR="00BB709C" w:rsidRDefault="001D7CC1">
            <w:r>
              <w:rPr>
                <w:b/>
                <w:color w:val="FFFFFF"/>
                <w:sz w:val="18"/>
              </w:rPr>
              <w:t>Posição de PI entre as UFs</w:t>
            </w:r>
          </w:p>
        </w:tc>
      </w:tr>
      <w:tr w:rsidR="00BB709C" w14:paraId="07FC6A2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78348" w14:textId="77777777" w:rsidR="00BB709C" w:rsidRDefault="001D7CC1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4506E" w14:textId="77777777" w:rsidR="00BB709C" w:rsidRDefault="001D7CC1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E3566" w14:textId="77777777" w:rsidR="00BB709C" w:rsidRDefault="001D7CC1">
            <w:pPr>
              <w:jc w:val="right"/>
            </w:pPr>
            <w:r>
              <w:rPr>
                <w:sz w:val="18"/>
              </w:rPr>
              <w:t>73.655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634EB2" w14:textId="77777777" w:rsidR="00BB709C" w:rsidRDefault="001D7CC1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EB577" w14:textId="77777777" w:rsidR="00BB709C" w:rsidRDefault="001D7CC1">
            <w:pPr>
              <w:jc w:val="right"/>
            </w:pPr>
            <w:r>
              <w:rPr>
                <w:sz w:val="18"/>
              </w:rPr>
              <w:t>8,18%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475EB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BB709C" w14:paraId="3FD2F67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0187A" w14:textId="77777777" w:rsidR="00BB709C" w:rsidRDefault="001D7CC1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37EBC5" w14:textId="77777777" w:rsidR="00BB709C" w:rsidRDefault="001D7CC1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5CAA52" w14:textId="77777777" w:rsidR="00BB709C" w:rsidRDefault="001D7CC1">
            <w:pPr>
              <w:jc w:val="right"/>
            </w:pPr>
            <w:r>
              <w:rPr>
                <w:sz w:val="18"/>
              </w:rPr>
              <w:t>70.255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FF101C" w14:textId="77777777" w:rsidR="00BB709C" w:rsidRDefault="001D7CC1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9F9FB" w14:textId="77777777" w:rsidR="00BB709C" w:rsidRDefault="001D7CC1">
            <w:pPr>
              <w:jc w:val="right"/>
            </w:pPr>
            <w:r>
              <w:rPr>
                <w:sz w:val="18"/>
              </w:rPr>
              <w:t>8,43%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97FD07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1B4730D8" w14:textId="77777777" w:rsidR="00BB709C" w:rsidRDefault="001D7CC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529859E" w14:textId="77777777" w:rsidR="00BB709C" w:rsidRDefault="001D7CC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4F7CC3F" w14:textId="77777777" w:rsidR="00BB709C" w:rsidRDefault="001D7CC1">
      <w:pPr>
        <w:keepNext/>
        <w:spacing w:after="40"/>
      </w:pPr>
      <w:r>
        <w:rPr>
          <w:b/>
          <w:sz w:val="18"/>
        </w:rPr>
        <w:t>Gráfico 9 — Participação de Piauí nos indicadores do Garantia-Safra em relação ao Brasil</w:t>
      </w:r>
    </w:p>
    <w:p w14:paraId="61638286" w14:textId="77777777" w:rsidR="00BB709C" w:rsidRDefault="001D7CC1">
      <w:r>
        <w:rPr>
          <w:noProof/>
        </w:rPr>
        <w:drawing>
          <wp:inline distT="0" distB="0" distL="0" distR="0" wp14:anchorId="2ACCE09B" wp14:editId="10D17174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2F6A" w14:textId="77777777" w:rsidR="00BB709C" w:rsidRDefault="001D7CC1">
      <w:pPr>
        <w:pStyle w:val="Ttulo1"/>
      </w:pPr>
      <w:r>
        <w:lastRenderedPageBreak/>
        <w:t>PNCF</w:t>
      </w:r>
    </w:p>
    <w:p w14:paraId="468EBC17" w14:textId="77777777" w:rsidR="00BB709C" w:rsidRDefault="001D7CC1">
      <w:pPr>
        <w:spacing w:after="40"/>
      </w:pPr>
      <w:r>
        <w:rPr>
          <w:b/>
          <w:sz w:val="18"/>
        </w:rPr>
        <w:t>Tabela 8 — Indicadores do PNCF em Piauí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B709C" w14:paraId="4869ED5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D29C3D" w14:textId="77777777" w:rsidR="00BB709C" w:rsidRDefault="001D7CC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0C0DA" w14:textId="77777777" w:rsidR="00BB709C" w:rsidRDefault="001D7CC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34C3B" w14:textId="77777777" w:rsidR="00BB709C" w:rsidRDefault="001D7CC1">
            <w:r>
              <w:rPr>
                <w:b/>
                <w:color w:val="FFFFFF"/>
                <w:sz w:val="18"/>
              </w:rPr>
              <w:t>Piauí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02F86" w14:textId="77777777" w:rsidR="00BB709C" w:rsidRDefault="001D7CC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AC1B71" w14:textId="77777777" w:rsidR="00BB709C" w:rsidRDefault="001D7CC1">
            <w:r>
              <w:rPr>
                <w:b/>
                <w:color w:val="FFFFFF"/>
                <w:sz w:val="18"/>
              </w:rPr>
              <w:t>Participação de PI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5B051" w14:textId="77777777" w:rsidR="00BB709C" w:rsidRDefault="001D7CC1">
            <w:r>
              <w:rPr>
                <w:b/>
                <w:color w:val="FFFFFF"/>
                <w:sz w:val="18"/>
              </w:rPr>
              <w:t>Posição de PI entre as UFs</w:t>
            </w:r>
          </w:p>
        </w:tc>
      </w:tr>
      <w:tr w:rsidR="00BB709C" w14:paraId="4BE84CE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2FB3F" w14:textId="77777777" w:rsidR="00BB709C" w:rsidRDefault="001D7CC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D7528" w14:textId="77777777" w:rsidR="00BB709C" w:rsidRDefault="001D7CC1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F44E22" w14:textId="77777777" w:rsidR="00BB709C" w:rsidRDefault="001D7CC1"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663696" w14:textId="77777777" w:rsidR="00BB709C" w:rsidRDefault="001D7CC1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8CFDE" w14:textId="77777777" w:rsidR="00BB709C" w:rsidRDefault="001D7CC1">
            <w:pPr>
              <w:jc w:val="right"/>
            </w:pPr>
            <w:r>
              <w:rPr>
                <w:sz w:val="18"/>
              </w:rPr>
              <w:t>0,48%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B340B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BB709C" w14:paraId="5CF524E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B58FE" w14:textId="77777777" w:rsidR="00BB709C" w:rsidRDefault="001D7CC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F1D3A6" w14:textId="77777777" w:rsidR="00BB709C" w:rsidRDefault="001D7CC1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517D2A" w14:textId="77777777" w:rsidR="00BB709C" w:rsidRDefault="001D7CC1">
            <w:pPr>
              <w:jc w:val="right"/>
            </w:pPr>
            <w:r>
              <w:rPr>
                <w:sz w:val="18"/>
              </w:rPr>
              <w:t>R$ 555.487,94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3BA9C0" w14:textId="77777777" w:rsidR="00BB709C" w:rsidRDefault="001D7CC1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BD708" w14:textId="77777777" w:rsidR="00BB709C" w:rsidRDefault="001D7CC1">
            <w:pPr>
              <w:jc w:val="right"/>
            </w:pPr>
            <w:r>
              <w:rPr>
                <w:sz w:val="18"/>
              </w:rPr>
              <w:t>0,53%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A53529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BB709C" w14:paraId="4C7869D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5CF45" w14:textId="77777777" w:rsidR="00BB709C" w:rsidRDefault="001D7CC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3D5A16" w14:textId="77777777" w:rsidR="00BB709C" w:rsidRDefault="001D7CC1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5FDE4" w14:textId="77777777" w:rsidR="00BB709C" w:rsidRDefault="001D7CC1">
            <w:pPr>
              <w:jc w:val="right"/>
            </w:pPr>
            <w:r>
              <w:rPr>
                <w:sz w:val="18"/>
              </w:rPr>
              <w:t>R$ 277.743,97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DA165A" w14:textId="77777777" w:rsidR="00BB709C" w:rsidRDefault="001D7CC1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864B8" w14:textId="77777777" w:rsidR="00BB709C" w:rsidRDefault="001D7CC1">
            <w:pPr>
              <w:jc w:val="right"/>
            </w:pPr>
            <w:r>
              <w:rPr>
                <w:sz w:val="18"/>
              </w:rPr>
              <w:t>111,34%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CC182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42809613" w14:textId="77777777" w:rsidR="00BB709C" w:rsidRDefault="001D7CC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A0A293F" w14:textId="77777777" w:rsidR="00BB709C" w:rsidRDefault="001D7CC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2DD47A1" w14:textId="77777777" w:rsidR="00BB709C" w:rsidRDefault="001D7CC1">
      <w:pPr>
        <w:keepNext/>
        <w:spacing w:after="40"/>
      </w:pPr>
      <w:r>
        <w:rPr>
          <w:b/>
          <w:sz w:val="18"/>
        </w:rPr>
        <w:t>Gráfico 10 — Participação de Piauí nos indicadores do PNCF em relação ao Brasil</w:t>
      </w:r>
    </w:p>
    <w:p w14:paraId="0E11BAFE" w14:textId="77777777" w:rsidR="00BB709C" w:rsidRDefault="001D7CC1">
      <w:r>
        <w:rPr>
          <w:noProof/>
        </w:rPr>
        <w:drawing>
          <wp:inline distT="0" distB="0" distL="0" distR="0" wp14:anchorId="4DFA2C22" wp14:editId="117BE8A6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4B09" w14:textId="77777777" w:rsidR="00BB709C" w:rsidRDefault="001D7CC1">
      <w:pPr>
        <w:pStyle w:val="Ttulo1"/>
      </w:pPr>
      <w:r>
        <w:t>PNRA - Reforma Agrária</w:t>
      </w:r>
    </w:p>
    <w:p w14:paraId="6C2E6AEA" w14:textId="77777777" w:rsidR="00BB709C" w:rsidRDefault="001D7CC1">
      <w:pPr>
        <w:spacing w:after="40"/>
      </w:pPr>
      <w:r>
        <w:rPr>
          <w:b/>
          <w:sz w:val="18"/>
        </w:rPr>
        <w:t>Tabela 9 — Indicadores do PNRA em Piauí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B709C" w14:paraId="03E1DAE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C87A42" w14:textId="77777777" w:rsidR="00BB709C" w:rsidRDefault="001D7CC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071B81" w14:textId="77777777" w:rsidR="00BB709C" w:rsidRDefault="001D7CC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7026C" w14:textId="77777777" w:rsidR="00BB709C" w:rsidRDefault="001D7CC1">
            <w:r>
              <w:rPr>
                <w:b/>
                <w:color w:val="FFFFFF"/>
                <w:sz w:val="18"/>
              </w:rPr>
              <w:t>Piauí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4CBE9" w14:textId="77777777" w:rsidR="00BB709C" w:rsidRDefault="001D7CC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6FB251" w14:textId="77777777" w:rsidR="00BB709C" w:rsidRDefault="001D7CC1">
            <w:r>
              <w:rPr>
                <w:b/>
                <w:color w:val="FFFFFF"/>
                <w:sz w:val="18"/>
              </w:rPr>
              <w:t>Participação de PI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188CE3" w14:textId="77777777" w:rsidR="00BB709C" w:rsidRDefault="001D7CC1">
            <w:r>
              <w:rPr>
                <w:b/>
                <w:color w:val="FFFFFF"/>
                <w:sz w:val="18"/>
              </w:rPr>
              <w:t>Posição de PI entre as UFs</w:t>
            </w:r>
          </w:p>
        </w:tc>
      </w:tr>
      <w:tr w:rsidR="00BB709C" w14:paraId="6C5197C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977BE8" w14:textId="77777777" w:rsidR="00BB709C" w:rsidRDefault="001D7CC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9184B" w14:textId="77777777" w:rsidR="00BB709C" w:rsidRDefault="001D7CC1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5EB1B" w14:textId="77777777" w:rsidR="00BB709C" w:rsidRDefault="001D7CC1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9605F" w14:textId="77777777" w:rsidR="00BB709C" w:rsidRDefault="001D7CC1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2F634" w14:textId="77777777" w:rsidR="00BB709C" w:rsidRDefault="001D7CC1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1BECA1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BB709C" w14:paraId="01B8FB7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7BAF5" w14:textId="77777777" w:rsidR="00BB709C" w:rsidRDefault="001D7CC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0BF597" w14:textId="77777777" w:rsidR="00BB709C" w:rsidRDefault="001D7CC1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95841" w14:textId="77777777" w:rsidR="00BB709C" w:rsidRDefault="001D7CC1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1B8A83" w14:textId="77777777" w:rsidR="00BB709C" w:rsidRDefault="001D7CC1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9D6F5A" w14:textId="77777777" w:rsidR="00BB709C" w:rsidRDefault="001D7CC1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C5862B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BB709C" w14:paraId="11A1914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94920C" w14:textId="77777777" w:rsidR="00BB709C" w:rsidRDefault="001D7CC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3B392" w14:textId="77777777" w:rsidR="00BB709C" w:rsidRDefault="001D7CC1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FCD762" w14:textId="77777777" w:rsidR="00BB709C" w:rsidRDefault="001D7CC1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FA14C" w14:textId="77777777" w:rsidR="00BB709C" w:rsidRDefault="001D7CC1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3B9A28" w14:textId="77777777" w:rsidR="00BB709C" w:rsidRDefault="001D7CC1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5B731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BB709C" w14:paraId="412065E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FB073" w14:textId="77777777" w:rsidR="00BB709C" w:rsidRDefault="001D7CC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1338C" w14:textId="77777777" w:rsidR="00BB709C" w:rsidRDefault="001D7CC1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9360CB" w14:textId="77777777" w:rsidR="00BB709C" w:rsidRDefault="001D7CC1">
            <w:pPr>
              <w:jc w:val="right"/>
            </w:pPr>
            <w:r>
              <w:rPr>
                <w:sz w:val="18"/>
              </w:rPr>
              <w:t>120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52AE7" w14:textId="77777777" w:rsidR="00BB709C" w:rsidRDefault="001D7CC1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7BD3FC" w14:textId="77777777" w:rsidR="00BB709C" w:rsidRDefault="001D7CC1">
            <w:pPr>
              <w:jc w:val="right"/>
            </w:pPr>
            <w:r>
              <w:rPr>
                <w:sz w:val="18"/>
              </w:rPr>
              <w:t>2,53%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02BE3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BB709C" w14:paraId="6230868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3135C" w14:textId="77777777" w:rsidR="00BB709C" w:rsidRDefault="001D7CC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3A773B" w14:textId="77777777" w:rsidR="00BB709C" w:rsidRDefault="001D7CC1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FCDEDC" w14:textId="77777777" w:rsidR="00BB709C" w:rsidRDefault="001D7CC1">
            <w:pPr>
              <w:jc w:val="right"/>
            </w:pPr>
            <w:r>
              <w:rPr>
                <w:sz w:val="18"/>
              </w:rPr>
              <w:t>120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FE8240" w14:textId="77777777" w:rsidR="00BB709C" w:rsidRDefault="001D7CC1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D7B368" w14:textId="77777777" w:rsidR="00BB709C" w:rsidRDefault="001D7CC1">
            <w:pPr>
              <w:jc w:val="right"/>
            </w:pPr>
            <w:r>
              <w:rPr>
                <w:sz w:val="18"/>
              </w:rPr>
              <w:t>1,32%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0A74D3" w14:textId="77777777" w:rsidR="00BB709C" w:rsidRDefault="001D7CC1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</w:tbl>
    <w:p w14:paraId="7AA62556" w14:textId="77777777" w:rsidR="00BB709C" w:rsidRDefault="001D7CC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2F33FD7" w14:textId="77777777" w:rsidR="00BB709C" w:rsidRDefault="001D7CC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8E4EEA6" w14:textId="77777777" w:rsidR="00BB709C" w:rsidRDefault="001D7CC1">
      <w:pPr>
        <w:keepNext/>
        <w:spacing w:after="40"/>
      </w:pPr>
      <w:r>
        <w:rPr>
          <w:b/>
          <w:sz w:val="18"/>
        </w:rPr>
        <w:lastRenderedPageBreak/>
        <w:t>Gráfico 11 — Participação de Piauí nos indicadores do PNRA em relação ao Brasil</w:t>
      </w:r>
    </w:p>
    <w:p w14:paraId="61A44473" w14:textId="77777777" w:rsidR="00BB709C" w:rsidRDefault="001D7CC1">
      <w:r>
        <w:rPr>
          <w:noProof/>
        </w:rPr>
        <w:drawing>
          <wp:inline distT="0" distB="0" distL="0" distR="0" wp14:anchorId="5998E90B" wp14:editId="5A312270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CA10" w14:textId="77777777" w:rsidR="00BB709C" w:rsidRDefault="001D7CC1">
      <w:pPr>
        <w:pStyle w:val="Ttulo1"/>
      </w:pPr>
      <w:r>
        <w:t>Fontes</w:t>
      </w:r>
    </w:p>
    <w:p w14:paraId="186EC34C" w14:textId="77777777" w:rsidR="00BB709C" w:rsidRDefault="001D7CC1">
      <w:pPr>
        <w:spacing w:after="40"/>
      </w:pPr>
      <w:r>
        <w:rPr>
          <w:b/>
          <w:sz w:val="18"/>
        </w:rPr>
        <w:t>Tabela 10 — Fontes administrativas utilizadas no relatório de Piauí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BB709C" w14:paraId="58EB4D41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46FB45" w14:textId="77777777" w:rsidR="00BB709C" w:rsidRDefault="001D7CC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227CE6" w14:textId="77777777" w:rsidR="00BB709C" w:rsidRDefault="001D7CC1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E870E" w14:textId="77777777" w:rsidR="00BB709C" w:rsidRDefault="001D7CC1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FF588" w14:textId="77777777" w:rsidR="00BB709C" w:rsidRDefault="001D7CC1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BB709C" w14:paraId="13E0531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F9133" w14:textId="77777777" w:rsidR="00BB709C" w:rsidRDefault="001D7CC1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24285" w14:textId="77777777" w:rsidR="00BB709C" w:rsidRDefault="001D7CC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6EBEDB" w14:textId="77777777" w:rsidR="00BB709C" w:rsidRDefault="001D7CC1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9CCFE5" w14:textId="77777777" w:rsidR="00BB709C" w:rsidRDefault="001D7CC1">
            <w:r>
              <w:rPr>
                <w:sz w:val="18"/>
              </w:rPr>
              <w:t>ater_ate_2026_03_gerado_em_20260410151127.xlsx</w:t>
            </w:r>
          </w:p>
        </w:tc>
      </w:tr>
      <w:tr w:rsidR="00BB709C" w14:paraId="303ED11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E07D76" w14:textId="77777777" w:rsidR="00BB709C" w:rsidRDefault="001D7CC1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9E51F" w14:textId="77777777" w:rsidR="00BB709C" w:rsidRDefault="001D7CC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179428" w14:textId="77777777" w:rsidR="00BB709C" w:rsidRDefault="001D7CC1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9B775B" w14:textId="77777777" w:rsidR="00BB709C" w:rsidRDefault="001D7CC1">
            <w:r>
              <w:rPr>
                <w:sz w:val="18"/>
              </w:rPr>
              <w:t>caf_dap_ativos_ate_2026_03_gerado_em_20260410152650.xlsx</w:t>
            </w:r>
          </w:p>
        </w:tc>
      </w:tr>
      <w:tr w:rsidR="00BB709C" w14:paraId="0989AAC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76AC4" w14:textId="77777777" w:rsidR="00BB709C" w:rsidRDefault="001D7CC1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F7C920" w14:textId="77777777" w:rsidR="00BB709C" w:rsidRDefault="001D7CC1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EBCE6D" w14:textId="77777777" w:rsidR="00BB709C" w:rsidRDefault="001D7CC1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5B2AE8" w14:textId="77777777" w:rsidR="00BB709C" w:rsidRDefault="001D7CC1">
            <w:r>
              <w:rPr>
                <w:sz w:val="18"/>
              </w:rPr>
              <w:t>GARANTIA-SAFRA_2023-2024_ate_2026_04.xlsx</w:t>
            </w:r>
          </w:p>
        </w:tc>
      </w:tr>
      <w:tr w:rsidR="00BB709C" w14:paraId="4BF6EC8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93305" w14:textId="77777777" w:rsidR="00BB709C" w:rsidRDefault="001D7CC1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6E610" w14:textId="77777777" w:rsidR="00BB709C" w:rsidRDefault="001D7CC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44C3D6" w14:textId="77777777" w:rsidR="00BB709C" w:rsidRDefault="001D7CC1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9CDBE" w14:textId="77777777" w:rsidR="00BB709C" w:rsidRDefault="001D7CC1">
            <w:r>
              <w:rPr>
                <w:sz w:val="18"/>
              </w:rPr>
              <w:t>mais_alimentos_gaia_202604151554.xlsx</w:t>
            </w:r>
          </w:p>
        </w:tc>
      </w:tr>
      <w:tr w:rsidR="00BB709C" w14:paraId="708DC72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DCF6A5" w14:textId="77777777" w:rsidR="00BB709C" w:rsidRDefault="001D7CC1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EFE97" w14:textId="77777777" w:rsidR="00BB709C" w:rsidRDefault="001D7CC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A9E137" w14:textId="77777777" w:rsidR="00BB709C" w:rsidRDefault="001D7CC1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1C635" w14:textId="77777777" w:rsidR="00BB709C" w:rsidRDefault="001D7CC1">
            <w:r>
              <w:rPr>
                <w:sz w:val="18"/>
              </w:rPr>
              <w:t>pncf_2026_03_gerado_em_20260410170006.xlsx</w:t>
            </w:r>
          </w:p>
        </w:tc>
      </w:tr>
      <w:tr w:rsidR="00BB709C" w14:paraId="3C7FB30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1F0715" w14:textId="77777777" w:rsidR="00BB709C" w:rsidRDefault="001D7CC1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F5C4F" w14:textId="77777777" w:rsidR="00BB709C" w:rsidRDefault="001D7CC1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653EEE" w14:textId="77777777" w:rsidR="00BB709C" w:rsidRDefault="001D7CC1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2C1072" w14:textId="77777777" w:rsidR="00BB709C" w:rsidRDefault="001D7CC1">
            <w:r>
              <w:rPr>
                <w:sz w:val="18"/>
              </w:rPr>
              <w:t>PNRA_2026_2026_04_15.xlsx</w:t>
            </w:r>
          </w:p>
        </w:tc>
      </w:tr>
      <w:tr w:rsidR="00BB709C" w14:paraId="1625266F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04675E" w14:textId="77777777" w:rsidR="00BB709C" w:rsidRDefault="001D7CC1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FE47BB" w14:textId="77777777" w:rsidR="00BB709C" w:rsidRDefault="001D7CC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2AED1" w14:textId="77777777" w:rsidR="00BB709C" w:rsidRDefault="001D7CC1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9789E" w14:textId="77777777" w:rsidR="00BB709C" w:rsidRDefault="001D7CC1">
            <w:r>
              <w:rPr>
                <w:sz w:val="18"/>
              </w:rPr>
              <w:t>pronaf_gaia_20260414.xlsx</w:t>
            </w:r>
          </w:p>
        </w:tc>
      </w:tr>
    </w:tbl>
    <w:p w14:paraId="2A402C6B" w14:textId="77777777" w:rsidR="00BB709C" w:rsidRDefault="001D7CC1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7AF4D245" w14:textId="77777777" w:rsidR="00BB709C" w:rsidRDefault="001D7CC1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BB709C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F04AC" w14:textId="77777777" w:rsidR="001D7CC1" w:rsidRDefault="001D7CC1">
      <w:pPr>
        <w:spacing w:after="0" w:line="240" w:lineRule="auto"/>
      </w:pPr>
      <w:r>
        <w:separator/>
      </w:r>
    </w:p>
  </w:endnote>
  <w:endnote w:type="continuationSeparator" w:id="0">
    <w:p w14:paraId="3857056C" w14:textId="77777777" w:rsidR="001D7CC1" w:rsidRDefault="001D7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4BDBF" w14:textId="77777777" w:rsidR="008839A4" w:rsidRDefault="008839A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AF2E6" w14:textId="77777777" w:rsidR="00BB709C" w:rsidRDefault="001D7CC1">
    <w:pPr>
      <w:pStyle w:val="Rodap"/>
      <w:jc w:val="center"/>
    </w:pPr>
    <w:r>
      <w:rPr>
        <w:sz w:val="18"/>
      </w:rPr>
      <w:t>Contribuições e Dúvidas: damei@mda.gov.br</w:t>
    </w:r>
  </w:p>
  <w:p w14:paraId="66E53E04" w14:textId="56CFB7CB" w:rsidR="00BB709C" w:rsidRDefault="001D7CC1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8839A4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ADCB9" w14:textId="77777777" w:rsidR="008839A4" w:rsidRDefault="008839A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E6F8B" w14:textId="77777777" w:rsidR="001D7CC1" w:rsidRDefault="001D7CC1">
      <w:pPr>
        <w:spacing w:after="0" w:line="240" w:lineRule="auto"/>
      </w:pPr>
      <w:r>
        <w:separator/>
      </w:r>
    </w:p>
  </w:footnote>
  <w:footnote w:type="continuationSeparator" w:id="0">
    <w:p w14:paraId="07DA8605" w14:textId="77777777" w:rsidR="001D7CC1" w:rsidRDefault="001D7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6B179" w14:textId="77777777" w:rsidR="008839A4" w:rsidRDefault="008839A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2BE96" w14:textId="77777777" w:rsidR="00BB709C" w:rsidRDefault="001D7CC1">
    <w:pPr>
      <w:pStyle w:val="Cabealho"/>
      <w:jc w:val="right"/>
    </w:pPr>
    <w:r>
      <w:rPr>
        <w:noProof/>
      </w:rPr>
      <w:drawing>
        <wp:inline distT="0" distB="0" distL="0" distR="0" wp14:anchorId="2A02FB8E" wp14:editId="4F793A65">
          <wp:extent cx="2331720" cy="572703"/>
          <wp:effectExtent l="0" t="0" r="0" b="0"/>
          <wp:docPr id="100173937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4ABF3" w14:textId="77777777" w:rsidR="008839A4" w:rsidRDefault="008839A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174042">
    <w:abstractNumId w:val="8"/>
  </w:num>
  <w:num w:numId="2" w16cid:durableId="1965699230">
    <w:abstractNumId w:val="6"/>
  </w:num>
  <w:num w:numId="3" w16cid:durableId="627977265">
    <w:abstractNumId w:val="5"/>
  </w:num>
  <w:num w:numId="4" w16cid:durableId="1969503950">
    <w:abstractNumId w:val="4"/>
  </w:num>
  <w:num w:numId="5" w16cid:durableId="1721006023">
    <w:abstractNumId w:val="7"/>
  </w:num>
  <w:num w:numId="6" w16cid:durableId="954409376">
    <w:abstractNumId w:val="3"/>
  </w:num>
  <w:num w:numId="7" w16cid:durableId="297147195">
    <w:abstractNumId w:val="2"/>
  </w:num>
  <w:num w:numId="8" w16cid:durableId="1326012039">
    <w:abstractNumId w:val="1"/>
  </w:num>
  <w:num w:numId="9" w16cid:durableId="1033112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49D"/>
    <w:rsid w:val="0015074B"/>
    <w:rsid w:val="001D7CC1"/>
    <w:rsid w:val="0029639D"/>
    <w:rsid w:val="00326F90"/>
    <w:rsid w:val="008839A4"/>
    <w:rsid w:val="00AA1D8D"/>
    <w:rsid w:val="00B47730"/>
    <w:rsid w:val="00BB70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D61B7C6-1AF0-42BE-9C37-7C452B65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1084</Words>
  <Characters>6324</Characters>
  <Application>Microsoft Office Word</Application>
  <DocSecurity>0</DocSecurity>
  <Lines>451</Lines>
  <Paragraphs>411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2026-05-05T12:27:00Z</dcterms:modified>
  <cp:category/>
</cp:coreProperties>
</file>