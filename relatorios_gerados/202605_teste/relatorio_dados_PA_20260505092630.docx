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899B" w14:textId="77777777" w:rsidR="0054014F" w:rsidRDefault="00F66316">
      <w:pPr>
        <w:pStyle w:val="Ttulo"/>
        <w:jc w:val="center"/>
      </w:pPr>
      <w:r>
        <w:t>Relatório Estadual de Dados - Pará (PA)</w:t>
      </w:r>
    </w:p>
    <w:p w14:paraId="2C00E92F" w14:textId="77777777" w:rsidR="0054014F" w:rsidRDefault="00F66316">
      <w:r>
        <w:t>Gerado em: 05/05/2026 09:26</w:t>
      </w:r>
    </w:p>
    <w:p w14:paraId="39FE8844" w14:textId="77777777" w:rsidR="0054014F" w:rsidRDefault="00F66316">
      <w:pPr>
        <w:pStyle w:val="Ttulo1"/>
      </w:pPr>
      <w:r>
        <w:t>Sumário Executivo</w:t>
      </w:r>
    </w:p>
    <w:p w14:paraId="74BE6A86" w14:textId="77777777" w:rsidR="0054014F" w:rsidRDefault="00F66316">
      <w:r>
        <w:t>A tabela a seguir apresenta indicadores selecionados para Pará, comparando os resultados do estado com o total nacional e indicando sua posição no ranking das Unidades da Federação no mês de referência.</w:t>
      </w:r>
    </w:p>
    <w:p w14:paraId="48097E01" w14:textId="77777777" w:rsidR="0054014F" w:rsidRDefault="00F66316">
      <w:pPr>
        <w:spacing w:after="40"/>
      </w:pPr>
      <w:r>
        <w:rPr>
          <w:b/>
          <w:sz w:val="18"/>
        </w:rPr>
        <w:t>Tabela 1 — Indicadores selecionados de Pará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015619D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3D8C9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06A7D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22496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26CFA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B8E89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7DDD6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6F4A54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9D7F8" w14:textId="77777777" w:rsidR="0054014F" w:rsidRDefault="00F6631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F2BE5" w14:textId="77777777" w:rsidR="0054014F" w:rsidRDefault="00F6631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3DD96" w14:textId="77777777" w:rsidR="0054014F" w:rsidRDefault="00F66316">
            <w:pPr>
              <w:jc w:val="right"/>
            </w:pPr>
            <w:r>
              <w:rPr>
                <w:sz w:val="18"/>
              </w:rPr>
              <w:t>216.099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8A4D2" w14:textId="77777777" w:rsidR="0054014F" w:rsidRDefault="00F6631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80AB1" w14:textId="77777777" w:rsidR="0054014F" w:rsidRDefault="00F66316">
            <w:pPr>
              <w:jc w:val="right"/>
            </w:pPr>
            <w:r>
              <w:rPr>
                <w:sz w:val="18"/>
              </w:rPr>
              <w:t>5,54%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F12A0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54014F" w14:paraId="6FC595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3AEF6" w14:textId="77777777" w:rsidR="0054014F" w:rsidRDefault="00F6631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BBCF3" w14:textId="77777777" w:rsidR="0054014F" w:rsidRDefault="00F6631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CAF35" w14:textId="77777777" w:rsidR="0054014F" w:rsidRDefault="00F66316">
            <w:pPr>
              <w:jc w:val="right"/>
            </w:pPr>
            <w:r>
              <w:rPr>
                <w:sz w:val="18"/>
              </w:rPr>
              <w:t>R$ 658.786.280,49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A8AE6" w14:textId="77777777" w:rsidR="0054014F" w:rsidRDefault="00F6631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F8320" w14:textId="77777777" w:rsidR="0054014F" w:rsidRDefault="00F66316">
            <w:pPr>
              <w:jc w:val="right"/>
            </w:pPr>
            <w:r>
              <w:rPr>
                <w:sz w:val="18"/>
              </w:rPr>
              <w:t>4,49%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66035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54014F" w14:paraId="5BDEE6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A2F28" w14:textId="77777777" w:rsidR="0054014F" w:rsidRDefault="00F6631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FD2CB" w14:textId="77777777" w:rsidR="0054014F" w:rsidRDefault="00F6631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6979A" w14:textId="77777777" w:rsidR="0054014F" w:rsidRDefault="00F66316">
            <w:pPr>
              <w:jc w:val="right"/>
            </w:pPr>
            <w:r>
              <w:rPr>
                <w:sz w:val="18"/>
              </w:rPr>
              <w:t>R$ 61.122.026,86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2D153" w14:textId="77777777" w:rsidR="0054014F" w:rsidRDefault="00F6631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549F2" w14:textId="77777777" w:rsidR="0054014F" w:rsidRDefault="00F66316">
            <w:pPr>
              <w:jc w:val="right"/>
            </w:pPr>
            <w:r>
              <w:rPr>
                <w:sz w:val="18"/>
              </w:rPr>
              <w:t>1,73%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2BF39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54014F" w14:paraId="033412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301DD" w14:textId="77777777" w:rsidR="0054014F" w:rsidRDefault="00F6631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B3E6C" w14:textId="77777777" w:rsidR="0054014F" w:rsidRDefault="00F6631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6857C" w14:textId="77777777" w:rsidR="0054014F" w:rsidRDefault="00F66316">
            <w:pPr>
              <w:jc w:val="right"/>
            </w:pPr>
            <w:r>
              <w:rPr>
                <w:sz w:val="18"/>
              </w:rPr>
              <w:t>4.085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BAE20" w14:textId="77777777" w:rsidR="0054014F" w:rsidRDefault="00F6631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3F7CA" w14:textId="77777777" w:rsidR="0054014F" w:rsidRDefault="00F66316">
            <w:pPr>
              <w:jc w:val="right"/>
            </w:pPr>
            <w:r>
              <w:rPr>
                <w:sz w:val="18"/>
              </w:rPr>
              <w:t>24,24%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5C504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54014F" w14:paraId="3DED37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8E991" w14:textId="77777777" w:rsidR="0054014F" w:rsidRDefault="00F6631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55D55" w14:textId="77777777" w:rsidR="0054014F" w:rsidRDefault="00F6631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A67D0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D598C" w14:textId="77777777" w:rsidR="0054014F" w:rsidRDefault="00F6631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13889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2B02A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4014F" w14:paraId="50A005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C5622" w14:textId="77777777" w:rsidR="0054014F" w:rsidRDefault="00F6631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14219" w14:textId="77777777" w:rsidR="0054014F" w:rsidRDefault="00F6631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19A90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36C38" w14:textId="77777777" w:rsidR="0054014F" w:rsidRDefault="00F6631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B5504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96EE4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4014F" w14:paraId="045DB9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CF1F3" w14:textId="77777777" w:rsidR="0054014F" w:rsidRDefault="00F6631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AB10D" w14:textId="77777777" w:rsidR="0054014F" w:rsidRDefault="00F6631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6F4EC" w14:textId="77777777" w:rsidR="0054014F" w:rsidRDefault="00F66316">
            <w:pPr>
              <w:jc w:val="right"/>
            </w:pPr>
            <w:r>
              <w:rPr>
                <w:sz w:val="18"/>
              </w:rPr>
              <w:t>2.147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EDA3A" w14:textId="77777777" w:rsidR="0054014F" w:rsidRDefault="00F6631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6AA67" w14:textId="77777777" w:rsidR="0054014F" w:rsidRDefault="00F66316">
            <w:pPr>
              <w:jc w:val="right"/>
            </w:pPr>
            <w:r>
              <w:rPr>
                <w:sz w:val="18"/>
              </w:rPr>
              <w:t>23,54%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40842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1AAE9212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6267BC8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D6766D1" w14:textId="77777777" w:rsidR="0054014F" w:rsidRDefault="00F66316">
      <w:r>
        <w:t>A tabela seguinte apresenta a soma dos dados históricos disponíveis em dois períodos: 2019 a 2022 e 2023 a 2026 (incompleto).</w:t>
      </w:r>
    </w:p>
    <w:p w14:paraId="02E064DA" w14:textId="77777777" w:rsidR="0054014F" w:rsidRDefault="00F66316">
      <w:pPr>
        <w:spacing w:after="40"/>
      </w:pPr>
      <w:r>
        <w:rPr>
          <w:b/>
          <w:sz w:val="18"/>
        </w:rPr>
        <w:t>Tabela 2 — Síntese histórica de indicadores selecionados de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54014F" w14:paraId="7AB429E8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89BBA9" w14:textId="77777777" w:rsidR="0054014F" w:rsidRDefault="00F66316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F132A4" w14:textId="77777777" w:rsidR="0054014F" w:rsidRDefault="00F66316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08BE1" w14:textId="77777777" w:rsidR="0054014F" w:rsidRDefault="00F66316">
            <w:r>
              <w:rPr>
                <w:b/>
                <w:color w:val="FFFFFF"/>
                <w:sz w:val="16"/>
              </w:rPr>
              <w:t>PA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730976" w14:textId="77777777" w:rsidR="0054014F" w:rsidRDefault="00F66316">
            <w:r>
              <w:rPr>
                <w:b/>
                <w:color w:val="FFFFFF"/>
                <w:sz w:val="16"/>
              </w:rPr>
              <w:t>PA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EBBBA" w14:textId="77777777" w:rsidR="0054014F" w:rsidRDefault="00F66316">
            <w:r>
              <w:rPr>
                <w:b/>
                <w:color w:val="FFFFFF"/>
                <w:sz w:val="16"/>
              </w:rPr>
              <w:t>Var. PA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B48977" w14:textId="77777777" w:rsidR="0054014F" w:rsidRDefault="00F66316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A6B3B" w14:textId="77777777" w:rsidR="0054014F" w:rsidRDefault="00F66316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07779" w14:textId="77777777" w:rsidR="0054014F" w:rsidRDefault="00F66316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54014F" w14:paraId="6B66617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B89806" w14:textId="77777777" w:rsidR="0054014F" w:rsidRDefault="00F6631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AD0A01" w14:textId="77777777" w:rsidR="0054014F" w:rsidRDefault="00F66316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58A87" w14:textId="77777777" w:rsidR="0054014F" w:rsidRDefault="00F66316">
            <w:pPr>
              <w:jc w:val="right"/>
            </w:pPr>
            <w:r>
              <w:rPr>
                <w:sz w:val="16"/>
              </w:rPr>
              <w:t>R$ 2.886.535.222,44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01F6F" w14:textId="77777777" w:rsidR="0054014F" w:rsidRDefault="00F66316">
            <w:pPr>
              <w:jc w:val="right"/>
            </w:pPr>
            <w:r>
              <w:rPr>
                <w:sz w:val="16"/>
              </w:rPr>
              <w:t>R$ 5.013.425.455,86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2A1C1" w14:textId="77777777" w:rsidR="0054014F" w:rsidRDefault="00F66316">
            <w:pPr>
              <w:jc w:val="right"/>
            </w:pPr>
            <w:r>
              <w:rPr>
                <w:sz w:val="16"/>
              </w:rPr>
              <w:t>73,68%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4442B0" w14:textId="77777777" w:rsidR="0054014F" w:rsidRDefault="00F66316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BF4CC3" w14:textId="77777777" w:rsidR="0054014F" w:rsidRDefault="00F66316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F0CFF3" w14:textId="77777777" w:rsidR="0054014F" w:rsidRDefault="00F66316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54014F" w14:paraId="2154D85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B5D0F2" w14:textId="77777777" w:rsidR="0054014F" w:rsidRDefault="00F6631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1DC608" w14:textId="77777777" w:rsidR="0054014F" w:rsidRDefault="00F66316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2ECE2" w14:textId="77777777" w:rsidR="0054014F" w:rsidRDefault="00F66316">
            <w:pPr>
              <w:jc w:val="right"/>
            </w:pPr>
            <w:r>
              <w:rPr>
                <w:sz w:val="16"/>
              </w:rPr>
              <w:t>66.840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867AFD" w14:textId="77777777" w:rsidR="0054014F" w:rsidRDefault="00F66316">
            <w:pPr>
              <w:jc w:val="right"/>
            </w:pPr>
            <w:r>
              <w:rPr>
                <w:sz w:val="16"/>
              </w:rPr>
              <w:t>84.696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8EA11" w14:textId="77777777" w:rsidR="0054014F" w:rsidRDefault="00F66316">
            <w:pPr>
              <w:jc w:val="right"/>
            </w:pPr>
            <w:r>
              <w:rPr>
                <w:sz w:val="16"/>
              </w:rPr>
              <w:t>26,71%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A863D2" w14:textId="77777777" w:rsidR="0054014F" w:rsidRDefault="00F6631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0A3A5E" w14:textId="77777777" w:rsidR="0054014F" w:rsidRDefault="00F6631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E0224" w14:textId="77777777" w:rsidR="0054014F" w:rsidRDefault="00F6631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54014F" w14:paraId="0BD0C86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BB94D" w14:textId="77777777" w:rsidR="0054014F" w:rsidRDefault="00F6631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08DF3" w14:textId="77777777" w:rsidR="0054014F" w:rsidRDefault="00F66316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267FC" w14:textId="77777777" w:rsidR="0054014F" w:rsidRDefault="00F66316">
            <w:pPr>
              <w:jc w:val="right"/>
            </w:pPr>
            <w:r>
              <w:rPr>
                <w:sz w:val="16"/>
              </w:rPr>
              <w:t>66.840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6C1E0A" w14:textId="77777777" w:rsidR="0054014F" w:rsidRDefault="00F66316">
            <w:pPr>
              <w:jc w:val="right"/>
            </w:pPr>
            <w:r>
              <w:rPr>
                <w:sz w:val="16"/>
              </w:rPr>
              <w:t>84.696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C94A42" w14:textId="77777777" w:rsidR="0054014F" w:rsidRDefault="00F66316">
            <w:pPr>
              <w:jc w:val="right"/>
            </w:pPr>
            <w:r>
              <w:rPr>
                <w:sz w:val="16"/>
              </w:rPr>
              <w:t>26,71%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32C401" w14:textId="77777777" w:rsidR="0054014F" w:rsidRDefault="00F6631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64848" w14:textId="77777777" w:rsidR="0054014F" w:rsidRDefault="00F6631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5FDDE8" w14:textId="77777777" w:rsidR="0054014F" w:rsidRDefault="00F6631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54014F" w14:paraId="4189F34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4D6F5" w14:textId="77777777" w:rsidR="0054014F" w:rsidRDefault="00F6631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D7500B" w14:textId="77777777" w:rsidR="0054014F" w:rsidRDefault="00F66316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68412" w14:textId="77777777" w:rsidR="0054014F" w:rsidRDefault="00F66316">
            <w:pPr>
              <w:jc w:val="right"/>
            </w:pPr>
            <w:r>
              <w:rPr>
                <w:sz w:val="16"/>
              </w:rPr>
              <w:t>4.523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58AB9" w14:textId="77777777" w:rsidR="0054014F" w:rsidRDefault="00F66316">
            <w:pPr>
              <w:jc w:val="right"/>
            </w:pPr>
            <w:r>
              <w:rPr>
                <w:sz w:val="16"/>
              </w:rPr>
              <w:t>8.838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C78924" w14:textId="77777777" w:rsidR="0054014F" w:rsidRDefault="00F66316">
            <w:pPr>
              <w:jc w:val="right"/>
            </w:pPr>
            <w:r>
              <w:rPr>
                <w:sz w:val="16"/>
              </w:rPr>
              <w:t>95,40%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4EAD1" w14:textId="77777777" w:rsidR="0054014F" w:rsidRDefault="00F66316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112B5F" w14:textId="77777777" w:rsidR="0054014F" w:rsidRDefault="00F66316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98E04" w14:textId="77777777" w:rsidR="0054014F" w:rsidRDefault="00F66316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54014F" w14:paraId="17E2185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639F0" w14:textId="77777777" w:rsidR="0054014F" w:rsidRDefault="00F6631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299BE7" w14:textId="77777777" w:rsidR="0054014F" w:rsidRDefault="00F66316">
            <w:r>
              <w:rPr>
                <w:sz w:val="16"/>
              </w:rPr>
              <w:t xml:space="preserve">Famílias com ATER iniciada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EE673" w14:textId="77777777" w:rsidR="0054014F" w:rsidRDefault="00F66316">
            <w:pPr>
              <w:jc w:val="right"/>
            </w:pPr>
            <w:r>
              <w:rPr>
                <w:sz w:val="16"/>
              </w:rPr>
              <w:lastRenderedPageBreak/>
              <w:t>583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EBBB97" w14:textId="77777777" w:rsidR="0054014F" w:rsidRDefault="00F66316">
            <w:pPr>
              <w:jc w:val="right"/>
            </w:pPr>
            <w:r>
              <w:rPr>
                <w:sz w:val="16"/>
              </w:rPr>
              <w:t>4.607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88CB0" w14:textId="77777777" w:rsidR="0054014F" w:rsidRDefault="00F66316">
            <w:pPr>
              <w:jc w:val="right"/>
            </w:pPr>
            <w:r>
              <w:rPr>
                <w:sz w:val="16"/>
              </w:rPr>
              <w:t>690,22%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8A06F1" w14:textId="77777777" w:rsidR="0054014F" w:rsidRDefault="00F66316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91E92" w14:textId="77777777" w:rsidR="0054014F" w:rsidRDefault="00F66316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6AAC6" w14:textId="77777777" w:rsidR="0054014F" w:rsidRDefault="00F66316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7CC941A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E5A9120" w14:textId="77777777" w:rsidR="0054014F" w:rsidRDefault="00F66316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37E6951" w14:textId="77777777" w:rsidR="0054014F" w:rsidRDefault="00F66316">
      <w:pPr>
        <w:pStyle w:val="Ttulo1"/>
      </w:pPr>
      <w:r>
        <w:t>CAF - Cadastro da Agricultura Familiar</w:t>
      </w:r>
    </w:p>
    <w:p w14:paraId="339B2976" w14:textId="77777777" w:rsidR="0054014F" w:rsidRDefault="00F66316">
      <w:pPr>
        <w:spacing w:after="40"/>
      </w:pPr>
      <w:r>
        <w:rPr>
          <w:b/>
          <w:sz w:val="18"/>
        </w:rPr>
        <w:t>Tabela 3 — Indicadores do CAF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2123915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24FF5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25DC5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41A65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567A2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5B4FA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CAFDD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6C6B5B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BB18F" w14:textId="77777777" w:rsidR="0054014F" w:rsidRDefault="00F6631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7BDEC" w14:textId="77777777" w:rsidR="0054014F" w:rsidRDefault="00F6631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DF40D" w14:textId="77777777" w:rsidR="0054014F" w:rsidRDefault="00F66316">
            <w:pPr>
              <w:jc w:val="right"/>
            </w:pPr>
            <w:r>
              <w:rPr>
                <w:sz w:val="18"/>
              </w:rPr>
              <w:t>216.099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89774" w14:textId="77777777" w:rsidR="0054014F" w:rsidRDefault="00F6631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6F303" w14:textId="77777777" w:rsidR="0054014F" w:rsidRDefault="00F66316">
            <w:pPr>
              <w:jc w:val="right"/>
            </w:pPr>
            <w:r>
              <w:rPr>
                <w:sz w:val="18"/>
              </w:rPr>
              <w:t>5,54%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5AAEE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54014F" w14:paraId="4E4F0B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F653F" w14:textId="77777777" w:rsidR="0054014F" w:rsidRDefault="00F6631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C1D72" w14:textId="77777777" w:rsidR="0054014F" w:rsidRDefault="00F66316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2661E" w14:textId="77777777" w:rsidR="0054014F" w:rsidRDefault="00F66316">
            <w:pPr>
              <w:jc w:val="right"/>
            </w:pPr>
            <w:r>
              <w:rPr>
                <w:sz w:val="18"/>
              </w:rPr>
              <w:t>364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48695" w14:textId="77777777" w:rsidR="0054014F" w:rsidRDefault="00F66316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BDB5F" w14:textId="77777777" w:rsidR="0054014F" w:rsidRDefault="00F66316">
            <w:pPr>
              <w:jc w:val="right"/>
            </w:pPr>
            <w:r>
              <w:rPr>
                <w:sz w:val="18"/>
              </w:rPr>
              <w:t>3,97%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B8BCD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54014F" w14:paraId="45FD99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7C5D2" w14:textId="77777777" w:rsidR="0054014F" w:rsidRDefault="00F6631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CF138" w14:textId="77777777" w:rsidR="0054014F" w:rsidRDefault="00F66316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EA259" w14:textId="77777777" w:rsidR="0054014F" w:rsidRDefault="00F66316">
            <w:pPr>
              <w:jc w:val="right"/>
            </w:pPr>
            <w:r>
              <w:rPr>
                <w:sz w:val="18"/>
              </w:rPr>
              <w:t>170.963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7023B" w14:textId="77777777" w:rsidR="0054014F" w:rsidRDefault="00F66316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D595D" w14:textId="77777777" w:rsidR="0054014F" w:rsidRDefault="00F66316">
            <w:pPr>
              <w:jc w:val="right"/>
            </w:pPr>
            <w:r>
              <w:rPr>
                <w:sz w:val="18"/>
              </w:rPr>
              <w:t>4,84%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A2D03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54014F" w14:paraId="046B0D2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50361" w14:textId="77777777" w:rsidR="0054014F" w:rsidRDefault="00F6631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F658B" w14:textId="77777777" w:rsidR="0054014F" w:rsidRDefault="00F66316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78660" w14:textId="77777777" w:rsidR="0054014F" w:rsidRDefault="00F66316">
            <w:pPr>
              <w:jc w:val="right"/>
            </w:pPr>
            <w:r>
              <w:rPr>
                <w:sz w:val="18"/>
              </w:rPr>
              <w:t>180.953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AD489" w14:textId="77777777" w:rsidR="0054014F" w:rsidRDefault="00F66316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86670" w14:textId="77777777" w:rsidR="0054014F" w:rsidRDefault="00F66316">
            <w:pPr>
              <w:jc w:val="right"/>
            </w:pPr>
            <w:r>
              <w:rPr>
                <w:sz w:val="18"/>
              </w:rPr>
              <w:t>5,14%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E81EC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19E49784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1957093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D0CBE80" w14:textId="77777777" w:rsidR="0054014F" w:rsidRDefault="00F66316">
      <w:pPr>
        <w:keepNext/>
        <w:spacing w:after="40"/>
      </w:pPr>
      <w:r>
        <w:rPr>
          <w:b/>
          <w:sz w:val="18"/>
        </w:rPr>
        <w:t>Gráfico 1 — Participação de Pará nos indicadores do CAF em relação ao Brasil</w:t>
      </w:r>
    </w:p>
    <w:p w14:paraId="3CF4FB28" w14:textId="77777777" w:rsidR="0054014F" w:rsidRDefault="00F66316">
      <w:r>
        <w:rPr>
          <w:noProof/>
        </w:rPr>
        <w:drawing>
          <wp:inline distT="0" distB="0" distL="0" distR="0" wp14:anchorId="6079F791" wp14:editId="421B711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1263" w14:textId="77777777" w:rsidR="0054014F" w:rsidRDefault="00F66316">
      <w:pPr>
        <w:pStyle w:val="Ttulo1"/>
      </w:pPr>
      <w:r>
        <w:t>PRONAF</w:t>
      </w:r>
    </w:p>
    <w:p w14:paraId="3D52262C" w14:textId="77777777" w:rsidR="0054014F" w:rsidRDefault="00F66316">
      <w:pPr>
        <w:spacing w:after="40"/>
      </w:pPr>
      <w:r>
        <w:rPr>
          <w:b/>
          <w:sz w:val="18"/>
        </w:rPr>
        <w:t>Tabela 4 — Indicadores do PRONAF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5B18E39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F4765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2A642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13780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AF759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006F9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838D4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2CED69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04277" w14:textId="77777777" w:rsidR="0054014F" w:rsidRDefault="00F6631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2BFED" w14:textId="77777777" w:rsidR="0054014F" w:rsidRDefault="00F6631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9A1C5" w14:textId="77777777" w:rsidR="0054014F" w:rsidRDefault="00F66316">
            <w:pPr>
              <w:jc w:val="right"/>
            </w:pPr>
            <w:r>
              <w:rPr>
                <w:sz w:val="18"/>
              </w:rPr>
              <w:t>14.770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FBEA9" w14:textId="77777777" w:rsidR="0054014F" w:rsidRDefault="00F6631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226CC" w14:textId="77777777" w:rsidR="0054014F" w:rsidRDefault="00F66316">
            <w:pPr>
              <w:jc w:val="right"/>
            </w:pPr>
            <w:r>
              <w:rPr>
                <w:sz w:val="18"/>
              </w:rPr>
              <w:t>3,06%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72BF1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54014F" w14:paraId="77DA62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71A1D" w14:textId="77777777" w:rsidR="0054014F" w:rsidRDefault="00F6631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19F6D" w14:textId="77777777" w:rsidR="0054014F" w:rsidRDefault="00F66316">
            <w:r>
              <w:rPr>
                <w:sz w:val="18"/>
              </w:rPr>
              <w:t xml:space="preserve">Valor total dos </w:t>
            </w:r>
            <w:r>
              <w:rPr>
                <w:sz w:val="18"/>
              </w:rPr>
              <w:lastRenderedPageBreak/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E1115" w14:textId="77777777" w:rsidR="0054014F" w:rsidRDefault="00F66316">
            <w:pPr>
              <w:jc w:val="right"/>
            </w:pPr>
            <w:r>
              <w:rPr>
                <w:sz w:val="18"/>
              </w:rPr>
              <w:lastRenderedPageBreak/>
              <w:t>R$ 658.786.280,49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22F78" w14:textId="77777777" w:rsidR="0054014F" w:rsidRDefault="00F6631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3C418" w14:textId="77777777" w:rsidR="0054014F" w:rsidRDefault="00F66316">
            <w:pPr>
              <w:jc w:val="right"/>
            </w:pPr>
            <w:r>
              <w:rPr>
                <w:sz w:val="18"/>
              </w:rPr>
              <w:t>4,49%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69AB9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54014F" w14:paraId="6AB99B3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08B6E" w14:textId="77777777" w:rsidR="0054014F" w:rsidRDefault="00F6631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1B46F" w14:textId="77777777" w:rsidR="0054014F" w:rsidRDefault="00F6631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3C604" w14:textId="77777777" w:rsidR="0054014F" w:rsidRDefault="00F66316">
            <w:pPr>
              <w:jc w:val="right"/>
            </w:pPr>
            <w:r>
              <w:rPr>
                <w:sz w:val="18"/>
              </w:rPr>
              <w:t>14.770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04A12" w14:textId="77777777" w:rsidR="0054014F" w:rsidRDefault="00F6631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63403" w14:textId="77777777" w:rsidR="0054014F" w:rsidRDefault="00F66316">
            <w:pPr>
              <w:jc w:val="right"/>
            </w:pPr>
            <w:r>
              <w:rPr>
                <w:sz w:val="18"/>
              </w:rPr>
              <w:t>3,06%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615A8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54014F" w14:paraId="1E5989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41D8A" w14:textId="77777777" w:rsidR="0054014F" w:rsidRDefault="00F6631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E1672" w14:textId="77777777" w:rsidR="0054014F" w:rsidRDefault="00F66316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FC8B1" w14:textId="77777777" w:rsidR="0054014F" w:rsidRDefault="00F66316">
            <w:pPr>
              <w:jc w:val="right"/>
            </w:pPr>
            <w:r>
              <w:rPr>
                <w:sz w:val="18"/>
              </w:rPr>
              <w:t>3.175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2E765" w14:textId="77777777" w:rsidR="0054014F" w:rsidRDefault="00F66316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402C4" w14:textId="77777777" w:rsidR="0054014F" w:rsidRDefault="00F66316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AFF1C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54014F" w14:paraId="190F43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A17E8" w14:textId="77777777" w:rsidR="0054014F" w:rsidRDefault="00F6631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40376" w14:textId="77777777" w:rsidR="0054014F" w:rsidRDefault="00F66316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59A28" w14:textId="77777777" w:rsidR="0054014F" w:rsidRDefault="00F66316">
            <w:pPr>
              <w:jc w:val="right"/>
            </w:pPr>
            <w:r>
              <w:rPr>
                <w:sz w:val="18"/>
              </w:rPr>
              <w:t>R$ 114.254.462,62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7FDFF" w14:textId="77777777" w:rsidR="0054014F" w:rsidRDefault="00F66316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7F714" w14:textId="77777777" w:rsidR="0054014F" w:rsidRDefault="00F66316">
            <w:pPr>
              <w:jc w:val="right"/>
            </w:pPr>
            <w:r>
              <w:rPr>
                <w:sz w:val="18"/>
              </w:rPr>
              <w:t>4,77%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E9321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7990647E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36C257E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6E72605" w14:textId="77777777" w:rsidR="0054014F" w:rsidRDefault="00F66316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CAA6016" w14:textId="77777777" w:rsidR="0054014F" w:rsidRDefault="00F66316">
      <w:r>
        <w:rPr>
          <w:noProof/>
        </w:rPr>
        <w:drawing>
          <wp:inline distT="0" distB="0" distL="0" distR="0" wp14:anchorId="31CE12B0" wp14:editId="49AFBE88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16C4" w14:textId="77777777" w:rsidR="0054014F" w:rsidRDefault="00F66316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22B730E6" w14:textId="77777777" w:rsidR="0054014F" w:rsidRDefault="00F66316">
      <w:r>
        <w:rPr>
          <w:noProof/>
        </w:rPr>
        <w:drawing>
          <wp:inline distT="0" distB="0" distL="0" distR="0" wp14:anchorId="762D4404" wp14:editId="41973AC6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BD45" w14:textId="77777777" w:rsidR="0054014F" w:rsidRDefault="00F66316">
      <w:pPr>
        <w:keepNext/>
        <w:spacing w:after="40"/>
      </w:pPr>
      <w:r>
        <w:rPr>
          <w:b/>
          <w:sz w:val="18"/>
        </w:rPr>
        <w:lastRenderedPageBreak/>
        <w:t>Gráfico 4 — Participação de Pará nos indicadores do PRONAF em relação ao Brasil</w:t>
      </w:r>
    </w:p>
    <w:p w14:paraId="50F8F87A" w14:textId="77777777" w:rsidR="0054014F" w:rsidRDefault="00F66316">
      <w:r>
        <w:rPr>
          <w:noProof/>
        </w:rPr>
        <w:drawing>
          <wp:inline distT="0" distB="0" distL="0" distR="0" wp14:anchorId="61B6985E" wp14:editId="35003134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362F" w14:textId="77777777" w:rsidR="0054014F" w:rsidRDefault="00F66316">
      <w:pPr>
        <w:pStyle w:val="Ttulo1"/>
      </w:pPr>
      <w:r>
        <w:t>Mais Alimentos</w:t>
      </w:r>
    </w:p>
    <w:p w14:paraId="7E68AF6B" w14:textId="77777777" w:rsidR="0054014F" w:rsidRDefault="00F66316">
      <w:pPr>
        <w:spacing w:after="40"/>
      </w:pPr>
      <w:r>
        <w:rPr>
          <w:b/>
          <w:sz w:val="18"/>
        </w:rPr>
        <w:t>Tabela 5 — Indicadores do Mais Alimentos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55C91FB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E8FF0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4AB99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7FC5F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9C903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165A3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4E745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0677D2B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2FE5C" w14:textId="77777777" w:rsidR="0054014F" w:rsidRDefault="00F6631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4D673" w14:textId="77777777" w:rsidR="0054014F" w:rsidRDefault="00F6631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40179" w14:textId="77777777" w:rsidR="0054014F" w:rsidRDefault="00F66316">
            <w:pPr>
              <w:jc w:val="right"/>
            </w:pPr>
            <w:r>
              <w:rPr>
                <w:sz w:val="18"/>
              </w:rPr>
              <w:t>4.432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95700" w14:textId="77777777" w:rsidR="0054014F" w:rsidRDefault="00F66316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B5EE3" w14:textId="77777777" w:rsidR="0054014F" w:rsidRDefault="00F66316">
            <w:pPr>
              <w:jc w:val="right"/>
            </w:pPr>
            <w:r>
              <w:rPr>
                <w:sz w:val="18"/>
              </w:rPr>
              <w:t>4,65%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3F3AB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54014F" w14:paraId="34D202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BB064" w14:textId="77777777" w:rsidR="0054014F" w:rsidRDefault="00F6631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AB41C" w14:textId="77777777" w:rsidR="0054014F" w:rsidRDefault="00F6631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C7076" w14:textId="77777777" w:rsidR="0054014F" w:rsidRDefault="00F66316">
            <w:pPr>
              <w:jc w:val="right"/>
            </w:pPr>
            <w:r>
              <w:rPr>
                <w:sz w:val="18"/>
              </w:rPr>
              <w:t>R$ 61.122.026,86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333FC" w14:textId="77777777" w:rsidR="0054014F" w:rsidRDefault="00F6631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E3192" w14:textId="77777777" w:rsidR="0054014F" w:rsidRDefault="00F66316">
            <w:pPr>
              <w:jc w:val="right"/>
            </w:pPr>
            <w:r>
              <w:rPr>
                <w:sz w:val="18"/>
              </w:rPr>
              <w:t>1,73%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0A4E0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77B72CF5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944BD3F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D1CF8AB" w14:textId="77777777" w:rsidR="0054014F" w:rsidRDefault="00F66316">
      <w:pPr>
        <w:keepNext/>
        <w:spacing w:after="40"/>
      </w:pPr>
      <w:r>
        <w:rPr>
          <w:b/>
          <w:sz w:val="18"/>
        </w:rPr>
        <w:t>Gráfico 5 — Participação de Pará nos indicadores do Mais Alimentos em relação ao Brasil</w:t>
      </w:r>
    </w:p>
    <w:p w14:paraId="0B7CAFB6" w14:textId="77777777" w:rsidR="0054014F" w:rsidRDefault="00F66316">
      <w:r>
        <w:rPr>
          <w:noProof/>
        </w:rPr>
        <w:drawing>
          <wp:inline distT="0" distB="0" distL="0" distR="0" wp14:anchorId="636C76AC" wp14:editId="53119C12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88B2" w14:textId="77777777" w:rsidR="0054014F" w:rsidRDefault="00F66316">
      <w:pPr>
        <w:pStyle w:val="Ttulo1"/>
      </w:pPr>
      <w:r>
        <w:lastRenderedPageBreak/>
        <w:t>ATER</w:t>
      </w:r>
    </w:p>
    <w:p w14:paraId="0A21FB9F" w14:textId="77777777" w:rsidR="0054014F" w:rsidRDefault="00F66316">
      <w:pPr>
        <w:spacing w:after="40"/>
      </w:pPr>
      <w:r>
        <w:rPr>
          <w:b/>
          <w:sz w:val="18"/>
        </w:rPr>
        <w:t>Tabela 6 — Indicadores de ATER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3D16965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EA5E7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F7007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97F9A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12697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23B36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63D9E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4D7FBE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15295" w14:textId="77777777" w:rsidR="0054014F" w:rsidRDefault="00F6631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9D79A" w14:textId="77777777" w:rsidR="0054014F" w:rsidRDefault="00F66316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0EEA2" w14:textId="77777777" w:rsidR="0054014F" w:rsidRDefault="00F66316">
            <w:pPr>
              <w:jc w:val="right"/>
            </w:pPr>
            <w:r>
              <w:rPr>
                <w:sz w:val="18"/>
              </w:rPr>
              <w:t>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FA5D4" w14:textId="77777777" w:rsidR="0054014F" w:rsidRDefault="00F66316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97BDA" w14:textId="77777777" w:rsidR="0054014F" w:rsidRDefault="00F66316">
            <w:pPr>
              <w:jc w:val="right"/>
            </w:pPr>
            <w:r>
              <w:rPr>
                <w:sz w:val="18"/>
              </w:rPr>
              <w:t>0,76%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118C2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54014F" w14:paraId="5C052F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98834" w14:textId="77777777" w:rsidR="0054014F" w:rsidRDefault="00F6631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B0A2E" w14:textId="77777777" w:rsidR="0054014F" w:rsidRDefault="00F6631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27801" w14:textId="77777777" w:rsidR="0054014F" w:rsidRDefault="00F66316">
            <w:pPr>
              <w:jc w:val="right"/>
            </w:pPr>
            <w:r>
              <w:rPr>
                <w:sz w:val="18"/>
              </w:rPr>
              <w:t>4.085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28A6A" w14:textId="77777777" w:rsidR="0054014F" w:rsidRDefault="00F6631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4EC5D" w14:textId="77777777" w:rsidR="0054014F" w:rsidRDefault="00F66316">
            <w:pPr>
              <w:jc w:val="right"/>
            </w:pPr>
            <w:r>
              <w:rPr>
                <w:sz w:val="18"/>
              </w:rPr>
              <w:t>24,24%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C55D3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4DF4B141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F40F65C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A3808E7" w14:textId="77777777" w:rsidR="0054014F" w:rsidRDefault="00F66316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12BA6BD3" w14:textId="77777777" w:rsidR="0054014F" w:rsidRDefault="00F66316">
      <w:r>
        <w:rPr>
          <w:noProof/>
        </w:rPr>
        <w:drawing>
          <wp:inline distT="0" distB="0" distL="0" distR="0" wp14:anchorId="659D347B" wp14:editId="5AF339A2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3254" w14:textId="77777777" w:rsidR="0054014F" w:rsidRDefault="00F66316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8E28E97" w14:textId="77777777" w:rsidR="0054014F" w:rsidRDefault="00F66316">
      <w:r>
        <w:rPr>
          <w:noProof/>
        </w:rPr>
        <w:drawing>
          <wp:inline distT="0" distB="0" distL="0" distR="0" wp14:anchorId="3FF6EBB8" wp14:editId="7EBDD2F3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1B08" w14:textId="77777777" w:rsidR="0054014F" w:rsidRDefault="00F66316">
      <w:pPr>
        <w:keepNext/>
        <w:spacing w:after="40"/>
      </w:pPr>
      <w:r>
        <w:rPr>
          <w:b/>
          <w:sz w:val="18"/>
        </w:rPr>
        <w:t>Gráfico 8 — Participação de Pará nos indicadores de ATER em relação ao Brasil</w:t>
      </w:r>
    </w:p>
    <w:p w14:paraId="1B6AFC7E" w14:textId="77777777" w:rsidR="0054014F" w:rsidRDefault="00F66316">
      <w:r>
        <w:rPr>
          <w:noProof/>
        </w:rPr>
        <w:drawing>
          <wp:inline distT="0" distB="0" distL="0" distR="0" wp14:anchorId="53529DB3" wp14:editId="2378CBBF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278A" w14:textId="77777777" w:rsidR="0054014F" w:rsidRDefault="00F66316">
      <w:pPr>
        <w:pStyle w:val="Ttulo1"/>
      </w:pPr>
      <w:r>
        <w:t>Garantia-Safra</w:t>
      </w:r>
    </w:p>
    <w:p w14:paraId="2DAADB0F" w14:textId="77777777" w:rsidR="0054014F" w:rsidRDefault="00F66316">
      <w:pPr>
        <w:spacing w:after="40"/>
      </w:pPr>
      <w:r>
        <w:rPr>
          <w:b/>
          <w:sz w:val="18"/>
        </w:rPr>
        <w:t>Tabela 7 — Indicadores do Garantia-Safra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779794F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2A718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0F2A1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8B2BB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D51CE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80335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FEB03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53B3077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C02B6" w14:textId="77777777" w:rsidR="0054014F" w:rsidRDefault="00F6631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0AE33" w14:textId="77777777" w:rsidR="0054014F" w:rsidRDefault="00F66316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7A934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2FF18" w14:textId="77777777" w:rsidR="0054014F" w:rsidRDefault="00F66316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0EEF8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C8339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4014F" w14:paraId="3A27CAD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2071F" w14:textId="77777777" w:rsidR="0054014F" w:rsidRDefault="00F6631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7EE28" w14:textId="77777777" w:rsidR="0054014F" w:rsidRDefault="00F6631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8295C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76411" w14:textId="77777777" w:rsidR="0054014F" w:rsidRDefault="00F6631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6E27A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B375E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39D9511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F6C636C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C2F138E" w14:textId="77777777" w:rsidR="0054014F" w:rsidRDefault="00F66316">
      <w:pPr>
        <w:pStyle w:val="Ttulo1"/>
      </w:pPr>
      <w:r>
        <w:lastRenderedPageBreak/>
        <w:t>PNCF</w:t>
      </w:r>
    </w:p>
    <w:p w14:paraId="250E0907" w14:textId="77777777" w:rsidR="0054014F" w:rsidRDefault="00F66316">
      <w:pPr>
        <w:spacing w:after="40"/>
      </w:pPr>
      <w:r>
        <w:rPr>
          <w:b/>
          <w:sz w:val="18"/>
        </w:rPr>
        <w:t>Tabela 8 — Indicadores do PNCF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3CADE8B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D0E3D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7F295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20F5A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3C5A4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1E52B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16C20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4579997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6375B" w14:textId="77777777" w:rsidR="0054014F" w:rsidRDefault="00F6631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68DB4" w14:textId="77777777" w:rsidR="0054014F" w:rsidRDefault="00F6631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6FEBF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79C63" w14:textId="77777777" w:rsidR="0054014F" w:rsidRDefault="00F66316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741E0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72C42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4014F" w14:paraId="210249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09077" w14:textId="77777777" w:rsidR="0054014F" w:rsidRDefault="00F6631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31C97" w14:textId="77777777" w:rsidR="0054014F" w:rsidRDefault="00F6631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CB442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C14EE" w14:textId="77777777" w:rsidR="0054014F" w:rsidRDefault="00F6631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BB6D8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241C7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54014F" w14:paraId="77806E3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64DDB" w14:textId="77777777" w:rsidR="0054014F" w:rsidRDefault="00F6631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5CB97" w14:textId="77777777" w:rsidR="0054014F" w:rsidRDefault="00F66316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00B3D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C0385" w14:textId="77777777" w:rsidR="0054014F" w:rsidRDefault="00F66316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FCF6B" w14:textId="77777777" w:rsidR="0054014F" w:rsidRDefault="00F6631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52E5D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15120CCE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081EB03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321CA6D" w14:textId="77777777" w:rsidR="0054014F" w:rsidRDefault="00F66316">
      <w:pPr>
        <w:pStyle w:val="Ttulo1"/>
      </w:pPr>
      <w:r>
        <w:t>PNRA - Reforma Agrária</w:t>
      </w:r>
    </w:p>
    <w:p w14:paraId="025F86A7" w14:textId="77777777" w:rsidR="0054014F" w:rsidRDefault="00F66316">
      <w:pPr>
        <w:spacing w:after="40"/>
      </w:pPr>
      <w:r>
        <w:rPr>
          <w:b/>
          <w:sz w:val="18"/>
        </w:rPr>
        <w:t>Tabela 9 — Indicadores do PNRA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4014F" w14:paraId="6F05FD2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D59FC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1DD8E" w14:textId="77777777" w:rsidR="0054014F" w:rsidRDefault="00F6631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D8C97" w14:textId="77777777" w:rsidR="0054014F" w:rsidRDefault="00F66316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76E5F" w14:textId="77777777" w:rsidR="0054014F" w:rsidRDefault="00F6631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21379" w14:textId="77777777" w:rsidR="0054014F" w:rsidRDefault="00F66316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1BE16" w14:textId="77777777" w:rsidR="0054014F" w:rsidRDefault="00F66316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54014F" w14:paraId="01B8F0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D8C9F" w14:textId="77777777" w:rsidR="0054014F" w:rsidRDefault="00F6631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8864F" w14:textId="77777777" w:rsidR="0054014F" w:rsidRDefault="00F66316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5304E" w14:textId="77777777" w:rsidR="0054014F" w:rsidRDefault="00F66316">
            <w:pPr>
              <w:jc w:val="right"/>
            </w:pPr>
            <w:r>
              <w:rPr>
                <w:sz w:val="18"/>
              </w:rPr>
              <w:t>1.446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B1599" w14:textId="77777777" w:rsidR="0054014F" w:rsidRDefault="00F66316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872AF" w14:textId="77777777" w:rsidR="0054014F" w:rsidRDefault="00F66316">
            <w:pPr>
              <w:jc w:val="right"/>
            </w:pPr>
            <w:r>
              <w:rPr>
                <w:sz w:val="18"/>
              </w:rPr>
              <w:t>61,77%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49731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54014F" w14:paraId="441024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6917D" w14:textId="77777777" w:rsidR="0054014F" w:rsidRDefault="00F6631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8446D" w14:textId="77777777" w:rsidR="0054014F" w:rsidRDefault="00F66316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5D62D" w14:textId="77777777" w:rsidR="0054014F" w:rsidRDefault="00F6631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64841" w14:textId="77777777" w:rsidR="0054014F" w:rsidRDefault="00F66316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E992A" w14:textId="77777777" w:rsidR="0054014F" w:rsidRDefault="00F6631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6B8E7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54014F" w14:paraId="68D0694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18141" w14:textId="77777777" w:rsidR="0054014F" w:rsidRDefault="00F6631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862D8" w14:textId="77777777" w:rsidR="0054014F" w:rsidRDefault="00F66316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4D634" w14:textId="77777777" w:rsidR="0054014F" w:rsidRDefault="00F66316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A6BA5" w14:textId="77777777" w:rsidR="0054014F" w:rsidRDefault="00F66316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08237" w14:textId="77777777" w:rsidR="0054014F" w:rsidRDefault="00F66316">
            <w:pPr>
              <w:jc w:val="right"/>
            </w:pPr>
            <w:r>
              <w:rPr>
                <w:sz w:val="18"/>
              </w:rPr>
              <w:t>2,00%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059C4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54014F" w14:paraId="205090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2AD2B" w14:textId="77777777" w:rsidR="0054014F" w:rsidRDefault="00F6631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A1A32" w14:textId="77777777" w:rsidR="0054014F" w:rsidRDefault="00F66316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BC642" w14:textId="77777777" w:rsidR="0054014F" w:rsidRDefault="00F66316">
            <w:pPr>
              <w:jc w:val="right"/>
            </w:pPr>
            <w:r>
              <w:rPr>
                <w:sz w:val="18"/>
              </w:rPr>
              <w:t>661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1A081" w14:textId="77777777" w:rsidR="0054014F" w:rsidRDefault="00F66316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73621" w14:textId="77777777" w:rsidR="0054014F" w:rsidRDefault="00F66316">
            <w:pPr>
              <w:jc w:val="right"/>
            </w:pPr>
            <w:r>
              <w:rPr>
                <w:sz w:val="18"/>
              </w:rPr>
              <w:t>13,95%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44B7B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54014F" w14:paraId="06F147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3A29C" w14:textId="77777777" w:rsidR="0054014F" w:rsidRDefault="00F6631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20A9E" w14:textId="77777777" w:rsidR="0054014F" w:rsidRDefault="00F6631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E4855" w14:textId="77777777" w:rsidR="0054014F" w:rsidRDefault="00F66316">
            <w:pPr>
              <w:jc w:val="right"/>
            </w:pPr>
            <w:r>
              <w:rPr>
                <w:sz w:val="18"/>
              </w:rPr>
              <w:t>2.147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9C550" w14:textId="77777777" w:rsidR="0054014F" w:rsidRDefault="00F6631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35F22" w14:textId="77777777" w:rsidR="0054014F" w:rsidRDefault="00F66316">
            <w:pPr>
              <w:jc w:val="right"/>
            </w:pPr>
            <w:r>
              <w:rPr>
                <w:sz w:val="18"/>
              </w:rPr>
              <w:t>23,54%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589B9" w14:textId="77777777" w:rsidR="0054014F" w:rsidRDefault="00F6631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713F1363" w14:textId="77777777" w:rsidR="0054014F" w:rsidRDefault="00F6631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BD7A51E" w14:textId="77777777" w:rsidR="0054014F" w:rsidRDefault="00F6631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AE635F5" w14:textId="77777777" w:rsidR="0054014F" w:rsidRDefault="00F66316">
      <w:pPr>
        <w:keepNext/>
        <w:spacing w:after="40"/>
      </w:pPr>
      <w:r>
        <w:rPr>
          <w:b/>
          <w:sz w:val="18"/>
        </w:rPr>
        <w:lastRenderedPageBreak/>
        <w:t>Gráfico 9 — Participação de Pará nos indicadores do PNRA em relação ao Brasil</w:t>
      </w:r>
    </w:p>
    <w:p w14:paraId="2CB0CB7A" w14:textId="77777777" w:rsidR="0054014F" w:rsidRDefault="00F66316">
      <w:r>
        <w:rPr>
          <w:noProof/>
        </w:rPr>
        <w:drawing>
          <wp:inline distT="0" distB="0" distL="0" distR="0" wp14:anchorId="6C2D318E" wp14:editId="1CD30641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C823" w14:textId="77777777" w:rsidR="0054014F" w:rsidRDefault="00F66316">
      <w:pPr>
        <w:pStyle w:val="Ttulo1"/>
      </w:pPr>
      <w:r>
        <w:t>Fontes</w:t>
      </w:r>
    </w:p>
    <w:p w14:paraId="225C9EC3" w14:textId="77777777" w:rsidR="0054014F" w:rsidRDefault="00F66316">
      <w:pPr>
        <w:spacing w:after="40"/>
      </w:pPr>
      <w:r>
        <w:rPr>
          <w:b/>
          <w:sz w:val="18"/>
        </w:rPr>
        <w:t>Tabela 10 — Fontes administrativas utilizadas no relatório de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54014F" w14:paraId="2D018188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37395" w14:textId="77777777" w:rsidR="0054014F" w:rsidRDefault="00F6631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605AD" w14:textId="77777777" w:rsidR="0054014F" w:rsidRDefault="00F66316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4A2EE" w14:textId="77777777" w:rsidR="0054014F" w:rsidRDefault="00F66316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B3948" w14:textId="77777777" w:rsidR="0054014F" w:rsidRDefault="00F66316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54014F" w14:paraId="4164017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31A58" w14:textId="77777777" w:rsidR="0054014F" w:rsidRDefault="00F66316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676F1" w14:textId="77777777" w:rsidR="0054014F" w:rsidRDefault="00F6631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DAE48" w14:textId="77777777" w:rsidR="0054014F" w:rsidRDefault="00F66316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3B281" w14:textId="77777777" w:rsidR="0054014F" w:rsidRDefault="00F66316">
            <w:r>
              <w:rPr>
                <w:sz w:val="18"/>
              </w:rPr>
              <w:t>ater_ate_2026_03_gerado_em_20260410151127.xlsx</w:t>
            </w:r>
          </w:p>
        </w:tc>
      </w:tr>
      <w:tr w:rsidR="0054014F" w14:paraId="1839A7F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8FCC9" w14:textId="77777777" w:rsidR="0054014F" w:rsidRDefault="00F66316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67A97" w14:textId="77777777" w:rsidR="0054014F" w:rsidRDefault="00F6631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9EF50" w14:textId="77777777" w:rsidR="0054014F" w:rsidRDefault="00F6631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E9EAA" w14:textId="77777777" w:rsidR="0054014F" w:rsidRDefault="00F66316">
            <w:r>
              <w:rPr>
                <w:sz w:val="18"/>
              </w:rPr>
              <w:t>caf_dap_ativos_ate_2026_03_gerado_em_20260410152650.xlsx</w:t>
            </w:r>
          </w:p>
        </w:tc>
      </w:tr>
      <w:tr w:rsidR="0054014F" w14:paraId="14C48C6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E72A4" w14:textId="77777777" w:rsidR="0054014F" w:rsidRDefault="00F66316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106B3" w14:textId="77777777" w:rsidR="0054014F" w:rsidRDefault="00F66316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AC418" w14:textId="77777777" w:rsidR="0054014F" w:rsidRDefault="00F66316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16FA2" w14:textId="77777777" w:rsidR="0054014F" w:rsidRDefault="00F66316">
            <w:r>
              <w:rPr>
                <w:sz w:val="18"/>
              </w:rPr>
              <w:t>GARANTIA-SAFRA_2023-2024_ate_2026_04.xlsx</w:t>
            </w:r>
          </w:p>
        </w:tc>
      </w:tr>
      <w:tr w:rsidR="0054014F" w14:paraId="43514AF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BB44B" w14:textId="77777777" w:rsidR="0054014F" w:rsidRDefault="00F66316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08FC5" w14:textId="77777777" w:rsidR="0054014F" w:rsidRDefault="00F6631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828F9" w14:textId="77777777" w:rsidR="0054014F" w:rsidRDefault="00F6631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898F9" w14:textId="77777777" w:rsidR="0054014F" w:rsidRDefault="00F66316">
            <w:r>
              <w:rPr>
                <w:sz w:val="18"/>
              </w:rPr>
              <w:t>mais_alimentos_gaia_202604151554.xlsx</w:t>
            </w:r>
          </w:p>
        </w:tc>
      </w:tr>
      <w:tr w:rsidR="0054014F" w14:paraId="1B507D7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6D781" w14:textId="77777777" w:rsidR="0054014F" w:rsidRDefault="00F66316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6328D" w14:textId="77777777" w:rsidR="0054014F" w:rsidRDefault="00F6631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E1806" w14:textId="77777777" w:rsidR="0054014F" w:rsidRDefault="00F6631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C7EFC" w14:textId="77777777" w:rsidR="0054014F" w:rsidRDefault="00F66316">
            <w:r>
              <w:rPr>
                <w:sz w:val="18"/>
              </w:rPr>
              <w:t>pncf_2026_03_gerado_em_20260410170006.xlsx</w:t>
            </w:r>
          </w:p>
        </w:tc>
      </w:tr>
      <w:tr w:rsidR="0054014F" w14:paraId="395808F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9F1A1" w14:textId="77777777" w:rsidR="0054014F" w:rsidRDefault="00F66316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79E8F" w14:textId="77777777" w:rsidR="0054014F" w:rsidRDefault="00F66316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A8B2C" w14:textId="77777777" w:rsidR="0054014F" w:rsidRDefault="00F66316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9EBCE" w14:textId="77777777" w:rsidR="0054014F" w:rsidRDefault="00F66316">
            <w:r>
              <w:rPr>
                <w:sz w:val="18"/>
              </w:rPr>
              <w:t>PNRA_2026_2026_04_15.xlsx</w:t>
            </w:r>
          </w:p>
        </w:tc>
      </w:tr>
      <w:tr w:rsidR="0054014F" w14:paraId="3D50D7B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DB2DF" w14:textId="77777777" w:rsidR="0054014F" w:rsidRDefault="00F66316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3CA24" w14:textId="77777777" w:rsidR="0054014F" w:rsidRDefault="00F6631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E723D" w14:textId="77777777" w:rsidR="0054014F" w:rsidRDefault="00F6631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1651C" w14:textId="77777777" w:rsidR="0054014F" w:rsidRDefault="00F66316">
            <w:r>
              <w:rPr>
                <w:sz w:val="18"/>
              </w:rPr>
              <w:t>pronaf_gaia_20260414.xlsx</w:t>
            </w:r>
          </w:p>
        </w:tc>
      </w:tr>
    </w:tbl>
    <w:p w14:paraId="616F3FB8" w14:textId="77777777" w:rsidR="0054014F" w:rsidRDefault="00F66316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3EC6C4F" w14:textId="77777777" w:rsidR="0054014F" w:rsidRDefault="00F66316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54014F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6216C" w14:textId="77777777" w:rsidR="00F66316" w:rsidRDefault="00F66316">
      <w:pPr>
        <w:spacing w:after="0" w:line="240" w:lineRule="auto"/>
      </w:pPr>
      <w:r>
        <w:separator/>
      </w:r>
    </w:p>
  </w:endnote>
  <w:endnote w:type="continuationSeparator" w:id="0">
    <w:p w14:paraId="459339E2" w14:textId="77777777" w:rsidR="00F66316" w:rsidRDefault="00F6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D09E" w14:textId="77777777" w:rsidR="00747670" w:rsidRDefault="007476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5E33" w14:textId="77777777" w:rsidR="0054014F" w:rsidRDefault="00F66316">
    <w:pPr>
      <w:pStyle w:val="Rodap"/>
      <w:jc w:val="center"/>
    </w:pPr>
    <w:r>
      <w:rPr>
        <w:sz w:val="18"/>
      </w:rPr>
      <w:t>Contribuições e Dúvidas: damei@mda.gov.br</w:t>
    </w:r>
  </w:p>
  <w:p w14:paraId="58F2BE24" w14:textId="71A84C09" w:rsidR="0054014F" w:rsidRDefault="00F66316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747670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E325F" w14:textId="77777777" w:rsidR="00747670" w:rsidRDefault="007476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ECBAB" w14:textId="77777777" w:rsidR="00F66316" w:rsidRDefault="00F66316">
      <w:pPr>
        <w:spacing w:after="0" w:line="240" w:lineRule="auto"/>
      </w:pPr>
      <w:r>
        <w:separator/>
      </w:r>
    </w:p>
  </w:footnote>
  <w:footnote w:type="continuationSeparator" w:id="0">
    <w:p w14:paraId="2B9CDE85" w14:textId="77777777" w:rsidR="00F66316" w:rsidRDefault="00F66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397D" w14:textId="77777777" w:rsidR="00747670" w:rsidRDefault="007476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31B4" w14:textId="77777777" w:rsidR="0054014F" w:rsidRDefault="00F66316">
    <w:pPr>
      <w:pStyle w:val="Cabealho"/>
      <w:jc w:val="right"/>
    </w:pPr>
    <w:r>
      <w:rPr>
        <w:noProof/>
      </w:rPr>
      <w:drawing>
        <wp:inline distT="0" distB="0" distL="0" distR="0" wp14:anchorId="66A3B437" wp14:editId="3145A28F">
          <wp:extent cx="2331720" cy="572703"/>
          <wp:effectExtent l="0" t="0" r="0" b="0"/>
          <wp:docPr id="12246222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E5EE" w14:textId="77777777" w:rsidR="00747670" w:rsidRDefault="0074767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6295">
    <w:abstractNumId w:val="8"/>
  </w:num>
  <w:num w:numId="2" w16cid:durableId="1901205608">
    <w:abstractNumId w:val="6"/>
  </w:num>
  <w:num w:numId="3" w16cid:durableId="248586497">
    <w:abstractNumId w:val="5"/>
  </w:num>
  <w:num w:numId="4" w16cid:durableId="318267141">
    <w:abstractNumId w:val="4"/>
  </w:num>
  <w:num w:numId="5" w16cid:durableId="1775977895">
    <w:abstractNumId w:val="7"/>
  </w:num>
  <w:num w:numId="6" w16cid:durableId="1916233076">
    <w:abstractNumId w:val="3"/>
  </w:num>
  <w:num w:numId="7" w16cid:durableId="1038316526">
    <w:abstractNumId w:val="2"/>
  </w:num>
  <w:num w:numId="8" w16cid:durableId="1548450449">
    <w:abstractNumId w:val="1"/>
  </w:num>
  <w:num w:numId="9" w16cid:durableId="139566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14F"/>
    <w:rsid w:val="00747670"/>
    <w:rsid w:val="00AA1D8D"/>
    <w:rsid w:val="00B47730"/>
    <w:rsid w:val="00CB0664"/>
    <w:rsid w:val="00F54A2E"/>
    <w:rsid w:val="00F66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FEF96C7-37F3-46EB-A830-CD9012FE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1076</Words>
  <Characters>6319</Characters>
  <Application>Microsoft Office Word</Application>
  <DocSecurity>0</DocSecurity>
  <Lines>486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2026-05-05T12:26:00Z</dcterms:modified>
  <cp:category/>
</cp:coreProperties>
</file>