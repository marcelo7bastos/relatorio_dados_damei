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95D3" w14:textId="77777777" w:rsidR="0076448E" w:rsidRDefault="00E90074">
      <w:pPr>
        <w:pStyle w:val="Ttulo"/>
        <w:jc w:val="center"/>
      </w:pPr>
      <w:r>
        <w:t>Relatório Estadual de Dados - Ceará (CE)</w:t>
      </w:r>
    </w:p>
    <w:p w14:paraId="0068990C" w14:textId="77777777" w:rsidR="0076448E" w:rsidRDefault="00E90074">
      <w:r>
        <w:t>Gerado em: 05/05/2026 09:24</w:t>
      </w:r>
    </w:p>
    <w:p w14:paraId="47C40939" w14:textId="77777777" w:rsidR="0076448E" w:rsidRDefault="00E90074">
      <w:pPr>
        <w:pStyle w:val="Ttulo1"/>
      </w:pPr>
      <w:r>
        <w:t>Sumário Executivo</w:t>
      </w:r>
    </w:p>
    <w:p w14:paraId="46A29B76" w14:textId="77777777" w:rsidR="0076448E" w:rsidRDefault="00E90074">
      <w:r>
        <w:t>A tabela a seguir apresenta indicadores selecionados para Ceará, comparando os resultados do estado com o total nacional e indicando sua posição no ranking das Unidades da Federação no mês de referência.</w:t>
      </w:r>
    </w:p>
    <w:p w14:paraId="6732D83B" w14:textId="77777777" w:rsidR="0076448E" w:rsidRDefault="00E90074">
      <w:pPr>
        <w:spacing w:after="40"/>
      </w:pPr>
      <w:r>
        <w:rPr>
          <w:b/>
          <w:sz w:val="18"/>
        </w:rPr>
        <w:t>Tabela 1 — Indicadores selecionados de Ceará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6448E" w14:paraId="4327487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E2B86" w14:textId="77777777" w:rsidR="0076448E" w:rsidRDefault="00E9007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87038" w14:textId="77777777" w:rsidR="0076448E" w:rsidRDefault="00E9007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60B8D" w14:textId="77777777" w:rsidR="0076448E" w:rsidRDefault="00E90074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6200D" w14:textId="77777777" w:rsidR="0076448E" w:rsidRDefault="00E9007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A86811" w14:textId="77777777" w:rsidR="0076448E" w:rsidRDefault="00E90074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D29BF" w14:textId="77777777" w:rsidR="0076448E" w:rsidRDefault="00E90074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76448E" w14:paraId="617CEA7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50E3F" w14:textId="77777777" w:rsidR="0076448E" w:rsidRDefault="00E9007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0661F" w14:textId="77777777" w:rsidR="0076448E" w:rsidRDefault="00E90074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A87EF" w14:textId="77777777" w:rsidR="0076448E" w:rsidRDefault="00E90074">
            <w:pPr>
              <w:jc w:val="right"/>
            </w:pPr>
            <w:r>
              <w:rPr>
                <w:sz w:val="18"/>
              </w:rPr>
              <w:t>416.858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D990B" w14:textId="77777777" w:rsidR="0076448E" w:rsidRDefault="00E90074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4FDD5" w14:textId="77777777" w:rsidR="0076448E" w:rsidRDefault="00E90074">
            <w:pPr>
              <w:jc w:val="right"/>
            </w:pPr>
            <w:r>
              <w:rPr>
                <w:sz w:val="18"/>
              </w:rPr>
              <w:t>10,69%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AAF1D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6448E" w14:paraId="038DDB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BA5AF" w14:textId="77777777" w:rsidR="0076448E" w:rsidRDefault="00E9007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FE4DE" w14:textId="77777777" w:rsidR="0076448E" w:rsidRDefault="00E9007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BFEA1" w14:textId="77777777" w:rsidR="0076448E" w:rsidRDefault="00E90074">
            <w:pPr>
              <w:jc w:val="right"/>
            </w:pPr>
            <w:r>
              <w:rPr>
                <w:sz w:val="18"/>
              </w:rPr>
              <w:t>R$ 427.484.800,90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42222" w14:textId="77777777" w:rsidR="0076448E" w:rsidRDefault="00E90074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E3C4E" w14:textId="77777777" w:rsidR="0076448E" w:rsidRDefault="00E90074">
            <w:pPr>
              <w:jc w:val="right"/>
            </w:pPr>
            <w:r>
              <w:rPr>
                <w:sz w:val="18"/>
              </w:rPr>
              <w:t>2,91%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C60E4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76448E" w14:paraId="67CD232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B9591" w14:textId="77777777" w:rsidR="0076448E" w:rsidRDefault="00E90074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5DF79" w14:textId="77777777" w:rsidR="0076448E" w:rsidRDefault="00E9007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B1247" w14:textId="77777777" w:rsidR="0076448E" w:rsidRDefault="00E90074">
            <w:pPr>
              <w:jc w:val="right"/>
            </w:pPr>
            <w:r>
              <w:rPr>
                <w:sz w:val="18"/>
              </w:rPr>
              <w:t>R$ 71.517.987,09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90828" w14:textId="77777777" w:rsidR="0076448E" w:rsidRDefault="00E90074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AC29F" w14:textId="77777777" w:rsidR="0076448E" w:rsidRDefault="00E90074">
            <w:pPr>
              <w:jc w:val="right"/>
            </w:pPr>
            <w:r>
              <w:rPr>
                <w:sz w:val="18"/>
              </w:rPr>
              <w:t>2,02%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90A4E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76448E" w14:paraId="4A8DA15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B9B8A" w14:textId="77777777" w:rsidR="0076448E" w:rsidRDefault="00E90074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AD253" w14:textId="77777777" w:rsidR="0076448E" w:rsidRDefault="00E90074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3A826" w14:textId="77777777" w:rsidR="0076448E" w:rsidRDefault="00E90074">
            <w:pPr>
              <w:jc w:val="right"/>
            </w:pPr>
            <w:r>
              <w:rPr>
                <w:sz w:val="18"/>
              </w:rPr>
              <w:t>415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68629" w14:textId="77777777" w:rsidR="0076448E" w:rsidRDefault="00E90074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589E5" w14:textId="77777777" w:rsidR="0076448E" w:rsidRDefault="00E90074">
            <w:pPr>
              <w:jc w:val="right"/>
            </w:pPr>
            <w:r>
              <w:rPr>
                <w:sz w:val="18"/>
              </w:rPr>
              <w:t>2,46%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7D61C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76448E" w14:paraId="0275339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2CCFD" w14:textId="77777777" w:rsidR="0076448E" w:rsidRDefault="00E90074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EC599" w14:textId="77777777" w:rsidR="0076448E" w:rsidRDefault="00E90074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F678F" w14:textId="77777777" w:rsidR="0076448E" w:rsidRDefault="00E90074">
            <w:pPr>
              <w:jc w:val="right"/>
            </w:pPr>
            <w:r>
              <w:rPr>
                <w:sz w:val="18"/>
              </w:rPr>
              <w:t>146.296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49EDC" w14:textId="77777777" w:rsidR="0076448E" w:rsidRDefault="00E90074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F2376" w14:textId="77777777" w:rsidR="0076448E" w:rsidRDefault="00E90074">
            <w:pPr>
              <w:jc w:val="right"/>
            </w:pPr>
            <w:r>
              <w:rPr>
                <w:sz w:val="18"/>
              </w:rPr>
              <w:t>17,55%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0088F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6448E" w14:paraId="773097C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9DA76" w14:textId="77777777" w:rsidR="0076448E" w:rsidRDefault="00E9007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EC532" w14:textId="77777777" w:rsidR="0076448E" w:rsidRDefault="00E90074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00853" w14:textId="77777777" w:rsidR="0076448E" w:rsidRDefault="00E90074">
            <w:pPr>
              <w:jc w:val="right"/>
            </w:pPr>
            <w:r>
              <w:rPr>
                <w:sz w:val="18"/>
              </w:rPr>
              <w:t>R$ 7.974.624,24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C26FA" w14:textId="77777777" w:rsidR="0076448E" w:rsidRDefault="00E90074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021F6" w14:textId="77777777" w:rsidR="0076448E" w:rsidRDefault="00E90074">
            <w:pPr>
              <w:jc w:val="right"/>
            </w:pPr>
            <w:r>
              <w:rPr>
                <w:sz w:val="18"/>
              </w:rPr>
              <w:t>7,67%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38560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76448E" w14:paraId="115BCA1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AA5D3" w14:textId="77777777" w:rsidR="0076448E" w:rsidRDefault="00E9007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F859E8" w14:textId="77777777" w:rsidR="0076448E" w:rsidRDefault="00E90074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DF359" w14:textId="77777777" w:rsidR="0076448E" w:rsidRDefault="00E90074">
            <w:pPr>
              <w:jc w:val="right"/>
            </w:pPr>
            <w:r>
              <w:rPr>
                <w:sz w:val="18"/>
              </w:rPr>
              <w:t>135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D5D8C" w14:textId="77777777" w:rsidR="0076448E" w:rsidRDefault="00E90074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A90E4" w14:textId="77777777" w:rsidR="0076448E" w:rsidRDefault="00E90074">
            <w:pPr>
              <w:jc w:val="right"/>
            </w:pPr>
            <w:r>
              <w:rPr>
                <w:sz w:val="18"/>
              </w:rPr>
              <w:t>1,48%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523D1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0965956D" w14:textId="77777777" w:rsidR="0076448E" w:rsidRDefault="00E9007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92236BD" w14:textId="77777777" w:rsidR="0076448E" w:rsidRDefault="00E9007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09AB6B8" w14:textId="77777777" w:rsidR="0076448E" w:rsidRDefault="00E90074">
      <w:r>
        <w:t>A tabela seguinte apresenta a soma dos dados históricos disponíveis em dois períodos: 2019 a 2022 e 2023 a 2026 (incompleto).</w:t>
      </w:r>
    </w:p>
    <w:p w14:paraId="5A608450" w14:textId="77777777" w:rsidR="0076448E" w:rsidRDefault="00E90074">
      <w:pPr>
        <w:spacing w:after="40"/>
      </w:pPr>
      <w:r>
        <w:rPr>
          <w:b/>
          <w:sz w:val="18"/>
        </w:rPr>
        <w:t>Tabela 2 — Síntese histórica de indicadores selecionados de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76448E" w14:paraId="36A5BE74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C0D83D" w14:textId="77777777" w:rsidR="0076448E" w:rsidRDefault="00E90074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347A92" w14:textId="77777777" w:rsidR="0076448E" w:rsidRDefault="00E90074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4F07C8" w14:textId="77777777" w:rsidR="0076448E" w:rsidRDefault="00E90074">
            <w:r>
              <w:rPr>
                <w:b/>
                <w:color w:val="FFFFFF"/>
                <w:sz w:val="16"/>
              </w:rPr>
              <w:t>CE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EA6E35" w14:textId="77777777" w:rsidR="0076448E" w:rsidRDefault="00E90074">
            <w:r>
              <w:rPr>
                <w:b/>
                <w:color w:val="FFFFFF"/>
                <w:sz w:val="16"/>
              </w:rPr>
              <w:t>CE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92A61F" w14:textId="77777777" w:rsidR="0076448E" w:rsidRDefault="00E90074">
            <w:r>
              <w:rPr>
                <w:b/>
                <w:color w:val="FFFFFF"/>
                <w:sz w:val="16"/>
              </w:rPr>
              <w:t>Var. CE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FBB5F3" w14:textId="77777777" w:rsidR="0076448E" w:rsidRDefault="00E90074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7FF814" w14:textId="77777777" w:rsidR="0076448E" w:rsidRDefault="00E90074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5CF813" w14:textId="77777777" w:rsidR="0076448E" w:rsidRDefault="00E90074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76448E" w14:paraId="674E257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8841E8" w14:textId="77777777" w:rsidR="0076448E" w:rsidRDefault="00E90074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552BFB" w14:textId="77777777" w:rsidR="0076448E" w:rsidRDefault="00E90074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85400E" w14:textId="77777777" w:rsidR="0076448E" w:rsidRDefault="00E90074">
            <w:pPr>
              <w:jc w:val="right"/>
            </w:pPr>
            <w:r>
              <w:rPr>
                <w:sz w:val="16"/>
              </w:rPr>
              <w:t>R$ 2.330.186.681,40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F74D4D" w14:textId="77777777" w:rsidR="0076448E" w:rsidRDefault="00E90074">
            <w:pPr>
              <w:jc w:val="right"/>
            </w:pPr>
            <w:r>
              <w:rPr>
                <w:sz w:val="16"/>
              </w:rPr>
              <w:t>R$ 4.306.420.236,19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5D523F" w14:textId="77777777" w:rsidR="0076448E" w:rsidRDefault="00E90074">
            <w:pPr>
              <w:jc w:val="right"/>
            </w:pPr>
            <w:r>
              <w:rPr>
                <w:sz w:val="16"/>
              </w:rPr>
              <w:t>84,81%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291B79" w14:textId="77777777" w:rsidR="0076448E" w:rsidRDefault="00E90074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0FA99B" w14:textId="77777777" w:rsidR="0076448E" w:rsidRDefault="00E90074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EA5F13" w14:textId="77777777" w:rsidR="0076448E" w:rsidRDefault="00E90074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76448E" w14:paraId="15910F4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00C7C2" w14:textId="77777777" w:rsidR="0076448E" w:rsidRDefault="00E90074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FC42C9" w14:textId="77777777" w:rsidR="0076448E" w:rsidRDefault="00E90074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9ABC4F" w14:textId="77777777" w:rsidR="0076448E" w:rsidRDefault="00E90074">
            <w:pPr>
              <w:jc w:val="right"/>
            </w:pPr>
            <w:r>
              <w:rPr>
                <w:sz w:val="16"/>
              </w:rPr>
              <w:t>396.618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3711BE" w14:textId="77777777" w:rsidR="0076448E" w:rsidRDefault="00E90074">
            <w:pPr>
              <w:jc w:val="right"/>
            </w:pPr>
            <w:r>
              <w:rPr>
                <w:sz w:val="16"/>
              </w:rPr>
              <w:t>438.918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B08734" w14:textId="77777777" w:rsidR="0076448E" w:rsidRDefault="00E90074">
            <w:pPr>
              <w:jc w:val="right"/>
            </w:pPr>
            <w:r>
              <w:rPr>
                <w:sz w:val="16"/>
              </w:rPr>
              <w:t>10,67%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3FC648" w14:textId="77777777" w:rsidR="0076448E" w:rsidRDefault="00E90074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A6A3AE" w14:textId="77777777" w:rsidR="0076448E" w:rsidRDefault="00E90074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E216C9" w14:textId="77777777" w:rsidR="0076448E" w:rsidRDefault="00E90074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6448E" w14:paraId="57BEC5E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043D81" w14:textId="77777777" w:rsidR="0076448E" w:rsidRDefault="00E90074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B883D6" w14:textId="77777777" w:rsidR="0076448E" w:rsidRDefault="00E90074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A679E3" w14:textId="77777777" w:rsidR="0076448E" w:rsidRDefault="00E90074">
            <w:pPr>
              <w:jc w:val="right"/>
            </w:pPr>
            <w:r>
              <w:rPr>
                <w:sz w:val="16"/>
              </w:rPr>
              <w:t>396.618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9EEECD" w14:textId="77777777" w:rsidR="0076448E" w:rsidRDefault="00E90074">
            <w:pPr>
              <w:jc w:val="right"/>
            </w:pPr>
            <w:r>
              <w:rPr>
                <w:sz w:val="16"/>
              </w:rPr>
              <w:t>438.918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C19B2" w14:textId="77777777" w:rsidR="0076448E" w:rsidRDefault="00E90074">
            <w:pPr>
              <w:jc w:val="right"/>
            </w:pPr>
            <w:r>
              <w:rPr>
                <w:sz w:val="16"/>
              </w:rPr>
              <w:t>10,67%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298CF" w14:textId="77777777" w:rsidR="0076448E" w:rsidRDefault="00E90074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9CFA30" w14:textId="77777777" w:rsidR="0076448E" w:rsidRDefault="00E90074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36FE19" w14:textId="77777777" w:rsidR="0076448E" w:rsidRDefault="00E90074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6448E" w14:paraId="630C871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BAC09A" w14:textId="77777777" w:rsidR="0076448E" w:rsidRDefault="00E90074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7BA8B1" w14:textId="77777777" w:rsidR="0076448E" w:rsidRDefault="00E90074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03527D" w14:textId="77777777" w:rsidR="0076448E" w:rsidRDefault="00E90074">
            <w:pPr>
              <w:jc w:val="right"/>
            </w:pPr>
            <w:r>
              <w:rPr>
                <w:sz w:val="16"/>
              </w:rPr>
              <w:t>22.675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804420" w14:textId="77777777" w:rsidR="0076448E" w:rsidRDefault="00E90074">
            <w:pPr>
              <w:jc w:val="right"/>
            </w:pPr>
            <w:r>
              <w:rPr>
                <w:sz w:val="16"/>
              </w:rPr>
              <w:t>3.313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C25ABD" w14:textId="77777777" w:rsidR="0076448E" w:rsidRDefault="00E90074">
            <w:pPr>
              <w:jc w:val="right"/>
            </w:pPr>
            <w:r>
              <w:rPr>
                <w:sz w:val="16"/>
              </w:rPr>
              <w:t>-85,39%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1FD9B5" w14:textId="77777777" w:rsidR="0076448E" w:rsidRDefault="00E90074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EFAE73" w14:textId="77777777" w:rsidR="0076448E" w:rsidRDefault="00E90074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04465E" w14:textId="77777777" w:rsidR="0076448E" w:rsidRDefault="00E90074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76448E" w14:paraId="1C1C728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A89D94" w14:textId="77777777" w:rsidR="0076448E" w:rsidRDefault="00E90074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B2377E" w14:textId="77777777" w:rsidR="0076448E" w:rsidRDefault="00E90074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07B902" w14:textId="77777777" w:rsidR="0076448E" w:rsidRDefault="00E90074">
            <w:pPr>
              <w:jc w:val="right"/>
            </w:pPr>
            <w:r>
              <w:rPr>
                <w:sz w:val="16"/>
              </w:rPr>
              <w:t>3.692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517292" w14:textId="77777777" w:rsidR="0076448E" w:rsidRDefault="00E90074">
            <w:pPr>
              <w:jc w:val="right"/>
            </w:pPr>
            <w:r>
              <w:rPr>
                <w:sz w:val="16"/>
              </w:rPr>
              <w:t>1.162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A513A5" w14:textId="77777777" w:rsidR="0076448E" w:rsidRDefault="00E90074">
            <w:pPr>
              <w:jc w:val="right"/>
            </w:pPr>
            <w:r>
              <w:rPr>
                <w:sz w:val="16"/>
              </w:rPr>
              <w:t>-68,53%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EF7B28" w14:textId="77777777" w:rsidR="0076448E" w:rsidRDefault="00E90074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47BAE" w14:textId="77777777" w:rsidR="0076448E" w:rsidRDefault="00E90074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19AD5C" w14:textId="77777777" w:rsidR="0076448E" w:rsidRDefault="00E90074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A6238D4" w14:textId="77777777" w:rsidR="0076448E" w:rsidRDefault="00E9007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52ACEB1" w14:textId="77777777" w:rsidR="0076448E" w:rsidRDefault="00E90074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0648468E" w14:textId="77777777" w:rsidR="0076448E" w:rsidRDefault="00E90074">
      <w:pPr>
        <w:pStyle w:val="Ttulo1"/>
      </w:pPr>
      <w:r>
        <w:t>CAF - Cadastro da Agricultura Familiar</w:t>
      </w:r>
    </w:p>
    <w:p w14:paraId="1DC75894" w14:textId="77777777" w:rsidR="0076448E" w:rsidRDefault="00E90074">
      <w:pPr>
        <w:spacing w:after="40"/>
      </w:pPr>
      <w:r>
        <w:rPr>
          <w:b/>
          <w:sz w:val="18"/>
        </w:rPr>
        <w:t>Tabela 3 — Indicadores do CAF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6448E" w14:paraId="6B3F20A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DF8F1" w14:textId="77777777" w:rsidR="0076448E" w:rsidRDefault="00E9007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3DA7D" w14:textId="77777777" w:rsidR="0076448E" w:rsidRDefault="00E9007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1DC4E" w14:textId="77777777" w:rsidR="0076448E" w:rsidRDefault="00E90074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2D6F95" w14:textId="77777777" w:rsidR="0076448E" w:rsidRDefault="00E9007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E7967" w14:textId="77777777" w:rsidR="0076448E" w:rsidRDefault="00E90074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428D4" w14:textId="77777777" w:rsidR="0076448E" w:rsidRDefault="00E90074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76448E" w14:paraId="791ACFC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3DBF6" w14:textId="77777777" w:rsidR="0076448E" w:rsidRDefault="00E9007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A68F9" w14:textId="77777777" w:rsidR="0076448E" w:rsidRDefault="00E90074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9F4FD" w14:textId="77777777" w:rsidR="0076448E" w:rsidRDefault="00E90074">
            <w:pPr>
              <w:jc w:val="right"/>
            </w:pPr>
            <w:r>
              <w:rPr>
                <w:sz w:val="18"/>
              </w:rPr>
              <w:t>416.858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89AA0" w14:textId="77777777" w:rsidR="0076448E" w:rsidRDefault="00E90074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0CAC3" w14:textId="77777777" w:rsidR="0076448E" w:rsidRDefault="00E90074">
            <w:pPr>
              <w:jc w:val="right"/>
            </w:pPr>
            <w:r>
              <w:rPr>
                <w:sz w:val="18"/>
              </w:rPr>
              <w:t>10,69%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F5E20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6448E" w14:paraId="59F9C4B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31E68" w14:textId="77777777" w:rsidR="0076448E" w:rsidRDefault="00E9007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225F7" w14:textId="77777777" w:rsidR="0076448E" w:rsidRDefault="00E90074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758B0" w14:textId="77777777" w:rsidR="0076448E" w:rsidRDefault="00E90074">
            <w:pPr>
              <w:jc w:val="right"/>
            </w:pPr>
            <w:r>
              <w:rPr>
                <w:sz w:val="18"/>
              </w:rPr>
              <w:t>322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21741" w14:textId="77777777" w:rsidR="0076448E" w:rsidRDefault="00E90074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2DEC0" w14:textId="77777777" w:rsidR="0076448E" w:rsidRDefault="00E90074">
            <w:pPr>
              <w:jc w:val="right"/>
            </w:pPr>
            <w:r>
              <w:rPr>
                <w:sz w:val="18"/>
              </w:rPr>
              <w:t>3,51%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81FD4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76448E" w14:paraId="49D0864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C3289" w14:textId="77777777" w:rsidR="0076448E" w:rsidRDefault="00E9007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BA95B" w14:textId="77777777" w:rsidR="0076448E" w:rsidRDefault="00E90074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CDE01" w14:textId="77777777" w:rsidR="0076448E" w:rsidRDefault="00E90074">
            <w:pPr>
              <w:jc w:val="right"/>
            </w:pPr>
            <w:r>
              <w:rPr>
                <w:sz w:val="18"/>
              </w:rPr>
              <w:t>414.438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D8CF4" w14:textId="77777777" w:rsidR="0076448E" w:rsidRDefault="00E90074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53625" w14:textId="77777777" w:rsidR="0076448E" w:rsidRDefault="00E90074">
            <w:pPr>
              <w:jc w:val="right"/>
            </w:pPr>
            <w:r>
              <w:rPr>
                <w:sz w:val="18"/>
              </w:rPr>
              <w:t>11,74%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B0A8C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6448E" w14:paraId="3DE7A7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C67CC" w14:textId="77777777" w:rsidR="0076448E" w:rsidRDefault="00E9007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E6EFAC" w14:textId="77777777" w:rsidR="0076448E" w:rsidRDefault="00E90074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58F46" w14:textId="77777777" w:rsidR="0076448E" w:rsidRDefault="00E90074">
            <w:pPr>
              <w:jc w:val="right"/>
            </w:pPr>
            <w:r>
              <w:rPr>
                <w:sz w:val="18"/>
              </w:rPr>
              <w:t>399.942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63897" w14:textId="77777777" w:rsidR="0076448E" w:rsidRDefault="00E90074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5A942" w14:textId="77777777" w:rsidR="0076448E" w:rsidRDefault="00E90074">
            <w:pPr>
              <w:jc w:val="right"/>
            </w:pPr>
            <w:r>
              <w:rPr>
                <w:sz w:val="18"/>
              </w:rPr>
              <w:t>11,36%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B2FDB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7B0228F2" w14:textId="77777777" w:rsidR="0076448E" w:rsidRDefault="00E9007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CE9B4F7" w14:textId="77777777" w:rsidR="0076448E" w:rsidRDefault="00E9007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CD034AE" w14:textId="77777777" w:rsidR="0076448E" w:rsidRDefault="00E90074">
      <w:pPr>
        <w:keepNext/>
        <w:spacing w:after="40"/>
      </w:pPr>
      <w:r>
        <w:rPr>
          <w:b/>
          <w:sz w:val="18"/>
        </w:rPr>
        <w:t>Gráfico 1 — Participação de Ceará nos indicadores do CAF em relação ao Brasil</w:t>
      </w:r>
    </w:p>
    <w:p w14:paraId="6A81E5F4" w14:textId="77777777" w:rsidR="0076448E" w:rsidRDefault="00E90074">
      <w:r>
        <w:rPr>
          <w:noProof/>
        </w:rPr>
        <w:drawing>
          <wp:inline distT="0" distB="0" distL="0" distR="0" wp14:anchorId="7C0C43A1" wp14:editId="7D8B65B4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AD51" w14:textId="77777777" w:rsidR="0076448E" w:rsidRDefault="00E90074">
      <w:pPr>
        <w:pStyle w:val="Ttulo1"/>
      </w:pPr>
      <w:r>
        <w:t>PRONAF</w:t>
      </w:r>
    </w:p>
    <w:p w14:paraId="3588B094" w14:textId="77777777" w:rsidR="0076448E" w:rsidRDefault="00E90074">
      <w:pPr>
        <w:spacing w:after="40"/>
      </w:pPr>
      <w:r>
        <w:rPr>
          <w:b/>
          <w:sz w:val="18"/>
        </w:rPr>
        <w:t>Tabela 4 — Indicadores do PRONAF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6448E" w14:paraId="027BF8A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AE16D" w14:textId="77777777" w:rsidR="0076448E" w:rsidRDefault="00E9007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6ED42" w14:textId="77777777" w:rsidR="0076448E" w:rsidRDefault="00E9007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58F4F1" w14:textId="77777777" w:rsidR="0076448E" w:rsidRDefault="00E90074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96D9C" w14:textId="77777777" w:rsidR="0076448E" w:rsidRDefault="00E9007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ECC05" w14:textId="77777777" w:rsidR="0076448E" w:rsidRDefault="00E90074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5A732" w14:textId="77777777" w:rsidR="0076448E" w:rsidRDefault="00E90074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76448E" w14:paraId="78FBAA4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F60E1" w14:textId="77777777" w:rsidR="0076448E" w:rsidRDefault="00E9007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490C0" w14:textId="77777777" w:rsidR="0076448E" w:rsidRDefault="00E90074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1EDA5" w14:textId="77777777" w:rsidR="0076448E" w:rsidRDefault="00E90074">
            <w:pPr>
              <w:jc w:val="right"/>
            </w:pPr>
            <w:r>
              <w:rPr>
                <w:sz w:val="18"/>
              </w:rPr>
              <w:t>41.646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688E3" w14:textId="77777777" w:rsidR="0076448E" w:rsidRDefault="00E90074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E6447" w14:textId="77777777" w:rsidR="0076448E" w:rsidRDefault="00E90074">
            <w:pPr>
              <w:jc w:val="right"/>
            </w:pPr>
            <w:r>
              <w:rPr>
                <w:sz w:val="18"/>
              </w:rPr>
              <w:t>8,64%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9BC5B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76448E" w14:paraId="20AADBC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F461E" w14:textId="77777777" w:rsidR="0076448E" w:rsidRDefault="00E90074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1EA40" w14:textId="77777777" w:rsidR="0076448E" w:rsidRDefault="00E9007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49509" w14:textId="77777777" w:rsidR="0076448E" w:rsidRDefault="00E90074">
            <w:pPr>
              <w:jc w:val="right"/>
            </w:pPr>
            <w:r>
              <w:rPr>
                <w:sz w:val="18"/>
              </w:rPr>
              <w:t>R$ 427.484.800,90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63072" w14:textId="77777777" w:rsidR="0076448E" w:rsidRDefault="00E90074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D4568" w14:textId="77777777" w:rsidR="0076448E" w:rsidRDefault="00E90074">
            <w:pPr>
              <w:jc w:val="right"/>
            </w:pPr>
            <w:r>
              <w:rPr>
                <w:sz w:val="18"/>
              </w:rPr>
              <w:t>2,91%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C6A68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76448E" w14:paraId="59FA9DD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E4822" w14:textId="77777777" w:rsidR="0076448E" w:rsidRDefault="00E9007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E21295" w14:textId="77777777" w:rsidR="0076448E" w:rsidRDefault="00E90074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FD890" w14:textId="77777777" w:rsidR="0076448E" w:rsidRDefault="00E90074">
            <w:pPr>
              <w:jc w:val="right"/>
            </w:pPr>
            <w:r>
              <w:rPr>
                <w:sz w:val="18"/>
              </w:rPr>
              <w:t>41.646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3DEA8" w14:textId="77777777" w:rsidR="0076448E" w:rsidRDefault="00E90074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1C4C6" w14:textId="77777777" w:rsidR="0076448E" w:rsidRDefault="00E90074">
            <w:pPr>
              <w:jc w:val="right"/>
            </w:pPr>
            <w:r>
              <w:rPr>
                <w:sz w:val="18"/>
              </w:rPr>
              <w:t>8,64%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6AF93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76448E" w14:paraId="2D4EBFA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59891" w14:textId="77777777" w:rsidR="0076448E" w:rsidRDefault="00E9007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AE89C" w14:textId="77777777" w:rsidR="0076448E" w:rsidRDefault="00E90074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AA546" w14:textId="77777777" w:rsidR="0076448E" w:rsidRDefault="00E90074">
            <w:pPr>
              <w:jc w:val="right"/>
            </w:pPr>
            <w:r>
              <w:rPr>
                <w:sz w:val="18"/>
              </w:rPr>
              <w:t>15.528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37141" w14:textId="77777777" w:rsidR="0076448E" w:rsidRDefault="00E90074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CAA26" w14:textId="77777777" w:rsidR="0076448E" w:rsidRDefault="00E90074">
            <w:pPr>
              <w:jc w:val="right"/>
            </w:pPr>
            <w:r>
              <w:rPr>
                <w:sz w:val="18"/>
              </w:rPr>
              <w:t>12,06%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83DFC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6448E" w14:paraId="099C357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AE147" w14:textId="77777777" w:rsidR="0076448E" w:rsidRDefault="00E9007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12D72" w14:textId="77777777" w:rsidR="0076448E" w:rsidRDefault="00E90074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94149" w14:textId="77777777" w:rsidR="0076448E" w:rsidRDefault="00E90074">
            <w:pPr>
              <w:jc w:val="right"/>
            </w:pPr>
            <w:r>
              <w:rPr>
                <w:sz w:val="18"/>
              </w:rPr>
              <w:t>R$ 139.653.231,33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CA6350" w14:textId="77777777" w:rsidR="0076448E" w:rsidRDefault="00E90074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0CD14" w14:textId="77777777" w:rsidR="0076448E" w:rsidRDefault="00E90074">
            <w:pPr>
              <w:jc w:val="right"/>
            </w:pPr>
            <w:r>
              <w:rPr>
                <w:sz w:val="18"/>
              </w:rPr>
              <w:t>5,84%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84A03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48BB46E2" w14:textId="77777777" w:rsidR="0076448E" w:rsidRDefault="00E9007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39B183A" w14:textId="77777777" w:rsidR="0076448E" w:rsidRDefault="00E9007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FFD57E3" w14:textId="77777777" w:rsidR="0076448E" w:rsidRDefault="00E90074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3521921B" w14:textId="77777777" w:rsidR="0076448E" w:rsidRDefault="00E90074">
      <w:r>
        <w:rPr>
          <w:noProof/>
        </w:rPr>
        <w:drawing>
          <wp:inline distT="0" distB="0" distL="0" distR="0" wp14:anchorId="67C9B215" wp14:editId="3FC1CE09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EC59" w14:textId="77777777" w:rsidR="0076448E" w:rsidRDefault="00E90074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5FEE0AAA" w14:textId="77777777" w:rsidR="0076448E" w:rsidRDefault="00E90074">
      <w:r>
        <w:rPr>
          <w:noProof/>
        </w:rPr>
        <w:drawing>
          <wp:inline distT="0" distB="0" distL="0" distR="0" wp14:anchorId="0909F329" wp14:editId="5DC20EBC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1105" w14:textId="77777777" w:rsidR="0076448E" w:rsidRDefault="00E90074">
      <w:pPr>
        <w:keepNext/>
        <w:spacing w:after="40"/>
      </w:pPr>
      <w:r>
        <w:rPr>
          <w:b/>
          <w:sz w:val="18"/>
        </w:rPr>
        <w:lastRenderedPageBreak/>
        <w:t>Gráfico 4 — Participação de Ceará nos indicadores do PRONAF em relação ao Brasil</w:t>
      </w:r>
    </w:p>
    <w:p w14:paraId="31C5D0EC" w14:textId="77777777" w:rsidR="0076448E" w:rsidRDefault="00E90074">
      <w:r>
        <w:rPr>
          <w:noProof/>
        </w:rPr>
        <w:drawing>
          <wp:inline distT="0" distB="0" distL="0" distR="0" wp14:anchorId="78BC2DE4" wp14:editId="66397DBC">
            <wp:extent cx="5669280" cy="2447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BAFD" w14:textId="77777777" w:rsidR="0076448E" w:rsidRDefault="00E90074">
      <w:pPr>
        <w:pStyle w:val="Ttulo1"/>
      </w:pPr>
      <w:r>
        <w:t>Mais Alimentos</w:t>
      </w:r>
    </w:p>
    <w:p w14:paraId="70CE39CC" w14:textId="77777777" w:rsidR="0076448E" w:rsidRDefault="00E90074">
      <w:pPr>
        <w:spacing w:after="40"/>
      </w:pPr>
      <w:r>
        <w:rPr>
          <w:b/>
          <w:sz w:val="18"/>
        </w:rPr>
        <w:t>Tabela 5 — Indicadores do Mais Alimentos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6448E" w14:paraId="51E2C4B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C48A9" w14:textId="77777777" w:rsidR="0076448E" w:rsidRDefault="00E9007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C577B" w14:textId="77777777" w:rsidR="0076448E" w:rsidRDefault="00E9007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4EC97" w14:textId="77777777" w:rsidR="0076448E" w:rsidRDefault="00E90074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52DB5" w14:textId="77777777" w:rsidR="0076448E" w:rsidRDefault="00E9007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72BDA" w14:textId="77777777" w:rsidR="0076448E" w:rsidRDefault="00E90074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A45C1" w14:textId="77777777" w:rsidR="0076448E" w:rsidRDefault="00E90074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76448E" w14:paraId="5FFFF71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29FBE" w14:textId="77777777" w:rsidR="0076448E" w:rsidRDefault="00E90074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6F306" w14:textId="77777777" w:rsidR="0076448E" w:rsidRDefault="00E90074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5ED19" w14:textId="77777777" w:rsidR="0076448E" w:rsidRDefault="00E90074">
            <w:pPr>
              <w:jc w:val="right"/>
            </w:pPr>
            <w:r>
              <w:rPr>
                <w:sz w:val="18"/>
              </w:rPr>
              <w:t>10.235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D5893D" w14:textId="77777777" w:rsidR="0076448E" w:rsidRDefault="00E90074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EA2A2" w14:textId="77777777" w:rsidR="0076448E" w:rsidRDefault="00E90074">
            <w:pPr>
              <w:jc w:val="right"/>
            </w:pPr>
            <w:r>
              <w:rPr>
                <w:sz w:val="18"/>
              </w:rPr>
              <w:t>10,73%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B1E08A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6448E" w14:paraId="510355A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7B300" w14:textId="77777777" w:rsidR="0076448E" w:rsidRDefault="00E90074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B124B" w14:textId="77777777" w:rsidR="0076448E" w:rsidRDefault="00E9007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99480" w14:textId="77777777" w:rsidR="0076448E" w:rsidRDefault="00E90074">
            <w:pPr>
              <w:jc w:val="right"/>
            </w:pPr>
            <w:r>
              <w:rPr>
                <w:sz w:val="18"/>
              </w:rPr>
              <w:t>R$ 71.517.987,09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2B065" w14:textId="77777777" w:rsidR="0076448E" w:rsidRDefault="00E90074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D5C785" w14:textId="77777777" w:rsidR="0076448E" w:rsidRDefault="00E90074">
            <w:pPr>
              <w:jc w:val="right"/>
            </w:pPr>
            <w:r>
              <w:rPr>
                <w:sz w:val="18"/>
              </w:rPr>
              <w:t>2,02%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3EEF8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07FA5618" w14:textId="77777777" w:rsidR="0076448E" w:rsidRDefault="00E9007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9C58972" w14:textId="77777777" w:rsidR="0076448E" w:rsidRDefault="00E9007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A36B322" w14:textId="77777777" w:rsidR="0076448E" w:rsidRDefault="00E90074">
      <w:pPr>
        <w:keepNext/>
        <w:spacing w:after="40"/>
      </w:pPr>
      <w:r>
        <w:rPr>
          <w:b/>
          <w:sz w:val="18"/>
        </w:rPr>
        <w:t>Gráfico 5 — Participação de Ceará nos indicadores do Mais Alimentos em relação ao Brasil</w:t>
      </w:r>
    </w:p>
    <w:p w14:paraId="3F82D53A" w14:textId="77777777" w:rsidR="0076448E" w:rsidRDefault="00E90074">
      <w:r>
        <w:rPr>
          <w:noProof/>
        </w:rPr>
        <w:drawing>
          <wp:inline distT="0" distB="0" distL="0" distR="0" wp14:anchorId="46998384" wp14:editId="0A574037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DC8D" w14:textId="77777777" w:rsidR="0076448E" w:rsidRDefault="00E90074">
      <w:pPr>
        <w:pStyle w:val="Ttulo1"/>
      </w:pPr>
      <w:r>
        <w:lastRenderedPageBreak/>
        <w:t>ATER</w:t>
      </w:r>
    </w:p>
    <w:p w14:paraId="022BD5D5" w14:textId="77777777" w:rsidR="0076448E" w:rsidRDefault="00E90074">
      <w:pPr>
        <w:spacing w:after="40"/>
      </w:pPr>
      <w:r>
        <w:rPr>
          <w:b/>
          <w:sz w:val="18"/>
        </w:rPr>
        <w:t>Tabela 6 — Indicadores de ATER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6448E" w14:paraId="2EA4FBD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B7003A" w14:textId="77777777" w:rsidR="0076448E" w:rsidRDefault="00E9007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0A597" w14:textId="77777777" w:rsidR="0076448E" w:rsidRDefault="00E9007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D4747" w14:textId="77777777" w:rsidR="0076448E" w:rsidRDefault="00E90074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45C31" w14:textId="77777777" w:rsidR="0076448E" w:rsidRDefault="00E9007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17EC4" w14:textId="77777777" w:rsidR="0076448E" w:rsidRDefault="00E90074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92388" w14:textId="77777777" w:rsidR="0076448E" w:rsidRDefault="00E90074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76448E" w14:paraId="528FF3B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E1C02" w14:textId="77777777" w:rsidR="0076448E" w:rsidRDefault="00E90074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53558" w14:textId="77777777" w:rsidR="0076448E" w:rsidRDefault="00E90074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C48C8" w14:textId="77777777" w:rsidR="0076448E" w:rsidRDefault="00E90074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411C5D" w14:textId="77777777" w:rsidR="0076448E" w:rsidRDefault="00E90074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9F15B" w14:textId="77777777" w:rsidR="0076448E" w:rsidRDefault="00E90074">
            <w:pPr>
              <w:jc w:val="right"/>
            </w:pPr>
            <w:r>
              <w:rPr>
                <w:sz w:val="18"/>
              </w:rPr>
              <w:t>0,02%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CF42B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76448E" w14:paraId="72AFBB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862C2A" w14:textId="77777777" w:rsidR="0076448E" w:rsidRDefault="00E90074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9424A" w14:textId="77777777" w:rsidR="0076448E" w:rsidRDefault="00E90074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0F49E" w14:textId="77777777" w:rsidR="0076448E" w:rsidRDefault="00E90074">
            <w:pPr>
              <w:jc w:val="right"/>
            </w:pPr>
            <w:r>
              <w:rPr>
                <w:sz w:val="18"/>
              </w:rPr>
              <w:t>415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4FBE3" w14:textId="77777777" w:rsidR="0076448E" w:rsidRDefault="00E90074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FE691" w14:textId="77777777" w:rsidR="0076448E" w:rsidRDefault="00E90074">
            <w:pPr>
              <w:jc w:val="right"/>
            </w:pPr>
            <w:r>
              <w:rPr>
                <w:sz w:val="18"/>
              </w:rPr>
              <w:t>2,46%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D1DDE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5ABE754B" w14:textId="77777777" w:rsidR="0076448E" w:rsidRDefault="00E9007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7A69BAE" w14:textId="77777777" w:rsidR="0076448E" w:rsidRDefault="00E9007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DAF4F75" w14:textId="77777777" w:rsidR="0076448E" w:rsidRDefault="00E90074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39880EE6" w14:textId="77777777" w:rsidR="0076448E" w:rsidRDefault="00E90074">
      <w:r>
        <w:rPr>
          <w:noProof/>
        </w:rPr>
        <w:drawing>
          <wp:inline distT="0" distB="0" distL="0" distR="0" wp14:anchorId="5047289D" wp14:editId="54EDF66F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6DC4" w14:textId="77777777" w:rsidR="0076448E" w:rsidRDefault="00E90074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126FB460" w14:textId="77777777" w:rsidR="0076448E" w:rsidRDefault="00E90074">
      <w:r>
        <w:rPr>
          <w:noProof/>
        </w:rPr>
        <w:drawing>
          <wp:inline distT="0" distB="0" distL="0" distR="0" wp14:anchorId="4813F3A4" wp14:editId="4076A2F6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74E1" w14:textId="77777777" w:rsidR="0076448E" w:rsidRDefault="00E90074">
      <w:pPr>
        <w:keepNext/>
        <w:spacing w:after="40"/>
      </w:pPr>
      <w:r>
        <w:rPr>
          <w:b/>
          <w:sz w:val="18"/>
        </w:rPr>
        <w:t>Gráfico 8 — Participação de Ceará nos indicadores de ATER em relação ao Brasil</w:t>
      </w:r>
    </w:p>
    <w:p w14:paraId="35FBC9CF" w14:textId="77777777" w:rsidR="0076448E" w:rsidRDefault="00E90074">
      <w:r>
        <w:rPr>
          <w:noProof/>
        </w:rPr>
        <w:drawing>
          <wp:inline distT="0" distB="0" distL="0" distR="0" wp14:anchorId="22567CAE" wp14:editId="6AF9D35C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DD86" w14:textId="77777777" w:rsidR="0076448E" w:rsidRDefault="00E90074">
      <w:pPr>
        <w:pStyle w:val="Ttulo1"/>
      </w:pPr>
      <w:r>
        <w:t>Garantia-Safra</w:t>
      </w:r>
    </w:p>
    <w:p w14:paraId="3934108F" w14:textId="77777777" w:rsidR="0076448E" w:rsidRDefault="00E90074">
      <w:pPr>
        <w:spacing w:after="40"/>
      </w:pPr>
      <w:r>
        <w:rPr>
          <w:b/>
          <w:sz w:val="18"/>
        </w:rPr>
        <w:t>Tabela 7 — Indicadores do Garantia-Safra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6448E" w14:paraId="4003864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BFE3D" w14:textId="77777777" w:rsidR="0076448E" w:rsidRDefault="00E9007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53E27" w14:textId="77777777" w:rsidR="0076448E" w:rsidRDefault="00E9007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E4FC3" w14:textId="77777777" w:rsidR="0076448E" w:rsidRDefault="00E90074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6AD68" w14:textId="77777777" w:rsidR="0076448E" w:rsidRDefault="00E9007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71FC9" w14:textId="77777777" w:rsidR="0076448E" w:rsidRDefault="00E90074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B33EC" w14:textId="77777777" w:rsidR="0076448E" w:rsidRDefault="00E90074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76448E" w14:paraId="28AFDFE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42033" w14:textId="77777777" w:rsidR="0076448E" w:rsidRDefault="00E90074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41CDE" w14:textId="77777777" w:rsidR="0076448E" w:rsidRDefault="00E90074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45068" w14:textId="77777777" w:rsidR="0076448E" w:rsidRDefault="00E90074">
            <w:pPr>
              <w:jc w:val="right"/>
            </w:pPr>
            <w:r>
              <w:rPr>
                <w:sz w:val="18"/>
              </w:rPr>
              <w:t>176.528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D84DE" w14:textId="77777777" w:rsidR="0076448E" w:rsidRDefault="00E90074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EFF61" w14:textId="77777777" w:rsidR="0076448E" w:rsidRDefault="00E90074">
            <w:pPr>
              <w:jc w:val="right"/>
            </w:pPr>
            <w:r>
              <w:rPr>
                <w:sz w:val="18"/>
              </w:rPr>
              <w:t>19,61%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81810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6448E" w14:paraId="671423F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D5C55" w14:textId="77777777" w:rsidR="0076448E" w:rsidRDefault="00E90074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C3628" w14:textId="77777777" w:rsidR="0076448E" w:rsidRDefault="00E90074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675C5" w14:textId="77777777" w:rsidR="0076448E" w:rsidRDefault="00E90074">
            <w:pPr>
              <w:jc w:val="right"/>
            </w:pPr>
            <w:r>
              <w:rPr>
                <w:sz w:val="18"/>
              </w:rPr>
              <w:t>146.296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0ED37" w14:textId="77777777" w:rsidR="0076448E" w:rsidRDefault="00E90074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9517D" w14:textId="77777777" w:rsidR="0076448E" w:rsidRDefault="00E90074">
            <w:pPr>
              <w:jc w:val="right"/>
            </w:pPr>
            <w:r>
              <w:rPr>
                <w:sz w:val="18"/>
              </w:rPr>
              <w:t>17,55%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801A7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0AB44201" w14:textId="77777777" w:rsidR="0076448E" w:rsidRDefault="00E9007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054C53A" w14:textId="77777777" w:rsidR="0076448E" w:rsidRDefault="00E9007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F1F2A00" w14:textId="77777777" w:rsidR="0076448E" w:rsidRDefault="00E90074">
      <w:pPr>
        <w:keepNext/>
        <w:spacing w:after="40"/>
      </w:pPr>
      <w:r>
        <w:rPr>
          <w:b/>
          <w:sz w:val="18"/>
        </w:rPr>
        <w:lastRenderedPageBreak/>
        <w:t>Gráfico 9 — Participação de Ceará nos indicadores do Garantia-Safra em relação ao Brasil</w:t>
      </w:r>
    </w:p>
    <w:p w14:paraId="399AF301" w14:textId="77777777" w:rsidR="0076448E" w:rsidRDefault="00E90074">
      <w:r>
        <w:rPr>
          <w:noProof/>
        </w:rPr>
        <w:drawing>
          <wp:inline distT="0" distB="0" distL="0" distR="0" wp14:anchorId="0D2E5A73" wp14:editId="4650A227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3F43" w14:textId="77777777" w:rsidR="0076448E" w:rsidRDefault="00E90074">
      <w:pPr>
        <w:pStyle w:val="Ttulo1"/>
      </w:pPr>
      <w:r>
        <w:t>PNCF</w:t>
      </w:r>
    </w:p>
    <w:p w14:paraId="48ACB545" w14:textId="77777777" w:rsidR="0076448E" w:rsidRDefault="00E90074">
      <w:pPr>
        <w:spacing w:after="40"/>
      </w:pPr>
      <w:r>
        <w:rPr>
          <w:b/>
          <w:sz w:val="18"/>
        </w:rPr>
        <w:t>Tabela 8 — Indicadores do PNCF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6448E" w14:paraId="2FA8AC0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3004B" w14:textId="77777777" w:rsidR="0076448E" w:rsidRDefault="00E9007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F0A20" w14:textId="77777777" w:rsidR="0076448E" w:rsidRDefault="00E9007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42F09" w14:textId="77777777" w:rsidR="0076448E" w:rsidRDefault="00E90074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D5C11" w14:textId="77777777" w:rsidR="0076448E" w:rsidRDefault="00E9007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1C307" w14:textId="77777777" w:rsidR="0076448E" w:rsidRDefault="00E90074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3CEFD" w14:textId="77777777" w:rsidR="0076448E" w:rsidRDefault="00E90074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76448E" w14:paraId="7BC8B2E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C8CDD" w14:textId="77777777" w:rsidR="0076448E" w:rsidRDefault="00E9007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14F1F2" w14:textId="77777777" w:rsidR="0076448E" w:rsidRDefault="00E90074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2ADE6" w14:textId="77777777" w:rsidR="0076448E" w:rsidRDefault="00E90074">
            <w:pPr>
              <w:jc w:val="right"/>
            </w:pPr>
            <w:r>
              <w:rPr>
                <w:sz w:val="18"/>
              </w:rPr>
              <w:t>42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63A5A" w14:textId="77777777" w:rsidR="0076448E" w:rsidRDefault="00E90074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97AD0" w14:textId="77777777" w:rsidR="0076448E" w:rsidRDefault="00E90074">
            <w:pPr>
              <w:jc w:val="right"/>
            </w:pPr>
            <w:r>
              <w:rPr>
                <w:sz w:val="18"/>
              </w:rPr>
              <w:t>10,07%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0981E4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6448E" w14:paraId="52257B3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47F7E" w14:textId="77777777" w:rsidR="0076448E" w:rsidRDefault="00E9007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BDF83" w14:textId="77777777" w:rsidR="0076448E" w:rsidRDefault="00E90074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A7D28" w14:textId="77777777" w:rsidR="0076448E" w:rsidRDefault="00E90074">
            <w:pPr>
              <w:jc w:val="right"/>
            </w:pPr>
            <w:r>
              <w:rPr>
                <w:sz w:val="18"/>
              </w:rPr>
              <w:t>R$ 7.974.624,24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035D5" w14:textId="77777777" w:rsidR="0076448E" w:rsidRDefault="00E90074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9DFF19" w14:textId="77777777" w:rsidR="0076448E" w:rsidRDefault="00E90074">
            <w:pPr>
              <w:jc w:val="right"/>
            </w:pPr>
            <w:r>
              <w:rPr>
                <w:sz w:val="18"/>
              </w:rPr>
              <w:t>7,67%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0504E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76448E" w14:paraId="5953EB2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5576F" w14:textId="77777777" w:rsidR="0076448E" w:rsidRDefault="00E9007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7FE5D" w14:textId="77777777" w:rsidR="0076448E" w:rsidRDefault="00E90074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602BE" w14:textId="77777777" w:rsidR="0076448E" w:rsidRDefault="00E90074">
            <w:pPr>
              <w:jc w:val="right"/>
            </w:pPr>
            <w:r>
              <w:rPr>
                <w:sz w:val="18"/>
              </w:rPr>
              <w:t>R$ 189.872,01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3EC0B" w14:textId="77777777" w:rsidR="0076448E" w:rsidRDefault="00E90074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734499" w14:textId="77777777" w:rsidR="0076448E" w:rsidRDefault="00E90074">
            <w:pPr>
              <w:jc w:val="right"/>
            </w:pPr>
            <w:r>
              <w:rPr>
                <w:sz w:val="18"/>
              </w:rPr>
              <w:t>76,11%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BA348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03721E61" w14:textId="77777777" w:rsidR="0076448E" w:rsidRDefault="00E9007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C041A79" w14:textId="77777777" w:rsidR="0076448E" w:rsidRDefault="00E9007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4786661" w14:textId="77777777" w:rsidR="0076448E" w:rsidRDefault="00E90074">
      <w:pPr>
        <w:keepNext/>
        <w:spacing w:after="40"/>
      </w:pPr>
      <w:r>
        <w:rPr>
          <w:b/>
          <w:sz w:val="18"/>
        </w:rPr>
        <w:t>Gráfico 10 — Participação de Ceará nos indicadores do PNCF em relação ao Brasil</w:t>
      </w:r>
    </w:p>
    <w:p w14:paraId="29FC6996" w14:textId="77777777" w:rsidR="0076448E" w:rsidRDefault="00E90074">
      <w:r>
        <w:rPr>
          <w:noProof/>
        </w:rPr>
        <w:drawing>
          <wp:inline distT="0" distB="0" distL="0" distR="0" wp14:anchorId="1E698ABC" wp14:editId="51FC1C99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6ADF" w14:textId="77777777" w:rsidR="0076448E" w:rsidRDefault="00E90074">
      <w:pPr>
        <w:pStyle w:val="Ttulo1"/>
      </w:pPr>
      <w:r>
        <w:lastRenderedPageBreak/>
        <w:t>PNRA - Reforma Agrária</w:t>
      </w:r>
    </w:p>
    <w:p w14:paraId="5AEFBC82" w14:textId="77777777" w:rsidR="0076448E" w:rsidRDefault="00E90074">
      <w:pPr>
        <w:spacing w:after="40"/>
      </w:pPr>
      <w:r>
        <w:rPr>
          <w:b/>
          <w:sz w:val="18"/>
        </w:rPr>
        <w:t>Tabela 9 — Indicadores do PNRA em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6448E" w14:paraId="3523EC0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FBCB7" w14:textId="77777777" w:rsidR="0076448E" w:rsidRDefault="00E9007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78B20" w14:textId="77777777" w:rsidR="0076448E" w:rsidRDefault="00E9007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131E0" w14:textId="77777777" w:rsidR="0076448E" w:rsidRDefault="00E90074">
            <w:r>
              <w:rPr>
                <w:b/>
                <w:color w:val="FFFFFF"/>
                <w:sz w:val="18"/>
              </w:rPr>
              <w:t>Ceará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343E6" w14:textId="77777777" w:rsidR="0076448E" w:rsidRDefault="00E9007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0D37B" w14:textId="77777777" w:rsidR="0076448E" w:rsidRDefault="00E90074">
            <w:r>
              <w:rPr>
                <w:b/>
                <w:color w:val="FFFFFF"/>
                <w:sz w:val="18"/>
              </w:rPr>
              <w:t>Participação de CE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DD226" w14:textId="77777777" w:rsidR="0076448E" w:rsidRDefault="00E90074">
            <w:r>
              <w:rPr>
                <w:b/>
                <w:color w:val="FFFFFF"/>
                <w:sz w:val="18"/>
              </w:rPr>
              <w:t>Posição de CE entre as UFs</w:t>
            </w:r>
          </w:p>
        </w:tc>
      </w:tr>
      <w:tr w:rsidR="0076448E" w14:paraId="32E9E72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365F2" w14:textId="77777777" w:rsidR="0076448E" w:rsidRDefault="00E9007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AC9BB" w14:textId="77777777" w:rsidR="0076448E" w:rsidRDefault="00E90074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9FC74" w14:textId="77777777" w:rsidR="0076448E" w:rsidRDefault="00E90074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6A8D0" w14:textId="77777777" w:rsidR="0076448E" w:rsidRDefault="00E90074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6EFA9" w14:textId="77777777" w:rsidR="0076448E" w:rsidRDefault="00E90074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24CD6F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76448E" w14:paraId="3455EF3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5961D" w14:textId="77777777" w:rsidR="0076448E" w:rsidRDefault="00E9007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CB34C" w14:textId="77777777" w:rsidR="0076448E" w:rsidRDefault="00E90074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73F81" w14:textId="77777777" w:rsidR="0076448E" w:rsidRDefault="00E90074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C09FD" w14:textId="77777777" w:rsidR="0076448E" w:rsidRDefault="00E90074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7E562" w14:textId="77777777" w:rsidR="0076448E" w:rsidRDefault="00E90074">
            <w:pPr>
              <w:jc w:val="right"/>
            </w:pPr>
            <w:r>
              <w:rPr>
                <w:sz w:val="18"/>
              </w:rPr>
              <w:t>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7BC77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76448E" w14:paraId="44CB9A1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787A5" w14:textId="77777777" w:rsidR="0076448E" w:rsidRDefault="00E9007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B9D49" w14:textId="77777777" w:rsidR="0076448E" w:rsidRDefault="00E90074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DB2EA" w14:textId="77777777" w:rsidR="0076448E" w:rsidRDefault="00E90074">
            <w:pPr>
              <w:jc w:val="right"/>
            </w:pPr>
            <w:r>
              <w:rPr>
                <w:sz w:val="18"/>
              </w:rPr>
              <w:t>11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59A17" w14:textId="77777777" w:rsidR="0076448E" w:rsidRDefault="00E90074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55173" w14:textId="77777777" w:rsidR="0076448E" w:rsidRDefault="00E90074">
            <w:pPr>
              <w:jc w:val="right"/>
            </w:pPr>
            <w:r>
              <w:rPr>
                <w:sz w:val="18"/>
              </w:rPr>
              <w:t>0,55%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29499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76448E" w14:paraId="43BE165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3E6A2" w14:textId="77777777" w:rsidR="0076448E" w:rsidRDefault="00E9007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3B31D" w14:textId="77777777" w:rsidR="0076448E" w:rsidRDefault="00E90074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B2658" w14:textId="77777777" w:rsidR="0076448E" w:rsidRDefault="00E90074">
            <w:pPr>
              <w:jc w:val="right"/>
            </w:pPr>
            <w:r>
              <w:rPr>
                <w:sz w:val="18"/>
              </w:rPr>
              <w:t>123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ACA66" w14:textId="77777777" w:rsidR="0076448E" w:rsidRDefault="00E90074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36906" w14:textId="77777777" w:rsidR="0076448E" w:rsidRDefault="00E90074">
            <w:pPr>
              <w:jc w:val="right"/>
            </w:pPr>
            <w:r>
              <w:rPr>
                <w:sz w:val="18"/>
              </w:rPr>
              <w:t>2,60%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0C6F9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76448E" w14:paraId="279DBAC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C30A4" w14:textId="77777777" w:rsidR="0076448E" w:rsidRDefault="00E9007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2FB63" w14:textId="77777777" w:rsidR="0076448E" w:rsidRDefault="00E90074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2EFE3" w14:textId="77777777" w:rsidR="0076448E" w:rsidRDefault="00E90074">
            <w:pPr>
              <w:jc w:val="right"/>
            </w:pPr>
            <w:r>
              <w:rPr>
                <w:sz w:val="18"/>
              </w:rPr>
              <w:t>135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9B906" w14:textId="77777777" w:rsidR="0076448E" w:rsidRDefault="00E90074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BE1D7" w14:textId="77777777" w:rsidR="0076448E" w:rsidRDefault="00E90074">
            <w:pPr>
              <w:jc w:val="right"/>
            </w:pPr>
            <w:r>
              <w:rPr>
                <w:sz w:val="18"/>
              </w:rPr>
              <w:t>1,48%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3B398" w14:textId="77777777" w:rsidR="0076448E" w:rsidRDefault="00E90074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6913B8DD" w14:textId="77777777" w:rsidR="0076448E" w:rsidRDefault="00E9007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4A7DC30" w14:textId="77777777" w:rsidR="0076448E" w:rsidRDefault="00E9007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6B6F87A" w14:textId="77777777" w:rsidR="0076448E" w:rsidRDefault="00E90074">
      <w:pPr>
        <w:keepNext/>
        <w:spacing w:after="40"/>
      </w:pPr>
      <w:r>
        <w:rPr>
          <w:b/>
          <w:sz w:val="18"/>
        </w:rPr>
        <w:t>Gráfico 11 — Participação de Ceará nos indicadores do PNRA em relação ao Brasil</w:t>
      </w:r>
    </w:p>
    <w:p w14:paraId="54672E65" w14:textId="77777777" w:rsidR="0076448E" w:rsidRDefault="00E90074">
      <w:r>
        <w:rPr>
          <w:noProof/>
        </w:rPr>
        <w:drawing>
          <wp:inline distT="0" distB="0" distL="0" distR="0" wp14:anchorId="4FE1EC4D" wp14:editId="29333432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BCE0" w14:textId="77777777" w:rsidR="0076448E" w:rsidRDefault="00E90074">
      <w:pPr>
        <w:pStyle w:val="Ttulo1"/>
      </w:pPr>
      <w:r>
        <w:t>Fontes</w:t>
      </w:r>
    </w:p>
    <w:p w14:paraId="61398B3B" w14:textId="77777777" w:rsidR="0076448E" w:rsidRDefault="00E90074">
      <w:pPr>
        <w:spacing w:after="40"/>
      </w:pPr>
      <w:r>
        <w:rPr>
          <w:b/>
          <w:sz w:val="18"/>
        </w:rPr>
        <w:t>Tabela 10 — Fontes administrativas utilizadas no relatório de Ceará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76448E" w14:paraId="1ACA60A0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F3690" w14:textId="77777777" w:rsidR="0076448E" w:rsidRDefault="00E9007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FD343D" w14:textId="77777777" w:rsidR="0076448E" w:rsidRDefault="00E90074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9E0CD" w14:textId="77777777" w:rsidR="0076448E" w:rsidRDefault="00E90074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1EDBE" w14:textId="77777777" w:rsidR="0076448E" w:rsidRDefault="00E90074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76448E" w14:paraId="5348A86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9A25B" w14:textId="77777777" w:rsidR="0076448E" w:rsidRDefault="00E90074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65ACA" w14:textId="77777777" w:rsidR="0076448E" w:rsidRDefault="00E9007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D60080" w14:textId="77777777" w:rsidR="0076448E" w:rsidRDefault="00E90074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DE17ED" w14:textId="77777777" w:rsidR="0076448E" w:rsidRDefault="00E90074">
            <w:r>
              <w:rPr>
                <w:sz w:val="18"/>
              </w:rPr>
              <w:t>ater_ate_2026_03_gerado_em_20260410151127.xlsx</w:t>
            </w:r>
          </w:p>
        </w:tc>
      </w:tr>
      <w:tr w:rsidR="0076448E" w14:paraId="0257A8D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05D71" w14:textId="77777777" w:rsidR="0076448E" w:rsidRDefault="00E90074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D8779" w14:textId="77777777" w:rsidR="0076448E" w:rsidRDefault="00E9007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31B7B" w14:textId="77777777" w:rsidR="0076448E" w:rsidRDefault="00E90074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1EE16" w14:textId="77777777" w:rsidR="0076448E" w:rsidRDefault="00E90074">
            <w:r>
              <w:rPr>
                <w:sz w:val="18"/>
              </w:rPr>
              <w:t>caf_dap_ativos_ate_2026_03_gerado_em_20260410152650.xlsx</w:t>
            </w:r>
          </w:p>
        </w:tc>
      </w:tr>
      <w:tr w:rsidR="0076448E" w14:paraId="52A01B5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6358C" w14:textId="77777777" w:rsidR="0076448E" w:rsidRDefault="00E90074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12117" w14:textId="77777777" w:rsidR="0076448E" w:rsidRDefault="00E90074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F490B" w14:textId="77777777" w:rsidR="0076448E" w:rsidRDefault="00E90074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21519" w14:textId="77777777" w:rsidR="0076448E" w:rsidRDefault="00E90074">
            <w:r>
              <w:rPr>
                <w:sz w:val="18"/>
              </w:rPr>
              <w:t>GARANTIA-SAFRA_2023-2024_ate_2026_04.xlsx</w:t>
            </w:r>
          </w:p>
        </w:tc>
      </w:tr>
      <w:tr w:rsidR="0076448E" w14:paraId="6DA842A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46192B" w14:textId="77777777" w:rsidR="0076448E" w:rsidRDefault="00E90074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07FC8" w14:textId="77777777" w:rsidR="0076448E" w:rsidRDefault="00E9007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2EA7B" w14:textId="77777777" w:rsidR="0076448E" w:rsidRDefault="00E90074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9A4DD2" w14:textId="77777777" w:rsidR="0076448E" w:rsidRDefault="00E90074">
            <w:r>
              <w:rPr>
                <w:sz w:val="18"/>
              </w:rPr>
              <w:t>mais_alimentos_gaia_202604151554.xlsx</w:t>
            </w:r>
          </w:p>
        </w:tc>
      </w:tr>
      <w:tr w:rsidR="0076448E" w14:paraId="6732F03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23146" w14:textId="77777777" w:rsidR="0076448E" w:rsidRDefault="00E90074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92937" w14:textId="77777777" w:rsidR="0076448E" w:rsidRDefault="00E9007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EF446" w14:textId="77777777" w:rsidR="0076448E" w:rsidRDefault="00E90074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E24B4" w14:textId="77777777" w:rsidR="0076448E" w:rsidRDefault="00E90074">
            <w:r>
              <w:rPr>
                <w:sz w:val="18"/>
              </w:rPr>
              <w:t>pncf_2026_03_gerado_em_20260410170006.xlsx</w:t>
            </w:r>
          </w:p>
        </w:tc>
      </w:tr>
      <w:tr w:rsidR="0076448E" w14:paraId="64F58EC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684AA" w14:textId="77777777" w:rsidR="0076448E" w:rsidRDefault="00E90074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C2BF3" w14:textId="77777777" w:rsidR="0076448E" w:rsidRDefault="00E90074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7ED9F9" w14:textId="77777777" w:rsidR="0076448E" w:rsidRDefault="00E90074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7D175A" w14:textId="77777777" w:rsidR="0076448E" w:rsidRDefault="00E90074">
            <w:r>
              <w:rPr>
                <w:sz w:val="18"/>
              </w:rPr>
              <w:t>PNRA_2026_2026_04_15.xlsx</w:t>
            </w:r>
          </w:p>
        </w:tc>
      </w:tr>
      <w:tr w:rsidR="0076448E" w14:paraId="7DF6A83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2E273" w14:textId="77777777" w:rsidR="0076448E" w:rsidRDefault="00E90074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6292C" w14:textId="77777777" w:rsidR="0076448E" w:rsidRDefault="00E9007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65D32" w14:textId="77777777" w:rsidR="0076448E" w:rsidRDefault="00E90074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20355" w14:textId="77777777" w:rsidR="0076448E" w:rsidRDefault="00E90074">
            <w:r>
              <w:rPr>
                <w:sz w:val="18"/>
              </w:rPr>
              <w:t>pronaf_gaia_20260414.xlsx</w:t>
            </w:r>
          </w:p>
        </w:tc>
      </w:tr>
    </w:tbl>
    <w:p w14:paraId="7AA166F4" w14:textId="77777777" w:rsidR="0076448E" w:rsidRDefault="00E90074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1CF79867" w14:textId="77777777" w:rsidR="0076448E" w:rsidRDefault="00E90074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76448E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10812" w14:textId="77777777" w:rsidR="00E90074" w:rsidRDefault="00E90074">
      <w:pPr>
        <w:spacing w:after="0" w:line="240" w:lineRule="auto"/>
      </w:pPr>
      <w:r>
        <w:separator/>
      </w:r>
    </w:p>
  </w:endnote>
  <w:endnote w:type="continuationSeparator" w:id="0">
    <w:p w14:paraId="5350598D" w14:textId="77777777" w:rsidR="00E90074" w:rsidRDefault="00E90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EDF51" w14:textId="77777777" w:rsidR="00F83961" w:rsidRDefault="00F8396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350A1" w14:textId="77777777" w:rsidR="0076448E" w:rsidRDefault="00E90074">
    <w:pPr>
      <w:pStyle w:val="Rodap"/>
      <w:jc w:val="center"/>
    </w:pPr>
    <w:r>
      <w:rPr>
        <w:sz w:val="18"/>
      </w:rPr>
      <w:t>Contribuições e Dúvidas: damei@mda.gov.br</w:t>
    </w:r>
  </w:p>
  <w:p w14:paraId="34D8DF3F" w14:textId="7D8F430D" w:rsidR="0076448E" w:rsidRDefault="00E90074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F83961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73212" w14:textId="77777777" w:rsidR="00F83961" w:rsidRDefault="00F839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6A20" w14:textId="77777777" w:rsidR="00E90074" w:rsidRDefault="00E90074">
      <w:pPr>
        <w:spacing w:after="0" w:line="240" w:lineRule="auto"/>
      </w:pPr>
      <w:r>
        <w:separator/>
      </w:r>
    </w:p>
  </w:footnote>
  <w:footnote w:type="continuationSeparator" w:id="0">
    <w:p w14:paraId="53372414" w14:textId="77777777" w:rsidR="00E90074" w:rsidRDefault="00E90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D387E" w14:textId="77777777" w:rsidR="00F83961" w:rsidRDefault="00F8396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5C3E" w14:textId="77777777" w:rsidR="0076448E" w:rsidRDefault="00E90074">
    <w:pPr>
      <w:pStyle w:val="Cabealho"/>
      <w:jc w:val="right"/>
    </w:pPr>
    <w:r>
      <w:rPr>
        <w:noProof/>
      </w:rPr>
      <w:drawing>
        <wp:inline distT="0" distB="0" distL="0" distR="0" wp14:anchorId="2C661D0F" wp14:editId="64759972">
          <wp:extent cx="2331720" cy="572703"/>
          <wp:effectExtent l="0" t="0" r="0" b="0"/>
          <wp:docPr id="20988330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3647" w14:textId="77777777" w:rsidR="00F83961" w:rsidRDefault="00F8396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16103">
    <w:abstractNumId w:val="8"/>
  </w:num>
  <w:num w:numId="2" w16cid:durableId="2042127931">
    <w:abstractNumId w:val="6"/>
  </w:num>
  <w:num w:numId="3" w16cid:durableId="483594964">
    <w:abstractNumId w:val="5"/>
  </w:num>
  <w:num w:numId="4" w16cid:durableId="1269004173">
    <w:abstractNumId w:val="4"/>
  </w:num>
  <w:num w:numId="5" w16cid:durableId="1187713208">
    <w:abstractNumId w:val="7"/>
  </w:num>
  <w:num w:numId="6" w16cid:durableId="286132298">
    <w:abstractNumId w:val="3"/>
  </w:num>
  <w:num w:numId="7" w16cid:durableId="1884365446">
    <w:abstractNumId w:val="2"/>
  </w:num>
  <w:num w:numId="8" w16cid:durableId="820079876">
    <w:abstractNumId w:val="1"/>
  </w:num>
  <w:num w:numId="9" w16cid:durableId="3469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448E"/>
    <w:rsid w:val="00AA1D8D"/>
    <w:rsid w:val="00B4602A"/>
    <w:rsid w:val="00B47730"/>
    <w:rsid w:val="00CB0664"/>
    <w:rsid w:val="00E90074"/>
    <w:rsid w:val="00F839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28DAAFB-BD8C-40C4-9F74-10E275D9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1085</Words>
  <Characters>6337</Characters>
  <Application>Microsoft Office Word</Application>
  <DocSecurity>0</DocSecurity>
  <Lines>487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2026-05-05T12:24:00Z</dcterms:modified>
  <cp:category/>
</cp:coreProperties>
</file>