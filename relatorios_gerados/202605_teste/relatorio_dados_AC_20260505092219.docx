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1FC7" w14:textId="77777777" w:rsidR="00EC4499" w:rsidRDefault="005A4841">
      <w:pPr>
        <w:pStyle w:val="Ttulo"/>
        <w:jc w:val="center"/>
      </w:pPr>
      <w:r>
        <w:t>Relatório Estadual de Dados - Acre (AC)</w:t>
      </w:r>
    </w:p>
    <w:p w14:paraId="137E0D08" w14:textId="77777777" w:rsidR="00EC4499" w:rsidRDefault="005A4841">
      <w:r>
        <w:t>Gerado em: 05/05/2026 09:22</w:t>
      </w:r>
    </w:p>
    <w:p w14:paraId="65C6A992" w14:textId="77777777" w:rsidR="00EC4499" w:rsidRDefault="005A4841">
      <w:pPr>
        <w:pStyle w:val="Ttulo1"/>
      </w:pPr>
      <w:r>
        <w:t>Sumário Executivo</w:t>
      </w:r>
    </w:p>
    <w:p w14:paraId="116432B0" w14:textId="77777777" w:rsidR="00EC4499" w:rsidRDefault="005A4841">
      <w:r>
        <w:t>A tabela a seguir apresenta indicadores selecionados para Acre, comparando os resultados do estado com o total nacional e indicando sua posição no ranking das Unidades da Federação no mês de referência.</w:t>
      </w:r>
    </w:p>
    <w:p w14:paraId="4BF94BF3" w14:textId="77777777" w:rsidR="00EC4499" w:rsidRDefault="005A4841">
      <w:pPr>
        <w:spacing w:after="40"/>
      </w:pPr>
      <w:r>
        <w:rPr>
          <w:b/>
          <w:sz w:val="18"/>
        </w:rPr>
        <w:t>Tabela 1 — Indicadores selecionados de Acre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C4499" w14:paraId="16CF989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38417" w14:textId="77777777" w:rsidR="00EC4499" w:rsidRDefault="005A484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F45E3" w14:textId="77777777" w:rsidR="00EC4499" w:rsidRDefault="005A484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90602" w14:textId="77777777" w:rsidR="00EC4499" w:rsidRDefault="005A4841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84DF9" w14:textId="77777777" w:rsidR="00EC4499" w:rsidRDefault="005A484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41BBA" w14:textId="77777777" w:rsidR="00EC4499" w:rsidRDefault="005A4841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89958" w14:textId="77777777" w:rsidR="00EC4499" w:rsidRDefault="005A4841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EC4499" w14:paraId="06D77D2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DA79B" w14:textId="77777777" w:rsidR="00EC4499" w:rsidRDefault="005A484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3BB7A" w14:textId="77777777" w:rsidR="00EC4499" w:rsidRDefault="005A4841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C0CD1" w14:textId="77777777" w:rsidR="00EC4499" w:rsidRDefault="005A4841">
            <w:pPr>
              <w:jc w:val="right"/>
            </w:pPr>
            <w:r>
              <w:rPr>
                <w:sz w:val="18"/>
              </w:rPr>
              <w:t>33.319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46B11" w14:textId="77777777" w:rsidR="00EC4499" w:rsidRDefault="005A4841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C4D68" w14:textId="77777777" w:rsidR="00EC4499" w:rsidRDefault="005A4841">
            <w:pPr>
              <w:jc w:val="right"/>
            </w:pPr>
            <w:r>
              <w:rPr>
                <w:sz w:val="18"/>
              </w:rPr>
              <w:t>0,85%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284A5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EC4499" w14:paraId="35D31DB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8A7B2" w14:textId="77777777" w:rsidR="00EC4499" w:rsidRDefault="005A484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6146E" w14:textId="77777777" w:rsidR="00EC4499" w:rsidRDefault="005A484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AA5B7" w14:textId="77777777" w:rsidR="00EC4499" w:rsidRDefault="005A4841">
            <w:pPr>
              <w:jc w:val="right"/>
            </w:pPr>
            <w:r>
              <w:rPr>
                <w:sz w:val="18"/>
              </w:rPr>
              <w:t>R$ 152.161.877,00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42A95" w14:textId="77777777" w:rsidR="00EC4499" w:rsidRDefault="005A4841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26C72" w14:textId="77777777" w:rsidR="00EC4499" w:rsidRDefault="005A4841">
            <w:pPr>
              <w:jc w:val="right"/>
            </w:pPr>
            <w:r>
              <w:rPr>
                <w:sz w:val="18"/>
              </w:rPr>
              <w:t>1,04%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734D9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EC4499" w14:paraId="4AA7B66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871E9" w14:textId="77777777" w:rsidR="00EC4499" w:rsidRDefault="005A484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6F5D3" w14:textId="77777777" w:rsidR="00EC4499" w:rsidRDefault="005A484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17500" w14:textId="77777777" w:rsidR="00EC4499" w:rsidRDefault="005A4841">
            <w:pPr>
              <w:jc w:val="right"/>
            </w:pPr>
            <w:r>
              <w:rPr>
                <w:sz w:val="18"/>
              </w:rPr>
              <w:t>R$ 19.836.383,06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23035" w14:textId="77777777" w:rsidR="00EC4499" w:rsidRDefault="005A4841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0255D" w14:textId="77777777" w:rsidR="00EC4499" w:rsidRDefault="005A4841">
            <w:pPr>
              <w:jc w:val="right"/>
            </w:pPr>
            <w:r>
              <w:rPr>
                <w:sz w:val="18"/>
              </w:rPr>
              <w:t>0,56%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63EE5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EC4499" w14:paraId="5262E8C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E4845" w14:textId="77777777" w:rsidR="00EC4499" w:rsidRDefault="005A484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73C49" w14:textId="77777777" w:rsidR="00EC4499" w:rsidRDefault="005A4841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07F5C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2A0CC" w14:textId="77777777" w:rsidR="00EC4499" w:rsidRDefault="005A4841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FA1AB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9F96F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EC4499" w14:paraId="1CA4043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8B86A" w14:textId="77777777" w:rsidR="00EC4499" w:rsidRDefault="005A484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79519" w14:textId="77777777" w:rsidR="00EC4499" w:rsidRDefault="005A4841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FAAB7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4DEA8" w14:textId="77777777" w:rsidR="00EC4499" w:rsidRDefault="005A4841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ECB5E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CA434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EC4499" w14:paraId="2780E68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22A43" w14:textId="77777777" w:rsidR="00EC4499" w:rsidRDefault="005A484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C3159" w14:textId="77777777" w:rsidR="00EC4499" w:rsidRDefault="005A4841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DD11D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C1EB3" w14:textId="77777777" w:rsidR="00EC4499" w:rsidRDefault="005A4841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2298B6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9564E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EC4499" w14:paraId="6093197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863A5" w14:textId="77777777" w:rsidR="00EC4499" w:rsidRDefault="005A484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376ED" w14:textId="77777777" w:rsidR="00EC4499" w:rsidRDefault="005A4841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62E9A" w14:textId="77777777" w:rsidR="00EC4499" w:rsidRDefault="005A4841">
            <w:pPr>
              <w:jc w:val="right"/>
            </w:pPr>
            <w:r>
              <w:rPr>
                <w:sz w:val="18"/>
              </w:rPr>
              <w:t>471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68EE2" w14:textId="77777777" w:rsidR="00EC4499" w:rsidRDefault="005A4841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F42BC7" w14:textId="77777777" w:rsidR="00EC4499" w:rsidRDefault="005A4841">
            <w:pPr>
              <w:jc w:val="right"/>
            </w:pPr>
            <w:r>
              <w:rPr>
                <w:sz w:val="18"/>
              </w:rPr>
              <w:t>5,17%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02332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06446909" w14:textId="77777777" w:rsidR="00EC4499" w:rsidRDefault="005A484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97E3558" w14:textId="77777777" w:rsidR="00EC4499" w:rsidRDefault="005A484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9D137DA" w14:textId="77777777" w:rsidR="00EC4499" w:rsidRDefault="005A4841">
      <w:r>
        <w:t>A tabela seguinte apresenta a soma dos dados históricos disponíveis em dois períodos: 2019 a 2022 e 2023 a 2026 (incompleto).</w:t>
      </w:r>
    </w:p>
    <w:p w14:paraId="7A587996" w14:textId="77777777" w:rsidR="00EC4499" w:rsidRDefault="005A4841">
      <w:pPr>
        <w:spacing w:after="40"/>
      </w:pPr>
      <w:r>
        <w:rPr>
          <w:b/>
          <w:sz w:val="18"/>
        </w:rPr>
        <w:t>Tabela 2 — Síntese histórica de indicadores selecionados de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EC4499" w14:paraId="73A68042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3D7611" w14:textId="77777777" w:rsidR="00EC4499" w:rsidRDefault="005A4841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E72657" w14:textId="77777777" w:rsidR="00EC4499" w:rsidRDefault="005A4841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B6D257" w14:textId="77777777" w:rsidR="00EC4499" w:rsidRDefault="005A4841">
            <w:r>
              <w:rPr>
                <w:b/>
                <w:color w:val="FFFFFF"/>
                <w:sz w:val="16"/>
              </w:rPr>
              <w:t>AC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01B50" w14:textId="77777777" w:rsidR="00EC4499" w:rsidRDefault="005A4841">
            <w:r>
              <w:rPr>
                <w:b/>
                <w:color w:val="FFFFFF"/>
                <w:sz w:val="16"/>
              </w:rPr>
              <w:t>AC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149F63" w14:textId="77777777" w:rsidR="00EC4499" w:rsidRDefault="005A4841">
            <w:r>
              <w:rPr>
                <w:b/>
                <w:color w:val="FFFFFF"/>
                <w:sz w:val="16"/>
              </w:rPr>
              <w:t>Var. AC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334BD7" w14:textId="77777777" w:rsidR="00EC4499" w:rsidRDefault="005A4841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F15DC1" w14:textId="77777777" w:rsidR="00EC4499" w:rsidRDefault="005A4841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A6AF78" w14:textId="77777777" w:rsidR="00EC4499" w:rsidRDefault="005A4841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EC4499" w14:paraId="69DACCC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9352F2" w14:textId="77777777" w:rsidR="00EC4499" w:rsidRDefault="005A484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E1E835" w14:textId="77777777" w:rsidR="00EC4499" w:rsidRDefault="005A4841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95E802" w14:textId="77777777" w:rsidR="00EC4499" w:rsidRDefault="005A4841">
            <w:pPr>
              <w:jc w:val="right"/>
            </w:pPr>
            <w:r>
              <w:rPr>
                <w:sz w:val="16"/>
              </w:rPr>
              <w:t>R$ 877.815.795,79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F27BC0" w14:textId="77777777" w:rsidR="00EC4499" w:rsidRDefault="005A4841">
            <w:pPr>
              <w:jc w:val="right"/>
            </w:pPr>
            <w:r>
              <w:rPr>
                <w:sz w:val="16"/>
              </w:rPr>
              <w:t>R$ 1.444.748.376,59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826B96" w14:textId="77777777" w:rsidR="00EC4499" w:rsidRDefault="005A4841">
            <w:pPr>
              <w:jc w:val="right"/>
            </w:pPr>
            <w:r>
              <w:rPr>
                <w:sz w:val="16"/>
              </w:rPr>
              <w:t>64,58%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66367B" w14:textId="77777777" w:rsidR="00EC4499" w:rsidRDefault="005A4841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44D01F" w14:textId="77777777" w:rsidR="00EC4499" w:rsidRDefault="005A4841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F0FB05" w14:textId="77777777" w:rsidR="00EC4499" w:rsidRDefault="005A4841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EC4499" w14:paraId="7E86FCD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EEBF98" w14:textId="77777777" w:rsidR="00EC4499" w:rsidRDefault="005A484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38E0C5" w14:textId="77777777" w:rsidR="00EC4499" w:rsidRDefault="005A4841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13A208" w14:textId="77777777" w:rsidR="00EC4499" w:rsidRDefault="005A4841">
            <w:pPr>
              <w:jc w:val="right"/>
            </w:pPr>
            <w:r>
              <w:rPr>
                <w:sz w:val="16"/>
              </w:rPr>
              <w:t>15.605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BFD27" w14:textId="77777777" w:rsidR="00EC4499" w:rsidRDefault="005A4841">
            <w:pPr>
              <w:jc w:val="right"/>
            </w:pPr>
            <w:r>
              <w:rPr>
                <w:sz w:val="16"/>
              </w:rPr>
              <w:t>19.117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6B7864" w14:textId="77777777" w:rsidR="00EC4499" w:rsidRDefault="005A4841">
            <w:pPr>
              <w:jc w:val="right"/>
            </w:pPr>
            <w:r>
              <w:rPr>
                <w:sz w:val="16"/>
              </w:rPr>
              <w:t>22,51%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F66925" w14:textId="77777777" w:rsidR="00EC4499" w:rsidRDefault="005A4841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2CA1F5" w14:textId="77777777" w:rsidR="00EC4499" w:rsidRDefault="005A4841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4E14F5" w14:textId="77777777" w:rsidR="00EC4499" w:rsidRDefault="005A4841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EC4499" w14:paraId="0809C8F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9F2F28" w14:textId="77777777" w:rsidR="00EC4499" w:rsidRDefault="005A484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E0E407" w14:textId="77777777" w:rsidR="00EC4499" w:rsidRDefault="005A4841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98B9DD" w14:textId="77777777" w:rsidR="00EC4499" w:rsidRDefault="005A4841">
            <w:pPr>
              <w:jc w:val="right"/>
            </w:pPr>
            <w:r>
              <w:rPr>
                <w:sz w:val="16"/>
              </w:rPr>
              <w:t>15.605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1EF42E" w14:textId="77777777" w:rsidR="00EC4499" w:rsidRDefault="005A4841">
            <w:pPr>
              <w:jc w:val="right"/>
            </w:pPr>
            <w:r>
              <w:rPr>
                <w:sz w:val="16"/>
              </w:rPr>
              <w:t>19.117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8A5897" w14:textId="77777777" w:rsidR="00EC4499" w:rsidRDefault="005A4841">
            <w:pPr>
              <w:jc w:val="right"/>
            </w:pPr>
            <w:r>
              <w:rPr>
                <w:sz w:val="16"/>
              </w:rPr>
              <w:t>22,51%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755519" w14:textId="77777777" w:rsidR="00EC4499" w:rsidRDefault="005A4841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4E7B6C" w14:textId="77777777" w:rsidR="00EC4499" w:rsidRDefault="005A4841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E1A1D2" w14:textId="77777777" w:rsidR="00EC4499" w:rsidRDefault="005A4841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EC4499" w14:paraId="04BF30D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704143" w14:textId="77777777" w:rsidR="00EC4499" w:rsidRDefault="005A4841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849FC0" w14:textId="77777777" w:rsidR="00EC4499" w:rsidRDefault="005A4841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F15EB1" w14:textId="77777777" w:rsidR="00EC4499" w:rsidRDefault="005A4841">
            <w:pPr>
              <w:jc w:val="right"/>
            </w:pPr>
            <w:r>
              <w:rPr>
                <w:sz w:val="16"/>
              </w:rPr>
              <w:t>212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CA9341" w14:textId="77777777" w:rsidR="00EC4499" w:rsidRDefault="005A4841">
            <w:pPr>
              <w:jc w:val="right"/>
            </w:pPr>
            <w:r>
              <w:rPr>
                <w:sz w:val="16"/>
              </w:rPr>
              <w:t>334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7FEE1E" w14:textId="77777777" w:rsidR="00EC4499" w:rsidRDefault="005A4841">
            <w:pPr>
              <w:jc w:val="right"/>
            </w:pPr>
            <w:r>
              <w:rPr>
                <w:sz w:val="16"/>
              </w:rPr>
              <w:t>57,55%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DED601" w14:textId="77777777" w:rsidR="00EC4499" w:rsidRDefault="005A4841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4CDC9" w14:textId="77777777" w:rsidR="00EC4499" w:rsidRDefault="005A4841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1787BD" w14:textId="77777777" w:rsidR="00EC4499" w:rsidRDefault="005A4841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EC4499" w14:paraId="138657D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C126AF" w14:textId="77777777" w:rsidR="00EC4499" w:rsidRDefault="005A4841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F5D01B" w14:textId="77777777" w:rsidR="00EC4499" w:rsidRDefault="005A4841">
            <w:r>
              <w:rPr>
                <w:sz w:val="16"/>
              </w:rPr>
              <w:t xml:space="preserve">Famílias com ATER iniciada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3D6F0D" w14:textId="77777777" w:rsidR="00EC4499" w:rsidRDefault="005A4841">
            <w:pPr>
              <w:jc w:val="right"/>
            </w:pPr>
            <w:r>
              <w:rPr>
                <w:sz w:val="16"/>
              </w:rPr>
              <w:lastRenderedPageBreak/>
              <w:t>212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DA3E5B" w14:textId="77777777" w:rsidR="00EC4499" w:rsidRDefault="005A4841"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9713D5" w14:textId="77777777" w:rsidR="00EC4499" w:rsidRDefault="005A4841">
            <w:pPr>
              <w:jc w:val="right"/>
            </w:pPr>
            <w:r>
              <w:rPr>
                <w:sz w:val="16"/>
              </w:rPr>
              <w:t>-100,00%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E0A601" w14:textId="77777777" w:rsidR="00EC4499" w:rsidRDefault="005A4841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4D1CBF" w14:textId="77777777" w:rsidR="00EC4499" w:rsidRDefault="005A4841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54C7EC" w14:textId="77777777" w:rsidR="00EC4499" w:rsidRDefault="005A4841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23E59CCB" w14:textId="77777777" w:rsidR="00EC4499" w:rsidRDefault="005A484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ABCD39D" w14:textId="77777777" w:rsidR="00EC4499" w:rsidRDefault="005A4841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790F0CE4" w14:textId="77777777" w:rsidR="00EC4499" w:rsidRDefault="005A4841">
      <w:pPr>
        <w:pStyle w:val="Ttulo1"/>
      </w:pPr>
      <w:r>
        <w:t>CAF - Cadastro da Agricultura Familiar</w:t>
      </w:r>
    </w:p>
    <w:p w14:paraId="516E8562" w14:textId="77777777" w:rsidR="00EC4499" w:rsidRDefault="005A4841">
      <w:pPr>
        <w:spacing w:after="40"/>
      </w:pPr>
      <w:r>
        <w:rPr>
          <w:b/>
          <w:sz w:val="18"/>
        </w:rPr>
        <w:t>Tabela 3 — Indicadores do CAF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C4499" w14:paraId="77689CE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FD280" w14:textId="77777777" w:rsidR="00EC4499" w:rsidRDefault="005A484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B406E" w14:textId="77777777" w:rsidR="00EC4499" w:rsidRDefault="005A484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3A430" w14:textId="77777777" w:rsidR="00EC4499" w:rsidRDefault="005A4841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E9251" w14:textId="77777777" w:rsidR="00EC4499" w:rsidRDefault="005A484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FEED8" w14:textId="77777777" w:rsidR="00EC4499" w:rsidRDefault="005A4841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A7789" w14:textId="77777777" w:rsidR="00EC4499" w:rsidRDefault="005A4841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EC4499" w14:paraId="7B7D042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85DD5" w14:textId="77777777" w:rsidR="00EC4499" w:rsidRDefault="005A484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45711" w14:textId="77777777" w:rsidR="00EC4499" w:rsidRDefault="005A4841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D2B33" w14:textId="77777777" w:rsidR="00EC4499" w:rsidRDefault="005A4841">
            <w:pPr>
              <w:jc w:val="right"/>
            </w:pPr>
            <w:r>
              <w:rPr>
                <w:sz w:val="18"/>
              </w:rPr>
              <w:t>33.319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4F1F77" w14:textId="77777777" w:rsidR="00EC4499" w:rsidRDefault="005A4841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6ED32" w14:textId="77777777" w:rsidR="00EC4499" w:rsidRDefault="005A4841">
            <w:pPr>
              <w:jc w:val="right"/>
            </w:pPr>
            <w:r>
              <w:rPr>
                <w:sz w:val="18"/>
              </w:rPr>
              <w:t>0,85%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6969E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EC4499" w14:paraId="46BA636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688A5" w14:textId="77777777" w:rsidR="00EC4499" w:rsidRDefault="005A484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4E84D" w14:textId="77777777" w:rsidR="00EC4499" w:rsidRDefault="005A4841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09AF3" w14:textId="77777777" w:rsidR="00EC4499" w:rsidRDefault="005A4841">
            <w:pPr>
              <w:jc w:val="right"/>
            </w:pPr>
            <w:r>
              <w:rPr>
                <w:sz w:val="18"/>
              </w:rPr>
              <w:t>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55955" w14:textId="77777777" w:rsidR="00EC4499" w:rsidRDefault="005A4841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0F1DD" w14:textId="77777777" w:rsidR="00EC4499" w:rsidRDefault="005A4841">
            <w:pPr>
              <w:jc w:val="right"/>
            </w:pPr>
            <w:r>
              <w:rPr>
                <w:sz w:val="18"/>
              </w:rPr>
              <w:t>1,05%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B78E9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EC4499" w14:paraId="74AF8F1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346D1" w14:textId="77777777" w:rsidR="00EC4499" w:rsidRDefault="005A484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0C42E" w14:textId="77777777" w:rsidR="00EC4499" w:rsidRDefault="005A4841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2BCC1" w14:textId="77777777" w:rsidR="00EC4499" w:rsidRDefault="005A4841">
            <w:pPr>
              <w:jc w:val="right"/>
            </w:pPr>
            <w:r>
              <w:rPr>
                <w:sz w:val="18"/>
              </w:rPr>
              <w:t>28.344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FF9C1" w14:textId="77777777" w:rsidR="00EC4499" w:rsidRDefault="005A4841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D3013" w14:textId="77777777" w:rsidR="00EC4499" w:rsidRDefault="005A4841">
            <w:pPr>
              <w:jc w:val="right"/>
            </w:pPr>
            <w:r>
              <w:rPr>
                <w:sz w:val="18"/>
              </w:rPr>
              <w:t>0,80%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A4B18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EC4499" w14:paraId="0551D4C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1481D" w14:textId="77777777" w:rsidR="00EC4499" w:rsidRDefault="005A484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84399" w14:textId="77777777" w:rsidR="00EC4499" w:rsidRDefault="005A4841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60DDE" w14:textId="77777777" w:rsidR="00EC4499" w:rsidRDefault="005A4841">
            <w:pPr>
              <w:jc w:val="right"/>
            </w:pPr>
            <w:r>
              <w:rPr>
                <w:sz w:val="18"/>
              </w:rPr>
              <w:t>32.882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EA37C" w14:textId="77777777" w:rsidR="00EC4499" w:rsidRDefault="005A4841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2C1D6" w14:textId="77777777" w:rsidR="00EC4499" w:rsidRDefault="005A4841">
            <w:pPr>
              <w:jc w:val="right"/>
            </w:pPr>
            <w:r>
              <w:rPr>
                <w:sz w:val="18"/>
              </w:rPr>
              <w:t>0,93%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30488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</w:tbl>
    <w:p w14:paraId="2F5CF4C5" w14:textId="77777777" w:rsidR="00EC4499" w:rsidRDefault="005A484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C26E390" w14:textId="77777777" w:rsidR="00EC4499" w:rsidRDefault="005A484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AF4D56B" w14:textId="77777777" w:rsidR="00EC4499" w:rsidRDefault="005A4841">
      <w:pPr>
        <w:keepNext/>
        <w:spacing w:after="40"/>
      </w:pPr>
      <w:r>
        <w:rPr>
          <w:b/>
          <w:sz w:val="18"/>
        </w:rPr>
        <w:t>Gráfico 1 — Participação de Acre nos indicadores do CAF em relação ao Brasil</w:t>
      </w:r>
    </w:p>
    <w:p w14:paraId="3DAC3600" w14:textId="77777777" w:rsidR="00EC4499" w:rsidRDefault="005A4841">
      <w:r>
        <w:rPr>
          <w:noProof/>
        </w:rPr>
        <w:drawing>
          <wp:inline distT="0" distB="0" distL="0" distR="0" wp14:anchorId="01A07C0A" wp14:editId="04C34AF3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6675" w14:textId="77777777" w:rsidR="00EC4499" w:rsidRDefault="005A4841">
      <w:pPr>
        <w:pStyle w:val="Ttulo1"/>
      </w:pPr>
      <w:r>
        <w:t>PRONAF</w:t>
      </w:r>
    </w:p>
    <w:p w14:paraId="2E8762C8" w14:textId="77777777" w:rsidR="00EC4499" w:rsidRDefault="005A4841">
      <w:pPr>
        <w:spacing w:after="40"/>
      </w:pPr>
      <w:r>
        <w:rPr>
          <w:b/>
          <w:sz w:val="18"/>
        </w:rPr>
        <w:t>Tabela 4 — Indicadores do PRONAF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C4499" w14:paraId="1A3503C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5690D" w14:textId="77777777" w:rsidR="00EC4499" w:rsidRDefault="005A484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BDBC1" w14:textId="77777777" w:rsidR="00EC4499" w:rsidRDefault="005A484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A789E" w14:textId="77777777" w:rsidR="00EC4499" w:rsidRDefault="005A4841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228D4" w14:textId="77777777" w:rsidR="00EC4499" w:rsidRDefault="005A484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5285A" w14:textId="77777777" w:rsidR="00EC4499" w:rsidRDefault="005A4841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9EEA5" w14:textId="77777777" w:rsidR="00EC4499" w:rsidRDefault="005A4841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EC4499" w14:paraId="5C09805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F19AC" w14:textId="77777777" w:rsidR="00EC4499" w:rsidRDefault="005A484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8CBA7" w14:textId="77777777" w:rsidR="00EC4499" w:rsidRDefault="005A4841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99C5C" w14:textId="77777777" w:rsidR="00EC4499" w:rsidRDefault="005A4841">
            <w:pPr>
              <w:jc w:val="right"/>
            </w:pPr>
            <w:r>
              <w:rPr>
                <w:sz w:val="18"/>
              </w:rPr>
              <w:t>4.247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05555" w14:textId="77777777" w:rsidR="00EC4499" w:rsidRDefault="005A4841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66489" w14:textId="77777777" w:rsidR="00EC4499" w:rsidRDefault="005A4841">
            <w:pPr>
              <w:jc w:val="right"/>
            </w:pPr>
            <w:r>
              <w:rPr>
                <w:sz w:val="18"/>
              </w:rPr>
              <w:t>0,88%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ABC09F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EC4499" w14:paraId="1A7B470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D1E48" w14:textId="77777777" w:rsidR="00EC4499" w:rsidRDefault="005A484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FB575" w14:textId="77777777" w:rsidR="00EC4499" w:rsidRDefault="005A4841">
            <w:r>
              <w:rPr>
                <w:sz w:val="18"/>
              </w:rPr>
              <w:t xml:space="preserve">Valor total dos </w:t>
            </w:r>
            <w:r>
              <w:rPr>
                <w:sz w:val="18"/>
              </w:rPr>
              <w:lastRenderedPageBreak/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10260" w14:textId="77777777" w:rsidR="00EC4499" w:rsidRDefault="005A4841">
            <w:pPr>
              <w:jc w:val="right"/>
            </w:pPr>
            <w:r>
              <w:rPr>
                <w:sz w:val="18"/>
              </w:rPr>
              <w:lastRenderedPageBreak/>
              <w:t>R$ 152.161.877,00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4F18A" w14:textId="77777777" w:rsidR="00EC4499" w:rsidRDefault="005A4841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34514" w14:textId="77777777" w:rsidR="00EC4499" w:rsidRDefault="005A4841">
            <w:pPr>
              <w:jc w:val="right"/>
            </w:pPr>
            <w:r>
              <w:rPr>
                <w:sz w:val="18"/>
              </w:rPr>
              <w:t>1,04%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DD32E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EC4499" w14:paraId="2346697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1B889" w14:textId="77777777" w:rsidR="00EC4499" w:rsidRDefault="005A484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10814" w14:textId="77777777" w:rsidR="00EC4499" w:rsidRDefault="005A4841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FDCD4" w14:textId="77777777" w:rsidR="00EC4499" w:rsidRDefault="005A4841">
            <w:pPr>
              <w:jc w:val="right"/>
            </w:pPr>
            <w:r>
              <w:rPr>
                <w:sz w:val="18"/>
              </w:rPr>
              <w:t>4.247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78AB5" w14:textId="77777777" w:rsidR="00EC4499" w:rsidRDefault="005A4841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1057D" w14:textId="77777777" w:rsidR="00EC4499" w:rsidRDefault="005A4841">
            <w:pPr>
              <w:jc w:val="right"/>
            </w:pPr>
            <w:r>
              <w:rPr>
                <w:sz w:val="18"/>
              </w:rPr>
              <w:t>0,88%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C6E0A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EC4499" w14:paraId="4CFA6DA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919C0" w14:textId="77777777" w:rsidR="00EC4499" w:rsidRDefault="005A484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DCFF1" w14:textId="77777777" w:rsidR="00EC4499" w:rsidRDefault="005A4841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F0753" w14:textId="77777777" w:rsidR="00EC4499" w:rsidRDefault="005A4841">
            <w:pPr>
              <w:jc w:val="right"/>
            </w:pPr>
            <w:r>
              <w:rPr>
                <w:sz w:val="18"/>
              </w:rPr>
              <w:t>443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8CC86" w14:textId="77777777" w:rsidR="00EC4499" w:rsidRDefault="005A4841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B1490" w14:textId="77777777" w:rsidR="00EC4499" w:rsidRDefault="005A4841">
            <w:pPr>
              <w:jc w:val="right"/>
            </w:pPr>
            <w:r>
              <w:rPr>
                <w:sz w:val="18"/>
              </w:rPr>
              <w:t>0,34%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090A9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EC4499" w14:paraId="3465775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D535E" w14:textId="77777777" w:rsidR="00EC4499" w:rsidRDefault="005A484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423BA" w14:textId="77777777" w:rsidR="00EC4499" w:rsidRDefault="005A4841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B6398" w14:textId="77777777" w:rsidR="00EC4499" w:rsidRDefault="005A4841">
            <w:pPr>
              <w:jc w:val="right"/>
            </w:pPr>
            <w:r>
              <w:rPr>
                <w:sz w:val="18"/>
              </w:rPr>
              <w:t>R$ 25.923.829,44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08B3EE" w14:textId="77777777" w:rsidR="00EC4499" w:rsidRDefault="005A4841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B9904" w14:textId="77777777" w:rsidR="00EC4499" w:rsidRDefault="005A4841">
            <w:pPr>
              <w:jc w:val="right"/>
            </w:pPr>
            <w:r>
              <w:rPr>
                <w:sz w:val="18"/>
              </w:rPr>
              <w:t>1,08%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9E2FB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339F7136" w14:textId="77777777" w:rsidR="00EC4499" w:rsidRDefault="005A484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6C6F817" w14:textId="77777777" w:rsidR="00EC4499" w:rsidRDefault="005A484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A284B2C" w14:textId="77777777" w:rsidR="00EC4499" w:rsidRDefault="005A4841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16D88F09" w14:textId="77777777" w:rsidR="00EC4499" w:rsidRDefault="005A4841">
      <w:r>
        <w:rPr>
          <w:noProof/>
        </w:rPr>
        <w:drawing>
          <wp:inline distT="0" distB="0" distL="0" distR="0" wp14:anchorId="531F1269" wp14:editId="6A122C14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FAA7" w14:textId="77777777" w:rsidR="00EC4499" w:rsidRDefault="005A4841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06E39CDB" w14:textId="77777777" w:rsidR="00EC4499" w:rsidRDefault="005A4841">
      <w:r>
        <w:rPr>
          <w:noProof/>
        </w:rPr>
        <w:drawing>
          <wp:inline distT="0" distB="0" distL="0" distR="0" wp14:anchorId="5631E55D" wp14:editId="5339026A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3C46" w14:textId="77777777" w:rsidR="00EC4499" w:rsidRDefault="005A4841">
      <w:pPr>
        <w:keepNext/>
        <w:spacing w:after="40"/>
      </w:pPr>
      <w:r>
        <w:rPr>
          <w:b/>
          <w:sz w:val="18"/>
        </w:rPr>
        <w:lastRenderedPageBreak/>
        <w:t>Gráfico 4 — Participação de Acre nos indicadores do PRONAF em relação ao Brasil</w:t>
      </w:r>
    </w:p>
    <w:p w14:paraId="14E6248C" w14:textId="77777777" w:rsidR="00EC4499" w:rsidRDefault="005A4841">
      <w:r>
        <w:rPr>
          <w:noProof/>
        </w:rPr>
        <w:drawing>
          <wp:inline distT="0" distB="0" distL="0" distR="0" wp14:anchorId="4D1E9059" wp14:editId="28947921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BD8A" w14:textId="77777777" w:rsidR="00EC4499" w:rsidRDefault="005A4841">
      <w:pPr>
        <w:pStyle w:val="Ttulo1"/>
      </w:pPr>
      <w:r>
        <w:t>Mais Alimentos</w:t>
      </w:r>
    </w:p>
    <w:p w14:paraId="22B83731" w14:textId="77777777" w:rsidR="00EC4499" w:rsidRDefault="005A4841">
      <w:pPr>
        <w:spacing w:after="40"/>
      </w:pPr>
      <w:r>
        <w:rPr>
          <w:b/>
          <w:sz w:val="18"/>
        </w:rPr>
        <w:t>Tabela 5 — Indicadores do Mais Alimentos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C4499" w14:paraId="3DBE197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A2766" w14:textId="77777777" w:rsidR="00EC4499" w:rsidRDefault="005A484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62A4E" w14:textId="77777777" w:rsidR="00EC4499" w:rsidRDefault="005A484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1B94C" w14:textId="77777777" w:rsidR="00EC4499" w:rsidRDefault="005A4841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2E4C9C" w14:textId="77777777" w:rsidR="00EC4499" w:rsidRDefault="005A484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DD8C2" w14:textId="77777777" w:rsidR="00EC4499" w:rsidRDefault="005A4841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16D61" w14:textId="77777777" w:rsidR="00EC4499" w:rsidRDefault="005A4841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EC4499" w14:paraId="3465910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32A51" w14:textId="77777777" w:rsidR="00EC4499" w:rsidRDefault="005A484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B4196" w14:textId="77777777" w:rsidR="00EC4499" w:rsidRDefault="005A4841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0015E" w14:textId="77777777" w:rsidR="00EC4499" w:rsidRDefault="005A4841">
            <w:pPr>
              <w:jc w:val="right"/>
            </w:pPr>
            <w:r>
              <w:rPr>
                <w:sz w:val="18"/>
              </w:rPr>
              <w:t>1.339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13FE1" w14:textId="77777777" w:rsidR="00EC4499" w:rsidRDefault="005A4841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C4E36" w14:textId="77777777" w:rsidR="00EC4499" w:rsidRDefault="005A4841">
            <w:pPr>
              <w:jc w:val="right"/>
            </w:pPr>
            <w:r>
              <w:rPr>
                <w:sz w:val="18"/>
              </w:rPr>
              <w:t>1,40%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165A7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EC4499" w14:paraId="5566CDF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ABAAD" w14:textId="77777777" w:rsidR="00EC4499" w:rsidRDefault="005A484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84A99" w14:textId="77777777" w:rsidR="00EC4499" w:rsidRDefault="005A484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2C1ED" w14:textId="77777777" w:rsidR="00EC4499" w:rsidRDefault="005A4841">
            <w:pPr>
              <w:jc w:val="right"/>
            </w:pPr>
            <w:r>
              <w:rPr>
                <w:sz w:val="18"/>
              </w:rPr>
              <w:t>R$ 19.836.383,06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65BC4" w14:textId="77777777" w:rsidR="00EC4499" w:rsidRDefault="005A4841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B50A9" w14:textId="77777777" w:rsidR="00EC4499" w:rsidRDefault="005A4841">
            <w:pPr>
              <w:jc w:val="right"/>
            </w:pPr>
            <w:r>
              <w:rPr>
                <w:sz w:val="18"/>
              </w:rPr>
              <w:t>0,56%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230CB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63F74322" w14:textId="77777777" w:rsidR="00EC4499" w:rsidRDefault="005A484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FD74C1D" w14:textId="77777777" w:rsidR="00EC4499" w:rsidRDefault="005A484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18FC96E" w14:textId="77777777" w:rsidR="00EC4499" w:rsidRDefault="005A4841">
      <w:pPr>
        <w:keepNext/>
        <w:spacing w:after="40"/>
      </w:pPr>
      <w:r>
        <w:rPr>
          <w:b/>
          <w:sz w:val="18"/>
        </w:rPr>
        <w:t>Gráfico 5 — Participação de Acre nos indicadores do Mais Alimentos em relação ao Brasil</w:t>
      </w:r>
    </w:p>
    <w:p w14:paraId="242F5316" w14:textId="77777777" w:rsidR="00EC4499" w:rsidRDefault="005A4841">
      <w:r>
        <w:rPr>
          <w:noProof/>
        </w:rPr>
        <w:drawing>
          <wp:inline distT="0" distB="0" distL="0" distR="0" wp14:anchorId="62F7B5D0" wp14:editId="5406C9B3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2977" w14:textId="77777777" w:rsidR="00EC4499" w:rsidRDefault="005A4841">
      <w:pPr>
        <w:pStyle w:val="Ttulo1"/>
      </w:pPr>
      <w:r>
        <w:lastRenderedPageBreak/>
        <w:t>ATER</w:t>
      </w:r>
    </w:p>
    <w:p w14:paraId="16AA9618" w14:textId="77777777" w:rsidR="00EC4499" w:rsidRDefault="005A4841">
      <w:pPr>
        <w:spacing w:after="40"/>
      </w:pPr>
      <w:r>
        <w:rPr>
          <w:b/>
          <w:sz w:val="18"/>
        </w:rPr>
        <w:t>Tabela 6 — Indicadores de ATER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C4499" w14:paraId="2F471DC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CE4B9" w14:textId="77777777" w:rsidR="00EC4499" w:rsidRDefault="005A484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F440F" w14:textId="77777777" w:rsidR="00EC4499" w:rsidRDefault="005A484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2A56D" w14:textId="77777777" w:rsidR="00EC4499" w:rsidRDefault="005A4841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1265B" w14:textId="77777777" w:rsidR="00EC4499" w:rsidRDefault="005A484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95024" w14:textId="77777777" w:rsidR="00EC4499" w:rsidRDefault="005A4841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4622D" w14:textId="77777777" w:rsidR="00EC4499" w:rsidRDefault="005A4841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EC4499" w14:paraId="28E2CA2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F5049" w14:textId="77777777" w:rsidR="00EC4499" w:rsidRDefault="005A484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7E24D" w14:textId="77777777" w:rsidR="00EC4499" w:rsidRDefault="005A4841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17F62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0C385" w14:textId="77777777" w:rsidR="00EC4499" w:rsidRDefault="005A4841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994F7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4A4CB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EC4499" w14:paraId="26B28AB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1FBCF" w14:textId="77777777" w:rsidR="00EC4499" w:rsidRDefault="005A484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5EC2B" w14:textId="77777777" w:rsidR="00EC4499" w:rsidRDefault="005A4841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221C3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5FE4B" w14:textId="77777777" w:rsidR="00EC4499" w:rsidRDefault="005A4841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975E4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C5C01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2A7FC3EE" w14:textId="77777777" w:rsidR="00EC4499" w:rsidRDefault="005A484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28C3F35" w14:textId="77777777" w:rsidR="00EC4499" w:rsidRDefault="005A484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9617B24" w14:textId="77777777" w:rsidR="00EC4499" w:rsidRDefault="005A4841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0BBDF857" w14:textId="77777777" w:rsidR="00EC4499" w:rsidRDefault="005A4841">
      <w:r>
        <w:rPr>
          <w:noProof/>
        </w:rPr>
        <w:drawing>
          <wp:inline distT="0" distB="0" distL="0" distR="0" wp14:anchorId="2374A967" wp14:editId="4D9391EF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C713" w14:textId="77777777" w:rsidR="00EC4499" w:rsidRDefault="005A4841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439DD07C" w14:textId="77777777" w:rsidR="00EC4499" w:rsidRDefault="005A4841">
      <w:r>
        <w:rPr>
          <w:noProof/>
        </w:rPr>
        <w:drawing>
          <wp:inline distT="0" distB="0" distL="0" distR="0" wp14:anchorId="31525C89" wp14:editId="3FB4BE06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01D0" w14:textId="77777777" w:rsidR="00EC4499" w:rsidRDefault="005A4841">
      <w:pPr>
        <w:pStyle w:val="Ttulo1"/>
      </w:pPr>
      <w:r>
        <w:t>Garantia-Safra</w:t>
      </w:r>
    </w:p>
    <w:p w14:paraId="69D63717" w14:textId="77777777" w:rsidR="00EC4499" w:rsidRDefault="005A4841">
      <w:pPr>
        <w:spacing w:after="40"/>
      </w:pPr>
      <w:r>
        <w:rPr>
          <w:b/>
          <w:sz w:val="18"/>
        </w:rPr>
        <w:t>Tabela 7 — Indicadores do Garantia-Safra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C4499" w14:paraId="69FF9B4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0C65D7" w14:textId="77777777" w:rsidR="00EC4499" w:rsidRDefault="005A484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BC5F2" w14:textId="77777777" w:rsidR="00EC4499" w:rsidRDefault="005A484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58A69" w14:textId="77777777" w:rsidR="00EC4499" w:rsidRDefault="005A4841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BD281" w14:textId="77777777" w:rsidR="00EC4499" w:rsidRDefault="005A484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7A270" w14:textId="77777777" w:rsidR="00EC4499" w:rsidRDefault="005A4841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F7B08" w14:textId="77777777" w:rsidR="00EC4499" w:rsidRDefault="005A4841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EC4499" w14:paraId="4489376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5B810" w14:textId="77777777" w:rsidR="00EC4499" w:rsidRDefault="005A484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2EC92" w14:textId="77777777" w:rsidR="00EC4499" w:rsidRDefault="005A4841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A5DB4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992DD" w14:textId="77777777" w:rsidR="00EC4499" w:rsidRDefault="005A4841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40545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B11DD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EC4499" w14:paraId="0695EA4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F6EBD" w14:textId="77777777" w:rsidR="00EC4499" w:rsidRDefault="005A484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84052" w14:textId="77777777" w:rsidR="00EC4499" w:rsidRDefault="005A4841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866B4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88C3DC" w14:textId="77777777" w:rsidR="00EC4499" w:rsidRDefault="005A4841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E98CD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8CE0E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40492438" w14:textId="77777777" w:rsidR="00EC4499" w:rsidRDefault="005A484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0FF594D" w14:textId="77777777" w:rsidR="00EC4499" w:rsidRDefault="005A484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F11BA75" w14:textId="77777777" w:rsidR="00EC4499" w:rsidRDefault="005A4841">
      <w:pPr>
        <w:pStyle w:val="Ttulo1"/>
      </w:pPr>
      <w:r>
        <w:t>PNCF</w:t>
      </w:r>
    </w:p>
    <w:p w14:paraId="162B1264" w14:textId="77777777" w:rsidR="00EC4499" w:rsidRDefault="005A4841">
      <w:pPr>
        <w:spacing w:after="40"/>
      </w:pPr>
      <w:r>
        <w:rPr>
          <w:b/>
          <w:sz w:val="18"/>
        </w:rPr>
        <w:t>Tabela 8 — Indicadores do PNCF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C4499" w14:paraId="47DDB71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D51C9" w14:textId="77777777" w:rsidR="00EC4499" w:rsidRDefault="005A484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73C20" w14:textId="77777777" w:rsidR="00EC4499" w:rsidRDefault="005A484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A62A2" w14:textId="77777777" w:rsidR="00EC4499" w:rsidRDefault="005A4841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68D82" w14:textId="77777777" w:rsidR="00EC4499" w:rsidRDefault="005A484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F97F5" w14:textId="77777777" w:rsidR="00EC4499" w:rsidRDefault="005A4841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579C8" w14:textId="77777777" w:rsidR="00EC4499" w:rsidRDefault="005A4841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EC4499" w14:paraId="13151DD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5A122" w14:textId="77777777" w:rsidR="00EC4499" w:rsidRDefault="005A484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35C88" w14:textId="77777777" w:rsidR="00EC4499" w:rsidRDefault="005A4841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1BCAE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008A5" w14:textId="77777777" w:rsidR="00EC4499" w:rsidRDefault="005A4841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88CF1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3BBB6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EC4499" w14:paraId="7AF76E3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7A4F1" w14:textId="77777777" w:rsidR="00EC4499" w:rsidRDefault="005A484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F7C7C" w14:textId="77777777" w:rsidR="00EC4499" w:rsidRDefault="005A4841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746BD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18226" w14:textId="77777777" w:rsidR="00EC4499" w:rsidRDefault="005A4841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ABC34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2ECE8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EC4499" w14:paraId="695B9F2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B8647" w14:textId="77777777" w:rsidR="00EC4499" w:rsidRDefault="005A484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B0D10" w14:textId="77777777" w:rsidR="00EC4499" w:rsidRDefault="005A4841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0EC4B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5B125" w14:textId="77777777" w:rsidR="00EC4499" w:rsidRDefault="005A4841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99F40" w14:textId="77777777" w:rsidR="00EC4499" w:rsidRDefault="005A484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F26AC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7AF66393" w14:textId="77777777" w:rsidR="00EC4499" w:rsidRDefault="005A484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95703A0" w14:textId="77777777" w:rsidR="00EC4499" w:rsidRDefault="005A484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A32E976" w14:textId="77777777" w:rsidR="00EC4499" w:rsidRDefault="005A4841">
      <w:pPr>
        <w:pStyle w:val="Ttulo1"/>
      </w:pPr>
      <w:r>
        <w:lastRenderedPageBreak/>
        <w:t>PNRA - Reforma Agrária</w:t>
      </w:r>
    </w:p>
    <w:p w14:paraId="0E3359FE" w14:textId="77777777" w:rsidR="00EC4499" w:rsidRDefault="005A4841">
      <w:pPr>
        <w:spacing w:after="40"/>
      </w:pPr>
      <w:r>
        <w:rPr>
          <w:b/>
          <w:sz w:val="18"/>
        </w:rPr>
        <w:t>Tabela 9 — Indicadores do PNRA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C4499" w14:paraId="6963CE5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01E24" w14:textId="77777777" w:rsidR="00EC4499" w:rsidRDefault="005A484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61461B" w14:textId="77777777" w:rsidR="00EC4499" w:rsidRDefault="005A484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B83C1" w14:textId="77777777" w:rsidR="00EC4499" w:rsidRDefault="005A4841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A4607" w14:textId="77777777" w:rsidR="00EC4499" w:rsidRDefault="005A484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D35E3" w14:textId="77777777" w:rsidR="00EC4499" w:rsidRDefault="005A4841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919E9" w14:textId="77777777" w:rsidR="00EC4499" w:rsidRDefault="005A4841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EC4499" w14:paraId="391EA30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EEEFD" w14:textId="77777777" w:rsidR="00EC4499" w:rsidRDefault="005A484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33986" w14:textId="77777777" w:rsidR="00EC4499" w:rsidRDefault="005A4841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2ACD0" w14:textId="77777777" w:rsidR="00EC4499" w:rsidRDefault="005A4841">
            <w:pPr>
              <w:jc w:val="right"/>
            </w:pPr>
            <w:r>
              <w:rPr>
                <w:sz w:val="18"/>
              </w:rPr>
              <w:t>281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C66F5" w14:textId="77777777" w:rsidR="00EC4499" w:rsidRDefault="005A4841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466BBD" w14:textId="77777777" w:rsidR="00EC4499" w:rsidRDefault="005A4841">
            <w:pPr>
              <w:jc w:val="right"/>
            </w:pPr>
            <w:r>
              <w:rPr>
                <w:sz w:val="18"/>
              </w:rPr>
              <w:t>12,00%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02E57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EC4499" w14:paraId="7DA927A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16B88" w14:textId="77777777" w:rsidR="00EC4499" w:rsidRDefault="005A484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72364" w14:textId="77777777" w:rsidR="00EC4499" w:rsidRDefault="005A4841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564C8" w14:textId="77777777" w:rsidR="00EC4499" w:rsidRDefault="005A484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821FF" w14:textId="77777777" w:rsidR="00EC4499" w:rsidRDefault="005A4841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D2F92" w14:textId="77777777" w:rsidR="00EC4499" w:rsidRDefault="005A484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16B84D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EC4499" w14:paraId="0334D41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32F06" w14:textId="77777777" w:rsidR="00EC4499" w:rsidRDefault="005A484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FCEAC" w14:textId="77777777" w:rsidR="00EC4499" w:rsidRDefault="005A4841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87FFE" w14:textId="77777777" w:rsidR="00EC4499" w:rsidRDefault="005A4841">
            <w:pPr>
              <w:jc w:val="right"/>
            </w:pPr>
            <w:r>
              <w:rPr>
                <w:sz w:val="18"/>
              </w:rPr>
              <w:t>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2EF25" w14:textId="77777777" w:rsidR="00EC4499" w:rsidRDefault="005A4841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D16F0" w14:textId="77777777" w:rsidR="00EC4499" w:rsidRDefault="005A4841">
            <w:pPr>
              <w:jc w:val="right"/>
            </w:pPr>
            <w:r>
              <w:rPr>
                <w:sz w:val="18"/>
              </w:rPr>
              <w:t>1,00%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5CD60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EC4499" w14:paraId="3E8566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82AC7" w14:textId="77777777" w:rsidR="00EC4499" w:rsidRDefault="005A484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DDA47" w14:textId="77777777" w:rsidR="00EC4499" w:rsidRDefault="005A4841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BB94D" w14:textId="77777777" w:rsidR="00EC4499" w:rsidRDefault="005A4841">
            <w:pPr>
              <w:jc w:val="right"/>
            </w:pPr>
            <w:r>
              <w:rPr>
                <w:sz w:val="18"/>
              </w:rPr>
              <w:t>170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C07AD8" w14:textId="77777777" w:rsidR="00EC4499" w:rsidRDefault="005A4841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568F7" w14:textId="77777777" w:rsidR="00EC4499" w:rsidRDefault="005A4841">
            <w:pPr>
              <w:jc w:val="right"/>
            </w:pPr>
            <w:r>
              <w:rPr>
                <w:sz w:val="18"/>
              </w:rPr>
              <w:t>3,59%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8A3EC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EC4499" w14:paraId="1CF735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C3CEA" w14:textId="77777777" w:rsidR="00EC4499" w:rsidRDefault="005A484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9A2FE" w14:textId="77777777" w:rsidR="00EC4499" w:rsidRDefault="005A4841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EB6C6" w14:textId="77777777" w:rsidR="00EC4499" w:rsidRDefault="005A4841">
            <w:pPr>
              <w:jc w:val="right"/>
            </w:pPr>
            <w:r>
              <w:rPr>
                <w:sz w:val="18"/>
              </w:rPr>
              <w:t>471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6B539" w14:textId="77777777" w:rsidR="00EC4499" w:rsidRDefault="005A4841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3501A" w14:textId="77777777" w:rsidR="00EC4499" w:rsidRDefault="005A4841">
            <w:pPr>
              <w:jc w:val="right"/>
            </w:pPr>
            <w:r>
              <w:rPr>
                <w:sz w:val="18"/>
              </w:rPr>
              <w:t>5,17%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64F426" w14:textId="77777777" w:rsidR="00EC4499" w:rsidRDefault="005A4841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52D19444" w14:textId="77777777" w:rsidR="00EC4499" w:rsidRDefault="005A484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D31DDAD" w14:textId="77777777" w:rsidR="00EC4499" w:rsidRDefault="005A484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D12220C" w14:textId="77777777" w:rsidR="00EC4499" w:rsidRDefault="005A4841">
      <w:pPr>
        <w:keepNext/>
        <w:spacing w:after="40"/>
      </w:pPr>
      <w:r>
        <w:rPr>
          <w:b/>
          <w:sz w:val="18"/>
        </w:rPr>
        <w:t>Gráfico 8 — Participação de Acre nos indicadores do PNRA em relação ao Brasil</w:t>
      </w:r>
    </w:p>
    <w:p w14:paraId="0BB0E4EE" w14:textId="77777777" w:rsidR="00EC4499" w:rsidRDefault="005A4841">
      <w:r>
        <w:rPr>
          <w:noProof/>
        </w:rPr>
        <w:drawing>
          <wp:inline distT="0" distB="0" distL="0" distR="0" wp14:anchorId="13EAC63F" wp14:editId="30C41F1A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2547" w14:textId="77777777" w:rsidR="00EC4499" w:rsidRDefault="005A4841">
      <w:pPr>
        <w:pStyle w:val="Ttulo1"/>
      </w:pPr>
      <w:r>
        <w:t>Fontes</w:t>
      </w:r>
    </w:p>
    <w:p w14:paraId="09E1CBB8" w14:textId="77777777" w:rsidR="00EC4499" w:rsidRDefault="005A4841">
      <w:pPr>
        <w:spacing w:after="40"/>
      </w:pPr>
      <w:r>
        <w:rPr>
          <w:b/>
          <w:sz w:val="18"/>
        </w:rPr>
        <w:t>Tabela 10 — Fontes administrativas utilizadas no relatório de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EC4499" w14:paraId="78BB0E94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10ACA" w14:textId="77777777" w:rsidR="00EC4499" w:rsidRDefault="005A484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7C305" w14:textId="77777777" w:rsidR="00EC4499" w:rsidRDefault="005A4841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17646" w14:textId="77777777" w:rsidR="00EC4499" w:rsidRDefault="005A4841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34501" w14:textId="77777777" w:rsidR="00EC4499" w:rsidRDefault="005A4841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EC4499" w14:paraId="05D653A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B2E17" w14:textId="77777777" w:rsidR="00EC4499" w:rsidRDefault="005A4841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3F89C" w14:textId="77777777" w:rsidR="00EC4499" w:rsidRDefault="005A484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51A65" w14:textId="77777777" w:rsidR="00EC4499" w:rsidRDefault="005A4841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23E22" w14:textId="77777777" w:rsidR="00EC4499" w:rsidRDefault="005A4841">
            <w:r>
              <w:rPr>
                <w:sz w:val="18"/>
              </w:rPr>
              <w:t>ater_ate_2026_03_gerado_em_20260410151127.xlsx</w:t>
            </w:r>
          </w:p>
        </w:tc>
      </w:tr>
      <w:tr w:rsidR="00EC4499" w14:paraId="7EC71F7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2D295" w14:textId="77777777" w:rsidR="00EC4499" w:rsidRDefault="005A4841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54D1C" w14:textId="77777777" w:rsidR="00EC4499" w:rsidRDefault="005A484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C00BE" w14:textId="77777777" w:rsidR="00EC4499" w:rsidRDefault="005A4841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53D22" w14:textId="77777777" w:rsidR="00EC4499" w:rsidRDefault="005A4841">
            <w:r>
              <w:rPr>
                <w:sz w:val="18"/>
              </w:rPr>
              <w:t>caf_dap_ativos_ate_2026_03_gerado_em_20260410152650.xlsx</w:t>
            </w:r>
          </w:p>
        </w:tc>
      </w:tr>
      <w:tr w:rsidR="00EC4499" w14:paraId="0207533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ED11A" w14:textId="77777777" w:rsidR="00EC4499" w:rsidRDefault="005A4841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8A731" w14:textId="77777777" w:rsidR="00EC4499" w:rsidRDefault="005A4841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2C6FC" w14:textId="77777777" w:rsidR="00EC4499" w:rsidRDefault="005A4841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896A0" w14:textId="77777777" w:rsidR="00EC4499" w:rsidRDefault="005A4841">
            <w:r>
              <w:rPr>
                <w:sz w:val="18"/>
              </w:rPr>
              <w:t>GARANTIA-SAFRA_2023-2024_ate_2026_04.xlsx</w:t>
            </w:r>
          </w:p>
        </w:tc>
      </w:tr>
      <w:tr w:rsidR="00EC4499" w14:paraId="06B8126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12034" w14:textId="77777777" w:rsidR="00EC4499" w:rsidRDefault="005A4841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D4AF4" w14:textId="77777777" w:rsidR="00EC4499" w:rsidRDefault="005A484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137F2" w14:textId="77777777" w:rsidR="00EC4499" w:rsidRDefault="005A4841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C3FCB" w14:textId="77777777" w:rsidR="00EC4499" w:rsidRDefault="005A4841">
            <w:r>
              <w:rPr>
                <w:sz w:val="18"/>
              </w:rPr>
              <w:t>mais_alimentos_gaia_202604151554.xlsx</w:t>
            </w:r>
          </w:p>
        </w:tc>
      </w:tr>
      <w:tr w:rsidR="00EC4499" w14:paraId="495E539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6FA71" w14:textId="77777777" w:rsidR="00EC4499" w:rsidRDefault="005A4841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2B903" w14:textId="77777777" w:rsidR="00EC4499" w:rsidRDefault="005A484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07A84" w14:textId="77777777" w:rsidR="00EC4499" w:rsidRDefault="005A4841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8C5EF" w14:textId="77777777" w:rsidR="00EC4499" w:rsidRDefault="005A4841">
            <w:r>
              <w:rPr>
                <w:sz w:val="18"/>
              </w:rPr>
              <w:t>pncf_2026_03_gerado_em_20260410170006.xlsx</w:t>
            </w:r>
          </w:p>
        </w:tc>
      </w:tr>
      <w:tr w:rsidR="00EC4499" w14:paraId="65E6863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8C841" w14:textId="77777777" w:rsidR="00EC4499" w:rsidRDefault="005A4841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732A4" w14:textId="77777777" w:rsidR="00EC4499" w:rsidRDefault="005A4841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E8CED" w14:textId="77777777" w:rsidR="00EC4499" w:rsidRDefault="005A4841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147A6" w14:textId="77777777" w:rsidR="00EC4499" w:rsidRDefault="005A4841">
            <w:r>
              <w:rPr>
                <w:sz w:val="18"/>
              </w:rPr>
              <w:t>PNRA_2026_2026_04_15.xlsx</w:t>
            </w:r>
          </w:p>
        </w:tc>
      </w:tr>
      <w:tr w:rsidR="00EC4499" w14:paraId="574A0CF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6EC4D" w14:textId="77777777" w:rsidR="00EC4499" w:rsidRDefault="005A4841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943265" w14:textId="77777777" w:rsidR="00EC4499" w:rsidRDefault="005A484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E202A" w14:textId="77777777" w:rsidR="00EC4499" w:rsidRDefault="005A4841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4AC13" w14:textId="77777777" w:rsidR="00EC4499" w:rsidRDefault="005A4841">
            <w:r>
              <w:rPr>
                <w:sz w:val="18"/>
              </w:rPr>
              <w:t>pronaf_gaia_20260414.xlsx</w:t>
            </w:r>
          </w:p>
        </w:tc>
      </w:tr>
    </w:tbl>
    <w:p w14:paraId="4EDF9B05" w14:textId="77777777" w:rsidR="00EC4499" w:rsidRDefault="005A4841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734AF95D" w14:textId="77777777" w:rsidR="00EC4499" w:rsidRDefault="005A4841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EC4499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02612" w14:textId="77777777" w:rsidR="005A4841" w:rsidRDefault="005A4841">
      <w:pPr>
        <w:spacing w:after="0" w:line="240" w:lineRule="auto"/>
      </w:pPr>
      <w:r>
        <w:separator/>
      </w:r>
    </w:p>
  </w:endnote>
  <w:endnote w:type="continuationSeparator" w:id="0">
    <w:p w14:paraId="07C02AF9" w14:textId="77777777" w:rsidR="005A4841" w:rsidRDefault="005A4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1D12E" w14:textId="77777777" w:rsidR="00BD6ED9" w:rsidRDefault="00BD6ED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CBFBD" w14:textId="77777777" w:rsidR="00EC4499" w:rsidRDefault="005A4841">
    <w:pPr>
      <w:pStyle w:val="Rodap"/>
      <w:jc w:val="center"/>
    </w:pPr>
    <w:r>
      <w:rPr>
        <w:sz w:val="18"/>
      </w:rPr>
      <w:t>Contribuições e Dúvidas: damei@mda.gov.br</w:t>
    </w:r>
  </w:p>
  <w:p w14:paraId="35A48CE1" w14:textId="6BD5BC2A" w:rsidR="00EC4499" w:rsidRDefault="005A4841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BD6ED9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5888" w14:textId="77777777" w:rsidR="00BD6ED9" w:rsidRDefault="00BD6E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B93E7" w14:textId="77777777" w:rsidR="005A4841" w:rsidRDefault="005A4841">
      <w:pPr>
        <w:spacing w:after="0" w:line="240" w:lineRule="auto"/>
      </w:pPr>
      <w:r>
        <w:separator/>
      </w:r>
    </w:p>
  </w:footnote>
  <w:footnote w:type="continuationSeparator" w:id="0">
    <w:p w14:paraId="7BE57125" w14:textId="77777777" w:rsidR="005A4841" w:rsidRDefault="005A48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937B6" w14:textId="77777777" w:rsidR="00BD6ED9" w:rsidRDefault="00BD6ED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015E1" w14:textId="77777777" w:rsidR="00EC4499" w:rsidRDefault="005A4841">
    <w:pPr>
      <w:pStyle w:val="Cabealho"/>
      <w:jc w:val="right"/>
    </w:pPr>
    <w:r>
      <w:rPr>
        <w:noProof/>
      </w:rPr>
      <w:drawing>
        <wp:inline distT="0" distB="0" distL="0" distR="0" wp14:anchorId="6EE9F578" wp14:editId="207AF24F">
          <wp:extent cx="2331720" cy="572703"/>
          <wp:effectExtent l="0" t="0" r="0" b="0"/>
          <wp:docPr id="3625179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4BE1C" w14:textId="77777777" w:rsidR="00BD6ED9" w:rsidRDefault="00BD6ED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1510">
    <w:abstractNumId w:val="8"/>
  </w:num>
  <w:num w:numId="2" w16cid:durableId="609245196">
    <w:abstractNumId w:val="6"/>
  </w:num>
  <w:num w:numId="3" w16cid:durableId="826635291">
    <w:abstractNumId w:val="5"/>
  </w:num>
  <w:num w:numId="4" w16cid:durableId="673265171">
    <w:abstractNumId w:val="4"/>
  </w:num>
  <w:num w:numId="5" w16cid:durableId="1714691104">
    <w:abstractNumId w:val="7"/>
  </w:num>
  <w:num w:numId="6" w16cid:durableId="1185097753">
    <w:abstractNumId w:val="3"/>
  </w:num>
  <w:num w:numId="7" w16cid:durableId="1693921773">
    <w:abstractNumId w:val="2"/>
  </w:num>
  <w:num w:numId="8" w16cid:durableId="1678380666">
    <w:abstractNumId w:val="1"/>
  </w:num>
  <w:num w:numId="9" w16cid:durableId="192741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D86"/>
    <w:rsid w:val="005A4841"/>
    <w:rsid w:val="00AA1D8D"/>
    <w:rsid w:val="00B47730"/>
    <w:rsid w:val="00BD6ED9"/>
    <w:rsid w:val="00CB0664"/>
    <w:rsid w:val="00EC4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708E158-04D8-48C7-BEED-988236DC3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1070</Words>
  <Characters>6317</Characters>
  <Application>Microsoft Office Word</Application>
  <DocSecurity>0</DocSecurity>
  <Lines>485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2026-05-05T12:22:00Z</dcterms:modified>
  <cp:category/>
</cp:coreProperties>
</file>