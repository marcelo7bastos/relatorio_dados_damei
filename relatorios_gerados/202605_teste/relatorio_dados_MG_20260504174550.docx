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98BA" w14:textId="77777777" w:rsidR="00496D4F" w:rsidRDefault="002C58E9">
      <w:pPr>
        <w:pStyle w:val="Ttulo"/>
        <w:jc w:val="center"/>
      </w:pPr>
      <w:r>
        <w:t>Relatório Estadual de Dados - Minas Gerais (MG)</w:t>
      </w:r>
    </w:p>
    <w:p w14:paraId="5D3DF11C" w14:textId="77777777" w:rsidR="00496D4F" w:rsidRDefault="002C58E9">
      <w:r>
        <w:t>Gerado em: 04/05/2026 17:45</w:t>
      </w:r>
    </w:p>
    <w:p w14:paraId="2C579B56" w14:textId="77777777" w:rsidR="00496D4F" w:rsidRDefault="002C58E9">
      <w:pPr>
        <w:pStyle w:val="Ttulo1"/>
      </w:pPr>
      <w:r>
        <w:t>Sumário Executivo</w:t>
      </w:r>
    </w:p>
    <w:p w14:paraId="37EEF5C1" w14:textId="77777777" w:rsidR="00496D4F" w:rsidRDefault="002C58E9">
      <w:r>
        <w:t>A tabela a seguir apresenta indicadores selecionados para Minas Gerais, comparando os resultados do estado com o total nacional e indicando sua posição no ranking das Unidades da Federação no mês de referência.</w:t>
      </w:r>
    </w:p>
    <w:p w14:paraId="6556B9D7" w14:textId="77777777" w:rsidR="00496D4F" w:rsidRDefault="002C58E9">
      <w:pPr>
        <w:spacing w:after="40"/>
      </w:pPr>
      <w:r>
        <w:rPr>
          <w:b/>
          <w:sz w:val="18"/>
        </w:rPr>
        <w:t>Tabela 1 — Indicadores selecionados de Minas Gerais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96D4F" w14:paraId="2FBF75C0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2446F2" w14:textId="77777777" w:rsidR="00496D4F" w:rsidRDefault="002C58E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C28396" w14:textId="77777777" w:rsidR="00496D4F" w:rsidRDefault="002C58E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3EEAE2" w14:textId="77777777" w:rsidR="00496D4F" w:rsidRDefault="002C58E9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C5AE53" w14:textId="77777777" w:rsidR="00496D4F" w:rsidRDefault="002C58E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D9845" w14:textId="77777777" w:rsidR="00496D4F" w:rsidRDefault="002C58E9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75B1F" w14:textId="77777777" w:rsidR="00496D4F" w:rsidRDefault="002C58E9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496D4F" w14:paraId="4D9A538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151726" w14:textId="77777777" w:rsidR="00496D4F" w:rsidRDefault="002C58E9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25E2D2" w14:textId="77777777" w:rsidR="00496D4F" w:rsidRDefault="002C58E9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7B8036" w14:textId="77777777" w:rsidR="00496D4F" w:rsidRDefault="002C58E9">
            <w:pPr>
              <w:jc w:val="right"/>
            </w:pPr>
            <w:r>
              <w:rPr>
                <w:sz w:val="18"/>
              </w:rPr>
              <w:t>266.478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25D01" w14:textId="77777777" w:rsidR="00496D4F" w:rsidRDefault="002C58E9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E6AA7C" w14:textId="77777777" w:rsidR="00496D4F" w:rsidRDefault="002C58E9">
            <w:pPr>
              <w:jc w:val="right"/>
            </w:pPr>
            <w:r>
              <w:rPr>
                <w:sz w:val="18"/>
              </w:rPr>
              <w:t>6,84%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271696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496D4F" w14:paraId="3DC2620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83567C" w14:textId="77777777" w:rsidR="00496D4F" w:rsidRDefault="002C58E9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990DD" w14:textId="77777777" w:rsidR="00496D4F" w:rsidRDefault="002C58E9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74280" w14:textId="77777777" w:rsidR="00496D4F" w:rsidRDefault="002C58E9">
            <w:pPr>
              <w:jc w:val="right"/>
            </w:pPr>
            <w:r>
              <w:rPr>
                <w:sz w:val="18"/>
              </w:rPr>
              <w:t>R$ 1.604.294.782,57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F2EFE" w14:textId="77777777" w:rsidR="00496D4F" w:rsidRDefault="002C58E9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DAC847" w14:textId="77777777" w:rsidR="00496D4F" w:rsidRDefault="002C58E9">
            <w:pPr>
              <w:jc w:val="right"/>
            </w:pPr>
            <w:r>
              <w:rPr>
                <w:sz w:val="18"/>
              </w:rPr>
              <w:t>10,94%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4204E3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496D4F" w14:paraId="1A22D9A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37F0D9" w14:textId="77777777" w:rsidR="00496D4F" w:rsidRDefault="002C58E9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1F9F28" w14:textId="77777777" w:rsidR="00496D4F" w:rsidRDefault="002C58E9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2991B5" w14:textId="77777777" w:rsidR="00496D4F" w:rsidRDefault="002C58E9">
            <w:pPr>
              <w:jc w:val="right"/>
            </w:pPr>
            <w:r>
              <w:rPr>
                <w:sz w:val="18"/>
              </w:rPr>
              <w:t>R$ 415.882.383,26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78DDD" w14:textId="77777777" w:rsidR="00496D4F" w:rsidRDefault="002C58E9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9A5191" w14:textId="77777777" w:rsidR="00496D4F" w:rsidRDefault="002C58E9">
            <w:pPr>
              <w:jc w:val="right"/>
            </w:pPr>
            <w:r>
              <w:rPr>
                <w:sz w:val="18"/>
              </w:rPr>
              <w:t>11,77%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38124C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496D4F" w14:paraId="14E1AB7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04D92C" w14:textId="77777777" w:rsidR="00496D4F" w:rsidRDefault="002C58E9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C5057" w14:textId="77777777" w:rsidR="00496D4F" w:rsidRDefault="002C58E9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2EDE6" w14:textId="77777777" w:rsidR="00496D4F" w:rsidRDefault="002C58E9">
            <w:pPr>
              <w:jc w:val="right"/>
            </w:pPr>
            <w:r>
              <w:rPr>
                <w:sz w:val="18"/>
              </w:rPr>
              <w:t>1.530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1D77A8" w14:textId="77777777" w:rsidR="00496D4F" w:rsidRDefault="002C58E9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843F7A" w14:textId="77777777" w:rsidR="00496D4F" w:rsidRDefault="002C58E9">
            <w:pPr>
              <w:jc w:val="right"/>
            </w:pPr>
            <w:r>
              <w:rPr>
                <w:sz w:val="18"/>
              </w:rPr>
              <w:t>9,08%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83DDD3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496D4F" w14:paraId="742A575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7BB678" w14:textId="77777777" w:rsidR="00496D4F" w:rsidRDefault="002C58E9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13E2F4" w14:textId="77777777" w:rsidR="00496D4F" w:rsidRDefault="002C58E9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F65773" w14:textId="77777777" w:rsidR="00496D4F" w:rsidRDefault="002C58E9">
            <w:pPr>
              <w:jc w:val="right"/>
            </w:pPr>
            <w:r>
              <w:rPr>
                <w:sz w:val="18"/>
              </w:rPr>
              <w:t>37.207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85A215" w14:textId="77777777" w:rsidR="00496D4F" w:rsidRDefault="002C58E9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7C829" w14:textId="77777777" w:rsidR="00496D4F" w:rsidRDefault="002C58E9">
            <w:pPr>
              <w:jc w:val="right"/>
            </w:pPr>
            <w:r>
              <w:rPr>
                <w:sz w:val="18"/>
              </w:rPr>
              <w:t>4,46%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6A024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496D4F" w14:paraId="386B855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65DC1C" w14:textId="77777777" w:rsidR="00496D4F" w:rsidRDefault="002C58E9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B9CB81" w14:textId="77777777" w:rsidR="00496D4F" w:rsidRDefault="002C58E9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C0E995" w14:textId="77777777" w:rsidR="00496D4F" w:rsidRDefault="002C58E9">
            <w:pPr>
              <w:jc w:val="right"/>
            </w:pPr>
            <w:r>
              <w:rPr>
                <w:sz w:val="18"/>
              </w:rPr>
              <w:t>R$ 6.609.340,83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CDCB2D" w14:textId="77777777" w:rsidR="00496D4F" w:rsidRDefault="002C58E9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85338" w14:textId="77777777" w:rsidR="00496D4F" w:rsidRDefault="002C58E9">
            <w:pPr>
              <w:jc w:val="right"/>
            </w:pPr>
            <w:r>
              <w:rPr>
                <w:sz w:val="18"/>
              </w:rPr>
              <w:t>6,35%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9D44F6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496D4F" w14:paraId="0CB411E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E7D4CB" w14:textId="77777777" w:rsidR="00496D4F" w:rsidRDefault="002C58E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B3654" w14:textId="77777777" w:rsidR="00496D4F" w:rsidRDefault="002C58E9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C01267" w14:textId="77777777" w:rsidR="00496D4F" w:rsidRDefault="002C58E9">
            <w:pPr>
              <w:jc w:val="right"/>
            </w:pPr>
            <w:r>
              <w:rPr>
                <w:sz w:val="18"/>
              </w:rPr>
              <w:t>101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EC3BF" w14:textId="77777777" w:rsidR="00496D4F" w:rsidRDefault="002C58E9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F8576C" w14:textId="77777777" w:rsidR="00496D4F" w:rsidRDefault="002C58E9">
            <w:pPr>
              <w:jc w:val="right"/>
            </w:pPr>
            <w:r>
              <w:rPr>
                <w:sz w:val="18"/>
              </w:rPr>
              <w:t>1,11%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3E8654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73204733" w14:textId="77777777" w:rsidR="00496D4F" w:rsidRDefault="002C58E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8585FC5" w14:textId="77777777" w:rsidR="00496D4F" w:rsidRDefault="002C58E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15EE64E" w14:textId="77777777" w:rsidR="00496D4F" w:rsidRDefault="002C58E9">
      <w:r>
        <w:t>A tabela seguinte apresenta a soma dos dados históricos disponíveis em dois períodos: 2019 a 2022 e 2023 a 2026 (incompleto).</w:t>
      </w:r>
    </w:p>
    <w:p w14:paraId="20B5FABB" w14:textId="77777777" w:rsidR="00496D4F" w:rsidRDefault="002C58E9">
      <w:pPr>
        <w:spacing w:after="40"/>
      </w:pPr>
      <w:r>
        <w:rPr>
          <w:b/>
          <w:sz w:val="18"/>
        </w:rPr>
        <w:t>Tabela 2 — Síntese histórica de indicadores selecionados de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496D4F" w14:paraId="25E5C6F7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609AD9" w14:textId="77777777" w:rsidR="00496D4F" w:rsidRDefault="002C58E9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21322E" w14:textId="77777777" w:rsidR="00496D4F" w:rsidRDefault="002C58E9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8EBCCB" w14:textId="77777777" w:rsidR="00496D4F" w:rsidRDefault="002C58E9">
            <w:r>
              <w:rPr>
                <w:b/>
                <w:color w:val="FFFFFF"/>
                <w:sz w:val="16"/>
              </w:rPr>
              <w:t>MG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ED94CA" w14:textId="77777777" w:rsidR="00496D4F" w:rsidRDefault="002C58E9">
            <w:r>
              <w:rPr>
                <w:b/>
                <w:color w:val="FFFFFF"/>
                <w:sz w:val="16"/>
              </w:rPr>
              <w:t>MG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71DBA8" w14:textId="77777777" w:rsidR="00496D4F" w:rsidRDefault="002C58E9">
            <w:r>
              <w:rPr>
                <w:b/>
                <w:color w:val="FFFFFF"/>
                <w:sz w:val="16"/>
              </w:rPr>
              <w:t>Var. MG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048070" w14:textId="77777777" w:rsidR="00496D4F" w:rsidRDefault="002C58E9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C042AC" w14:textId="77777777" w:rsidR="00496D4F" w:rsidRDefault="002C58E9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CA8F3B" w14:textId="77777777" w:rsidR="00496D4F" w:rsidRDefault="002C58E9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496D4F" w14:paraId="6076C5B3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0EC75F" w14:textId="77777777" w:rsidR="00496D4F" w:rsidRDefault="002C58E9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0378F5" w14:textId="77777777" w:rsidR="00496D4F" w:rsidRDefault="002C58E9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4402C7" w14:textId="77777777" w:rsidR="00496D4F" w:rsidRDefault="002C58E9">
            <w:pPr>
              <w:jc w:val="right"/>
            </w:pPr>
            <w:r>
              <w:rPr>
                <w:sz w:val="16"/>
              </w:rPr>
              <w:t>R$ 13.984.447.581,02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2B79D7" w14:textId="77777777" w:rsidR="00496D4F" w:rsidRDefault="002C58E9">
            <w:pPr>
              <w:jc w:val="right"/>
            </w:pPr>
            <w:r>
              <w:rPr>
                <w:sz w:val="16"/>
              </w:rPr>
              <w:t>R$ 18.582.687.408,60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EE018C" w14:textId="77777777" w:rsidR="00496D4F" w:rsidRDefault="002C58E9">
            <w:pPr>
              <w:jc w:val="right"/>
            </w:pPr>
            <w:r>
              <w:rPr>
                <w:sz w:val="16"/>
              </w:rPr>
              <w:t>32,88%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BE4CE6" w14:textId="77777777" w:rsidR="00496D4F" w:rsidRDefault="002C58E9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98E2C1" w14:textId="77777777" w:rsidR="00496D4F" w:rsidRDefault="002C58E9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3FDFBA" w14:textId="77777777" w:rsidR="00496D4F" w:rsidRDefault="002C58E9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496D4F" w14:paraId="7549574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8B49C8" w14:textId="77777777" w:rsidR="00496D4F" w:rsidRDefault="002C58E9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9A4AC2" w14:textId="77777777" w:rsidR="00496D4F" w:rsidRDefault="002C58E9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32CACB" w14:textId="77777777" w:rsidR="00496D4F" w:rsidRDefault="002C58E9">
            <w:pPr>
              <w:jc w:val="right"/>
            </w:pPr>
            <w:r>
              <w:rPr>
                <w:sz w:val="16"/>
              </w:rPr>
              <w:t>573.751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9AB12C" w14:textId="77777777" w:rsidR="00496D4F" w:rsidRDefault="002C58E9">
            <w:pPr>
              <w:jc w:val="right"/>
            </w:pPr>
            <w:r>
              <w:rPr>
                <w:sz w:val="16"/>
              </w:rPr>
              <w:t>543.156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8BE69D" w14:textId="77777777" w:rsidR="00496D4F" w:rsidRDefault="002C58E9">
            <w:pPr>
              <w:jc w:val="right"/>
            </w:pPr>
            <w:r>
              <w:rPr>
                <w:sz w:val="16"/>
              </w:rPr>
              <w:t>-5,33%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1AD1CD" w14:textId="77777777" w:rsidR="00496D4F" w:rsidRDefault="002C58E9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EF8B3A" w14:textId="77777777" w:rsidR="00496D4F" w:rsidRDefault="002C58E9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BCFD2C" w14:textId="77777777" w:rsidR="00496D4F" w:rsidRDefault="002C58E9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496D4F" w14:paraId="36E8D806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A70868" w14:textId="77777777" w:rsidR="00496D4F" w:rsidRDefault="002C58E9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FA32C2" w14:textId="77777777" w:rsidR="00496D4F" w:rsidRDefault="002C58E9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7A0011" w14:textId="77777777" w:rsidR="00496D4F" w:rsidRDefault="002C58E9">
            <w:pPr>
              <w:jc w:val="right"/>
            </w:pPr>
            <w:r>
              <w:rPr>
                <w:sz w:val="16"/>
              </w:rPr>
              <w:t>573.751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613982" w14:textId="77777777" w:rsidR="00496D4F" w:rsidRDefault="002C58E9">
            <w:pPr>
              <w:jc w:val="right"/>
            </w:pPr>
            <w:r>
              <w:rPr>
                <w:sz w:val="16"/>
              </w:rPr>
              <w:t>543.156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E805F2" w14:textId="77777777" w:rsidR="00496D4F" w:rsidRDefault="002C58E9">
            <w:pPr>
              <w:jc w:val="right"/>
            </w:pPr>
            <w:r>
              <w:rPr>
                <w:sz w:val="16"/>
              </w:rPr>
              <w:t>-5,33%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38E6F5" w14:textId="77777777" w:rsidR="00496D4F" w:rsidRDefault="002C58E9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01413C" w14:textId="77777777" w:rsidR="00496D4F" w:rsidRDefault="002C58E9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307AEE" w14:textId="77777777" w:rsidR="00496D4F" w:rsidRDefault="002C58E9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496D4F" w14:paraId="09DDEF28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B436AC" w14:textId="77777777" w:rsidR="00496D4F" w:rsidRDefault="002C58E9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A22BD1" w14:textId="77777777" w:rsidR="00496D4F" w:rsidRDefault="002C58E9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77C7C4" w14:textId="77777777" w:rsidR="00496D4F" w:rsidRDefault="002C58E9">
            <w:pPr>
              <w:jc w:val="right"/>
            </w:pPr>
            <w:r>
              <w:rPr>
                <w:sz w:val="16"/>
              </w:rPr>
              <w:lastRenderedPageBreak/>
              <w:t>25.491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37980C" w14:textId="77777777" w:rsidR="00496D4F" w:rsidRDefault="002C58E9">
            <w:pPr>
              <w:jc w:val="right"/>
            </w:pPr>
            <w:r>
              <w:rPr>
                <w:sz w:val="16"/>
              </w:rPr>
              <w:t>8.050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D0E923" w14:textId="77777777" w:rsidR="00496D4F" w:rsidRDefault="002C58E9">
            <w:pPr>
              <w:jc w:val="right"/>
            </w:pPr>
            <w:r>
              <w:rPr>
                <w:sz w:val="16"/>
              </w:rPr>
              <w:t>-68,42%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8CC951" w14:textId="77777777" w:rsidR="00496D4F" w:rsidRDefault="002C58E9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140DF3" w14:textId="77777777" w:rsidR="00496D4F" w:rsidRDefault="002C58E9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682846" w14:textId="77777777" w:rsidR="00496D4F" w:rsidRDefault="002C58E9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496D4F" w14:paraId="726ADC3A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2C9066" w14:textId="77777777" w:rsidR="00496D4F" w:rsidRDefault="002C58E9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AC5BBE" w14:textId="77777777" w:rsidR="00496D4F" w:rsidRDefault="002C58E9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4854D3" w14:textId="77777777" w:rsidR="00496D4F" w:rsidRDefault="002C58E9">
            <w:pPr>
              <w:jc w:val="right"/>
            </w:pPr>
            <w:r>
              <w:rPr>
                <w:sz w:val="16"/>
              </w:rPr>
              <w:t>2.839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EB0375" w14:textId="77777777" w:rsidR="00496D4F" w:rsidRDefault="002C58E9">
            <w:pPr>
              <w:jc w:val="right"/>
            </w:pPr>
            <w:r>
              <w:rPr>
                <w:sz w:val="16"/>
              </w:rPr>
              <w:t>3.870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F0936B" w14:textId="77777777" w:rsidR="00496D4F" w:rsidRDefault="002C58E9">
            <w:pPr>
              <w:jc w:val="right"/>
            </w:pPr>
            <w:r>
              <w:rPr>
                <w:sz w:val="16"/>
              </w:rPr>
              <w:t>36,32%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5449B6" w14:textId="77777777" w:rsidR="00496D4F" w:rsidRDefault="002C58E9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9C9CC9" w14:textId="77777777" w:rsidR="00496D4F" w:rsidRDefault="002C58E9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37CAC6" w14:textId="77777777" w:rsidR="00496D4F" w:rsidRDefault="002C58E9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088F9628" w14:textId="77777777" w:rsidR="00496D4F" w:rsidRDefault="002C58E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7804464" w14:textId="77777777" w:rsidR="00496D4F" w:rsidRDefault="002C58E9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5ECC6B38" w14:textId="77777777" w:rsidR="00496D4F" w:rsidRDefault="002C58E9">
      <w:pPr>
        <w:pStyle w:val="Ttulo1"/>
      </w:pPr>
      <w:r>
        <w:t>CAF - Cadastro da Agricultura Familiar</w:t>
      </w:r>
    </w:p>
    <w:p w14:paraId="633A3AB4" w14:textId="77777777" w:rsidR="00496D4F" w:rsidRDefault="002C58E9">
      <w:pPr>
        <w:spacing w:after="40"/>
      </w:pPr>
      <w:r>
        <w:rPr>
          <w:b/>
          <w:sz w:val="18"/>
        </w:rPr>
        <w:t>Tabela 3 — Indicadores do CAF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96D4F" w14:paraId="14C8AF4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EAF2CB" w14:textId="77777777" w:rsidR="00496D4F" w:rsidRDefault="002C58E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7122B3" w14:textId="77777777" w:rsidR="00496D4F" w:rsidRDefault="002C58E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CF56A" w14:textId="77777777" w:rsidR="00496D4F" w:rsidRDefault="002C58E9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6F8274" w14:textId="77777777" w:rsidR="00496D4F" w:rsidRDefault="002C58E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EC76A9" w14:textId="77777777" w:rsidR="00496D4F" w:rsidRDefault="002C58E9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90E5B2" w14:textId="77777777" w:rsidR="00496D4F" w:rsidRDefault="002C58E9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496D4F" w14:paraId="0AF9679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F86FC2" w14:textId="77777777" w:rsidR="00496D4F" w:rsidRDefault="002C58E9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E45E2F" w14:textId="77777777" w:rsidR="00496D4F" w:rsidRDefault="002C58E9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FE22E3" w14:textId="77777777" w:rsidR="00496D4F" w:rsidRDefault="002C58E9">
            <w:pPr>
              <w:jc w:val="right"/>
            </w:pPr>
            <w:r>
              <w:rPr>
                <w:sz w:val="18"/>
              </w:rPr>
              <w:t>266.478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8D5B4C" w14:textId="77777777" w:rsidR="00496D4F" w:rsidRDefault="002C58E9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F43DC3" w14:textId="77777777" w:rsidR="00496D4F" w:rsidRDefault="002C58E9">
            <w:pPr>
              <w:jc w:val="right"/>
            </w:pPr>
            <w:r>
              <w:rPr>
                <w:sz w:val="18"/>
              </w:rPr>
              <w:t>6,84%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242CD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496D4F" w14:paraId="0EB463A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082A1B" w14:textId="77777777" w:rsidR="00496D4F" w:rsidRDefault="002C58E9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41943" w14:textId="77777777" w:rsidR="00496D4F" w:rsidRDefault="002C58E9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89F5CF" w14:textId="77777777" w:rsidR="00496D4F" w:rsidRDefault="002C58E9">
            <w:pPr>
              <w:jc w:val="right"/>
            </w:pPr>
            <w:r>
              <w:rPr>
                <w:sz w:val="18"/>
              </w:rPr>
              <w:t>681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7D133" w14:textId="77777777" w:rsidR="00496D4F" w:rsidRDefault="002C58E9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118AE9" w14:textId="77777777" w:rsidR="00496D4F" w:rsidRDefault="002C58E9">
            <w:pPr>
              <w:jc w:val="right"/>
            </w:pPr>
            <w:r>
              <w:rPr>
                <w:sz w:val="18"/>
              </w:rPr>
              <w:t>7,43%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0AF061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496D4F" w14:paraId="6C60D5B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FA9CD" w14:textId="77777777" w:rsidR="00496D4F" w:rsidRDefault="002C58E9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01F6CA" w14:textId="77777777" w:rsidR="00496D4F" w:rsidRDefault="002C58E9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656AA4" w14:textId="77777777" w:rsidR="00496D4F" w:rsidRDefault="002C58E9">
            <w:pPr>
              <w:jc w:val="right"/>
            </w:pPr>
            <w:r>
              <w:rPr>
                <w:sz w:val="18"/>
              </w:rPr>
              <w:t>252.645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B8E574" w14:textId="77777777" w:rsidR="00496D4F" w:rsidRDefault="002C58E9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475EBF" w14:textId="77777777" w:rsidR="00496D4F" w:rsidRDefault="002C58E9">
            <w:pPr>
              <w:jc w:val="right"/>
            </w:pPr>
            <w:r>
              <w:rPr>
                <w:sz w:val="18"/>
              </w:rPr>
              <w:t>7,16%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0A836D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496D4F" w14:paraId="1946610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F3EDFA" w14:textId="77777777" w:rsidR="00496D4F" w:rsidRDefault="002C58E9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FD6CA7" w14:textId="77777777" w:rsidR="00496D4F" w:rsidRDefault="002C58E9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3E44E4" w14:textId="77777777" w:rsidR="00496D4F" w:rsidRDefault="002C58E9">
            <w:pPr>
              <w:jc w:val="right"/>
            </w:pPr>
            <w:r>
              <w:rPr>
                <w:sz w:val="18"/>
              </w:rPr>
              <w:t>276.706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E5D358" w14:textId="77777777" w:rsidR="00496D4F" w:rsidRDefault="002C58E9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E99BD4" w14:textId="77777777" w:rsidR="00496D4F" w:rsidRDefault="002C58E9">
            <w:pPr>
              <w:jc w:val="right"/>
            </w:pPr>
            <w:r>
              <w:rPr>
                <w:sz w:val="18"/>
              </w:rPr>
              <w:t>7,86%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BEB15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3C04AEDE" w14:textId="77777777" w:rsidR="00496D4F" w:rsidRDefault="002C58E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AB56161" w14:textId="77777777" w:rsidR="00496D4F" w:rsidRDefault="002C58E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B657AD7" w14:textId="77777777" w:rsidR="00496D4F" w:rsidRDefault="002C58E9">
      <w:r>
        <w:t>CAF - Participação</w:t>
      </w:r>
    </w:p>
    <w:p w14:paraId="3F265136" w14:textId="77777777" w:rsidR="00496D4F" w:rsidRDefault="002C58E9">
      <w:r>
        <w:rPr>
          <w:noProof/>
        </w:rPr>
        <w:drawing>
          <wp:inline distT="0" distB="0" distL="0" distR="0" wp14:anchorId="621A0E10" wp14:editId="1C9A5E45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6CEB" w14:textId="77777777" w:rsidR="00496D4F" w:rsidRDefault="002C58E9">
      <w:pPr>
        <w:pStyle w:val="Ttulo1"/>
      </w:pPr>
      <w:r>
        <w:t>PRONAF</w:t>
      </w:r>
    </w:p>
    <w:p w14:paraId="5D8D4737" w14:textId="77777777" w:rsidR="00496D4F" w:rsidRDefault="002C58E9">
      <w:pPr>
        <w:spacing w:after="40"/>
      </w:pPr>
      <w:r>
        <w:rPr>
          <w:b/>
          <w:sz w:val="18"/>
        </w:rPr>
        <w:t>Tabela 4 — Indicadores do PRONAF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96D4F" w14:paraId="6D7522F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1ECA3" w14:textId="77777777" w:rsidR="00496D4F" w:rsidRDefault="002C58E9">
            <w:r>
              <w:rPr>
                <w:b/>
                <w:color w:val="FFFFFF"/>
                <w:sz w:val="18"/>
              </w:rPr>
              <w:lastRenderedPageBreak/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0FF305" w14:textId="77777777" w:rsidR="00496D4F" w:rsidRDefault="002C58E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ADD6F" w14:textId="77777777" w:rsidR="00496D4F" w:rsidRDefault="002C58E9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3DC444" w14:textId="77777777" w:rsidR="00496D4F" w:rsidRDefault="002C58E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F2F7B" w14:textId="77777777" w:rsidR="00496D4F" w:rsidRDefault="002C58E9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ED6629" w14:textId="77777777" w:rsidR="00496D4F" w:rsidRDefault="002C58E9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496D4F" w14:paraId="4B0E1DE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C138F" w14:textId="77777777" w:rsidR="00496D4F" w:rsidRDefault="002C58E9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73216" w14:textId="77777777" w:rsidR="00496D4F" w:rsidRDefault="002C58E9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E9475E" w14:textId="77777777" w:rsidR="00496D4F" w:rsidRDefault="002C58E9">
            <w:pPr>
              <w:jc w:val="right"/>
            </w:pPr>
            <w:r>
              <w:rPr>
                <w:sz w:val="18"/>
              </w:rPr>
              <w:t>44.848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39EAA" w14:textId="77777777" w:rsidR="00496D4F" w:rsidRDefault="002C58E9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CABE78" w14:textId="77777777" w:rsidR="00496D4F" w:rsidRDefault="002C58E9">
            <w:pPr>
              <w:jc w:val="right"/>
            </w:pPr>
            <w:r>
              <w:rPr>
                <w:sz w:val="18"/>
              </w:rPr>
              <w:t>9,30%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F9CBD9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496D4F" w14:paraId="23BC077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9DC0C4" w14:textId="77777777" w:rsidR="00496D4F" w:rsidRDefault="002C58E9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91297" w14:textId="77777777" w:rsidR="00496D4F" w:rsidRDefault="002C58E9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4B2091" w14:textId="77777777" w:rsidR="00496D4F" w:rsidRDefault="002C58E9">
            <w:pPr>
              <w:jc w:val="right"/>
            </w:pPr>
            <w:r>
              <w:rPr>
                <w:sz w:val="18"/>
              </w:rPr>
              <w:t>R$ 1.604.294.782,57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2D424D" w14:textId="77777777" w:rsidR="00496D4F" w:rsidRDefault="002C58E9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565D4" w14:textId="77777777" w:rsidR="00496D4F" w:rsidRDefault="002C58E9">
            <w:pPr>
              <w:jc w:val="right"/>
            </w:pPr>
            <w:r>
              <w:rPr>
                <w:sz w:val="18"/>
              </w:rPr>
              <w:t>10,94%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05865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496D4F" w14:paraId="1090C8D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78165B" w14:textId="77777777" w:rsidR="00496D4F" w:rsidRDefault="002C58E9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FE99FE" w14:textId="77777777" w:rsidR="00496D4F" w:rsidRDefault="002C58E9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6685B6" w14:textId="77777777" w:rsidR="00496D4F" w:rsidRDefault="002C58E9">
            <w:pPr>
              <w:jc w:val="right"/>
            </w:pPr>
            <w:r>
              <w:rPr>
                <w:sz w:val="18"/>
              </w:rPr>
              <w:t>44.848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2441D4" w14:textId="77777777" w:rsidR="00496D4F" w:rsidRDefault="002C58E9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E2A06" w14:textId="77777777" w:rsidR="00496D4F" w:rsidRDefault="002C58E9">
            <w:pPr>
              <w:jc w:val="right"/>
            </w:pPr>
            <w:r>
              <w:rPr>
                <w:sz w:val="18"/>
              </w:rPr>
              <w:t>9,30%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9EF102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496D4F" w14:paraId="1F313D9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5EEB2" w14:textId="77777777" w:rsidR="00496D4F" w:rsidRDefault="002C58E9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52EF8A" w14:textId="77777777" w:rsidR="00496D4F" w:rsidRDefault="002C58E9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C68E9" w14:textId="77777777" w:rsidR="00496D4F" w:rsidRDefault="002C58E9">
            <w:pPr>
              <w:jc w:val="right"/>
            </w:pPr>
            <w:r>
              <w:rPr>
                <w:sz w:val="18"/>
              </w:rPr>
              <w:t>9.424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117C14" w14:textId="77777777" w:rsidR="00496D4F" w:rsidRDefault="002C58E9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D1BF0B" w14:textId="77777777" w:rsidR="00496D4F" w:rsidRDefault="002C58E9">
            <w:pPr>
              <w:jc w:val="right"/>
            </w:pPr>
            <w:r>
              <w:rPr>
                <w:sz w:val="18"/>
              </w:rPr>
              <w:t>7,32%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9AD02F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496D4F" w14:paraId="37E2795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15A61F" w14:textId="77777777" w:rsidR="00496D4F" w:rsidRDefault="002C58E9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92D74B" w14:textId="77777777" w:rsidR="00496D4F" w:rsidRDefault="002C58E9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5A1E87" w14:textId="77777777" w:rsidR="00496D4F" w:rsidRDefault="002C58E9">
            <w:pPr>
              <w:jc w:val="right"/>
            </w:pPr>
            <w:r>
              <w:rPr>
                <w:sz w:val="18"/>
              </w:rPr>
              <w:t>R$ 174.278.525,96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52096B" w14:textId="77777777" w:rsidR="00496D4F" w:rsidRDefault="002C58E9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028AF" w14:textId="77777777" w:rsidR="00496D4F" w:rsidRDefault="002C58E9">
            <w:pPr>
              <w:jc w:val="right"/>
            </w:pPr>
            <w:r>
              <w:rPr>
                <w:sz w:val="18"/>
              </w:rPr>
              <w:t>7,28%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65A11C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065644CB" w14:textId="77777777" w:rsidR="00496D4F" w:rsidRDefault="002C58E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699E415" w14:textId="77777777" w:rsidR="00496D4F" w:rsidRDefault="002C58E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8CFC648" w14:textId="77777777" w:rsidR="00496D4F" w:rsidRDefault="002C58E9">
      <w:r>
        <w:t>PRONAF - Valor total dos contratos - histórico</w:t>
      </w:r>
    </w:p>
    <w:p w14:paraId="65F68B06" w14:textId="77777777" w:rsidR="00496D4F" w:rsidRDefault="002C58E9">
      <w:r>
        <w:rPr>
          <w:noProof/>
        </w:rPr>
        <w:drawing>
          <wp:inline distT="0" distB="0" distL="0" distR="0" wp14:anchorId="691F4A77" wp14:editId="7078A96B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6156" w14:textId="77777777" w:rsidR="00496D4F" w:rsidRDefault="002C58E9">
      <w:r>
        <w:t>PRONAF - Contratos - histórico</w:t>
      </w:r>
    </w:p>
    <w:p w14:paraId="46E2F942" w14:textId="77777777" w:rsidR="00496D4F" w:rsidRDefault="002C58E9">
      <w:r>
        <w:rPr>
          <w:noProof/>
        </w:rPr>
        <w:lastRenderedPageBreak/>
        <w:drawing>
          <wp:inline distT="0" distB="0" distL="0" distR="0" wp14:anchorId="6008672E" wp14:editId="3D6B2C8C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2ABA" w14:textId="77777777" w:rsidR="00496D4F" w:rsidRDefault="002C58E9">
      <w:r>
        <w:t>PRONAF - Participação</w:t>
      </w:r>
    </w:p>
    <w:p w14:paraId="5250DB90" w14:textId="77777777" w:rsidR="00496D4F" w:rsidRDefault="002C58E9">
      <w:r>
        <w:rPr>
          <w:noProof/>
        </w:rPr>
        <w:drawing>
          <wp:inline distT="0" distB="0" distL="0" distR="0" wp14:anchorId="5398D2B8" wp14:editId="28D8D136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13C9" w14:textId="77777777" w:rsidR="00496D4F" w:rsidRDefault="002C58E9">
      <w:pPr>
        <w:pStyle w:val="Ttulo1"/>
      </w:pPr>
      <w:r>
        <w:t>Mais Alimentos</w:t>
      </w:r>
    </w:p>
    <w:p w14:paraId="4E77ABC8" w14:textId="77777777" w:rsidR="00496D4F" w:rsidRDefault="002C58E9">
      <w:pPr>
        <w:spacing w:after="40"/>
      </w:pPr>
      <w:r>
        <w:rPr>
          <w:b/>
          <w:sz w:val="18"/>
        </w:rPr>
        <w:t>Tabela 5 — Indicadores do Mais Alimentos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96D4F" w14:paraId="7CEE353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06067A" w14:textId="77777777" w:rsidR="00496D4F" w:rsidRDefault="002C58E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335999" w14:textId="77777777" w:rsidR="00496D4F" w:rsidRDefault="002C58E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13645" w14:textId="77777777" w:rsidR="00496D4F" w:rsidRDefault="002C58E9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8BE04A" w14:textId="77777777" w:rsidR="00496D4F" w:rsidRDefault="002C58E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284DF2" w14:textId="77777777" w:rsidR="00496D4F" w:rsidRDefault="002C58E9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433FAA" w14:textId="77777777" w:rsidR="00496D4F" w:rsidRDefault="002C58E9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496D4F" w14:paraId="22B9B65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7D9F95" w14:textId="77777777" w:rsidR="00496D4F" w:rsidRDefault="002C58E9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FEDF9" w14:textId="77777777" w:rsidR="00496D4F" w:rsidRDefault="002C58E9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930F0" w14:textId="77777777" w:rsidR="00496D4F" w:rsidRDefault="002C58E9">
            <w:pPr>
              <w:jc w:val="right"/>
            </w:pPr>
            <w:r>
              <w:rPr>
                <w:sz w:val="18"/>
              </w:rPr>
              <w:t>9.036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174BF7" w14:textId="77777777" w:rsidR="00496D4F" w:rsidRDefault="002C58E9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A2855" w14:textId="77777777" w:rsidR="00496D4F" w:rsidRDefault="002C58E9">
            <w:pPr>
              <w:jc w:val="right"/>
            </w:pPr>
            <w:r>
              <w:rPr>
                <w:sz w:val="18"/>
              </w:rPr>
              <w:t>9,48%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7A2A69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496D4F" w14:paraId="43A3AEC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950A49" w14:textId="77777777" w:rsidR="00496D4F" w:rsidRDefault="002C58E9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B874D3" w14:textId="77777777" w:rsidR="00496D4F" w:rsidRDefault="002C58E9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66A87B" w14:textId="77777777" w:rsidR="00496D4F" w:rsidRDefault="002C58E9">
            <w:pPr>
              <w:jc w:val="right"/>
            </w:pPr>
            <w:r>
              <w:rPr>
                <w:sz w:val="18"/>
              </w:rPr>
              <w:t>R$ 415.882.383,26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5A4AD4" w14:textId="77777777" w:rsidR="00496D4F" w:rsidRDefault="002C58E9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F5802E" w14:textId="77777777" w:rsidR="00496D4F" w:rsidRDefault="002C58E9">
            <w:pPr>
              <w:jc w:val="right"/>
            </w:pPr>
            <w:r>
              <w:rPr>
                <w:sz w:val="18"/>
              </w:rPr>
              <w:t>11,77%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434465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7976060D" w14:textId="77777777" w:rsidR="00496D4F" w:rsidRDefault="002C58E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FD30C2C" w14:textId="77777777" w:rsidR="00496D4F" w:rsidRDefault="002C58E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E86B9BF" w14:textId="77777777" w:rsidR="00496D4F" w:rsidRDefault="002C58E9">
      <w:r>
        <w:t>Mais Alimentos - Participação</w:t>
      </w:r>
    </w:p>
    <w:p w14:paraId="31908BFC" w14:textId="77777777" w:rsidR="00496D4F" w:rsidRDefault="002C58E9">
      <w:r>
        <w:rPr>
          <w:noProof/>
        </w:rPr>
        <w:lastRenderedPageBreak/>
        <w:drawing>
          <wp:inline distT="0" distB="0" distL="0" distR="0" wp14:anchorId="20DEBB78" wp14:editId="1BCA9C93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13D9" w14:textId="77777777" w:rsidR="00496D4F" w:rsidRDefault="002C58E9">
      <w:pPr>
        <w:pStyle w:val="Ttulo1"/>
      </w:pPr>
      <w:r>
        <w:t>ATER</w:t>
      </w:r>
    </w:p>
    <w:p w14:paraId="54A12261" w14:textId="77777777" w:rsidR="00496D4F" w:rsidRDefault="002C58E9">
      <w:pPr>
        <w:spacing w:after="40"/>
      </w:pPr>
      <w:r>
        <w:rPr>
          <w:b/>
          <w:sz w:val="18"/>
        </w:rPr>
        <w:t>Tabela 6 — Indicadores de ATER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96D4F" w14:paraId="57D3D1E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B0C612" w14:textId="77777777" w:rsidR="00496D4F" w:rsidRDefault="002C58E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B6A6B" w14:textId="77777777" w:rsidR="00496D4F" w:rsidRDefault="002C58E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1E6874" w14:textId="77777777" w:rsidR="00496D4F" w:rsidRDefault="002C58E9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9A2553" w14:textId="77777777" w:rsidR="00496D4F" w:rsidRDefault="002C58E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96AC4D" w14:textId="77777777" w:rsidR="00496D4F" w:rsidRDefault="002C58E9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D0D4B" w14:textId="77777777" w:rsidR="00496D4F" w:rsidRDefault="002C58E9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496D4F" w14:paraId="0CA016E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27AA8F" w14:textId="77777777" w:rsidR="00496D4F" w:rsidRDefault="002C58E9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71986" w14:textId="77777777" w:rsidR="00496D4F" w:rsidRDefault="002C58E9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2B00F8" w14:textId="77777777" w:rsidR="00496D4F" w:rsidRDefault="002C58E9">
            <w:pPr>
              <w:jc w:val="right"/>
            </w:pPr>
            <w:r>
              <w:rPr>
                <w:sz w:val="18"/>
              </w:rPr>
              <w:t>580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D11B63" w14:textId="77777777" w:rsidR="00496D4F" w:rsidRDefault="002C58E9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147104" w14:textId="77777777" w:rsidR="00496D4F" w:rsidRDefault="002C58E9">
            <w:pPr>
              <w:jc w:val="right"/>
            </w:pPr>
            <w:r>
              <w:rPr>
                <w:sz w:val="18"/>
              </w:rPr>
              <w:t>10,03%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408E4F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496D4F" w14:paraId="46D6193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9AC00E" w14:textId="77777777" w:rsidR="00496D4F" w:rsidRDefault="002C58E9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6BEC3" w14:textId="77777777" w:rsidR="00496D4F" w:rsidRDefault="002C58E9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12B69" w14:textId="77777777" w:rsidR="00496D4F" w:rsidRDefault="002C58E9">
            <w:pPr>
              <w:jc w:val="right"/>
            </w:pPr>
            <w:r>
              <w:rPr>
                <w:sz w:val="18"/>
              </w:rPr>
              <w:t>1.530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B3C9F" w14:textId="77777777" w:rsidR="00496D4F" w:rsidRDefault="002C58E9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91AC07" w14:textId="77777777" w:rsidR="00496D4F" w:rsidRDefault="002C58E9">
            <w:pPr>
              <w:jc w:val="right"/>
            </w:pPr>
            <w:r>
              <w:rPr>
                <w:sz w:val="18"/>
              </w:rPr>
              <w:t>9,08%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816394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1E91C412" w14:textId="77777777" w:rsidR="00496D4F" w:rsidRDefault="002C58E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91BBAC2" w14:textId="77777777" w:rsidR="00496D4F" w:rsidRDefault="002C58E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7D8849D" w14:textId="77777777" w:rsidR="00496D4F" w:rsidRDefault="002C58E9">
      <w:r>
        <w:t>ATER recebida - histórico</w:t>
      </w:r>
    </w:p>
    <w:p w14:paraId="6864303B" w14:textId="77777777" w:rsidR="00496D4F" w:rsidRDefault="002C58E9">
      <w:r>
        <w:rPr>
          <w:noProof/>
        </w:rPr>
        <w:drawing>
          <wp:inline distT="0" distB="0" distL="0" distR="0" wp14:anchorId="46E56CCC" wp14:editId="6A8BAD31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4649" w14:textId="77777777" w:rsidR="00496D4F" w:rsidRDefault="002C58E9">
      <w:r>
        <w:lastRenderedPageBreak/>
        <w:t>ATER iniciada - histórico</w:t>
      </w:r>
    </w:p>
    <w:p w14:paraId="6DE44C36" w14:textId="77777777" w:rsidR="00496D4F" w:rsidRDefault="002C58E9">
      <w:r>
        <w:rPr>
          <w:noProof/>
        </w:rPr>
        <w:drawing>
          <wp:inline distT="0" distB="0" distL="0" distR="0" wp14:anchorId="0B801DE6" wp14:editId="4D07C603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B0D2" w14:textId="77777777" w:rsidR="00496D4F" w:rsidRDefault="002C58E9">
      <w:r>
        <w:t>ATER - Participação</w:t>
      </w:r>
    </w:p>
    <w:p w14:paraId="1B285636" w14:textId="77777777" w:rsidR="00496D4F" w:rsidRDefault="002C58E9">
      <w:r>
        <w:rPr>
          <w:noProof/>
        </w:rPr>
        <w:drawing>
          <wp:inline distT="0" distB="0" distL="0" distR="0" wp14:anchorId="3E44498A" wp14:editId="5CC614EA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1AFF" w14:textId="77777777" w:rsidR="00496D4F" w:rsidRDefault="002C58E9">
      <w:pPr>
        <w:pStyle w:val="Ttulo1"/>
      </w:pPr>
      <w:r>
        <w:t>Garantia-Safra</w:t>
      </w:r>
    </w:p>
    <w:p w14:paraId="4E98B07B" w14:textId="77777777" w:rsidR="00496D4F" w:rsidRDefault="002C58E9">
      <w:pPr>
        <w:spacing w:after="40"/>
      </w:pPr>
      <w:r>
        <w:rPr>
          <w:b/>
          <w:sz w:val="18"/>
        </w:rPr>
        <w:t>Tabela 7 — Indicadores do Garantia-Safra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96D4F" w14:paraId="2664065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744A9" w14:textId="77777777" w:rsidR="00496D4F" w:rsidRDefault="002C58E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D1E966" w14:textId="77777777" w:rsidR="00496D4F" w:rsidRDefault="002C58E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F3DE60" w14:textId="77777777" w:rsidR="00496D4F" w:rsidRDefault="002C58E9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6C712" w14:textId="77777777" w:rsidR="00496D4F" w:rsidRDefault="002C58E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2FA7DF" w14:textId="77777777" w:rsidR="00496D4F" w:rsidRDefault="002C58E9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807E7" w14:textId="77777777" w:rsidR="00496D4F" w:rsidRDefault="002C58E9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496D4F" w14:paraId="62EEB1A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5497F0" w14:textId="77777777" w:rsidR="00496D4F" w:rsidRDefault="002C58E9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5CBF2" w14:textId="77777777" w:rsidR="00496D4F" w:rsidRDefault="002C58E9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7DE31F" w14:textId="77777777" w:rsidR="00496D4F" w:rsidRDefault="002C58E9">
            <w:pPr>
              <w:jc w:val="right"/>
            </w:pPr>
            <w:r>
              <w:rPr>
                <w:sz w:val="18"/>
              </w:rPr>
              <w:t>41.649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7EFECA" w14:textId="77777777" w:rsidR="00496D4F" w:rsidRDefault="002C58E9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01861E" w14:textId="77777777" w:rsidR="00496D4F" w:rsidRDefault="002C58E9">
            <w:pPr>
              <w:jc w:val="right"/>
            </w:pPr>
            <w:r>
              <w:rPr>
                <w:sz w:val="18"/>
              </w:rPr>
              <w:t>4,63%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82F49B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496D4F" w14:paraId="5646ECF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2146BA" w14:textId="77777777" w:rsidR="00496D4F" w:rsidRDefault="002C58E9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A33438" w14:textId="77777777" w:rsidR="00496D4F" w:rsidRDefault="002C58E9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742DA" w14:textId="77777777" w:rsidR="00496D4F" w:rsidRDefault="002C58E9">
            <w:pPr>
              <w:jc w:val="right"/>
            </w:pPr>
            <w:r>
              <w:rPr>
                <w:sz w:val="18"/>
              </w:rPr>
              <w:t>37.207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6C7E5C" w14:textId="77777777" w:rsidR="00496D4F" w:rsidRDefault="002C58E9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386F1B" w14:textId="77777777" w:rsidR="00496D4F" w:rsidRDefault="002C58E9">
            <w:pPr>
              <w:jc w:val="right"/>
            </w:pPr>
            <w:r>
              <w:rPr>
                <w:sz w:val="18"/>
              </w:rPr>
              <w:t>4,46%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B36EC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79FD11CC" w14:textId="77777777" w:rsidR="00496D4F" w:rsidRDefault="002C58E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CA0B20C" w14:textId="77777777" w:rsidR="00496D4F" w:rsidRDefault="002C58E9">
      <w:r>
        <w:rPr>
          <w:i/>
          <w:sz w:val="16"/>
        </w:rPr>
        <w:lastRenderedPageBreak/>
        <w:t>Nota: valores financeiros em reais correntes. Ranking calculado entre as Unidades da Federação no mês de referência.</w:t>
      </w:r>
    </w:p>
    <w:p w14:paraId="3BDB68C7" w14:textId="77777777" w:rsidR="00496D4F" w:rsidRDefault="002C58E9">
      <w:r>
        <w:t>Garantia-Safra - Participação</w:t>
      </w:r>
    </w:p>
    <w:p w14:paraId="6B4F5BDA" w14:textId="77777777" w:rsidR="00496D4F" w:rsidRDefault="002C58E9">
      <w:r>
        <w:rPr>
          <w:noProof/>
        </w:rPr>
        <w:drawing>
          <wp:inline distT="0" distB="0" distL="0" distR="0" wp14:anchorId="361D306C" wp14:editId="18D769CA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B7EC" w14:textId="77777777" w:rsidR="00496D4F" w:rsidRDefault="002C58E9">
      <w:pPr>
        <w:pStyle w:val="Ttulo1"/>
      </w:pPr>
      <w:r>
        <w:t>PNCF</w:t>
      </w:r>
    </w:p>
    <w:p w14:paraId="7E33D124" w14:textId="77777777" w:rsidR="00496D4F" w:rsidRDefault="002C58E9">
      <w:pPr>
        <w:spacing w:after="40"/>
      </w:pPr>
      <w:r>
        <w:rPr>
          <w:b/>
          <w:sz w:val="18"/>
        </w:rPr>
        <w:t>Tabela 8 — Indicadores do PNCF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96D4F" w14:paraId="3529EF4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EB4E50" w14:textId="77777777" w:rsidR="00496D4F" w:rsidRDefault="002C58E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80CD4" w14:textId="77777777" w:rsidR="00496D4F" w:rsidRDefault="002C58E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8122F2" w14:textId="77777777" w:rsidR="00496D4F" w:rsidRDefault="002C58E9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265031" w14:textId="77777777" w:rsidR="00496D4F" w:rsidRDefault="002C58E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F3D12" w14:textId="77777777" w:rsidR="00496D4F" w:rsidRDefault="002C58E9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36AA23" w14:textId="77777777" w:rsidR="00496D4F" w:rsidRDefault="002C58E9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496D4F" w14:paraId="5DC9E8A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E8770" w14:textId="77777777" w:rsidR="00496D4F" w:rsidRDefault="002C58E9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2E9015" w14:textId="77777777" w:rsidR="00496D4F" w:rsidRDefault="002C58E9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A388A" w14:textId="77777777" w:rsidR="00496D4F" w:rsidRDefault="002C58E9">
            <w:pPr>
              <w:jc w:val="right"/>
            </w:pPr>
            <w:r>
              <w:rPr>
                <w:sz w:val="18"/>
              </w:rPr>
              <w:t>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37E7D6" w14:textId="77777777" w:rsidR="00496D4F" w:rsidRDefault="002C58E9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C5F78D" w14:textId="77777777" w:rsidR="00496D4F" w:rsidRDefault="002C58E9">
            <w:pPr>
              <w:jc w:val="right"/>
            </w:pPr>
            <w:r>
              <w:rPr>
                <w:sz w:val="18"/>
              </w:rPr>
              <w:t>6,00%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B6AAF9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496D4F" w14:paraId="4F6ECA4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E179F" w14:textId="77777777" w:rsidR="00496D4F" w:rsidRDefault="002C58E9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CEBE7" w14:textId="77777777" w:rsidR="00496D4F" w:rsidRDefault="002C58E9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C2DF27" w14:textId="77777777" w:rsidR="00496D4F" w:rsidRDefault="002C58E9">
            <w:pPr>
              <w:jc w:val="right"/>
            </w:pPr>
            <w:r>
              <w:rPr>
                <w:sz w:val="18"/>
              </w:rPr>
              <w:t>R$ 6.609.340,83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F793A9" w14:textId="77777777" w:rsidR="00496D4F" w:rsidRDefault="002C58E9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8B8F4" w14:textId="77777777" w:rsidR="00496D4F" w:rsidRDefault="002C58E9">
            <w:pPr>
              <w:jc w:val="right"/>
            </w:pPr>
            <w:r>
              <w:rPr>
                <w:sz w:val="18"/>
              </w:rPr>
              <w:t>6,35%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C142D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496D4F" w14:paraId="4858B3B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52EE04" w14:textId="77777777" w:rsidR="00496D4F" w:rsidRDefault="002C58E9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8202B1" w14:textId="77777777" w:rsidR="00496D4F" w:rsidRDefault="002C58E9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AE2814" w14:textId="77777777" w:rsidR="00496D4F" w:rsidRDefault="002C58E9">
            <w:pPr>
              <w:jc w:val="right"/>
            </w:pPr>
            <w:r>
              <w:rPr>
                <w:sz w:val="18"/>
              </w:rPr>
              <w:t>R$ 264.373,63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450B3" w14:textId="77777777" w:rsidR="00496D4F" w:rsidRDefault="002C58E9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896CE" w14:textId="77777777" w:rsidR="00496D4F" w:rsidRDefault="002C58E9">
            <w:pPr>
              <w:jc w:val="right"/>
            </w:pPr>
            <w:r>
              <w:rPr>
                <w:sz w:val="18"/>
              </w:rPr>
              <w:t>105,98%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1E2405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</w:tbl>
    <w:p w14:paraId="0DF3AD3B" w14:textId="77777777" w:rsidR="00496D4F" w:rsidRDefault="002C58E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8496EEC" w14:textId="77777777" w:rsidR="00496D4F" w:rsidRDefault="002C58E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431404F" w14:textId="77777777" w:rsidR="00496D4F" w:rsidRDefault="002C58E9">
      <w:r>
        <w:t>PNCF - Participação</w:t>
      </w:r>
    </w:p>
    <w:p w14:paraId="407CD1BE" w14:textId="77777777" w:rsidR="00496D4F" w:rsidRDefault="002C58E9">
      <w:r>
        <w:rPr>
          <w:noProof/>
        </w:rPr>
        <w:lastRenderedPageBreak/>
        <w:drawing>
          <wp:inline distT="0" distB="0" distL="0" distR="0" wp14:anchorId="1B0239F6" wp14:editId="3F764219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44F6" w14:textId="77777777" w:rsidR="00496D4F" w:rsidRDefault="002C58E9">
      <w:pPr>
        <w:pStyle w:val="Ttulo1"/>
      </w:pPr>
      <w:r>
        <w:t>PNRA - Reforma Agrária</w:t>
      </w:r>
    </w:p>
    <w:p w14:paraId="536D4A29" w14:textId="77777777" w:rsidR="00496D4F" w:rsidRDefault="002C58E9">
      <w:pPr>
        <w:spacing w:after="40"/>
      </w:pPr>
      <w:r>
        <w:rPr>
          <w:b/>
          <w:sz w:val="18"/>
        </w:rPr>
        <w:t>Tabela 9 — Indicadores do PNRA em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96D4F" w14:paraId="3F7E70A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2FAF6" w14:textId="77777777" w:rsidR="00496D4F" w:rsidRDefault="002C58E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2270B5" w14:textId="77777777" w:rsidR="00496D4F" w:rsidRDefault="002C58E9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4A9238" w14:textId="77777777" w:rsidR="00496D4F" w:rsidRDefault="002C58E9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D8263D" w14:textId="77777777" w:rsidR="00496D4F" w:rsidRDefault="002C58E9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3FDF55" w14:textId="77777777" w:rsidR="00496D4F" w:rsidRDefault="002C58E9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78C4F" w14:textId="77777777" w:rsidR="00496D4F" w:rsidRDefault="002C58E9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496D4F" w14:paraId="611C94C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50BE9" w14:textId="77777777" w:rsidR="00496D4F" w:rsidRDefault="002C58E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96E7E5" w14:textId="77777777" w:rsidR="00496D4F" w:rsidRDefault="002C58E9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4B3EF0" w14:textId="77777777" w:rsidR="00496D4F" w:rsidRDefault="002C58E9"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BA7C0C" w14:textId="77777777" w:rsidR="00496D4F" w:rsidRDefault="002C58E9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357967" w14:textId="77777777" w:rsidR="00496D4F" w:rsidRDefault="002C58E9">
            <w:pPr>
              <w:jc w:val="right"/>
            </w:pPr>
            <w:r>
              <w:rPr>
                <w:sz w:val="18"/>
              </w:rPr>
              <w:t>0,09%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7F423A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496D4F" w14:paraId="0CC62F3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8514E7" w14:textId="77777777" w:rsidR="00496D4F" w:rsidRDefault="002C58E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7F9DA3" w14:textId="77777777" w:rsidR="00496D4F" w:rsidRDefault="002C58E9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CF4723" w14:textId="77777777" w:rsidR="00496D4F" w:rsidRDefault="002C58E9">
            <w:pPr>
              <w:jc w:val="right"/>
            </w:pPr>
            <w:r>
              <w:rPr>
                <w:sz w:val="18"/>
              </w:rPr>
              <w:t>37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E8EA26" w14:textId="77777777" w:rsidR="00496D4F" w:rsidRDefault="002C58E9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B84E1" w14:textId="77777777" w:rsidR="00496D4F" w:rsidRDefault="002C58E9">
            <w:pPr>
              <w:jc w:val="right"/>
            </w:pPr>
            <w:r>
              <w:rPr>
                <w:sz w:val="18"/>
              </w:rPr>
              <w:t>92,50%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D573BE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496D4F" w14:paraId="6F6B52E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0E401A" w14:textId="77777777" w:rsidR="00496D4F" w:rsidRDefault="002C58E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DE73B" w14:textId="77777777" w:rsidR="00496D4F" w:rsidRDefault="002C58E9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5CAEB5" w14:textId="77777777" w:rsidR="00496D4F" w:rsidRDefault="002C58E9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A71B5E" w14:textId="77777777" w:rsidR="00496D4F" w:rsidRDefault="002C58E9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18ECE" w14:textId="77777777" w:rsidR="00496D4F" w:rsidRDefault="002C58E9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074BD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496D4F" w14:paraId="4E576B4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80C0A" w14:textId="77777777" w:rsidR="00496D4F" w:rsidRDefault="002C58E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D27E06" w14:textId="77777777" w:rsidR="00496D4F" w:rsidRDefault="002C58E9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99455" w14:textId="77777777" w:rsidR="00496D4F" w:rsidRDefault="002C58E9">
            <w:pPr>
              <w:jc w:val="right"/>
            </w:pPr>
            <w:r>
              <w:rPr>
                <w:sz w:val="18"/>
              </w:rPr>
              <w:t>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FC46C9" w14:textId="77777777" w:rsidR="00496D4F" w:rsidRDefault="002C58E9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478EB" w14:textId="77777777" w:rsidR="00496D4F" w:rsidRDefault="002C58E9">
            <w:pPr>
              <w:jc w:val="right"/>
            </w:pPr>
            <w:r>
              <w:rPr>
                <w:sz w:val="18"/>
              </w:rPr>
              <w:t>1,31%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0F986E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496D4F" w14:paraId="2144A95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A9EC5" w14:textId="77777777" w:rsidR="00496D4F" w:rsidRDefault="002C58E9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6997B3" w14:textId="77777777" w:rsidR="00496D4F" w:rsidRDefault="002C58E9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ED8757" w14:textId="77777777" w:rsidR="00496D4F" w:rsidRDefault="002C58E9">
            <w:pPr>
              <w:jc w:val="right"/>
            </w:pPr>
            <w:r>
              <w:rPr>
                <w:sz w:val="18"/>
              </w:rPr>
              <w:t>101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E023A" w14:textId="77777777" w:rsidR="00496D4F" w:rsidRDefault="002C58E9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583AF2" w14:textId="77777777" w:rsidR="00496D4F" w:rsidRDefault="002C58E9">
            <w:pPr>
              <w:jc w:val="right"/>
            </w:pPr>
            <w:r>
              <w:rPr>
                <w:sz w:val="18"/>
              </w:rPr>
              <w:t>1,11%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DA2184" w14:textId="77777777" w:rsidR="00496D4F" w:rsidRDefault="002C58E9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6221F12E" w14:textId="77777777" w:rsidR="00496D4F" w:rsidRDefault="002C58E9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B2E6BD8" w14:textId="77777777" w:rsidR="00496D4F" w:rsidRDefault="002C58E9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EEC1A28" w14:textId="77777777" w:rsidR="00496D4F" w:rsidRDefault="002C58E9">
      <w:r>
        <w:t>PNRA - Participação</w:t>
      </w:r>
    </w:p>
    <w:p w14:paraId="52B43E75" w14:textId="77777777" w:rsidR="00496D4F" w:rsidRDefault="002C58E9">
      <w:r>
        <w:rPr>
          <w:noProof/>
        </w:rPr>
        <w:lastRenderedPageBreak/>
        <w:drawing>
          <wp:inline distT="0" distB="0" distL="0" distR="0" wp14:anchorId="36D2879C" wp14:editId="45A92CEF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E4BF" w14:textId="77777777" w:rsidR="00496D4F" w:rsidRDefault="002C58E9">
      <w:pPr>
        <w:pStyle w:val="Ttulo1"/>
      </w:pPr>
      <w:r>
        <w:t>Fontes</w:t>
      </w:r>
    </w:p>
    <w:p w14:paraId="3A704FD9" w14:textId="77777777" w:rsidR="00496D4F" w:rsidRDefault="002C58E9">
      <w:pPr>
        <w:spacing w:after="40"/>
      </w:pPr>
      <w:r>
        <w:rPr>
          <w:b/>
          <w:sz w:val="18"/>
        </w:rPr>
        <w:t>Tabela 10 — Fontes administrativas utilizadas no relatório de Minas Gerais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496D4F" w14:paraId="10E3A9BA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B41738" w14:textId="77777777" w:rsidR="00496D4F" w:rsidRDefault="002C58E9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EB7B95" w14:textId="77777777" w:rsidR="00496D4F" w:rsidRDefault="002C58E9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F104D6" w14:textId="77777777" w:rsidR="00496D4F" w:rsidRDefault="002C58E9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5339F8" w14:textId="77777777" w:rsidR="00496D4F" w:rsidRDefault="002C58E9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496D4F" w14:paraId="345B802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F2F4C1" w14:textId="77777777" w:rsidR="00496D4F" w:rsidRDefault="002C58E9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43BB8" w14:textId="77777777" w:rsidR="00496D4F" w:rsidRDefault="002C58E9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93F71C" w14:textId="77777777" w:rsidR="00496D4F" w:rsidRDefault="002C58E9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7BAAFD" w14:textId="77777777" w:rsidR="00496D4F" w:rsidRDefault="002C58E9">
            <w:r>
              <w:rPr>
                <w:sz w:val="18"/>
              </w:rPr>
              <w:t>ater_ate_2026_03_gerado_em_20260410151127.xlsx</w:t>
            </w:r>
          </w:p>
        </w:tc>
      </w:tr>
      <w:tr w:rsidR="00496D4F" w14:paraId="7EDA2DC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F521F" w14:textId="77777777" w:rsidR="00496D4F" w:rsidRDefault="002C58E9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E4AD3" w14:textId="77777777" w:rsidR="00496D4F" w:rsidRDefault="002C58E9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95925" w14:textId="77777777" w:rsidR="00496D4F" w:rsidRDefault="002C58E9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BDA7C6" w14:textId="77777777" w:rsidR="00496D4F" w:rsidRDefault="002C58E9">
            <w:r>
              <w:rPr>
                <w:sz w:val="18"/>
              </w:rPr>
              <w:t>caf_dap_ativos_ate_2026_03_gerado_em_20260410152650.xlsx</w:t>
            </w:r>
          </w:p>
        </w:tc>
      </w:tr>
      <w:tr w:rsidR="00496D4F" w14:paraId="6AAFF38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ACC6A" w14:textId="77777777" w:rsidR="00496D4F" w:rsidRDefault="002C58E9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20BD14" w14:textId="77777777" w:rsidR="00496D4F" w:rsidRDefault="002C58E9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024F14" w14:textId="77777777" w:rsidR="00496D4F" w:rsidRDefault="002C58E9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A08F8D" w14:textId="77777777" w:rsidR="00496D4F" w:rsidRDefault="002C58E9">
            <w:r>
              <w:rPr>
                <w:sz w:val="18"/>
              </w:rPr>
              <w:t>GARANTIA-SAFRA_2023-2024_ate_2026_04.xlsx</w:t>
            </w:r>
          </w:p>
        </w:tc>
      </w:tr>
      <w:tr w:rsidR="00496D4F" w14:paraId="35A501C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1E840A" w14:textId="77777777" w:rsidR="00496D4F" w:rsidRDefault="002C58E9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BC7974" w14:textId="77777777" w:rsidR="00496D4F" w:rsidRDefault="002C58E9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C40DD" w14:textId="77777777" w:rsidR="00496D4F" w:rsidRDefault="002C58E9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14371" w14:textId="77777777" w:rsidR="00496D4F" w:rsidRDefault="002C58E9">
            <w:r>
              <w:rPr>
                <w:sz w:val="18"/>
              </w:rPr>
              <w:t>mais_alimentos_gaia_202604151554.xlsx</w:t>
            </w:r>
          </w:p>
        </w:tc>
      </w:tr>
      <w:tr w:rsidR="00496D4F" w14:paraId="2B0E9A7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41B37E" w14:textId="77777777" w:rsidR="00496D4F" w:rsidRDefault="002C58E9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8FA2D7" w14:textId="77777777" w:rsidR="00496D4F" w:rsidRDefault="002C58E9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7098B" w14:textId="77777777" w:rsidR="00496D4F" w:rsidRDefault="002C58E9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5E1A7" w14:textId="77777777" w:rsidR="00496D4F" w:rsidRDefault="002C58E9">
            <w:r>
              <w:rPr>
                <w:sz w:val="18"/>
              </w:rPr>
              <w:t>pncf_2026_03_gerado_em_20260410170006.xlsx</w:t>
            </w:r>
          </w:p>
        </w:tc>
      </w:tr>
      <w:tr w:rsidR="00496D4F" w14:paraId="6D8A8757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477B33" w14:textId="77777777" w:rsidR="00496D4F" w:rsidRDefault="002C58E9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4E3C6D" w14:textId="77777777" w:rsidR="00496D4F" w:rsidRDefault="002C58E9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7106D3" w14:textId="77777777" w:rsidR="00496D4F" w:rsidRDefault="002C58E9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FB5B4" w14:textId="77777777" w:rsidR="00496D4F" w:rsidRDefault="002C58E9">
            <w:r>
              <w:rPr>
                <w:sz w:val="18"/>
              </w:rPr>
              <w:t>PNRA_2026_2026_04_15.xlsx</w:t>
            </w:r>
          </w:p>
        </w:tc>
      </w:tr>
      <w:tr w:rsidR="00496D4F" w14:paraId="16C69A2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770359" w14:textId="77777777" w:rsidR="00496D4F" w:rsidRDefault="002C58E9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C85927" w14:textId="77777777" w:rsidR="00496D4F" w:rsidRDefault="002C58E9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1115B1" w14:textId="77777777" w:rsidR="00496D4F" w:rsidRDefault="002C58E9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7A100C" w14:textId="77777777" w:rsidR="00496D4F" w:rsidRDefault="002C58E9">
            <w:r>
              <w:rPr>
                <w:sz w:val="18"/>
              </w:rPr>
              <w:t>pronaf_gaia_20260414.xlsx</w:t>
            </w:r>
          </w:p>
        </w:tc>
      </w:tr>
    </w:tbl>
    <w:p w14:paraId="5C15161F" w14:textId="77777777" w:rsidR="00496D4F" w:rsidRDefault="002C58E9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2FFE8D70" w14:textId="77777777" w:rsidR="00496D4F" w:rsidRDefault="002C58E9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496D4F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5FCE4" w14:textId="77777777" w:rsidR="002C58E9" w:rsidRDefault="002C58E9">
      <w:pPr>
        <w:spacing w:after="0" w:line="240" w:lineRule="auto"/>
      </w:pPr>
      <w:r>
        <w:separator/>
      </w:r>
    </w:p>
  </w:endnote>
  <w:endnote w:type="continuationSeparator" w:id="0">
    <w:p w14:paraId="72725F47" w14:textId="77777777" w:rsidR="002C58E9" w:rsidRDefault="002C5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1959B" w14:textId="77777777" w:rsidR="00491DFB" w:rsidRDefault="00491DF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4D946" w14:textId="77777777" w:rsidR="00496D4F" w:rsidRDefault="002C58E9">
    <w:pPr>
      <w:pStyle w:val="Rodap"/>
      <w:jc w:val="center"/>
    </w:pPr>
    <w:r>
      <w:rPr>
        <w:sz w:val="18"/>
      </w:rPr>
      <w:t>Contribuições e Dúvidas: damei@mda.gov.br</w:t>
    </w:r>
  </w:p>
  <w:p w14:paraId="2830200F" w14:textId="0B8400A9" w:rsidR="00496D4F" w:rsidRDefault="002C58E9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491DFB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327AC" w14:textId="77777777" w:rsidR="00491DFB" w:rsidRDefault="00491DF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D1110" w14:textId="77777777" w:rsidR="002C58E9" w:rsidRDefault="002C58E9">
      <w:pPr>
        <w:spacing w:after="0" w:line="240" w:lineRule="auto"/>
      </w:pPr>
      <w:r>
        <w:separator/>
      </w:r>
    </w:p>
  </w:footnote>
  <w:footnote w:type="continuationSeparator" w:id="0">
    <w:p w14:paraId="2D164B2D" w14:textId="77777777" w:rsidR="002C58E9" w:rsidRDefault="002C58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9E68B" w14:textId="77777777" w:rsidR="00491DFB" w:rsidRDefault="00491DF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1B884" w14:textId="77777777" w:rsidR="00496D4F" w:rsidRDefault="002C58E9">
    <w:pPr>
      <w:pStyle w:val="Cabealho"/>
      <w:jc w:val="right"/>
    </w:pPr>
    <w:r>
      <w:rPr>
        <w:noProof/>
      </w:rPr>
      <w:drawing>
        <wp:inline distT="0" distB="0" distL="0" distR="0" wp14:anchorId="062DAEAF" wp14:editId="21932B98">
          <wp:extent cx="2331720" cy="572703"/>
          <wp:effectExtent l="0" t="0" r="0" b="0"/>
          <wp:docPr id="17113151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778D5" w14:textId="77777777" w:rsidR="00491DFB" w:rsidRDefault="00491DF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148865">
    <w:abstractNumId w:val="8"/>
  </w:num>
  <w:num w:numId="2" w16cid:durableId="2092967964">
    <w:abstractNumId w:val="6"/>
  </w:num>
  <w:num w:numId="3" w16cid:durableId="1205142788">
    <w:abstractNumId w:val="5"/>
  </w:num>
  <w:num w:numId="4" w16cid:durableId="711459836">
    <w:abstractNumId w:val="4"/>
  </w:num>
  <w:num w:numId="5" w16cid:durableId="1739016964">
    <w:abstractNumId w:val="7"/>
  </w:num>
  <w:num w:numId="6" w16cid:durableId="208030202">
    <w:abstractNumId w:val="3"/>
  </w:num>
  <w:num w:numId="7" w16cid:durableId="210266613">
    <w:abstractNumId w:val="2"/>
  </w:num>
  <w:num w:numId="8" w16cid:durableId="1714885495">
    <w:abstractNumId w:val="1"/>
  </w:num>
  <w:num w:numId="9" w16cid:durableId="129323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8E9"/>
    <w:rsid w:val="00326F90"/>
    <w:rsid w:val="00491DFB"/>
    <w:rsid w:val="00496D4F"/>
    <w:rsid w:val="00AA1D8D"/>
    <w:rsid w:val="00B47730"/>
    <w:rsid w:val="00CB0664"/>
    <w:rsid w:val="00E128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B42E760-72AC-422A-9CA7-346A39C39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1019</Words>
  <Characters>6036</Characters>
  <Application>Microsoft Office Word</Application>
  <DocSecurity>0</DocSecurity>
  <Lines>464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2026-05-04T20:46:00Z</dcterms:modified>
  <cp:category/>
</cp:coreProperties>
</file>