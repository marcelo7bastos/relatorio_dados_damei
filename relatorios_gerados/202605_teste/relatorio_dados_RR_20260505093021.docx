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91109" w14:textId="77777777" w:rsidR="00FD3C41" w:rsidRDefault="004E0B63">
      <w:pPr>
        <w:pStyle w:val="Ttulo"/>
        <w:jc w:val="center"/>
      </w:pPr>
      <w:r>
        <w:t>Relatório Estadual de Dados - Roraima (RR)</w:t>
      </w:r>
    </w:p>
    <w:p w14:paraId="03AF777D" w14:textId="77777777" w:rsidR="00FD3C41" w:rsidRDefault="004E0B63">
      <w:r>
        <w:t>Gerado em: 05/05/2026 09:30</w:t>
      </w:r>
    </w:p>
    <w:p w14:paraId="7D87BB7E" w14:textId="77777777" w:rsidR="00FD3C41" w:rsidRDefault="004E0B63">
      <w:pPr>
        <w:pStyle w:val="Ttulo1"/>
      </w:pPr>
      <w:r>
        <w:t>Sumário Executivo</w:t>
      </w:r>
    </w:p>
    <w:p w14:paraId="5B30BCBE" w14:textId="77777777" w:rsidR="00FD3C41" w:rsidRDefault="004E0B63">
      <w:r>
        <w:t>A tabela a seguir apresenta indicadores selecionados para Roraima, comparando os resultados do estado com o total nacional e indicando sua posição no ranking das Unidades da Federação no mês de referência.</w:t>
      </w:r>
    </w:p>
    <w:p w14:paraId="77C5BB7B" w14:textId="77777777" w:rsidR="00FD3C41" w:rsidRDefault="004E0B63">
      <w:pPr>
        <w:spacing w:after="40"/>
      </w:pPr>
      <w:r>
        <w:rPr>
          <w:b/>
          <w:sz w:val="18"/>
        </w:rPr>
        <w:t>Tabela 1 — Indicadores selecionados de Roraima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D3C41" w14:paraId="04B1488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B6648D" w14:textId="77777777" w:rsidR="00FD3C41" w:rsidRDefault="004E0B6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3C73A1" w14:textId="77777777" w:rsidR="00FD3C41" w:rsidRDefault="004E0B6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2CAB73" w14:textId="77777777" w:rsidR="00FD3C41" w:rsidRDefault="004E0B63">
            <w:r>
              <w:rPr>
                <w:b/>
                <w:color w:val="FFFFFF"/>
                <w:sz w:val="18"/>
              </w:rPr>
              <w:t>Roraima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BA2AF3" w14:textId="77777777" w:rsidR="00FD3C41" w:rsidRDefault="004E0B6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0E93C0" w14:textId="77777777" w:rsidR="00FD3C41" w:rsidRDefault="004E0B63">
            <w:r>
              <w:rPr>
                <w:b/>
                <w:color w:val="FFFFFF"/>
                <w:sz w:val="18"/>
              </w:rPr>
              <w:t>Participação de RR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472709" w14:textId="77777777" w:rsidR="00FD3C41" w:rsidRDefault="004E0B63">
            <w:r>
              <w:rPr>
                <w:b/>
                <w:color w:val="FFFFFF"/>
                <w:sz w:val="18"/>
              </w:rPr>
              <w:t>Posição de RR entre as UFs</w:t>
            </w:r>
          </w:p>
        </w:tc>
      </w:tr>
      <w:tr w:rsidR="00FD3C41" w14:paraId="10E4FFD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384F18" w14:textId="77777777" w:rsidR="00FD3C41" w:rsidRDefault="004E0B63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3EFC59" w14:textId="77777777" w:rsidR="00FD3C41" w:rsidRDefault="004E0B63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63B7C0" w14:textId="77777777" w:rsidR="00FD3C41" w:rsidRDefault="004E0B63">
            <w:pPr>
              <w:jc w:val="right"/>
            </w:pPr>
            <w:r>
              <w:rPr>
                <w:sz w:val="18"/>
              </w:rPr>
              <w:t>13.972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8D1D49" w14:textId="77777777" w:rsidR="00FD3C41" w:rsidRDefault="004E0B63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A95FE0" w14:textId="77777777" w:rsidR="00FD3C41" w:rsidRDefault="004E0B63">
            <w:pPr>
              <w:jc w:val="right"/>
            </w:pPr>
            <w:r>
              <w:rPr>
                <w:sz w:val="18"/>
              </w:rPr>
              <w:t>0,36%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CFCC7E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  <w:tr w:rsidR="00FD3C41" w14:paraId="42A10BF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380E42" w14:textId="77777777" w:rsidR="00FD3C41" w:rsidRDefault="004E0B63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87DF6E" w14:textId="77777777" w:rsidR="00FD3C41" w:rsidRDefault="004E0B63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93568D" w14:textId="77777777" w:rsidR="00FD3C41" w:rsidRDefault="004E0B63">
            <w:pPr>
              <w:jc w:val="right"/>
            </w:pPr>
            <w:r>
              <w:rPr>
                <w:sz w:val="18"/>
              </w:rPr>
              <w:t>R$ 49.064.181,40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6C4606" w14:textId="77777777" w:rsidR="00FD3C41" w:rsidRDefault="004E0B63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C7361C" w14:textId="77777777" w:rsidR="00FD3C41" w:rsidRDefault="004E0B63">
            <w:pPr>
              <w:jc w:val="right"/>
            </w:pPr>
            <w:r>
              <w:rPr>
                <w:sz w:val="18"/>
              </w:rPr>
              <w:t>0,33%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73B986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  <w:tr w:rsidR="00FD3C41" w14:paraId="7E4312E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55DF99" w14:textId="77777777" w:rsidR="00FD3C41" w:rsidRDefault="004E0B63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6FBFA1" w14:textId="77777777" w:rsidR="00FD3C41" w:rsidRDefault="004E0B63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177587" w14:textId="77777777" w:rsidR="00FD3C41" w:rsidRDefault="004E0B63">
            <w:pPr>
              <w:jc w:val="right"/>
            </w:pPr>
            <w:r>
              <w:rPr>
                <w:sz w:val="18"/>
              </w:rPr>
              <w:t>R$ 4.945.745,33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04A790" w14:textId="77777777" w:rsidR="00FD3C41" w:rsidRDefault="004E0B63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9D3253" w14:textId="77777777" w:rsidR="00FD3C41" w:rsidRDefault="004E0B63">
            <w:pPr>
              <w:jc w:val="right"/>
            </w:pPr>
            <w:r>
              <w:rPr>
                <w:sz w:val="18"/>
              </w:rPr>
              <w:t>0,14%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A09362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  <w:tr w:rsidR="00FD3C41" w14:paraId="35F42C8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39354E" w14:textId="77777777" w:rsidR="00FD3C41" w:rsidRDefault="004E0B63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BEE840" w14:textId="77777777" w:rsidR="00FD3C41" w:rsidRDefault="004E0B63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E09CEA" w14:textId="77777777" w:rsidR="00FD3C41" w:rsidRDefault="004E0B6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F0A9A7" w14:textId="77777777" w:rsidR="00FD3C41" w:rsidRDefault="004E0B63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A95432" w14:textId="77777777" w:rsidR="00FD3C41" w:rsidRDefault="004E0B6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0FC48D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FD3C41" w14:paraId="480CB99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5C8EE1" w14:textId="77777777" w:rsidR="00FD3C41" w:rsidRDefault="004E0B63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E24027" w14:textId="77777777" w:rsidR="00FD3C41" w:rsidRDefault="004E0B63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C40018" w14:textId="77777777" w:rsidR="00FD3C41" w:rsidRDefault="004E0B6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447015" w14:textId="77777777" w:rsidR="00FD3C41" w:rsidRDefault="004E0B63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8CCDE5" w14:textId="77777777" w:rsidR="00FD3C41" w:rsidRDefault="004E0B6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C36BD6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FD3C41" w14:paraId="3F3ECA3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3810A9" w14:textId="77777777" w:rsidR="00FD3C41" w:rsidRDefault="004E0B63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E3F3DF" w14:textId="77777777" w:rsidR="00FD3C41" w:rsidRDefault="004E0B63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0F68A2" w14:textId="77777777" w:rsidR="00FD3C41" w:rsidRDefault="004E0B6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2DF8A7" w14:textId="77777777" w:rsidR="00FD3C41" w:rsidRDefault="004E0B63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A8E46E" w14:textId="77777777" w:rsidR="00FD3C41" w:rsidRDefault="004E0B6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50078E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FD3C41" w14:paraId="45C16D2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E1AFCC" w14:textId="77777777" w:rsidR="00FD3C41" w:rsidRDefault="004E0B63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2207F0" w14:textId="77777777" w:rsidR="00FD3C41" w:rsidRDefault="004E0B63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97726E" w14:textId="77777777" w:rsidR="00FD3C41" w:rsidRDefault="004E0B63">
            <w:pPr>
              <w:jc w:val="right"/>
            </w:pPr>
            <w:r>
              <w:rPr>
                <w:sz w:val="18"/>
              </w:rPr>
              <w:t>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0DC3B2" w14:textId="77777777" w:rsidR="00FD3C41" w:rsidRDefault="004E0B63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19666B" w14:textId="77777777" w:rsidR="00FD3C41" w:rsidRDefault="004E0B63">
            <w:pPr>
              <w:jc w:val="right"/>
            </w:pPr>
            <w:r>
              <w:rPr>
                <w:sz w:val="18"/>
              </w:rPr>
              <w:t>0,33%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7B0025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</w:tbl>
    <w:p w14:paraId="28851F40" w14:textId="77777777" w:rsidR="00FD3C41" w:rsidRDefault="004E0B6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60CA8ED" w14:textId="77777777" w:rsidR="00FD3C41" w:rsidRDefault="004E0B6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EB95B4B" w14:textId="77777777" w:rsidR="00FD3C41" w:rsidRDefault="004E0B63">
      <w:r>
        <w:t>A tabela seguinte apresenta a soma dos dados históricos disponíveis em dois períodos: 2019 a 2022 e 2023 a 2026 (incompleto).</w:t>
      </w:r>
    </w:p>
    <w:p w14:paraId="27F04C3A" w14:textId="77777777" w:rsidR="00FD3C41" w:rsidRDefault="004E0B63">
      <w:pPr>
        <w:spacing w:after="40"/>
      </w:pPr>
      <w:r>
        <w:rPr>
          <w:b/>
          <w:sz w:val="18"/>
        </w:rPr>
        <w:t>Tabela 2 — Síntese histórica de indicadores selecionados de Roraima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FD3C41" w14:paraId="2A758B67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A909D6" w14:textId="77777777" w:rsidR="00FD3C41" w:rsidRDefault="004E0B63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EB3C7F" w14:textId="77777777" w:rsidR="00FD3C41" w:rsidRDefault="004E0B63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7CA13D" w14:textId="77777777" w:rsidR="00FD3C41" w:rsidRDefault="004E0B63">
            <w:r>
              <w:rPr>
                <w:b/>
                <w:color w:val="FFFFFF"/>
                <w:sz w:val="16"/>
              </w:rPr>
              <w:t>RR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42777A" w14:textId="77777777" w:rsidR="00FD3C41" w:rsidRDefault="004E0B63">
            <w:r>
              <w:rPr>
                <w:b/>
                <w:color w:val="FFFFFF"/>
                <w:sz w:val="16"/>
              </w:rPr>
              <w:t>RR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EE66C1" w14:textId="77777777" w:rsidR="00FD3C41" w:rsidRDefault="004E0B63">
            <w:r>
              <w:rPr>
                <w:b/>
                <w:color w:val="FFFFFF"/>
                <w:sz w:val="16"/>
              </w:rPr>
              <w:t>Var. RR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E8AF03" w14:textId="77777777" w:rsidR="00FD3C41" w:rsidRDefault="004E0B63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8EE913" w14:textId="77777777" w:rsidR="00FD3C41" w:rsidRDefault="004E0B63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902F5C" w14:textId="77777777" w:rsidR="00FD3C41" w:rsidRDefault="004E0B63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FD3C41" w14:paraId="6454FE42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71C3FC" w14:textId="77777777" w:rsidR="00FD3C41" w:rsidRDefault="004E0B63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788504" w14:textId="77777777" w:rsidR="00FD3C41" w:rsidRDefault="004E0B63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93EF01" w14:textId="77777777" w:rsidR="00FD3C41" w:rsidRDefault="004E0B63">
            <w:pPr>
              <w:jc w:val="right"/>
            </w:pPr>
            <w:r>
              <w:rPr>
                <w:sz w:val="16"/>
              </w:rPr>
              <w:t>R$ 288.512.649,66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44B948" w14:textId="77777777" w:rsidR="00FD3C41" w:rsidRDefault="004E0B63">
            <w:pPr>
              <w:jc w:val="right"/>
            </w:pPr>
            <w:r>
              <w:rPr>
                <w:sz w:val="16"/>
              </w:rPr>
              <w:t>R$ 397.419.113,35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84B050" w14:textId="77777777" w:rsidR="00FD3C41" w:rsidRDefault="004E0B63">
            <w:pPr>
              <w:jc w:val="right"/>
            </w:pPr>
            <w:r>
              <w:rPr>
                <w:sz w:val="16"/>
              </w:rPr>
              <w:t>37,75%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6CA688" w14:textId="77777777" w:rsidR="00FD3C41" w:rsidRDefault="004E0B63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3D9575" w14:textId="77777777" w:rsidR="00FD3C41" w:rsidRDefault="004E0B63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9B92A1" w14:textId="77777777" w:rsidR="00FD3C41" w:rsidRDefault="004E0B63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FD3C41" w14:paraId="70439F2E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AB06AA" w14:textId="77777777" w:rsidR="00FD3C41" w:rsidRDefault="004E0B63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2B75AF" w14:textId="77777777" w:rsidR="00FD3C41" w:rsidRDefault="004E0B63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4E90D1" w14:textId="77777777" w:rsidR="00FD3C41" w:rsidRDefault="004E0B63">
            <w:pPr>
              <w:jc w:val="right"/>
            </w:pPr>
            <w:r>
              <w:rPr>
                <w:sz w:val="16"/>
              </w:rPr>
              <w:t>6.288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167E63" w14:textId="77777777" w:rsidR="00FD3C41" w:rsidRDefault="004E0B63">
            <w:pPr>
              <w:jc w:val="right"/>
            </w:pPr>
            <w:r>
              <w:rPr>
                <w:sz w:val="16"/>
              </w:rPr>
              <w:t>5.128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FB7B5A" w14:textId="77777777" w:rsidR="00FD3C41" w:rsidRDefault="004E0B63">
            <w:pPr>
              <w:jc w:val="right"/>
            </w:pPr>
            <w:r>
              <w:rPr>
                <w:sz w:val="16"/>
              </w:rPr>
              <w:t>-18,45%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B7E7F0" w14:textId="77777777" w:rsidR="00FD3C41" w:rsidRDefault="004E0B63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49BD87" w14:textId="77777777" w:rsidR="00FD3C41" w:rsidRDefault="004E0B63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F8A7A1" w14:textId="77777777" w:rsidR="00FD3C41" w:rsidRDefault="004E0B63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FD3C41" w14:paraId="75992FDC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3EA3CA" w14:textId="77777777" w:rsidR="00FD3C41" w:rsidRDefault="004E0B63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1E74CC" w14:textId="77777777" w:rsidR="00FD3C41" w:rsidRDefault="004E0B63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7365B1" w14:textId="77777777" w:rsidR="00FD3C41" w:rsidRDefault="004E0B63">
            <w:pPr>
              <w:jc w:val="right"/>
            </w:pPr>
            <w:r>
              <w:rPr>
                <w:sz w:val="16"/>
              </w:rPr>
              <w:t>6.288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10F7E4" w14:textId="77777777" w:rsidR="00FD3C41" w:rsidRDefault="004E0B63">
            <w:pPr>
              <w:jc w:val="right"/>
            </w:pPr>
            <w:r>
              <w:rPr>
                <w:sz w:val="16"/>
              </w:rPr>
              <w:t>5.128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02AF55" w14:textId="77777777" w:rsidR="00FD3C41" w:rsidRDefault="004E0B63">
            <w:pPr>
              <w:jc w:val="right"/>
            </w:pPr>
            <w:r>
              <w:rPr>
                <w:sz w:val="16"/>
              </w:rPr>
              <w:t>-18,45%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0D30FD" w14:textId="77777777" w:rsidR="00FD3C41" w:rsidRDefault="004E0B63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1D1CFA" w14:textId="77777777" w:rsidR="00FD3C41" w:rsidRDefault="004E0B63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ED45BD" w14:textId="77777777" w:rsidR="00FD3C41" w:rsidRDefault="004E0B63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FD3C41" w14:paraId="5CB1FDA6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CE00B6" w14:textId="77777777" w:rsidR="00FD3C41" w:rsidRDefault="004E0B63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FE0E46" w14:textId="77777777" w:rsidR="00FD3C41" w:rsidRDefault="004E0B63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766A33" w14:textId="77777777" w:rsidR="00FD3C41" w:rsidRDefault="004E0B63">
            <w:pPr>
              <w:jc w:val="right"/>
            </w:pPr>
            <w:r>
              <w:rPr>
                <w:sz w:val="16"/>
              </w:rPr>
              <w:lastRenderedPageBreak/>
              <w:t>219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D4E70B" w14:textId="77777777" w:rsidR="00FD3C41" w:rsidRDefault="004E0B63">
            <w:pPr>
              <w:jc w:val="right"/>
            </w:pPr>
            <w:r>
              <w:rPr>
                <w:sz w:val="16"/>
              </w:rPr>
              <w:t>199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B05389" w14:textId="77777777" w:rsidR="00FD3C41" w:rsidRDefault="004E0B63">
            <w:pPr>
              <w:jc w:val="right"/>
            </w:pPr>
            <w:r>
              <w:rPr>
                <w:sz w:val="16"/>
              </w:rPr>
              <w:t>-9,13%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816DA3" w14:textId="77777777" w:rsidR="00FD3C41" w:rsidRDefault="004E0B63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57C8E7" w14:textId="77777777" w:rsidR="00FD3C41" w:rsidRDefault="004E0B63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C312B8" w14:textId="77777777" w:rsidR="00FD3C41" w:rsidRDefault="004E0B63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FD3C41" w14:paraId="3619F857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5CBD38" w14:textId="77777777" w:rsidR="00FD3C41" w:rsidRDefault="004E0B63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D3E71D" w14:textId="77777777" w:rsidR="00FD3C41" w:rsidRDefault="004E0B63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55E7E0" w14:textId="77777777" w:rsidR="00FD3C41" w:rsidRDefault="004E0B63">
            <w:pPr>
              <w:jc w:val="right"/>
            </w:pPr>
            <w:r>
              <w:rPr>
                <w:sz w:val="16"/>
              </w:rPr>
              <w:t>219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AD59E2" w14:textId="77777777" w:rsidR="00FD3C41" w:rsidRDefault="004E0B63"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5E2751" w14:textId="77777777" w:rsidR="00FD3C41" w:rsidRDefault="004E0B63">
            <w:pPr>
              <w:jc w:val="right"/>
            </w:pPr>
            <w:r>
              <w:rPr>
                <w:sz w:val="16"/>
              </w:rPr>
              <w:t>-99,54%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171DB4" w14:textId="77777777" w:rsidR="00FD3C41" w:rsidRDefault="004E0B63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DB3C9D" w14:textId="77777777" w:rsidR="00FD3C41" w:rsidRDefault="004E0B63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B10BAF" w14:textId="77777777" w:rsidR="00FD3C41" w:rsidRDefault="004E0B63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1D590231" w14:textId="77777777" w:rsidR="00FD3C41" w:rsidRDefault="004E0B6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AB5CA71" w14:textId="77777777" w:rsidR="00FD3C41" w:rsidRDefault="004E0B63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2B245D8B" w14:textId="77777777" w:rsidR="00FD3C41" w:rsidRDefault="004E0B63">
      <w:pPr>
        <w:pStyle w:val="Ttulo1"/>
      </w:pPr>
      <w:r>
        <w:t>CAF - Cadastro da Agricultura Familiar</w:t>
      </w:r>
    </w:p>
    <w:p w14:paraId="2D256727" w14:textId="77777777" w:rsidR="00FD3C41" w:rsidRDefault="004E0B63">
      <w:pPr>
        <w:spacing w:after="40"/>
      </w:pPr>
      <w:r>
        <w:rPr>
          <w:b/>
          <w:sz w:val="18"/>
        </w:rPr>
        <w:t>Tabela 3 — Indicadores do CAF em Roraima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D3C41" w14:paraId="399C9A1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F30BDA" w14:textId="77777777" w:rsidR="00FD3C41" w:rsidRDefault="004E0B6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1A6504" w14:textId="77777777" w:rsidR="00FD3C41" w:rsidRDefault="004E0B6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A2147C" w14:textId="77777777" w:rsidR="00FD3C41" w:rsidRDefault="004E0B63">
            <w:r>
              <w:rPr>
                <w:b/>
                <w:color w:val="FFFFFF"/>
                <w:sz w:val="18"/>
              </w:rPr>
              <w:t>Roraima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F89E35" w14:textId="77777777" w:rsidR="00FD3C41" w:rsidRDefault="004E0B6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DA23D6" w14:textId="77777777" w:rsidR="00FD3C41" w:rsidRDefault="004E0B63">
            <w:r>
              <w:rPr>
                <w:b/>
                <w:color w:val="FFFFFF"/>
                <w:sz w:val="18"/>
              </w:rPr>
              <w:t>Participação de RR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9D6E48" w14:textId="77777777" w:rsidR="00FD3C41" w:rsidRDefault="004E0B63">
            <w:r>
              <w:rPr>
                <w:b/>
                <w:color w:val="FFFFFF"/>
                <w:sz w:val="18"/>
              </w:rPr>
              <w:t>Posição de RR entre as UFs</w:t>
            </w:r>
          </w:p>
        </w:tc>
      </w:tr>
      <w:tr w:rsidR="00FD3C41" w14:paraId="0C2A7D7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CF7D2E" w14:textId="77777777" w:rsidR="00FD3C41" w:rsidRDefault="004E0B63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0222FA" w14:textId="77777777" w:rsidR="00FD3C41" w:rsidRDefault="004E0B63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04C5C9" w14:textId="77777777" w:rsidR="00FD3C41" w:rsidRDefault="004E0B63">
            <w:pPr>
              <w:jc w:val="right"/>
            </w:pPr>
            <w:r>
              <w:rPr>
                <w:sz w:val="18"/>
              </w:rPr>
              <w:t>13.972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247853" w14:textId="77777777" w:rsidR="00FD3C41" w:rsidRDefault="004E0B63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28ECDB" w14:textId="77777777" w:rsidR="00FD3C41" w:rsidRDefault="004E0B63">
            <w:pPr>
              <w:jc w:val="right"/>
            </w:pPr>
            <w:r>
              <w:rPr>
                <w:sz w:val="18"/>
              </w:rPr>
              <w:t>0,36%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136C32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  <w:tr w:rsidR="00FD3C41" w14:paraId="41BC024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1B82F6" w14:textId="77777777" w:rsidR="00FD3C41" w:rsidRDefault="004E0B63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7BFD92" w14:textId="77777777" w:rsidR="00FD3C41" w:rsidRDefault="004E0B63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BB9A95" w14:textId="77777777" w:rsidR="00FD3C41" w:rsidRDefault="004E0B63">
            <w:pPr>
              <w:jc w:val="right"/>
            </w:pPr>
            <w:r>
              <w:rPr>
                <w:sz w:val="18"/>
              </w:rPr>
              <w:t>60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265071" w14:textId="77777777" w:rsidR="00FD3C41" w:rsidRDefault="004E0B63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E90B3E" w14:textId="77777777" w:rsidR="00FD3C41" w:rsidRDefault="004E0B63">
            <w:pPr>
              <w:jc w:val="right"/>
            </w:pPr>
            <w:r>
              <w:rPr>
                <w:sz w:val="18"/>
              </w:rPr>
              <w:t>0,65%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611DAA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  <w:tr w:rsidR="00FD3C41" w14:paraId="76E2C19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B08A5A" w14:textId="77777777" w:rsidR="00FD3C41" w:rsidRDefault="004E0B63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B884BF" w14:textId="77777777" w:rsidR="00FD3C41" w:rsidRDefault="004E0B63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C97C5D" w14:textId="77777777" w:rsidR="00FD3C41" w:rsidRDefault="004E0B63">
            <w:pPr>
              <w:jc w:val="right"/>
            </w:pPr>
            <w:r>
              <w:rPr>
                <w:sz w:val="18"/>
              </w:rPr>
              <w:t>10.593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B4C19F" w14:textId="77777777" w:rsidR="00FD3C41" w:rsidRDefault="004E0B63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74AF54" w14:textId="77777777" w:rsidR="00FD3C41" w:rsidRDefault="004E0B63">
            <w:pPr>
              <w:jc w:val="right"/>
            </w:pPr>
            <w:r>
              <w:rPr>
                <w:sz w:val="18"/>
              </w:rPr>
              <w:t>0,30%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76F6B2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  <w:tr w:rsidR="00FD3C41" w14:paraId="6FF51C6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2976CC" w14:textId="77777777" w:rsidR="00FD3C41" w:rsidRDefault="004E0B63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BF721B" w14:textId="77777777" w:rsidR="00FD3C41" w:rsidRDefault="004E0B63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897BB4" w14:textId="77777777" w:rsidR="00FD3C41" w:rsidRDefault="004E0B63">
            <w:pPr>
              <w:jc w:val="right"/>
            </w:pPr>
            <w:r>
              <w:rPr>
                <w:sz w:val="18"/>
              </w:rPr>
              <w:t>11.735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5B9902" w14:textId="77777777" w:rsidR="00FD3C41" w:rsidRDefault="004E0B63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09BBCA" w14:textId="77777777" w:rsidR="00FD3C41" w:rsidRDefault="004E0B63">
            <w:pPr>
              <w:jc w:val="right"/>
            </w:pPr>
            <w:r>
              <w:rPr>
                <w:sz w:val="18"/>
              </w:rPr>
              <w:t>0,33%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761AF7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</w:tbl>
    <w:p w14:paraId="294F1E0B" w14:textId="77777777" w:rsidR="00FD3C41" w:rsidRDefault="004E0B6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B404D42" w14:textId="77777777" w:rsidR="00FD3C41" w:rsidRDefault="004E0B6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CE0BED5" w14:textId="77777777" w:rsidR="00FD3C41" w:rsidRDefault="004E0B63">
      <w:pPr>
        <w:keepNext/>
        <w:spacing w:after="40"/>
      </w:pPr>
      <w:r>
        <w:rPr>
          <w:b/>
          <w:sz w:val="18"/>
        </w:rPr>
        <w:t>Gráfico 1 — Participação de Roraima nos indicadores do CAF em relação ao Brasil</w:t>
      </w:r>
    </w:p>
    <w:p w14:paraId="6505D3C2" w14:textId="77777777" w:rsidR="00FD3C41" w:rsidRDefault="004E0B63">
      <w:r>
        <w:rPr>
          <w:noProof/>
        </w:rPr>
        <w:drawing>
          <wp:inline distT="0" distB="0" distL="0" distR="0" wp14:anchorId="54A00CB3" wp14:editId="1B1412C2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A646" w14:textId="77777777" w:rsidR="00FD3C41" w:rsidRDefault="004E0B63">
      <w:pPr>
        <w:pStyle w:val="Ttulo1"/>
      </w:pPr>
      <w:r>
        <w:t>PRONAF</w:t>
      </w:r>
    </w:p>
    <w:p w14:paraId="408C9B61" w14:textId="77777777" w:rsidR="00FD3C41" w:rsidRDefault="004E0B63">
      <w:pPr>
        <w:spacing w:after="40"/>
      </w:pPr>
      <w:r>
        <w:rPr>
          <w:b/>
          <w:sz w:val="18"/>
        </w:rPr>
        <w:t>Tabela 4 — Indicadores do PRONAF em Roraima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D3C41" w14:paraId="0E85B49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31AACF" w14:textId="77777777" w:rsidR="00FD3C41" w:rsidRDefault="004E0B6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72A77C" w14:textId="77777777" w:rsidR="00FD3C41" w:rsidRDefault="004E0B6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900342" w14:textId="77777777" w:rsidR="00FD3C41" w:rsidRDefault="004E0B63">
            <w:r>
              <w:rPr>
                <w:b/>
                <w:color w:val="FFFFFF"/>
                <w:sz w:val="18"/>
              </w:rPr>
              <w:t>Roraima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D9D231" w14:textId="77777777" w:rsidR="00FD3C41" w:rsidRDefault="004E0B6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618C1F" w14:textId="77777777" w:rsidR="00FD3C41" w:rsidRDefault="004E0B63">
            <w:r>
              <w:rPr>
                <w:b/>
                <w:color w:val="FFFFFF"/>
                <w:sz w:val="18"/>
              </w:rPr>
              <w:t>Participação de RR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4977CD" w14:textId="77777777" w:rsidR="00FD3C41" w:rsidRDefault="004E0B63">
            <w:r>
              <w:rPr>
                <w:b/>
                <w:color w:val="FFFFFF"/>
                <w:sz w:val="18"/>
              </w:rPr>
              <w:t>Posição de RR entre as UFs</w:t>
            </w:r>
          </w:p>
        </w:tc>
      </w:tr>
      <w:tr w:rsidR="00FD3C41" w14:paraId="0B10CC5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6DB26A" w14:textId="77777777" w:rsidR="00FD3C41" w:rsidRDefault="004E0B63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6250C5" w14:textId="77777777" w:rsidR="00FD3C41" w:rsidRDefault="004E0B63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C15B40" w14:textId="77777777" w:rsidR="00FD3C41" w:rsidRDefault="004E0B63">
            <w:pPr>
              <w:jc w:val="right"/>
            </w:pPr>
            <w:r>
              <w:rPr>
                <w:sz w:val="18"/>
              </w:rPr>
              <w:t>784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D67D3F" w14:textId="77777777" w:rsidR="00FD3C41" w:rsidRDefault="004E0B63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8F88F2" w14:textId="77777777" w:rsidR="00FD3C41" w:rsidRDefault="004E0B63">
            <w:pPr>
              <w:jc w:val="right"/>
            </w:pPr>
            <w:r>
              <w:rPr>
                <w:sz w:val="18"/>
              </w:rPr>
              <w:t>0,16%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856217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  <w:tr w:rsidR="00FD3C41" w14:paraId="6C3C730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7C2A75" w14:textId="77777777" w:rsidR="00FD3C41" w:rsidRDefault="004E0B63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757FDB" w14:textId="77777777" w:rsidR="00FD3C41" w:rsidRDefault="004E0B63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B6B49F" w14:textId="77777777" w:rsidR="00FD3C41" w:rsidRDefault="004E0B63">
            <w:pPr>
              <w:jc w:val="right"/>
            </w:pPr>
            <w:r>
              <w:rPr>
                <w:sz w:val="18"/>
              </w:rPr>
              <w:t>R$ 49.064.181,40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3C1D38" w14:textId="77777777" w:rsidR="00FD3C41" w:rsidRDefault="004E0B63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399E93" w14:textId="77777777" w:rsidR="00FD3C41" w:rsidRDefault="004E0B63">
            <w:pPr>
              <w:jc w:val="right"/>
            </w:pPr>
            <w:r>
              <w:rPr>
                <w:sz w:val="18"/>
              </w:rPr>
              <w:t>0,33%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852DD8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  <w:tr w:rsidR="00FD3C41" w14:paraId="5CED7AE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16099E" w14:textId="77777777" w:rsidR="00FD3C41" w:rsidRDefault="004E0B63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7BDB38" w14:textId="77777777" w:rsidR="00FD3C41" w:rsidRDefault="004E0B63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95F7F8" w14:textId="77777777" w:rsidR="00FD3C41" w:rsidRDefault="004E0B63">
            <w:pPr>
              <w:jc w:val="right"/>
            </w:pPr>
            <w:r>
              <w:rPr>
                <w:sz w:val="18"/>
              </w:rPr>
              <w:t>784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56AC0C" w14:textId="77777777" w:rsidR="00FD3C41" w:rsidRDefault="004E0B63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134917" w14:textId="77777777" w:rsidR="00FD3C41" w:rsidRDefault="004E0B63">
            <w:pPr>
              <w:jc w:val="right"/>
            </w:pPr>
            <w:r>
              <w:rPr>
                <w:sz w:val="18"/>
              </w:rPr>
              <w:t>0,16%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E7AD3B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  <w:tr w:rsidR="00FD3C41" w14:paraId="048AA5E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912B9E" w14:textId="77777777" w:rsidR="00FD3C41" w:rsidRDefault="004E0B63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43003F" w14:textId="77777777" w:rsidR="00FD3C41" w:rsidRDefault="004E0B63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6D6566" w14:textId="77777777" w:rsidR="00FD3C41" w:rsidRDefault="004E0B63">
            <w:pPr>
              <w:jc w:val="right"/>
            </w:pPr>
            <w:r>
              <w:rPr>
                <w:sz w:val="18"/>
              </w:rPr>
              <w:t>146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D7E534" w14:textId="77777777" w:rsidR="00FD3C41" w:rsidRDefault="004E0B63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80CBFE" w14:textId="77777777" w:rsidR="00FD3C41" w:rsidRDefault="004E0B63">
            <w:pPr>
              <w:jc w:val="right"/>
            </w:pPr>
            <w:r>
              <w:rPr>
                <w:sz w:val="18"/>
              </w:rPr>
              <w:t>0,11%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1E896B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  <w:tr w:rsidR="00FD3C41" w14:paraId="7A98E32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0BC5E4" w14:textId="77777777" w:rsidR="00FD3C41" w:rsidRDefault="004E0B63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B3AB66" w14:textId="77777777" w:rsidR="00FD3C41" w:rsidRDefault="004E0B63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C32D4A" w14:textId="77777777" w:rsidR="00FD3C41" w:rsidRDefault="004E0B63">
            <w:pPr>
              <w:jc w:val="right"/>
            </w:pPr>
            <w:r>
              <w:rPr>
                <w:sz w:val="18"/>
              </w:rPr>
              <w:t>R$ 10.309.058,30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AD436D" w14:textId="77777777" w:rsidR="00FD3C41" w:rsidRDefault="004E0B63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009ABE" w14:textId="77777777" w:rsidR="00FD3C41" w:rsidRDefault="004E0B63">
            <w:pPr>
              <w:jc w:val="right"/>
            </w:pPr>
            <w:r>
              <w:rPr>
                <w:sz w:val="18"/>
              </w:rPr>
              <w:t>0,43%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3D454F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</w:tbl>
    <w:p w14:paraId="565042BC" w14:textId="77777777" w:rsidR="00FD3C41" w:rsidRDefault="004E0B6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01D1D35" w14:textId="77777777" w:rsidR="00FD3C41" w:rsidRDefault="004E0B6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7F65E35" w14:textId="77777777" w:rsidR="00FD3C41" w:rsidRDefault="004E0B63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2188FCEF" w14:textId="77777777" w:rsidR="00FD3C41" w:rsidRDefault="004E0B63">
      <w:r>
        <w:rPr>
          <w:noProof/>
        </w:rPr>
        <w:drawing>
          <wp:inline distT="0" distB="0" distL="0" distR="0" wp14:anchorId="6C206D3F" wp14:editId="330C02BF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22F6" w14:textId="77777777" w:rsidR="00FD3C41" w:rsidRDefault="004E0B63">
      <w:pPr>
        <w:keepNext/>
        <w:spacing w:after="40"/>
      </w:pPr>
      <w:r>
        <w:rPr>
          <w:b/>
          <w:sz w:val="18"/>
        </w:rPr>
        <w:lastRenderedPageBreak/>
        <w:t>Gráfico 3 — Histórico do número de contratos do PRONAF</w:t>
      </w:r>
    </w:p>
    <w:p w14:paraId="2CB5EB72" w14:textId="77777777" w:rsidR="00FD3C41" w:rsidRDefault="004E0B63">
      <w:r>
        <w:rPr>
          <w:noProof/>
        </w:rPr>
        <w:drawing>
          <wp:inline distT="0" distB="0" distL="0" distR="0" wp14:anchorId="6ED232C6" wp14:editId="10F2CA85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311B" w14:textId="77777777" w:rsidR="00FD3C41" w:rsidRDefault="004E0B63">
      <w:pPr>
        <w:keepNext/>
        <w:spacing w:after="40"/>
      </w:pPr>
      <w:r>
        <w:rPr>
          <w:b/>
          <w:sz w:val="18"/>
        </w:rPr>
        <w:t>Gráfico 4 — Participação de Roraima nos indicadores do PRONAF em relação ao Brasil</w:t>
      </w:r>
    </w:p>
    <w:p w14:paraId="2066B798" w14:textId="77777777" w:rsidR="00FD3C41" w:rsidRDefault="004E0B63">
      <w:r>
        <w:rPr>
          <w:noProof/>
        </w:rPr>
        <w:drawing>
          <wp:inline distT="0" distB="0" distL="0" distR="0" wp14:anchorId="4D501C12" wp14:editId="1551AA85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1371" w14:textId="77777777" w:rsidR="00FD3C41" w:rsidRDefault="004E0B63">
      <w:pPr>
        <w:pStyle w:val="Ttulo1"/>
      </w:pPr>
      <w:r>
        <w:t>Mais Alimentos</w:t>
      </w:r>
    </w:p>
    <w:p w14:paraId="0E5CABFF" w14:textId="77777777" w:rsidR="00FD3C41" w:rsidRDefault="004E0B63">
      <w:pPr>
        <w:spacing w:after="40"/>
      </w:pPr>
      <w:r>
        <w:rPr>
          <w:b/>
          <w:sz w:val="18"/>
        </w:rPr>
        <w:t>Tabela 5 — Indicadores do Mais Alimentos em Roraima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D3C41" w14:paraId="58A2D72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3F163A" w14:textId="77777777" w:rsidR="00FD3C41" w:rsidRDefault="004E0B6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447893" w14:textId="77777777" w:rsidR="00FD3C41" w:rsidRDefault="004E0B6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D28083" w14:textId="77777777" w:rsidR="00FD3C41" w:rsidRDefault="004E0B63">
            <w:r>
              <w:rPr>
                <w:b/>
                <w:color w:val="FFFFFF"/>
                <w:sz w:val="18"/>
              </w:rPr>
              <w:t>Roraima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98E4A7" w14:textId="77777777" w:rsidR="00FD3C41" w:rsidRDefault="004E0B6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88A3F2" w14:textId="77777777" w:rsidR="00FD3C41" w:rsidRDefault="004E0B63">
            <w:r>
              <w:rPr>
                <w:b/>
                <w:color w:val="FFFFFF"/>
                <w:sz w:val="18"/>
              </w:rPr>
              <w:t>Participação de RR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066D7A" w14:textId="77777777" w:rsidR="00FD3C41" w:rsidRDefault="004E0B63">
            <w:r>
              <w:rPr>
                <w:b/>
                <w:color w:val="FFFFFF"/>
                <w:sz w:val="18"/>
              </w:rPr>
              <w:t>Posição de RR entre as UFs</w:t>
            </w:r>
          </w:p>
        </w:tc>
      </w:tr>
      <w:tr w:rsidR="00FD3C41" w14:paraId="2089700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25F545" w14:textId="77777777" w:rsidR="00FD3C41" w:rsidRDefault="004E0B63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3F580C" w14:textId="77777777" w:rsidR="00FD3C41" w:rsidRDefault="004E0B63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218121" w14:textId="77777777" w:rsidR="00FD3C41" w:rsidRDefault="004E0B63">
            <w:pPr>
              <w:jc w:val="right"/>
            </w:pPr>
            <w:r>
              <w:rPr>
                <w:sz w:val="18"/>
              </w:rPr>
              <w:t>263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638E60" w14:textId="77777777" w:rsidR="00FD3C41" w:rsidRDefault="004E0B63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59EC57" w14:textId="77777777" w:rsidR="00FD3C41" w:rsidRDefault="004E0B63">
            <w:pPr>
              <w:jc w:val="right"/>
            </w:pPr>
            <w:r>
              <w:rPr>
                <w:sz w:val="18"/>
              </w:rPr>
              <w:t>0,28%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CC9C00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  <w:tr w:rsidR="00FD3C41" w14:paraId="7D33F06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9BE069" w14:textId="77777777" w:rsidR="00FD3C41" w:rsidRDefault="004E0B63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CFF80" w14:textId="77777777" w:rsidR="00FD3C41" w:rsidRDefault="004E0B63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E2A5CC" w14:textId="77777777" w:rsidR="00FD3C41" w:rsidRDefault="004E0B63">
            <w:pPr>
              <w:jc w:val="right"/>
            </w:pPr>
            <w:r>
              <w:rPr>
                <w:sz w:val="18"/>
              </w:rPr>
              <w:t>R$ 4.945.745,33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FF43D9" w14:textId="77777777" w:rsidR="00FD3C41" w:rsidRDefault="004E0B63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DAB346" w14:textId="77777777" w:rsidR="00FD3C41" w:rsidRDefault="004E0B63">
            <w:pPr>
              <w:jc w:val="right"/>
            </w:pPr>
            <w:r>
              <w:rPr>
                <w:sz w:val="18"/>
              </w:rPr>
              <w:t>0,14%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1C5D4C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</w:tbl>
    <w:p w14:paraId="4C9B2178" w14:textId="77777777" w:rsidR="00FD3C41" w:rsidRDefault="004E0B6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65FE84F" w14:textId="77777777" w:rsidR="00FD3C41" w:rsidRDefault="004E0B6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860183B" w14:textId="77777777" w:rsidR="00FD3C41" w:rsidRDefault="004E0B63">
      <w:pPr>
        <w:keepNext/>
        <w:spacing w:after="40"/>
      </w:pPr>
      <w:r>
        <w:rPr>
          <w:b/>
          <w:sz w:val="18"/>
        </w:rPr>
        <w:lastRenderedPageBreak/>
        <w:t>Gráfico 5 — Participação de Roraima nos indicadores do Mais Alimentos em relação ao Brasil</w:t>
      </w:r>
    </w:p>
    <w:p w14:paraId="798E813F" w14:textId="77777777" w:rsidR="00FD3C41" w:rsidRDefault="004E0B63">
      <w:r>
        <w:rPr>
          <w:noProof/>
        </w:rPr>
        <w:drawing>
          <wp:inline distT="0" distB="0" distL="0" distR="0" wp14:anchorId="79076AD5" wp14:editId="2C9A6843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4AB7" w14:textId="77777777" w:rsidR="00FD3C41" w:rsidRDefault="004E0B63">
      <w:pPr>
        <w:pStyle w:val="Ttulo1"/>
      </w:pPr>
      <w:r>
        <w:t>ATER</w:t>
      </w:r>
    </w:p>
    <w:p w14:paraId="2B9C4000" w14:textId="77777777" w:rsidR="00FD3C41" w:rsidRDefault="004E0B63">
      <w:pPr>
        <w:spacing w:after="40"/>
      </w:pPr>
      <w:r>
        <w:rPr>
          <w:b/>
          <w:sz w:val="18"/>
        </w:rPr>
        <w:t>Tabela 6 — Indicadores de ATER em Roraima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D3C41" w14:paraId="0B9EFDF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4FFAAC" w14:textId="77777777" w:rsidR="00FD3C41" w:rsidRDefault="004E0B6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505494" w14:textId="77777777" w:rsidR="00FD3C41" w:rsidRDefault="004E0B6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C97F2B" w14:textId="77777777" w:rsidR="00FD3C41" w:rsidRDefault="004E0B63">
            <w:r>
              <w:rPr>
                <w:b/>
                <w:color w:val="FFFFFF"/>
                <w:sz w:val="18"/>
              </w:rPr>
              <w:t>Roraima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206073" w14:textId="77777777" w:rsidR="00FD3C41" w:rsidRDefault="004E0B6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20EEBA" w14:textId="77777777" w:rsidR="00FD3C41" w:rsidRDefault="004E0B63">
            <w:r>
              <w:rPr>
                <w:b/>
                <w:color w:val="FFFFFF"/>
                <w:sz w:val="18"/>
              </w:rPr>
              <w:t>Participação de RR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730BF8" w14:textId="77777777" w:rsidR="00FD3C41" w:rsidRDefault="004E0B63">
            <w:r>
              <w:rPr>
                <w:b/>
                <w:color w:val="FFFFFF"/>
                <w:sz w:val="18"/>
              </w:rPr>
              <w:t>Posição de RR entre as UFs</w:t>
            </w:r>
          </w:p>
        </w:tc>
      </w:tr>
      <w:tr w:rsidR="00FD3C41" w14:paraId="4AF96E7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82A507" w14:textId="77777777" w:rsidR="00FD3C41" w:rsidRDefault="004E0B63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0200BE" w14:textId="77777777" w:rsidR="00FD3C41" w:rsidRDefault="004E0B63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E354F7" w14:textId="77777777" w:rsidR="00FD3C41" w:rsidRDefault="004E0B6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3F3657" w14:textId="77777777" w:rsidR="00FD3C41" w:rsidRDefault="004E0B63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145A55" w14:textId="77777777" w:rsidR="00FD3C41" w:rsidRDefault="004E0B6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DA4798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FD3C41" w14:paraId="493A08E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0F48FB" w14:textId="77777777" w:rsidR="00FD3C41" w:rsidRDefault="004E0B63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6FB428" w14:textId="77777777" w:rsidR="00FD3C41" w:rsidRDefault="004E0B63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5F1661" w14:textId="77777777" w:rsidR="00FD3C41" w:rsidRDefault="004E0B6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EA7BC0" w14:textId="77777777" w:rsidR="00FD3C41" w:rsidRDefault="004E0B63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9A5FE6" w14:textId="77777777" w:rsidR="00FD3C41" w:rsidRDefault="004E0B6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5DCACE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5274EF2B" w14:textId="77777777" w:rsidR="00FD3C41" w:rsidRDefault="004E0B6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B082F9E" w14:textId="77777777" w:rsidR="00FD3C41" w:rsidRDefault="004E0B6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417A8ED" w14:textId="77777777" w:rsidR="00FD3C41" w:rsidRDefault="004E0B63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0AB84E90" w14:textId="77777777" w:rsidR="00FD3C41" w:rsidRDefault="004E0B63">
      <w:r>
        <w:rPr>
          <w:noProof/>
        </w:rPr>
        <w:drawing>
          <wp:inline distT="0" distB="0" distL="0" distR="0" wp14:anchorId="3A9EA7FC" wp14:editId="739F399F">
            <wp:extent cx="5669280" cy="2777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A235" w14:textId="77777777" w:rsidR="00FD3C41" w:rsidRDefault="004E0B63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3C1DB86D" w14:textId="77777777" w:rsidR="00FD3C41" w:rsidRDefault="004E0B63">
      <w:r>
        <w:rPr>
          <w:noProof/>
        </w:rPr>
        <w:drawing>
          <wp:inline distT="0" distB="0" distL="0" distR="0" wp14:anchorId="3E72891D" wp14:editId="4B02FD38">
            <wp:extent cx="5669280" cy="2777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FA06" w14:textId="77777777" w:rsidR="00FD3C41" w:rsidRDefault="004E0B63">
      <w:pPr>
        <w:pStyle w:val="Ttulo1"/>
      </w:pPr>
      <w:r>
        <w:t>Garantia-Safra</w:t>
      </w:r>
    </w:p>
    <w:p w14:paraId="33DC9C82" w14:textId="77777777" w:rsidR="00FD3C41" w:rsidRDefault="004E0B63">
      <w:pPr>
        <w:spacing w:after="40"/>
      </w:pPr>
      <w:r>
        <w:rPr>
          <w:b/>
          <w:sz w:val="18"/>
        </w:rPr>
        <w:t>Tabela 7 — Indicadores do Garantia-Safra em Roraima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D3C41" w14:paraId="082A4421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6D0962" w14:textId="77777777" w:rsidR="00FD3C41" w:rsidRDefault="004E0B6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0DCC7E" w14:textId="77777777" w:rsidR="00FD3C41" w:rsidRDefault="004E0B6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6ADA17" w14:textId="77777777" w:rsidR="00FD3C41" w:rsidRDefault="004E0B63">
            <w:r>
              <w:rPr>
                <w:b/>
                <w:color w:val="FFFFFF"/>
                <w:sz w:val="18"/>
              </w:rPr>
              <w:t>Roraima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3D4F71" w14:textId="77777777" w:rsidR="00FD3C41" w:rsidRDefault="004E0B6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1D6688" w14:textId="77777777" w:rsidR="00FD3C41" w:rsidRDefault="004E0B63">
            <w:r>
              <w:rPr>
                <w:b/>
                <w:color w:val="FFFFFF"/>
                <w:sz w:val="18"/>
              </w:rPr>
              <w:t>Participação de RR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F3705C" w14:textId="77777777" w:rsidR="00FD3C41" w:rsidRDefault="004E0B63">
            <w:r>
              <w:rPr>
                <w:b/>
                <w:color w:val="FFFFFF"/>
                <w:sz w:val="18"/>
              </w:rPr>
              <w:t>Posição de RR entre as UFs</w:t>
            </w:r>
          </w:p>
        </w:tc>
      </w:tr>
      <w:tr w:rsidR="00FD3C41" w14:paraId="373C3C8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845D22" w14:textId="77777777" w:rsidR="00FD3C41" w:rsidRDefault="004E0B63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F5D590" w14:textId="77777777" w:rsidR="00FD3C41" w:rsidRDefault="004E0B63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0EEAF3" w14:textId="77777777" w:rsidR="00FD3C41" w:rsidRDefault="004E0B6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584CDC" w14:textId="77777777" w:rsidR="00FD3C41" w:rsidRDefault="004E0B63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8972ED" w14:textId="77777777" w:rsidR="00FD3C41" w:rsidRDefault="004E0B6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0AFA96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FD3C41" w14:paraId="0353959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EA3646" w14:textId="77777777" w:rsidR="00FD3C41" w:rsidRDefault="004E0B63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30D63F" w14:textId="77777777" w:rsidR="00FD3C41" w:rsidRDefault="004E0B63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981F47" w14:textId="77777777" w:rsidR="00FD3C41" w:rsidRDefault="004E0B6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F4D252" w14:textId="77777777" w:rsidR="00FD3C41" w:rsidRDefault="004E0B63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353A02" w14:textId="77777777" w:rsidR="00FD3C41" w:rsidRDefault="004E0B6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FF0444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389F6853" w14:textId="77777777" w:rsidR="00FD3C41" w:rsidRDefault="004E0B6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6720C26" w14:textId="77777777" w:rsidR="00FD3C41" w:rsidRDefault="004E0B6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048F008" w14:textId="77777777" w:rsidR="00FD3C41" w:rsidRDefault="004E0B63">
      <w:pPr>
        <w:pStyle w:val="Ttulo1"/>
      </w:pPr>
      <w:r>
        <w:t>PNCF</w:t>
      </w:r>
    </w:p>
    <w:p w14:paraId="392D6821" w14:textId="77777777" w:rsidR="00FD3C41" w:rsidRDefault="004E0B63">
      <w:pPr>
        <w:spacing w:after="40"/>
      </w:pPr>
      <w:r>
        <w:rPr>
          <w:b/>
          <w:sz w:val="18"/>
        </w:rPr>
        <w:t>Tabela 8 — Indicadores do PNCF em Roraima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D3C41" w14:paraId="3182B4D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009255" w14:textId="77777777" w:rsidR="00FD3C41" w:rsidRDefault="004E0B6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FA8047" w14:textId="77777777" w:rsidR="00FD3C41" w:rsidRDefault="004E0B6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17DC84" w14:textId="77777777" w:rsidR="00FD3C41" w:rsidRDefault="004E0B63">
            <w:r>
              <w:rPr>
                <w:b/>
                <w:color w:val="FFFFFF"/>
                <w:sz w:val="18"/>
              </w:rPr>
              <w:t>Roraima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737AAF" w14:textId="77777777" w:rsidR="00FD3C41" w:rsidRDefault="004E0B6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367766" w14:textId="77777777" w:rsidR="00FD3C41" w:rsidRDefault="004E0B63">
            <w:r>
              <w:rPr>
                <w:b/>
                <w:color w:val="FFFFFF"/>
                <w:sz w:val="18"/>
              </w:rPr>
              <w:t>Participação de RR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8F4624" w14:textId="77777777" w:rsidR="00FD3C41" w:rsidRDefault="004E0B63">
            <w:r>
              <w:rPr>
                <w:b/>
                <w:color w:val="FFFFFF"/>
                <w:sz w:val="18"/>
              </w:rPr>
              <w:t>Posição de RR entre as UFs</w:t>
            </w:r>
          </w:p>
        </w:tc>
      </w:tr>
      <w:tr w:rsidR="00FD3C41" w14:paraId="73F562D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613755" w14:textId="77777777" w:rsidR="00FD3C41" w:rsidRDefault="004E0B63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94A8CB" w14:textId="77777777" w:rsidR="00FD3C41" w:rsidRDefault="004E0B63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1C69C2" w14:textId="77777777" w:rsidR="00FD3C41" w:rsidRDefault="004E0B6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12149C" w14:textId="77777777" w:rsidR="00FD3C41" w:rsidRDefault="004E0B63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AD9C68" w14:textId="77777777" w:rsidR="00FD3C41" w:rsidRDefault="004E0B6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5625D0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FD3C41" w14:paraId="7ECE0CB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DDE0D8" w14:textId="77777777" w:rsidR="00FD3C41" w:rsidRDefault="004E0B63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07995C" w14:textId="77777777" w:rsidR="00FD3C41" w:rsidRDefault="004E0B63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931E8F" w14:textId="77777777" w:rsidR="00FD3C41" w:rsidRDefault="004E0B6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08405E" w14:textId="77777777" w:rsidR="00FD3C41" w:rsidRDefault="004E0B63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9A500E" w14:textId="77777777" w:rsidR="00FD3C41" w:rsidRDefault="004E0B6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FE173C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FD3C41" w14:paraId="71FED6A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CAEA53" w14:textId="77777777" w:rsidR="00FD3C41" w:rsidRDefault="004E0B63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8C592E" w14:textId="77777777" w:rsidR="00FD3C41" w:rsidRDefault="004E0B63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460A2F" w14:textId="77777777" w:rsidR="00FD3C41" w:rsidRDefault="004E0B6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018A0F" w14:textId="77777777" w:rsidR="00FD3C41" w:rsidRDefault="004E0B63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1A4B3F" w14:textId="77777777" w:rsidR="00FD3C41" w:rsidRDefault="004E0B6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C59C03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587EEF3C" w14:textId="77777777" w:rsidR="00FD3C41" w:rsidRDefault="004E0B6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8ACC4B7" w14:textId="77777777" w:rsidR="00FD3C41" w:rsidRDefault="004E0B6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70353E2" w14:textId="77777777" w:rsidR="00FD3C41" w:rsidRDefault="004E0B63">
      <w:pPr>
        <w:pStyle w:val="Ttulo1"/>
      </w:pPr>
      <w:r>
        <w:lastRenderedPageBreak/>
        <w:t>PNRA - Reforma Agrária</w:t>
      </w:r>
    </w:p>
    <w:p w14:paraId="15B5CFCF" w14:textId="77777777" w:rsidR="00FD3C41" w:rsidRDefault="004E0B63">
      <w:pPr>
        <w:spacing w:after="40"/>
      </w:pPr>
      <w:r>
        <w:rPr>
          <w:b/>
          <w:sz w:val="18"/>
        </w:rPr>
        <w:t>Tabela 9 — Indicadores do PNRA em Roraima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D3C41" w14:paraId="1F6A3B14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F1EF58" w14:textId="77777777" w:rsidR="00FD3C41" w:rsidRDefault="004E0B6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77F72F" w14:textId="77777777" w:rsidR="00FD3C41" w:rsidRDefault="004E0B6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52956C" w14:textId="77777777" w:rsidR="00FD3C41" w:rsidRDefault="004E0B63">
            <w:r>
              <w:rPr>
                <w:b/>
                <w:color w:val="FFFFFF"/>
                <w:sz w:val="18"/>
              </w:rPr>
              <w:t>Roraima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3B37C9" w14:textId="77777777" w:rsidR="00FD3C41" w:rsidRDefault="004E0B6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D7F4E9" w14:textId="77777777" w:rsidR="00FD3C41" w:rsidRDefault="004E0B63">
            <w:r>
              <w:rPr>
                <w:b/>
                <w:color w:val="FFFFFF"/>
                <w:sz w:val="18"/>
              </w:rPr>
              <w:t>Participação de RR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DB4EC8" w14:textId="77777777" w:rsidR="00FD3C41" w:rsidRDefault="004E0B63">
            <w:r>
              <w:rPr>
                <w:b/>
                <w:color w:val="FFFFFF"/>
                <w:sz w:val="18"/>
              </w:rPr>
              <w:t>Posição de RR entre as UFs</w:t>
            </w:r>
          </w:p>
        </w:tc>
      </w:tr>
      <w:tr w:rsidR="00FD3C41" w14:paraId="7DD435C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941BC" w14:textId="77777777" w:rsidR="00FD3C41" w:rsidRDefault="004E0B63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0BB079" w14:textId="77777777" w:rsidR="00FD3C41" w:rsidRDefault="004E0B63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DF05D" w14:textId="77777777" w:rsidR="00FD3C41" w:rsidRDefault="004E0B63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7B1AE5" w14:textId="77777777" w:rsidR="00FD3C41" w:rsidRDefault="004E0B63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C38760" w14:textId="77777777" w:rsidR="00FD3C41" w:rsidRDefault="004E0B63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2D52F3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FD3C41" w14:paraId="5D7B2F1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1F0228" w14:textId="77777777" w:rsidR="00FD3C41" w:rsidRDefault="004E0B63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A298AA" w14:textId="77777777" w:rsidR="00FD3C41" w:rsidRDefault="004E0B63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C78D52" w14:textId="77777777" w:rsidR="00FD3C41" w:rsidRDefault="004E0B63"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855B47" w14:textId="77777777" w:rsidR="00FD3C41" w:rsidRDefault="004E0B63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0BA07C" w14:textId="77777777" w:rsidR="00FD3C41" w:rsidRDefault="004E0B63">
            <w:pPr>
              <w:jc w:val="right"/>
            </w:pPr>
            <w:r>
              <w:rPr>
                <w:sz w:val="18"/>
              </w:rPr>
              <w:t>5,00%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18B240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FD3C41" w14:paraId="0641B9A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CA907F" w14:textId="77777777" w:rsidR="00FD3C41" w:rsidRDefault="004E0B63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163DBD" w14:textId="77777777" w:rsidR="00FD3C41" w:rsidRDefault="004E0B63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4B6130" w14:textId="77777777" w:rsidR="00FD3C41" w:rsidRDefault="004E0B63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DC4CFE" w14:textId="77777777" w:rsidR="00FD3C41" w:rsidRDefault="004E0B63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82B552" w14:textId="77777777" w:rsidR="00FD3C41" w:rsidRDefault="004E0B63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72C6CF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FD3C41" w14:paraId="4B52DC3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7B4BCD" w14:textId="77777777" w:rsidR="00FD3C41" w:rsidRDefault="004E0B63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17CA0B" w14:textId="77777777" w:rsidR="00FD3C41" w:rsidRDefault="004E0B63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AEE847" w14:textId="77777777" w:rsidR="00FD3C41" w:rsidRDefault="004E0B63">
            <w:pPr>
              <w:jc w:val="right"/>
            </w:pPr>
            <w:r>
              <w:rPr>
                <w:sz w:val="18"/>
              </w:rPr>
              <w:t>28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11D55F" w14:textId="77777777" w:rsidR="00FD3C41" w:rsidRDefault="004E0B63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334E71" w14:textId="77777777" w:rsidR="00FD3C41" w:rsidRDefault="004E0B63">
            <w:pPr>
              <w:jc w:val="right"/>
            </w:pPr>
            <w:r>
              <w:rPr>
                <w:sz w:val="18"/>
              </w:rPr>
              <w:t>0,59%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550FFB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  <w:tr w:rsidR="00FD3C41" w14:paraId="23B0F00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D7D1A6" w14:textId="77777777" w:rsidR="00FD3C41" w:rsidRDefault="004E0B63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929DB4" w14:textId="77777777" w:rsidR="00FD3C41" w:rsidRDefault="004E0B63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B8D868" w14:textId="77777777" w:rsidR="00FD3C41" w:rsidRDefault="004E0B63">
            <w:pPr>
              <w:jc w:val="right"/>
            </w:pPr>
            <w:r>
              <w:rPr>
                <w:sz w:val="18"/>
              </w:rPr>
              <w:t>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52FBB4" w14:textId="77777777" w:rsidR="00FD3C41" w:rsidRDefault="004E0B63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8EEDC7" w14:textId="77777777" w:rsidR="00FD3C41" w:rsidRDefault="004E0B63">
            <w:pPr>
              <w:jc w:val="right"/>
            </w:pPr>
            <w:r>
              <w:rPr>
                <w:sz w:val="18"/>
              </w:rPr>
              <w:t>0,33%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44A669" w14:textId="77777777" w:rsidR="00FD3C41" w:rsidRDefault="004E0B63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</w:tbl>
    <w:p w14:paraId="55F5D765" w14:textId="77777777" w:rsidR="00FD3C41" w:rsidRDefault="004E0B6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3553221" w14:textId="77777777" w:rsidR="00FD3C41" w:rsidRDefault="004E0B6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671002C" w14:textId="77777777" w:rsidR="00FD3C41" w:rsidRDefault="004E0B63">
      <w:pPr>
        <w:keepNext/>
        <w:spacing w:after="40"/>
      </w:pPr>
      <w:r>
        <w:rPr>
          <w:b/>
          <w:sz w:val="18"/>
        </w:rPr>
        <w:t>Gráfico 8 — Participação de Roraima nos indicadores do PNRA em relação ao Brasil</w:t>
      </w:r>
    </w:p>
    <w:p w14:paraId="382045D7" w14:textId="77777777" w:rsidR="00FD3C41" w:rsidRDefault="004E0B63">
      <w:r>
        <w:rPr>
          <w:noProof/>
        </w:rPr>
        <w:drawing>
          <wp:inline distT="0" distB="0" distL="0" distR="0" wp14:anchorId="4CB92575" wp14:editId="75DEEAB8">
            <wp:extent cx="5669280" cy="24404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293D" w14:textId="77777777" w:rsidR="00FD3C41" w:rsidRDefault="004E0B63">
      <w:pPr>
        <w:pStyle w:val="Ttulo1"/>
      </w:pPr>
      <w:r>
        <w:t>Fontes</w:t>
      </w:r>
    </w:p>
    <w:p w14:paraId="0B4EE4BA" w14:textId="77777777" w:rsidR="00FD3C41" w:rsidRDefault="004E0B63">
      <w:pPr>
        <w:spacing w:after="40"/>
      </w:pPr>
      <w:r>
        <w:rPr>
          <w:b/>
          <w:sz w:val="18"/>
        </w:rPr>
        <w:t>Tabela 10 — Fontes administrativas utilizadas no relatório de Roraima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FD3C41" w14:paraId="0F481EDB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A965B2" w14:textId="77777777" w:rsidR="00FD3C41" w:rsidRDefault="004E0B6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AF4B5C" w14:textId="77777777" w:rsidR="00FD3C41" w:rsidRDefault="004E0B63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EADF44" w14:textId="77777777" w:rsidR="00FD3C41" w:rsidRDefault="004E0B63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83FB30" w14:textId="77777777" w:rsidR="00FD3C41" w:rsidRDefault="004E0B63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FD3C41" w14:paraId="2F1464FB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D476CC" w14:textId="77777777" w:rsidR="00FD3C41" w:rsidRDefault="004E0B63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DE55A3" w14:textId="77777777" w:rsidR="00FD3C41" w:rsidRDefault="004E0B63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882CC6" w14:textId="77777777" w:rsidR="00FD3C41" w:rsidRDefault="004E0B63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2A8A9C" w14:textId="77777777" w:rsidR="00FD3C41" w:rsidRDefault="004E0B63">
            <w:r>
              <w:rPr>
                <w:sz w:val="18"/>
              </w:rPr>
              <w:t>ater_ate_2026_03_gerado_em_20260410151127.xlsx</w:t>
            </w:r>
          </w:p>
        </w:tc>
      </w:tr>
      <w:tr w:rsidR="00FD3C41" w14:paraId="005356B7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72B0A6" w14:textId="77777777" w:rsidR="00FD3C41" w:rsidRDefault="004E0B63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EFA461" w14:textId="77777777" w:rsidR="00FD3C41" w:rsidRDefault="004E0B63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81C913" w14:textId="77777777" w:rsidR="00FD3C41" w:rsidRDefault="004E0B63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0B9B58" w14:textId="77777777" w:rsidR="00FD3C41" w:rsidRDefault="004E0B63">
            <w:r>
              <w:rPr>
                <w:sz w:val="18"/>
              </w:rPr>
              <w:t>caf_dap_ativos_ate_2026_03_gerado_em_20260410152650.xlsx</w:t>
            </w:r>
          </w:p>
        </w:tc>
      </w:tr>
      <w:tr w:rsidR="00FD3C41" w14:paraId="6C60AE0B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32697F" w14:textId="77777777" w:rsidR="00FD3C41" w:rsidRDefault="004E0B63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05FDC2" w14:textId="77777777" w:rsidR="00FD3C41" w:rsidRDefault="004E0B63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E4F4C4" w14:textId="77777777" w:rsidR="00FD3C41" w:rsidRDefault="004E0B63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8EE7D6" w14:textId="77777777" w:rsidR="00FD3C41" w:rsidRDefault="004E0B63">
            <w:r>
              <w:rPr>
                <w:sz w:val="18"/>
              </w:rPr>
              <w:t>GARANTIA-SAFRA_2023-2024_ate_2026_04.xlsx</w:t>
            </w:r>
          </w:p>
        </w:tc>
      </w:tr>
      <w:tr w:rsidR="00FD3C41" w14:paraId="020EF4D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01C9C4" w14:textId="77777777" w:rsidR="00FD3C41" w:rsidRDefault="004E0B63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A64216" w14:textId="77777777" w:rsidR="00FD3C41" w:rsidRDefault="004E0B63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4236AE" w14:textId="77777777" w:rsidR="00FD3C41" w:rsidRDefault="004E0B63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38B89C" w14:textId="77777777" w:rsidR="00FD3C41" w:rsidRDefault="004E0B63">
            <w:r>
              <w:rPr>
                <w:sz w:val="18"/>
              </w:rPr>
              <w:t>mais_alimentos_gaia_202604151554.xlsx</w:t>
            </w:r>
          </w:p>
        </w:tc>
      </w:tr>
      <w:tr w:rsidR="00FD3C41" w14:paraId="6F33C9E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D3B07A" w14:textId="77777777" w:rsidR="00FD3C41" w:rsidRDefault="004E0B63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260007" w14:textId="77777777" w:rsidR="00FD3C41" w:rsidRDefault="004E0B63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DBF6DD" w14:textId="77777777" w:rsidR="00FD3C41" w:rsidRDefault="004E0B63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9A72D2" w14:textId="77777777" w:rsidR="00FD3C41" w:rsidRDefault="004E0B63">
            <w:r>
              <w:rPr>
                <w:sz w:val="18"/>
              </w:rPr>
              <w:t>pncf_2026_03_gerado_em_20260410170006.xlsx</w:t>
            </w:r>
          </w:p>
        </w:tc>
      </w:tr>
      <w:tr w:rsidR="00FD3C41" w14:paraId="214499E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D5F7F1" w14:textId="77777777" w:rsidR="00FD3C41" w:rsidRDefault="004E0B63">
            <w:r>
              <w:rPr>
                <w:sz w:val="18"/>
              </w:rPr>
              <w:lastRenderedPageBreak/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959B9D" w14:textId="77777777" w:rsidR="00FD3C41" w:rsidRDefault="004E0B63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7F9F50" w14:textId="77777777" w:rsidR="00FD3C41" w:rsidRDefault="004E0B63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0FB2A1" w14:textId="77777777" w:rsidR="00FD3C41" w:rsidRDefault="004E0B63">
            <w:r>
              <w:rPr>
                <w:sz w:val="18"/>
              </w:rPr>
              <w:t>PNRA_2026_2026_04_15.xlsx</w:t>
            </w:r>
          </w:p>
        </w:tc>
      </w:tr>
      <w:tr w:rsidR="00FD3C41" w14:paraId="48277E47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D16E2A" w14:textId="77777777" w:rsidR="00FD3C41" w:rsidRDefault="004E0B63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7C1807" w14:textId="77777777" w:rsidR="00FD3C41" w:rsidRDefault="004E0B63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B2850F" w14:textId="77777777" w:rsidR="00FD3C41" w:rsidRDefault="004E0B63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A752FC" w14:textId="77777777" w:rsidR="00FD3C41" w:rsidRDefault="004E0B63">
            <w:r>
              <w:rPr>
                <w:sz w:val="18"/>
              </w:rPr>
              <w:t>pronaf_gaia_20260414.xlsx</w:t>
            </w:r>
          </w:p>
        </w:tc>
      </w:tr>
    </w:tbl>
    <w:p w14:paraId="2E243B2B" w14:textId="77777777" w:rsidR="00FD3C41" w:rsidRDefault="004E0B63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3EFE9E23" w14:textId="77777777" w:rsidR="00FD3C41" w:rsidRDefault="004E0B63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FD3C41" w:rsidSect="0003461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EF2E5" w14:textId="77777777" w:rsidR="004E0B63" w:rsidRDefault="004E0B63">
      <w:pPr>
        <w:spacing w:after="0" w:line="240" w:lineRule="auto"/>
      </w:pPr>
      <w:r>
        <w:separator/>
      </w:r>
    </w:p>
  </w:endnote>
  <w:endnote w:type="continuationSeparator" w:id="0">
    <w:p w14:paraId="230F38B8" w14:textId="77777777" w:rsidR="004E0B63" w:rsidRDefault="004E0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ECC8D" w14:textId="77777777" w:rsidR="0085235B" w:rsidRDefault="0085235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12763" w14:textId="77777777" w:rsidR="00FD3C41" w:rsidRDefault="004E0B63">
    <w:pPr>
      <w:pStyle w:val="Rodap"/>
      <w:jc w:val="center"/>
    </w:pPr>
    <w:r>
      <w:rPr>
        <w:sz w:val="18"/>
      </w:rPr>
      <w:t>Contribuições e Dúvidas: damei@mda.gov.br</w:t>
    </w:r>
  </w:p>
  <w:p w14:paraId="2C20B32B" w14:textId="4E9F6986" w:rsidR="00FD3C41" w:rsidRDefault="004E0B63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85235B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AB005" w14:textId="77777777" w:rsidR="0085235B" w:rsidRDefault="0085235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35826" w14:textId="77777777" w:rsidR="004E0B63" w:rsidRDefault="004E0B63">
      <w:pPr>
        <w:spacing w:after="0" w:line="240" w:lineRule="auto"/>
      </w:pPr>
      <w:r>
        <w:separator/>
      </w:r>
    </w:p>
  </w:footnote>
  <w:footnote w:type="continuationSeparator" w:id="0">
    <w:p w14:paraId="40A1B299" w14:textId="77777777" w:rsidR="004E0B63" w:rsidRDefault="004E0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3A714" w14:textId="77777777" w:rsidR="0085235B" w:rsidRDefault="0085235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3212E" w14:textId="77777777" w:rsidR="00FD3C41" w:rsidRDefault="004E0B63">
    <w:pPr>
      <w:pStyle w:val="Cabealho"/>
      <w:jc w:val="right"/>
    </w:pPr>
    <w:r>
      <w:rPr>
        <w:noProof/>
      </w:rPr>
      <w:drawing>
        <wp:inline distT="0" distB="0" distL="0" distR="0" wp14:anchorId="03DF804C" wp14:editId="30498301">
          <wp:extent cx="2331720" cy="572703"/>
          <wp:effectExtent l="0" t="0" r="0" b="0"/>
          <wp:docPr id="8944584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B905B" w14:textId="77777777" w:rsidR="0085235B" w:rsidRDefault="0085235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5411905">
    <w:abstractNumId w:val="8"/>
  </w:num>
  <w:num w:numId="2" w16cid:durableId="475416480">
    <w:abstractNumId w:val="6"/>
  </w:num>
  <w:num w:numId="3" w16cid:durableId="1537427525">
    <w:abstractNumId w:val="5"/>
  </w:num>
  <w:num w:numId="4" w16cid:durableId="1074429898">
    <w:abstractNumId w:val="4"/>
  </w:num>
  <w:num w:numId="5" w16cid:durableId="769550576">
    <w:abstractNumId w:val="7"/>
  </w:num>
  <w:num w:numId="6" w16cid:durableId="1635255553">
    <w:abstractNumId w:val="3"/>
  </w:num>
  <w:num w:numId="7" w16cid:durableId="692388636">
    <w:abstractNumId w:val="2"/>
  </w:num>
  <w:num w:numId="8" w16cid:durableId="1487087763">
    <w:abstractNumId w:val="1"/>
  </w:num>
  <w:num w:numId="9" w16cid:durableId="817460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44A4"/>
    <w:rsid w:val="004E0B63"/>
    <w:rsid w:val="0085235B"/>
    <w:rsid w:val="00AA1D8D"/>
    <w:rsid w:val="00B47730"/>
    <w:rsid w:val="00CB0664"/>
    <w:rsid w:val="00FC693F"/>
    <w:rsid w:val="00FD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1B3A362-DC74-402B-A669-E1E7B49F3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1070</Words>
  <Characters>6371</Characters>
  <Application>Microsoft Office Word</Application>
  <DocSecurity>0</DocSecurity>
  <Lines>490</Lines>
  <Paragraphs>413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2026-05-05T12:30:00Z</dcterms:modified>
  <cp:category/>
</cp:coreProperties>
</file>