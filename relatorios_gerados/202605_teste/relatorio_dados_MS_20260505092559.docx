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E568" w14:textId="77777777" w:rsidR="0027638B" w:rsidRDefault="00A71B17">
      <w:pPr>
        <w:pStyle w:val="Ttulo"/>
        <w:jc w:val="center"/>
      </w:pPr>
      <w:r>
        <w:t>Relatório Estadual de Dados - Mato Grosso do Sul (MS)</w:t>
      </w:r>
    </w:p>
    <w:p w14:paraId="335974CA" w14:textId="77777777" w:rsidR="0027638B" w:rsidRDefault="00A71B17">
      <w:r>
        <w:t>Gerado em: 05/05/2026 09:25</w:t>
      </w:r>
    </w:p>
    <w:p w14:paraId="09E23118" w14:textId="77777777" w:rsidR="0027638B" w:rsidRDefault="00A71B17">
      <w:pPr>
        <w:pStyle w:val="Ttulo1"/>
      </w:pPr>
      <w:r>
        <w:t>Sumário Executivo</w:t>
      </w:r>
    </w:p>
    <w:p w14:paraId="458212AD" w14:textId="77777777" w:rsidR="0027638B" w:rsidRDefault="00A71B17">
      <w:r>
        <w:t>A tabela a seguir apresenta indicadores selecionados para Mato Grosso do Sul, comparando os resultados do estado com o total nacional e indicando sua posição no ranking das Unidades da Federação no mês de referência.</w:t>
      </w:r>
    </w:p>
    <w:p w14:paraId="2A135017" w14:textId="77777777" w:rsidR="0027638B" w:rsidRDefault="00A71B17">
      <w:pPr>
        <w:spacing w:after="40"/>
      </w:pPr>
      <w:r>
        <w:rPr>
          <w:b/>
          <w:sz w:val="18"/>
        </w:rPr>
        <w:t>Tabela 1 — Indicadores selecionados de Mato Grosso do Sul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7638B" w14:paraId="72F4743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F442A5" w14:textId="77777777" w:rsidR="0027638B" w:rsidRDefault="00A71B1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D87EF" w14:textId="77777777" w:rsidR="0027638B" w:rsidRDefault="00A71B1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44CD6A" w14:textId="77777777" w:rsidR="0027638B" w:rsidRDefault="00A71B17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9436E" w14:textId="77777777" w:rsidR="0027638B" w:rsidRDefault="00A71B1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CD0B1" w14:textId="77777777" w:rsidR="0027638B" w:rsidRDefault="00A71B17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EE859" w14:textId="77777777" w:rsidR="0027638B" w:rsidRDefault="00A71B17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27638B" w14:paraId="1B62FA2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AA883" w14:textId="77777777" w:rsidR="0027638B" w:rsidRDefault="00A71B1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F774A" w14:textId="77777777" w:rsidR="0027638B" w:rsidRDefault="00A71B17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03996" w14:textId="77777777" w:rsidR="0027638B" w:rsidRDefault="00A71B17">
            <w:pPr>
              <w:jc w:val="right"/>
            </w:pPr>
            <w:r>
              <w:rPr>
                <w:sz w:val="18"/>
              </w:rPr>
              <w:t>28.415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DF1F5" w14:textId="77777777" w:rsidR="0027638B" w:rsidRDefault="00A71B17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7FBE7" w14:textId="77777777" w:rsidR="0027638B" w:rsidRDefault="00A71B17">
            <w:pPr>
              <w:jc w:val="right"/>
            </w:pPr>
            <w:r>
              <w:rPr>
                <w:sz w:val="18"/>
              </w:rPr>
              <w:t>0,73%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7A21D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27638B" w14:paraId="7A00ACF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40FF9" w14:textId="77777777" w:rsidR="0027638B" w:rsidRDefault="00A71B1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5A0D1" w14:textId="77777777" w:rsidR="0027638B" w:rsidRDefault="00A71B17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75834" w14:textId="77777777" w:rsidR="0027638B" w:rsidRDefault="00A71B17">
            <w:pPr>
              <w:jc w:val="right"/>
            </w:pPr>
            <w:r>
              <w:rPr>
                <w:sz w:val="18"/>
              </w:rPr>
              <w:t>R$ 146.256.825,98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F9A68" w14:textId="77777777" w:rsidR="0027638B" w:rsidRDefault="00A71B17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3679E" w14:textId="77777777" w:rsidR="0027638B" w:rsidRDefault="00A71B17">
            <w:pPr>
              <w:jc w:val="right"/>
            </w:pPr>
            <w:r>
              <w:rPr>
                <w:sz w:val="18"/>
              </w:rPr>
              <w:t>1,00%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AD816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27638B" w14:paraId="507C4CD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86C01" w14:textId="77777777" w:rsidR="0027638B" w:rsidRDefault="00A71B17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427FA" w14:textId="77777777" w:rsidR="0027638B" w:rsidRDefault="00A71B17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E4B7B" w14:textId="77777777" w:rsidR="0027638B" w:rsidRDefault="00A71B17">
            <w:pPr>
              <w:jc w:val="right"/>
            </w:pPr>
            <w:r>
              <w:rPr>
                <w:sz w:val="18"/>
              </w:rPr>
              <w:t>R$ 17.313.219,84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2873A" w14:textId="77777777" w:rsidR="0027638B" w:rsidRDefault="00A71B17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3A88DF" w14:textId="77777777" w:rsidR="0027638B" w:rsidRDefault="00A71B17">
            <w:pPr>
              <w:jc w:val="right"/>
            </w:pPr>
            <w:r>
              <w:rPr>
                <w:sz w:val="18"/>
              </w:rPr>
              <w:t>0,49%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1B3D2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27638B" w14:paraId="05632E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CADDF" w14:textId="77777777" w:rsidR="0027638B" w:rsidRDefault="00A71B17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C70EB7" w14:textId="77777777" w:rsidR="0027638B" w:rsidRDefault="00A71B17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C5FFD" w14:textId="77777777" w:rsidR="0027638B" w:rsidRDefault="00A71B17">
            <w:pPr>
              <w:jc w:val="right"/>
            </w:pPr>
            <w:r>
              <w:rPr>
                <w:sz w:val="18"/>
              </w:rPr>
              <w:t>402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B611F" w14:textId="77777777" w:rsidR="0027638B" w:rsidRDefault="00A71B17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9D7F9" w14:textId="77777777" w:rsidR="0027638B" w:rsidRDefault="00A71B17">
            <w:pPr>
              <w:jc w:val="right"/>
            </w:pPr>
            <w:r>
              <w:rPr>
                <w:sz w:val="18"/>
              </w:rPr>
              <w:t>2,39%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F5315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27638B" w14:paraId="378183E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B2D6D" w14:textId="77777777" w:rsidR="0027638B" w:rsidRDefault="00A71B17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A9B64" w14:textId="77777777" w:rsidR="0027638B" w:rsidRDefault="00A71B17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841A4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B0325" w14:textId="77777777" w:rsidR="0027638B" w:rsidRDefault="00A71B17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4A917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79A91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27638B" w14:paraId="102FFCA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DAC26" w14:textId="77777777" w:rsidR="0027638B" w:rsidRDefault="00A71B17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22457" w14:textId="77777777" w:rsidR="0027638B" w:rsidRDefault="00A71B17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9053B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A8A4B" w14:textId="77777777" w:rsidR="0027638B" w:rsidRDefault="00A71B17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81B43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AC623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27638B" w14:paraId="50D15F3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CD855" w14:textId="77777777" w:rsidR="0027638B" w:rsidRDefault="00A71B1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3EECC" w14:textId="77777777" w:rsidR="0027638B" w:rsidRDefault="00A71B17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CF19D" w14:textId="77777777" w:rsidR="0027638B" w:rsidRDefault="00A71B17">
            <w:pPr>
              <w:jc w:val="right"/>
            </w:pPr>
            <w:r>
              <w:rPr>
                <w:sz w:val="18"/>
              </w:rPr>
              <w:t>376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DBDEC" w14:textId="77777777" w:rsidR="0027638B" w:rsidRDefault="00A71B17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BCED1" w14:textId="77777777" w:rsidR="0027638B" w:rsidRDefault="00A71B17">
            <w:pPr>
              <w:jc w:val="right"/>
            </w:pPr>
            <w:r>
              <w:rPr>
                <w:sz w:val="18"/>
              </w:rPr>
              <w:t>4,12%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9F7B9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0B3E366B" w14:textId="77777777" w:rsidR="0027638B" w:rsidRDefault="00A71B1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CBA6941" w14:textId="77777777" w:rsidR="0027638B" w:rsidRDefault="00A71B1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664E045" w14:textId="77777777" w:rsidR="0027638B" w:rsidRDefault="00A71B17">
      <w:r>
        <w:t>A tabela seguinte apresenta a soma dos dados históricos disponíveis em dois períodos: 2019 a 2022 e 2023 a 2026 (incompleto).</w:t>
      </w:r>
    </w:p>
    <w:p w14:paraId="26FC8212" w14:textId="77777777" w:rsidR="0027638B" w:rsidRDefault="00A71B17">
      <w:pPr>
        <w:spacing w:after="40"/>
      </w:pPr>
      <w:r>
        <w:rPr>
          <w:b/>
          <w:sz w:val="18"/>
        </w:rPr>
        <w:t>Tabela 2 — Síntese histórica de indicadores selecionados de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27638B" w14:paraId="0172AFD4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16BF8F" w14:textId="77777777" w:rsidR="0027638B" w:rsidRDefault="00A71B17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BFB4AE" w14:textId="77777777" w:rsidR="0027638B" w:rsidRDefault="00A71B17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8347FC" w14:textId="77777777" w:rsidR="0027638B" w:rsidRDefault="00A71B17">
            <w:r>
              <w:rPr>
                <w:b/>
                <w:color w:val="FFFFFF"/>
                <w:sz w:val="16"/>
              </w:rPr>
              <w:t>MS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D610B" w14:textId="77777777" w:rsidR="0027638B" w:rsidRDefault="00A71B17">
            <w:r>
              <w:rPr>
                <w:b/>
                <w:color w:val="FFFFFF"/>
                <w:sz w:val="16"/>
              </w:rPr>
              <w:t>MS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30BC4F" w14:textId="77777777" w:rsidR="0027638B" w:rsidRDefault="00A71B17">
            <w:r>
              <w:rPr>
                <w:b/>
                <w:color w:val="FFFFFF"/>
                <w:sz w:val="16"/>
              </w:rPr>
              <w:t>Var. MS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B51052" w14:textId="77777777" w:rsidR="0027638B" w:rsidRDefault="00A71B17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3FE9AB" w14:textId="77777777" w:rsidR="0027638B" w:rsidRDefault="00A71B17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F3EA5D" w14:textId="77777777" w:rsidR="0027638B" w:rsidRDefault="00A71B17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27638B" w14:paraId="65F4097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D01AC7" w14:textId="77777777" w:rsidR="0027638B" w:rsidRDefault="00A71B17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A01810" w14:textId="77777777" w:rsidR="0027638B" w:rsidRDefault="00A71B17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C80601" w14:textId="77777777" w:rsidR="0027638B" w:rsidRDefault="00A71B17">
            <w:pPr>
              <w:jc w:val="right"/>
            </w:pPr>
            <w:r>
              <w:rPr>
                <w:sz w:val="16"/>
              </w:rPr>
              <w:t>R$ 955.924.648,14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9B0AB0" w14:textId="77777777" w:rsidR="0027638B" w:rsidRDefault="00A71B17">
            <w:pPr>
              <w:jc w:val="right"/>
            </w:pPr>
            <w:r>
              <w:rPr>
                <w:sz w:val="16"/>
              </w:rPr>
              <w:t>R$ 1.234.952.021,65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F5CFDD" w14:textId="77777777" w:rsidR="0027638B" w:rsidRDefault="00A71B17">
            <w:pPr>
              <w:jc w:val="right"/>
            </w:pPr>
            <w:r>
              <w:rPr>
                <w:sz w:val="16"/>
              </w:rPr>
              <w:t>29,19%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342787" w14:textId="77777777" w:rsidR="0027638B" w:rsidRDefault="00A71B17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DD4281" w14:textId="77777777" w:rsidR="0027638B" w:rsidRDefault="00A71B17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4D2E40" w14:textId="77777777" w:rsidR="0027638B" w:rsidRDefault="00A71B17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27638B" w14:paraId="3B6FF28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1D021D" w14:textId="77777777" w:rsidR="0027638B" w:rsidRDefault="00A71B17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E6ED20" w14:textId="77777777" w:rsidR="0027638B" w:rsidRDefault="00A71B17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23AF41" w14:textId="77777777" w:rsidR="0027638B" w:rsidRDefault="00A71B17">
            <w:pPr>
              <w:jc w:val="right"/>
            </w:pPr>
            <w:r>
              <w:rPr>
                <w:sz w:val="16"/>
              </w:rPr>
              <w:t>22.663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072728" w14:textId="77777777" w:rsidR="0027638B" w:rsidRDefault="00A71B17">
            <w:pPr>
              <w:jc w:val="right"/>
            </w:pPr>
            <w:r>
              <w:rPr>
                <w:sz w:val="16"/>
              </w:rPr>
              <w:t>23.789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75FB81" w14:textId="77777777" w:rsidR="0027638B" w:rsidRDefault="00A71B17">
            <w:pPr>
              <w:jc w:val="right"/>
            </w:pPr>
            <w:r>
              <w:rPr>
                <w:sz w:val="16"/>
              </w:rPr>
              <w:t>4,97%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3E52C4" w14:textId="77777777" w:rsidR="0027638B" w:rsidRDefault="00A71B17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F9E6F2" w14:textId="77777777" w:rsidR="0027638B" w:rsidRDefault="00A71B17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1D9F2A" w14:textId="77777777" w:rsidR="0027638B" w:rsidRDefault="00A71B17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27638B" w14:paraId="6B76528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766ED" w14:textId="77777777" w:rsidR="0027638B" w:rsidRDefault="00A71B17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F47C0C" w14:textId="77777777" w:rsidR="0027638B" w:rsidRDefault="00A71B17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47AC0F" w14:textId="77777777" w:rsidR="0027638B" w:rsidRDefault="00A71B17">
            <w:pPr>
              <w:jc w:val="right"/>
            </w:pPr>
            <w:r>
              <w:rPr>
                <w:sz w:val="16"/>
              </w:rPr>
              <w:t>22.663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A06ACE" w14:textId="77777777" w:rsidR="0027638B" w:rsidRDefault="00A71B17">
            <w:pPr>
              <w:jc w:val="right"/>
            </w:pPr>
            <w:r>
              <w:rPr>
                <w:sz w:val="16"/>
              </w:rPr>
              <w:t>23.789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2E32E3" w14:textId="77777777" w:rsidR="0027638B" w:rsidRDefault="00A71B17">
            <w:pPr>
              <w:jc w:val="right"/>
            </w:pPr>
            <w:r>
              <w:rPr>
                <w:sz w:val="16"/>
              </w:rPr>
              <w:t>4,97%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62DDF8" w14:textId="77777777" w:rsidR="0027638B" w:rsidRDefault="00A71B17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EA5315" w14:textId="77777777" w:rsidR="0027638B" w:rsidRDefault="00A71B17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81F3E4" w14:textId="77777777" w:rsidR="0027638B" w:rsidRDefault="00A71B17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27638B" w14:paraId="07F20D6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4A24E5" w14:textId="77777777" w:rsidR="0027638B" w:rsidRDefault="00A71B17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764339" w14:textId="77777777" w:rsidR="0027638B" w:rsidRDefault="00A71B17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DE055" w14:textId="77777777" w:rsidR="0027638B" w:rsidRDefault="00A71B17">
            <w:pPr>
              <w:jc w:val="right"/>
            </w:pPr>
            <w:r>
              <w:rPr>
                <w:sz w:val="16"/>
              </w:rPr>
              <w:lastRenderedPageBreak/>
              <w:t>2.492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941C30" w14:textId="77777777" w:rsidR="0027638B" w:rsidRDefault="00A71B17">
            <w:pPr>
              <w:jc w:val="right"/>
            </w:pPr>
            <w:r>
              <w:rPr>
                <w:sz w:val="16"/>
              </w:rPr>
              <w:t>4.896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0A01EE" w14:textId="77777777" w:rsidR="0027638B" w:rsidRDefault="00A71B17">
            <w:pPr>
              <w:jc w:val="right"/>
            </w:pPr>
            <w:r>
              <w:rPr>
                <w:sz w:val="16"/>
              </w:rPr>
              <w:t>96,47%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F8CC8D" w14:textId="77777777" w:rsidR="0027638B" w:rsidRDefault="00A71B17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CBDC77" w14:textId="77777777" w:rsidR="0027638B" w:rsidRDefault="00A71B17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D5B79F" w14:textId="77777777" w:rsidR="0027638B" w:rsidRDefault="00A71B17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27638B" w14:paraId="62A6E1B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8FC8F" w14:textId="77777777" w:rsidR="0027638B" w:rsidRDefault="00A71B17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DF97A" w14:textId="77777777" w:rsidR="0027638B" w:rsidRDefault="00A71B17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589D28" w14:textId="77777777" w:rsidR="0027638B" w:rsidRDefault="00A71B17">
            <w:pPr>
              <w:jc w:val="right"/>
            </w:pPr>
            <w:r>
              <w:rPr>
                <w:sz w:val="16"/>
              </w:rPr>
              <w:t>1.941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91C738" w14:textId="77777777" w:rsidR="0027638B" w:rsidRDefault="00A71B17">
            <w:pPr>
              <w:jc w:val="right"/>
            </w:pPr>
            <w:r>
              <w:rPr>
                <w:sz w:val="16"/>
              </w:rPr>
              <w:t>783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949851" w14:textId="77777777" w:rsidR="0027638B" w:rsidRDefault="00A71B17">
            <w:pPr>
              <w:jc w:val="right"/>
            </w:pPr>
            <w:r>
              <w:rPr>
                <w:sz w:val="16"/>
              </w:rPr>
              <w:t>-59,66%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A447B4" w14:textId="77777777" w:rsidR="0027638B" w:rsidRDefault="00A71B17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5F63A3" w14:textId="77777777" w:rsidR="0027638B" w:rsidRDefault="00A71B17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7E343C" w14:textId="77777777" w:rsidR="0027638B" w:rsidRDefault="00A71B17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372D6C44" w14:textId="77777777" w:rsidR="0027638B" w:rsidRDefault="00A71B1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49F372E" w14:textId="77777777" w:rsidR="0027638B" w:rsidRDefault="00A71B17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4B14CEAE" w14:textId="77777777" w:rsidR="0027638B" w:rsidRDefault="00A71B17">
      <w:pPr>
        <w:pStyle w:val="Ttulo1"/>
      </w:pPr>
      <w:r>
        <w:t>CAF - Cadastro da Agricultura Familiar</w:t>
      </w:r>
    </w:p>
    <w:p w14:paraId="7849C36C" w14:textId="77777777" w:rsidR="0027638B" w:rsidRDefault="00A71B17">
      <w:pPr>
        <w:spacing w:after="40"/>
      </w:pPr>
      <w:r>
        <w:rPr>
          <w:b/>
          <w:sz w:val="18"/>
        </w:rPr>
        <w:t>Tabela 3 — Indicadores do CAF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7638B" w14:paraId="5662D3F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AFAC0" w14:textId="77777777" w:rsidR="0027638B" w:rsidRDefault="00A71B1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25C9C" w14:textId="77777777" w:rsidR="0027638B" w:rsidRDefault="00A71B1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7A3BD" w14:textId="77777777" w:rsidR="0027638B" w:rsidRDefault="00A71B17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1660C" w14:textId="77777777" w:rsidR="0027638B" w:rsidRDefault="00A71B1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4B2C7" w14:textId="77777777" w:rsidR="0027638B" w:rsidRDefault="00A71B17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B3CA7" w14:textId="77777777" w:rsidR="0027638B" w:rsidRDefault="00A71B17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27638B" w14:paraId="71B2ECD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BA4E5" w14:textId="77777777" w:rsidR="0027638B" w:rsidRDefault="00A71B1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1B511" w14:textId="77777777" w:rsidR="0027638B" w:rsidRDefault="00A71B17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C18C8" w14:textId="77777777" w:rsidR="0027638B" w:rsidRDefault="00A71B17">
            <w:pPr>
              <w:jc w:val="right"/>
            </w:pPr>
            <w:r>
              <w:rPr>
                <w:sz w:val="18"/>
              </w:rPr>
              <w:t>28.415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F6EB3" w14:textId="77777777" w:rsidR="0027638B" w:rsidRDefault="00A71B17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68BCA" w14:textId="77777777" w:rsidR="0027638B" w:rsidRDefault="00A71B17">
            <w:pPr>
              <w:jc w:val="right"/>
            </w:pPr>
            <w:r>
              <w:rPr>
                <w:sz w:val="18"/>
              </w:rPr>
              <w:t>0,73%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D9826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27638B" w14:paraId="2543831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55B8E" w14:textId="77777777" w:rsidR="0027638B" w:rsidRDefault="00A71B1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65A3C" w14:textId="77777777" w:rsidR="0027638B" w:rsidRDefault="00A71B17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08F2E" w14:textId="77777777" w:rsidR="0027638B" w:rsidRDefault="00A71B17">
            <w:pPr>
              <w:jc w:val="right"/>
            </w:pPr>
            <w:r>
              <w:rPr>
                <w:sz w:val="18"/>
              </w:rPr>
              <w:t>159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1BA51" w14:textId="77777777" w:rsidR="0027638B" w:rsidRDefault="00A71B17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590C3" w14:textId="77777777" w:rsidR="0027638B" w:rsidRDefault="00A71B17">
            <w:pPr>
              <w:jc w:val="right"/>
            </w:pPr>
            <w:r>
              <w:rPr>
                <w:sz w:val="18"/>
              </w:rPr>
              <w:t>1,74%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F72C9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27638B" w14:paraId="724DA26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086BFC" w14:textId="77777777" w:rsidR="0027638B" w:rsidRDefault="00A71B1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37498" w14:textId="77777777" w:rsidR="0027638B" w:rsidRDefault="00A71B17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CC117" w14:textId="77777777" w:rsidR="0027638B" w:rsidRDefault="00A71B17">
            <w:pPr>
              <w:jc w:val="right"/>
            </w:pPr>
            <w:r>
              <w:rPr>
                <w:sz w:val="18"/>
              </w:rPr>
              <w:t>24.963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848FA" w14:textId="77777777" w:rsidR="0027638B" w:rsidRDefault="00A71B17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46C73" w14:textId="77777777" w:rsidR="0027638B" w:rsidRDefault="00A71B17">
            <w:pPr>
              <w:jc w:val="right"/>
            </w:pPr>
            <w:r>
              <w:rPr>
                <w:sz w:val="18"/>
              </w:rPr>
              <w:t>0,71%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13225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27638B" w14:paraId="35F2B4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BA4EE" w14:textId="77777777" w:rsidR="0027638B" w:rsidRDefault="00A71B1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306C5" w14:textId="77777777" w:rsidR="0027638B" w:rsidRDefault="00A71B17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B771E9" w14:textId="77777777" w:rsidR="0027638B" w:rsidRDefault="00A71B17">
            <w:pPr>
              <w:jc w:val="right"/>
            </w:pPr>
            <w:r>
              <w:rPr>
                <w:sz w:val="18"/>
              </w:rPr>
              <w:t>25.284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9AFEA" w14:textId="77777777" w:rsidR="0027638B" w:rsidRDefault="00A71B17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EA4A8" w14:textId="77777777" w:rsidR="0027638B" w:rsidRDefault="00A71B17">
            <w:pPr>
              <w:jc w:val="right"/>
            </w:pPr>
            <w:r>
              <w:rPr>
                <w:sz w:val="18"/>
              </w:rPr>
              <w:t>0,72%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FBC96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</w:tbl>
    <w:p w14:paraId="3B02EBC3" w14:textId="77777777" w:rsidR="0027638B" w:rsidRDefault="00A71B1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A1B7533" w14:textId="77777777" w:rsidR="0027638B" w:rsidRDefault="00A71B1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A6C0BCF" w14:textId="77777777" w:rsidR="0027638B" w:rsidRDefault="00A71B17">
      <w:pPr>
        <w:keepNext/>
        <w:spacing w:after="40"/>
      </w:pPr>
      <w:r>
        <w:rPr>
          <w:b/>
          <w:sz w:val="18"/>
        </w:rPr>
        <w:t>Gráfico 1 — Participação de Mato Grosso do Sul nos indicadores do CAF em relação ao Brasil</w:t>
      </w:r>
    </w:p>
    <w:p w14:paraId="6E0DB56D" w14:textId="77777777" w:rsidR="0027638B" w:rsidRDefault="00A71B17">
      <w:r>
        <w:rPr>
          <w:noProof/>
        </w:rPr>
        <w:drawing>
          <wp:inline distT="0" distB="0" distL="0" distR="0" wp14:anchorId="5A497072" wp14:editId="4E6B9893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FD67" w14:textId="77777777" w:rsidR="0027638B" w:rsidRDefault="00A71B17">
      <w:pPr>
        <w:pStyle w:val="Ttulo1"/>
      </w:pPr>
      <w:r>
        <w:t>PRONAF</w:t>
      </w:r>
    </w:p>
    <w:p w14:paraId="5E0713FC" w14:textId="77777777" w:rsidR="0027638B" w:rsidRDefault="00A71B17">
      <w:pPr>
        <w:spacing w:after="40"/>
      </w:pPr>
      <w:r>
        <w:rPr>
          <w:b/>
          <w:sz w:val="18"/>
        </w:rPr>
        <w:t>Tabela 4 — Indicadores do PRONAF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7638B" w14:paraId="075285A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693E5" w14:textId="77777777" w:rsidR="0027638B" w:rsidRDefault="00A71B1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B4A0DE" w14:textId="77777777" w:rsidR="0027638B" w:rsidRDefault="00A71B1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C34F9" w14:textId="77777777" w:rsidR="0027638B" w:rsidRDefault="00A71B17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90381" w14:textId="77777777" w:rsidR="0027638B" w:rsidRDefault="00A71B1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85DE7" w14:textId="77777777" w:rsidR="0027638B" w:rsidRDefault="00A71B17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75271" w14:textId="77777777" w:rsidR="0027638B" w:rsidRDefault="00A71B17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27638B" w14:paraId="5BC3BA7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D3D65" w14:textId="77777777" w:rsidR="0027638B" w:rsidRDefault="00A71B17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8FF3E" w14:textId="77777777" w:rsidR="0027638B" w:rsidRDefault="00A71B17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4C629" w14:textId="77777777" w:rsidR="0027638B" w:rsidRDefault="00A71B17">
            <w:pPr>
              <w:jc w:val="right"/>
            </w:pPr>
            <w:r>
              <w:rPr>
                <w:sz w:val="18"/>
              </w:rPr>
              <w:t>3.397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30E86" w14:textId="77777777" w:rsidR="0027638B" w:rsidRDefault="00A71B17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11FCA" w14:textId="77777777" w:rsidR="0027638B" w:rsidRDefault="00A71B17">
            <w:pPr>
              <w:jc w:val="right"/>
            </w:pPr>
            <w:r>
              <w:rPr>
                <w:sz w:val="18"/>
              </w:rPr>
              <w:t>0,70%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D84FD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27638B" w14:paraId="7B87A8C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48DC3" w14:textId="77777777" w:rsidR="0027638B" w:rsidRDefault="00A71B1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F76B0" w14:textId="77777777" w:rsidR="0027638B" w:rsidRDefault="00A71B17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919B9" w14:textId="77777777" w:rsidR="0027638B" w:rsidRDefault="00A71B17">
            <w:pPr>
              <w:jc w:val="right"/>
            </w:pPr>
            <w:r>
              <w:rPr>
                <w:sz w:val="18"/>
              </w:rPr>
              <w:t>R$ 146.256.825,98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CBB9B" w14:textId="77777777" w:rsidR="0027638B" w:rsidRDefault="00A71B17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5E447" w14:textId="77777777" w:rsidR="0027638B" w:rsidRDefault="00A71B17">
            <w:pPr>
              <w:jc w:val="right"/>
            </w:pPr>
            <w:r>
              <w:rPr>
                <w:sz w:val="18"/>
              </w:rPr>
              <w:t>1,00%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34FC2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27638B" w14:paraId="2CEC5D6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1E7E1" w14:textId="77777777" w:rsidR="0027638B" w:rsidRDefault="00A71B1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96EA4" w14:textId="77777777" w:rsidR="0027638B" w:rsidRDefault="00A71B17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6637E" w14:textId="77777777" w:rsidR="0027638B" w:rsidRDefault="00A71B17">
            <w:pPr>
              <w:jc w:val="right"/>
            </w:pPr>
            <w:r>
              <w:rPr>
                <w:sz w:val="18"/>
              </w:rPr>
              <w:t>3.397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3B169" w14:textId="77777777" w:rsidR="0027638B" w:rsidRDefault="00A71B17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A04C6" w14:textId="77777777" w:rsidR="0027638B" w:rsidRDefault="00A71B17">
            <w:pPr>
              <w:jc w:val="right"/>
            </w:pPr>
            <w:r>
              <w:rPr>
                <w:sz w:val="18"/>
              </w:rPr>
              <w:t>0,70%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614E5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27638B" w14:paraId="58BEF21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8D5F9" w14:textId="77777777" w:rsidR="0027638B" w:rsidRDefault="00A71B1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56DD9" w14:textId="77777777" w:rsidR="0027638B" w:rsidRDefault="00A71B17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4071C" w14:textId="77777777" w:rsidR="0027638B" w:rsidRDefault="00A71B17">
            <w:pPr>
              <w:jc w:val="right"/>
            </w:pPr>
            <w:r>
              <w:rPr>
                <w:sz w:val="18"/>
              </w:rPr>
              <w:t>823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618F84" w14:textId="77777777" w:rsidR="0027638B" w:rsidRDefault="00A71B17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BACB2" w14:textId="77777777" w:rsidR="0027638B" w:rsidRDefault="00A71B17">
            <w:pPr>
              <w:jc w:val="right"/>
            </w:pPr>
            <w:r>
              <w:rPr>
                <w:sz w:val="18"/>
              </w:rPr>
              <w:t>0,64%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CF84F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27638B" w14:paraId="119EB27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B802E" w14:textId="77777777" w:rsidR="0027638B" w:rsidRDefault="00A71B1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13449" w14:textId="77777777" w:rsidR="0027638B" w:rsidRDefault="00A71B17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4FAA9C" w14:textId="77777777" w:rsidR="0027638B" w:rsidRDefault="00A71B17">
            <w:pPr>
              <w:jc w:val="right"/>
            </w:pPr>
            <w:r>
              <w:rPr>
                <w:sz w:val="18"/>
              </w:rPr>
              <w:t>R$ 36.553.998,45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11790" w14:textId="77777777" w:rsidR="0027638B" w:rsidRDefault="00A71B17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1B092" w14:textId="77777777" w:rsidR="0027638B" w:rsidRDefault="00A71B17">
            <w:pPr>
              <w:jc w:val="right"/>
            </w:pPr>
            <w:r>
              <w:rPr>
                <w:sz w:val="18"/>
              </w:rPr>
              <w:t>1,53%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FD942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</w:tbl>
    <w:p w14:paraId="10303706" w14:textId="77777777" w:rsidR="0027638B" w:rsidRDefault="00A71B1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4BBADD5" w14:textId="77777777" w:rsidR="0027638B" w:rsidRDefault="00A71B1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F089740" w14:textId="77777777" w:rsidR="0027638B" w:rsidRDefault="00A71B17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179F480C" w14:textId="77777777" w:rsidR="0027638B" w:rsidRDefault="00A71B17">
      <w:r>
        <w:rPr>
          <w:noProof/>
        </w:rPr>
        <w:drawing>
          <wp:inline distT="0" distB="0" distL="0" distR="0" wp14:anchorId="10C921C9" wp14:editId="0F21E275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A703" w14:textId="77777777" w:rsidR="0027638B" w:rsidRDefault="00A71B17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7262EFD5" w14:textId="77777777" w:rsidR="0027638B" w:rsidRDefault="00A71B17">
      <w:r>
        <w:rPr>
          <w:noProof/>
        </w:rPr>
        <w:drawing>
          <wp:inline distT="0" distB="0" distL="0" distR="0" wp14:anchorId="21F94C17" wp14:editId="73E8E0EC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C519" w14:textId="77777777" w:rsidR="0027638B" w:rsidRDefault="00A71B17">
      <w:pPr>
        <w:keepNext/>
        <w:spacing w:after="40"/>
      </w:pPr>
      <w:r>
        <w:rPr>
          <w:b/>
          <w:sz w:val="18"/>
        </w:rPr>
        <w:t>Gráfico 4 — Participação de Mato Grosso do Sul nos indicadores do PRONAF em relação ao Brasil</w:t>
      </w:r>
    </w:p>
    <w:p w14:paraId="517140B3" w14:textId="77777777" w:rsidR="0027638B" w:rsidRDefault="00A71B17">
      <w:r>
        <w:rPr>
          <w:noProof/>
        </w:rPr>
        <w:drawing>
          <wp:inline distT="0" distB="0" distL="0" distR="0" wp14:anchorId="4809C461" wp14:editId="39BFA6D0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ED18" w14:textId="77777777" w:rsidR="0027638B" w:rsidRDefault="00A71B17">
      <w:pPr>
        <w:pStyle w:val="Ttulo1"/>
      </w:pPr>
      <w:r>
        <w:t>Mais Alimentos</w:t>
      </w:r>
    </w:p>
    <w:p w14:paraId="2A5371EF" w14:textId="77777777" w:rsidR="0027638B" w:rsidRDefault="00A71B17">
      <w:pPr>
        <w:spacing w:after="40"/>
      </w:pPr>
      <w:r>
        <w:rPr>
          <w:b/>
          <w:sz w:val="18"/>
        </w:rPr>
        <w:t>Tabela 5 — Indicadores do Mais Alimentos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7638B" w14:paraId="6F0C474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6AADA" w14:textId="77777777" w:rsidR="0027638B" w:rsidRDefault="00A71B1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5480B" w14:textId="77777777" w:rsidR="0027638B" w:rsidRDefault="00A71B1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9C43C" w14:textId="77777777" w:rsidR="0027638B" w:rsidRDefault="00A71B17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9FD67" w14:textId="77777777" w:rsidR="0027638B" w:rsidRDefault="00A71B1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B1675" w14:textId="77777777" w:rsidR="0027638B" w:rsidRDefault="00A71B17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96FA0" w14:textId="77777777" w:rsidR="0027638B" w:rsidRDefault="00A71B17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27638B" w14:paraId="5E697DB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68BD0" w14:textId="77777777" w:rsidR="0027638B" w:rsidRDefault="00A71B17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E8681" w14:textId="77777777" w:rsidR="0027638B" w:rsidRDefault="00A71B17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AB179" w14:textId="77777777" w:rsidR="0027638B" w:rsidRDefault="00A71B17">
            <w:pPr>
              <w:jc w:val="right"/>
            </w:pPr>
            <w:r>
              <w:rPr>
                <w:sz w:val="18"/>
              </w:rPr>
              <w:t>397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721AF" w14:textId="77777777" w:rsidR="0027638B" w:rsidRDefault="00A71B17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40F4A" w14:textId="77777777" w:rsidR="0027638B" w:rsidRDefault="00A71B17">
            <w:pPr>
              <w:jc w:val="right"/>
            </w:pPr>
            <w:r>
              <w:rPr>
                <w:sz w:val="18"/>
              </w:rPr>
              <w:t>0,42%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5B661F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27638B" w14:paraId="46992D2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9AAA2" w14:textId="77777777" w:rsidR="0027638B" w:rsidRDefault="00A71B17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3BCB3" w14:textId="77777777" w:rsidR="0027638B" w:rsidRDefault="00A71B17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B138B" w14:textId="77777777" w:rsidR="0027638B" w:rsidRDefault="00A71B17">
            <w:pPr>
              <w:jc w:val="right"/>
            </w:pPr>
            <w:r>
              <w:rPr>
                <w:sz w:val="18"/>
              </w:rPr>
              <w:t>R$ 17.313.219,84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98047" w14:textId="77777777" w:rsidR="0027638B" w:rsidRDefault="00A71B17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B1A41" w14:textId="77777777" w:rsidR="0027638B" w:rsidRDefault="00A71B17">
            <w:pPr>
              <w:jc w:val="right"/>
            </w:pPr>
            <w:r>
              <w:rPr>
                <w:sz w:val="18"/>
              </w:rPr>
              <w:t>0,49%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B1033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</w:tbl>
    <w:p w14:paraId="7D66D71C" w14:textId="77777777" w:rsidR="0027638B" w:rsidRDefault="00A71B1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D573D1D" w14:textId="77777777" w:rsidR="0027638B" w:rsidRDefault="00A71B1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6D069C3" w14:textId="77777777" w:rsidR="0027638B" w:rsidRDefault="00A71B17">
      <w:pPr>
        <w:keepNext/>
        <w:spacing w:after="40"/>
      </w:pPr>
      <w:r>
        <w:rPr>
          <w:b/>
          <w:sz w:val="18"/>
        </w:rPr>
        <w:lastRenderedPageBreak/>
        <w:t>Gráfico 5 — Participação de Mato Grosso do Sul nos indicadores do Mais Alimentos em relação ao Brasil</w:t>
      </w:r>
    </w:p>
    <w:p w14:paraId="44762ACB" w14:textId="77777777" w:rsidR="0027638B" w:rsidRDefault="00A71B17">
      <w:r>
        <w:rPr>
          <w:noProof/>
        </w:rPr>
        <w:drawing>
          <wp:inline distT="0" distB="0" distL="0" distR="0" wp14:anchorId="086F50C8" wp14:editId="317ACC9E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7621" w14:textId="77777777" w:rsidR="0027638B" w:rsidRDefault="00A71B17">
      <w:pPr>
        <w:pStyle w:val="Ttulo1"/>
      </w:pPr>
      <w:r>
        <w:t>ATER</w:t>
      </w:r>
    </w:p>
    <w:p w14:paraId="3744954C" w14:textId="77777777" w:rsidR="0027638B" w:rsidRDefault="00A71B17">
      <w:pPr>
        <w:spacing w:after="40"/>
      </w:pPr>
      <w:r>
        <w:rPr>
          <w:b/>
          <w:sz w:val="18"/>
        </w:rPr>
        <w:t>Tabela 6 — Indicadores de ATER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7638B" w14:paraId="0879DCC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05F1F" w14:textId="77777777" w:rsidR="0027638B" w:rsidRDefault="00A71B1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E1249" w14:textId="77777777" w:rsidR="0027638B" w:rsidRDefault="00A71B1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0552E" w14:textId="77777777" w:rsidR="0027638B" w:rsidRDefault="00A71B17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10BDAC" w14:textId="77777777" w:rsidR="0027638B" w:rsidRDefault="00A71B1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4941FB" w14:textId="77777777" w:rsidR="0027638B" w:rsidRDefault="00A71B17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5137F" w14:textId="77777777" w:rsidR="0027638B" w:rsidRDefault="00A71B17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27638B" w14:paraId="1022E35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6CE5A" w14:textId="77777777" w:rsidR="0027638B" w:rsidRDefault="00A71B17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71E4C" w14:textId="77777777" w:rsidR="0027638B" w:rsidRDefault="00A71B17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22E03" w14:textId="77777777" w:rsidR="0027638B" w:rsidRDefault="00A71B17">
            <w:pPr>
              <w:jc w:val="right"/>
            </w:pPr>
            <w:r>
              <w:rPr>
                <w:sz w:val="18"/>
              </w:rPr>
              <w:t>173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C1236" w14:textId="77777777" w:rsidR="0027638B" w:rsidRDefault="00A71B17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39BC0" w14:textId="77777777" w:rsidR="0027638B" w:rsidRDefault="00A71B17">
            <w:pPr>
              <w:jc w:val="right"/>
            </w:pPr>
            <w:r>
              <w:rPr>
                <w:sz w:val="18"/>
              </w:rPr>
              <w:t>2,99%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AF197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27638B" w14:paraId="6365C77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8E810" w14:textId="77777777" w:rsidR="0027638B" w:rsidRDefault="00A71B17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B7BAA" w14:textId="77777777" w:rsidR="0027638B" w:rsidRDefault="00A71B17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3F807" w14:textId="77777777" w:rsidR="0027638B" w:rsidRDefault="00A71B17">
            <w:pPr>
              <w:jc w:val="right"/>
            </w:pPr>
            <w:r>
              <w:rPr>
                <w:sz w:val="18"/>
              </w:rPr>
              <w:t>402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F2B7E" w14:textId="77777777" w:rsidR="0027638B" w:rsidRDefault="00A71B17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4397F" w14:textId="77777777" w:rsidR="0027638B" w:rsidRDefault="00A71B17">
            <w:pPr>
              <w:jc w:val="right"/>
            </w:pPr>
            <w:r>
              <w:rPr>
                <w:sz w:val="18"/>
              </w:rPr>
              <w:t>2,39%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E83DE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52A22F0B" w14:textId="77777777" w:rsidR="0027638B" w:rsidRDefault="00A71B1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2F39AC7" w14:textId="77777777" w:rsidR="0027638B" w:rsidRDefault="00A71B1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6859FB5" w14:textId="77777777" w:rsidR="0027638B" w:rsidRDefault="00A71B17">
      <w:pPr>
        <w:keepNext/>
        <w:spacing w:after="40"/>
      </w:pPr>
      <w:r>
        <w:rPr>
          <w:b/>
          <w:sz w:val="18"/>
        </w:rPr>
        <w:lastRenderedPageBreak/>
        <w:t>Gráfico 6 — Histórico de famílias com ATER recebida</w:t>
      </w:r>
    </w:p>
    <w:p w14:paraId="0F4CAD50" w14:textId="77777777" w:rsidR="0027638B" w:rsidRDefault="00A71B17">
      <w:r>
        <w:rPr>
          <w:noProof/>
        </w:rPr>
        <w:drawing>
          <wp:inline distT="0" distB="0" distL="0" distR="0" wp14:anchorId="4F089992" wp14:editId="17F85D85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7F47" w14:textId="77777777" w:rsidR="0027638B" w:rsidRDefault="00A71B17">
      <w:pPr>
        <w:keepNext/>
        <w:spacing w:after="40"/>
      </w:pPr>
      <w:r>
        <w:rPr>
          <w:b/>
          <w:sz w:val="18"/>
        </w:rPr>
        <w:t>Gráfico 7 — Histórico de famílias com ATER iniciada</w:t>
      </w:r>
    </w:p>
    <w:p w14:paraId="4D9C7686" w14:textId="77777777" w:rsidR="0027638B" w:rsidRDefault="00A71B17">
      <w:r>
        <w:rPr>
          <w:noProof/>
        </w:rPr>
        <w:drawing>
          <wp:inline distT="0" distB="0" distL="0" distR="0" wp14:anchorId="2E2864E0" wp14:editId="5EB2A9A2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C135" w14:textId="77777777" w:rsidR="0027638B" w:rsidRDefault="00A71B17">
      <w:pPr>
        <w:keepNext/>
        <w:spacing w:after="40"/>
      </w:pPr>
      <w:r>
        <w:rPr>
          <w:b/>
          <w:sz w:val="18"/>
        </w:rPr>
        <w:lastRenderedPageBreak/>
        <w:t>Gráfico 8 — Participação de Mato Grosso do Sul nos indicadores de ATER em relação ao Brasil</w:t>
      </w:r>
    </w:p>
    <w:p w14:paraId="54AFCF84" w14:textId="77777777" w:rsidR="0027638B" w:rsidRDefault="00A71B17">
      <w:r>
        <w:rPr>
          <w:noProof/>
        </w:rPr>
        <w:drawing>
          <wp:inline distT="0" distB="0" distL="0" distR="0" wp14:anchorId="072297E7" wp14:editId="552A298C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DCCE" w14:textId="77777777" w:rsidR="0027638B" w:rsidRDefault="00A71B17">
      <w:pPr>
        <w:pStyle w:val="Ttulo1"/>
      </w:pPr>
      <w:r>
        <w:t>Garantia-Safra</w:t>
      </w:r>
    </w:p>
    <w:p w14:paraId="09FBD395" w14:textId="77777777" w:rsidR="0027638B" w:rsidRDefault="00A71B17">
      <w:pPr>
        <w:spacing w:after="40"/>
      </w:pPr>
      <w:r>
        <w:rPr>
          <w:b/>
          <w:sz w:val="18"/>
        </w:rPr>
        <w:t>Tabela 7 — Indicadores do Garantia-Safra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7638B" w14:paraId="42DC806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0C1A4" w14:textId="77777777" w:rsidR="0027638B" w:rsidRDefault="00A71B1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16121" w14:textId="77777777" w:rsidR="0027638B" w:rsidRDefault="00A71B1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823CC" w14:textId="77777777" w:rsidR="0027638B" w:rsidRDefault="00A71B17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25021" w14:textId="77777777" w:rsidR="0027638B" w:rsidRDefault="00A71B1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8E81D" w14:textId="77777777" w:rsidR="0027638B" w:rsidRDefault="00A71B17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D907A" w14:textId="77777777" w:rsidR="0027638B" w:rsidRDefault="00A71B17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27638B" w14:paraId="3862892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687FF" w14:textId="77777777" w:rsidR="0027638B" w:rsidRDefault="00A71B17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C0B4A" w14:textId="77777777" w:rsidR="0027638B" w:rsidRDefault="00A71B17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A04ED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BD949" w14:textId="77777777" w:rsidR="0027638B" w:rsidRDefault="00A71B17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B692F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F1B99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27638B" w14:paraId="05E7991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4B5CC" w14:textId="77777777" w:rsidR="0027638B" w:rsidRDefault="00A71B17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F2D05" w14:textId="77777777" w:rsidR="0027638B" w:rsidRDefault="00A71B17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F17D2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1A8A1" w14:textId="77777777" w:rsidR="0027638B" w:rsidRDefault="00A71B17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F246C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50758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20E87380" w14:textId="77777777" w:rsidR="0027638B" w:rsidRDefault="00A71B1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0A3CA2C" w14:textId="77777777" w:rsidR="0027638B" w:rsidRDefault="00A71B1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68FB733" w14:textId="77777777" w:rsidR="0027638B" w:rsidRDefault="00A71B17">
      <w:pPr>
        <w:pStyle w:val="Ttulo1"/>
      </w:pPr>
      <w:r>
        <w:t>PNCF</w:t>
      </w:r>
    </w:p>
    <w:p w14:paraId="027408BB" w14:textId="77777777" w:rsidR="0027638B" w:rsidRDefault="00A71B17">
      <w:pPr>
        <w:spacing w:after="40"/>
      </w:pPr>
      <w:r>
        <w:rPr>
          <w:b/>
          <w:sz w:val="18"/>
        </w:rPr>
        <w:t>Tabela 8 — Indicadores do PNCF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7638B" w14:paraId="22D763A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FA24F" w14:textId="77777777" w:rsidR="0027638B" w:rsidRDefault="00A71B1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28945" w14:textId="77777777" w:rsidR="0027638B" w:rsidRDefault="00A71B1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8DB02" w14:textId="77777777" w:rsidR="0027638B" w:rsidRDefault="00A71B17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6A562" w14:textId="77777777" w:rsidR="0027638B" w:rsidRDefault="00A71B1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36948" w14:textId="77777777" w:rsidR="0027638B" w:rsidRDefault="00A71B17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AD057" w14:textId="77777777" w:rsidR="0027638B" w:rsidRDefault="00A71B17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27638B" w14:paraId="4F514CF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62960" w14:textId="77777777" w:rsidR="0027638B" w:rsidRDefault="00A71B17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E1474" w14:textId="77777777" w:rsidR="0027638B" w:rsidRDefault="00A71B17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3720C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AE9EA" w14:textId="77777777" w:rsidR="0027638B" w:rsidRDefault="00A71B17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C684A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98DCB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27638B" w14:paraId="0090FB8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327C7" w14:textId="77777777" w:rsidR="0027638B" w:rsidRDefault="00A71B17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9E67D" w14:textId="77777777" w:rsidR="0027638B" w:rsidRDefault="00A71B17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C4A82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35C3C" w14:textId="77777777" w:rsidR="0027638B" w:rsidRDefault="00A71B17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618B5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E7FFE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27638B" w14:paraId="71B7CEB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D6199" w14:textId="77777777" w:rsidR="0027638B" w:rsidRDefault="00A71B17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660D56" w14:textId="77777777" w:rsidR="0027638B" w:rsidRDefault="00A71B17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A90FB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8C706" w14:textId="77777777" w:rsidR="0027638B" w:rsidRDefault="00A71B17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802DB" w14:textId="77777777" w:rsidR="0027638B" w:rsidRDefault="00A71B1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23E95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33823499" w14:textId="77777777" w:rsidR="0027638B" w:rsidRDefault="00A71B1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5289DA3" w14:textId="77777777" w:rsidR="0027638B" w:rsidRDefault="00A71B1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23437B4" w14:textId="77777777" w:rsidR="0027638B" w:rsidRDefault="00A71B17">
      <w:pPr>
        <w:pStyle w:val="Ttulo1"/>
      </w:pPr>
      <w:r>
        <w:lastRenderedPageBreak/>
        <w:t>PNRA - Reforma Agrária</w:t>
      </w:r>
    </w:p>
    <w:p w14:paraId="4849C4CA" w14:textId="77777777" w:rsidR="0027638B" w:rsidRDefault="00A71B17">
      <w:pPr>
        <w:spacing w:after="40"/>
      </w:pPr>
      <w:r>
        <w:rPr>
          <w:b/>
          <w:sz w:val="18"/>
        </w:rPr>
        <w:t>Tabela 9 — Indicadores do PNRA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7638B" w14:paraId="2D6B3F5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F4F66" w14:textId="77777777" w:rsidR="0027638B" w:rsidRDefault="00A71B1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5E9F9" w14:textId="77777777" w:rsidR="0027638B" w:rsidRDefault="00A71B1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DE135" w14:textId="77777777" w:rsidR="0027638B" w:rsidRDefault="00A71B17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56960" w14:textId="77777777" w:rsidR="0027638B" w:rsidRDefault="00A71B1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8476B" w14:textId="77777777" w:rsidR="0027638B" w:rsidRDefault="00A71B17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8888C" w14:textId="77777777" w:rsidR="0027638B" w:rsidRDefault="00A71B17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27638B" w14:paraId="71AFDC4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89929" w14:textId="77777777" w:rsidR="0027638B" w:rsidRDefault="00A71B1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87D1A" w14:textId="77777777" w:rsidR="0027638B" w:rsidRDefault="00A71B17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44C07" w14:textId="77777777" w:rsidR="0027638B" w:rsidRDefault="00A71B17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56C81" w14:textId="77777777" w:rsidR="0027638B" w:rsidRDefault="00A71B17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0610A" w14:textId="77777777" w:rsidR="0027638B" w:rsidRDefault="00A71B17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77DBF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27638B" w14:paraId="6E44965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386F7" w14:textId="77777777" w:rsidR="0027638B" w:rsidRDefault="00A71B1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D5120" w14:textId="77777777" w:rsidR="0027638B" w:rsidRDefault="00A71B17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E1697" w14:textId="77777777" w:rsidR="0027638B" w:rsidRDefault="00A71B17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560CA" w14:textId="77777777" w:rsidR="0027638B" w:rsidRDefault="00A71B17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F1F97" w14:textId="77777777" w:rsidR="0027638B" w:rsidRDefault="00A71B17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BC796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27638B" w14:paraId="424891D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86112" w14:textId="77777777" w:rsidR="0027638B" w:rsidRDefault="00A71B1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0C4E1" w14:textId="77777777" w:rsidR="0027638B" w:rsidRDefault="00A71B17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DE7AB" w14:textId="77777777" w:rsidR="0027638B" w:rsidRDefault="00A71B17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D75BF" w14:textId="77777777" w:rsidR="0027638B" w:rsidRDefault="00A71B17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5AE612" w14:textId="77777777" w:rsidR="0027638B" w:rsidRDefault="00A71B17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91787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27638B" w14:paraId="2766C5D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F2830" w14:textId="77777777" w:rsidR="0027638B" w:rsidRDefault="00A71B1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59FCA" w14:textId="77777777" w:rsidR="0027638B" w:rsidRDefault="00A71B17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FE704" w14:textId="77777777" w:rsidR="0027638B" w:rsidRDefault="00A71B17">
            <w:pPr>
              <w:jc w:val="right"/>
            </w:pPr>
            <w:r>
              <w:rPr>
                <w:sz w:val="18"/>
              </w:rPr>
              <w:t>376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E6E1A" w14:textId="77777777" w:rsidR="0027638B" w:rsidRDefault="00A71B17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2B9A1" w14:textId="77777777" w:rsidR="0027638B" w:rsidRDefault="00A71B17">
            <w:pPr>
              <w:jc w:val="right"/>
            </w:pPr>
            <w:r>
              <w:rPr>
                <w:sz w:val="18"/>
              </w:rPr>
              <w:t>7,94%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83BB2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27638B" w14:paraId="0824815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0F9CA" w14:textId="77777777" w:rsidR="0027638B" w:rsidRDefault="00A71B1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B79B4" w14:textId="77777777" w:rsidR="0027638B" w:rsidRDefault="00A71B17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88E29" w14:textId="77777777" w:rsidR="0027638B" w:rsidRDefault="00A71B17">
            <w:pPr>
              <w:jc w:val="right"/>
            </w:pPr>
            <w:r>
              <w:rPr>
                <w:sz w:val="18"/>
              </w:rPr>
              <w:t>376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29556" w14:textId="77777777" w:rsidR="0027638B" w:rsidRDefault="00A71B17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7D7F0" w14:textId="77777777" w:rsidR="0027638B" w:rsidRDefault="00A71B17">
            <w:pPr>
              <w:jc w:val="right"/>
            </w:pPr>
            <w:r>
              <w:rPr>
                <w:sz w:val="18"/>
              </w:rPr>
              <w:t>4,12%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3E7E8" w14:textId="77777777" w:rsidR="0027638B" w:rsidRDefault="00A71B17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7B824961" w14:textId="77777777" w:rsidR="0027638B" w:rsidRDefault="00A71B1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0461496" w14:textId="77777777" w:rsidR="0027638B" w:rsidRDefault="00A71B1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B908C32" w14:textId="77777777" w:rsidR="0027638B" w:rsidRDefault="00A71B17">
      <w:pPr>
        <w:keepNext/>
        <w:spacing w:after="40"/>
      </w:pPr>
      <w:r>
        <w:rPr>
          <w:b/>
          <w:sz w:val="18"/>
        </w:rPr>
        <w:t>Gráfico 9 — Participação de Mato Grosso do Sul nos indicadores do PNRA em relação ao Brasil</w:t>
      </w:r>
    </w:p>
    <w:p w14:paraId="635F1B80" w14:textId="77777777" w:rsidR="0027638B" w:rsidRDefault="00A71B17">
      <w:r>
        <w:rPr>
          <w:noProof/>
        </w:rPr>
        <w:drawing>
          <wp:inline distT="0" distB="0" distL="0" distR="0" wp14:anchorId="4D88B547" wp14:editId="109F4155">
            <wp:extent cx="5669280" cy="2440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E653" w14:textId="77777777" w:rsidR="0027638B" w:rsidRDefault="00A71B17">
      <w:pPr>
        <w:pStyle w:val="Ttulo1"/>
      </w:pPr>
      <w:r>
        <w:t>Fontes</w:t>
      </w:r>
    </w:p>
    <w:p w14:paraId="1AC6DC6A" w14:textId="77777777" w:rsidR="0027638B" w:rsidRDefault="00A71B17">
      <w:pPr>
        <w:spacing w:after="40"/>
      </w:pPr>
      <w:r>
        <w:rPr>
          <w:b/>
          <w:sz w:val="18"/>
        </w:rPr>
        <w:t>Tabela 10 — Fontes administrativas utilizadas no relatório de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27638B" w14:paraId="2A45DEA2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029550" w14:textId="77777777" w:rsidR="0027638B" w:rsidRDefault="00A71B1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710DB" w14:textId="77777777" w:rsidR="0027638B" w:rsidRDefault="00A71B17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BE5F86" w14:textId="77777777" w:rsidR="0027638B" w:rsidRDefault="00A71B17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379D6" w14:textId="77777777" w:rsidR="0027638B" w:rsidRDefault="00A71B17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27638B" w14:paraId="70DD7F6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AC92A" w14:textId="77777777" w:rsidR="0027638B" w:rsidRDefault="00A71B17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421B4" w14:textId="77777777" w:rsidR="0027638B" w:rsidRDefault="00A71B1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DE13E" w14:textId="77777777" w:rsidR="0027638B" w:rsidRDefault="00A71B17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6BBBF" w14:textId="77777777" w:rsidR="0027638B" w:rsidRDefault="00A71B17">
            <w:r>
              <w:rPr>
                <w:sz w:val="18"/>
              </w:rPr>
              <w:t>ater_ate_2026_03_gerado_em_20260410151127.xlsx</w:t>
            </w:r>
          </w:p>
        </w:tc>
      </w:tr>
      <w:tr w:rsidR="0027638B" w14:paraId="4F7EFD3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6C99C8" w14:textId="77777777" w:rsidR="0027638B" w:rsidRDefault="00A71B17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47D12" w14:textId="77777777" w:rsidR="0027638B" w:rsidRDefault="00A71B1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F1FA3" w14:textId="77777777" w:rsidR="0027638B" w:rsidRDefault="00A71B17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7D930C" w14:textId="77777777" w:rsidR="0027638B" w:rsidRDefault="00A71B17">
            <w:r>
              <w:rPr>
                <w:sz w:val="18"/>
              </w:rPr>
              <w:t>caf_dap_ativos_ate_2026_03_gerado_em_20260410152650.xlsx</w:t>
            </w:r>
          </w:p>
        </w:tc>
      </w:tr>
      <w:tr w:rsidR="0027638B" w14:paraId="7240F62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5EABF" w14:textId="77777777" w:rsidR="0027638B" w:rsidRDefault="00A71B17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B7635" w14:textId="77777777" w:rsidR="0027638B" w:rsidRDefault="00A71B17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29A69" w14:textId="77777777" w:rsidR="0027638B" w:rsidRDefault="00A71B17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A68BD" w14:textId="77777777" w:rsidR="0027638B" w:rsidRDefault="00A71B17">
            <w:r>
              <w:rPr>
                <w:sz w:val="18"/>
              </w:rPr>
              <w:t>GARANTIA-SAFRA_2023-2024_ate_2026_04.xlsx</w:t>
            </w:r>
          </w:p>
        </w:tc>
      </w:tr>
      <w:tr w:rsidR="0027638B" w14:paraId="3ED60F7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FE154" w14:textId="77777777" w:rsidR="0027638B" w:rsidRDefault="00A71B17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41EF7" w14:textId="77777777" w:rsidR="0027638B" w:rsidRDefault="00A71B1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4E690" w14:textId="77777777" w:rsidR="0027638B" w:rsidRDefault="00A71B17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DED50" w14:textId="77777777" w:rsidR="0027638B" w:rsidRDefault="00A71B17">
            <w:r>
              <w:rPr>
                <w:sz w:val="18"/>
              </w:rPr>
              <w:t>mais_alimentos_gaia_202604151554.xlsx</w:t>
            </w:r>
          </w:p>
        </w:tc>
      </w:tr>
      <w:tr w:rsidR="0027638B" w14:paraId="6BC9995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B6C25" w14:textId="77777777" w:rsidR="0027638B" w:rsidRDefault="00A71B17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09836" w14:textId="77777777" w:rsidR="0027638B" w:rsidRDefault="00A71B1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C487A" w14:textId="77777777" w:rsidR="0027638B" w:rsidRDefault="00A71B17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549B5" w14:textId="77777777" w:rsidR="0027638B" w:rsidRDefault="00A71B17">
            <w:r>
              <w:rPr>
                <w:sz w:val="18"/>
              </w:rPr>
              <w:t>pncf_2026_03_gerado_em_20260410170006.xlsx</w:t>
            </w:r>
          </w:p>
        </w:tc>
      </w:tr>
      <w:tr w:rsidR="0027638B" w14:paraId="3D1B255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C90B9" w14:textId="77777777" w:rsidR="0027638B" w:rsidRDefault="00A71B17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18D542" w14:textId="77777777" w:rsidR="0027638B" w:rsidRDefault="00A71B17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A2CD3" w14:textId="77777777" w:rsidR="0027638B" w:rsidRDefault="00A71B17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69190" w14:textId="77777777" w:rsidR="0027638B" w:rsidRDefault="00A71B17">
            <w:r>
              <w:rPr>
                <w:sz w:val="18"/>
              </w:rPr>
              <w:t>PNRA_2026_2026_04_15.xlsx</w:t>
            </w:r>
          </w:p>
        </w:tc>
      </w:tr>
      <w:tr w:rsidR="0027638B" w14:paraId="293A476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46740" w14:textId="77777777" w:rsidR="0027638B" w:rsidRDefault="00A71B17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9EA9F" w14:textId="77777777" w:rsidR="0027638B" w:rsidRDefault="00A71B1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9AD6F1" w14:textId="77777777" w:rsidR="0027638B" w:rsidRDefault="00A71B17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494B9" w14:textId="77777777" w:rsidR="0027638B" w:rsidRDefault="00A71B17">
            <w:r>
              <w:rPr>
                <w:sz w:val="18"/>
              </w:rPr>
              <w:t>pronaf_gaia_20260414.xlsx</w:t>
            </w:r>
          </w:p>
        </w:tc>
      </w:tr>
    </w:tbl>
    <w:p w14:paraId="3BD17410" w14:textId="77777777" w:rsidR="0027638B" w:rsidRDefault="00A71B17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6D5E4E25" w14:textId="77777777" w:rsidR="0027638B" w:rsidRDefault="00A71B17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27638B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02F13" w14:textId="77777777" w:rsidR="00A71B17" w:rsidRDefault="00A71B17">
      <w:pPr>
        <w:spacing w:after="0" w:line="240" w:lineRule="auto"/>
      </w:pPr>
      <w:r>
        <w:separator/>
      </w:r>
    </w:p>
  </w:endnote>
  <w:endnote w:type="continuationSeparator" w:id="0">
    <w:p w14:paraId="60554BA8" w14:textId="77777777" w:rsidR="00A71B17" w:rsidRDefault="00A71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F069" w14:textId="77777777" w:rsidR="007D4489" w:rsidRDefault="007D448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1C72E" w14:textId="77777777" w:rsidR="0027638B" w:rsidRDefault="00A71B17">
    <w:pPr>
      <w:pStyle w:val="Rodap"/>
      <w:jc w:val="center"/>
    </w:pPr>
    <w:r>
      <w:rPr>
        <w:sz w:val="18"/>
      </w:rPr>
      <w:t>Contribuições e Dúvidas: damei@mda.gov.br</w:t>
    </w:r>
  </w:p>
  <w:p w14:paraId="0D32F8C5" w14:textId="0635D56D" w:rsidR="0027638B" w:rsidRDefault="00A71B17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7D4489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F0815" w14:textId="77777777" w:rsidR="007D4489" w:rsidRDefault="007D44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40F72" w14:textId="77777777" w:rsidR="00A71B17" w:rsidRDefault="00A71B17">
      <w:pPr>
        <w:spacing w:after="0" w:line="240" w:lineRule="auto"/>
      </w:pPr>
      <w:r>
        <w:separator/>
      </w:r>
    </w:p>
  </w:footnote>
  <w:footnote w:type="continuationSeparator" w:id="0">
    <w:p w14:paraId="79EC6AA2" w14:textId="77777777" w:rsidR="00A71B17" w:rsidRDefault="00A71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5789F" w14:textId="77777777" w:rsidR="007D4489" w:rsidRDefault="007D44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75600" w14:textId="77777777" w:rsidR="0027638B" w:rsidRDefault="00A71B17">
    <w:pPr>
      <w:pStyle w:val="Cabealho"/>
      <w:jc w:val="right"/>
    </w:pPr>
    <w:r>
      <w:rPr>
        <w:noProof/>
      </w:rPr>
      <w:drawing>
        <wp:inline distT="0" distB="0" distL="0" distR="0" wp14:anchorId="489A19DE" wp14:editId="5ADF3822">
          <wp:extent cx="2331720" cy="572703"/>
          <wp:effectExtent l="0" t="0" r="0" b="0"/>
          <wp:docPr id="1838012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F158" w14:textId="77777777" w:rsidR="007D4489" w:rsidRDefault="007D448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303478">
    <w:abstractNumId w:val="8"/>
  </w:num>
  <w:num w:numId="2" w16cid:durableId="84159319">
    <w:abstractNumId w:val="6"/>
  </w:num>
  <w:num w:numId="3" w16cid:durableId="883903176">
    <w:abstractNumId w:val="5"/>
  </w:num>
  <w:num w:numId="4" w16cid:durableId="279726715">
    <w:abstractNumId w:val="4"/>
  </w:num>
  <w:num w:numId="5" w16cid:durableId="1688142399">
    <w:abstractNumId w:val="7"/>
  </w:num>
  <w:num w:numId="6" w16cid:durableId="2027167155">
    <w:abstractNumId w:val="3"/>
  </w:num>
  <w:num w:numId="7" w16cid:durableId="1315259444">
    <w:abstractNumId w:val="2"/>
  </w:num>
  <w:num w:numId="8" w16cid:durableId="1033845701">
    <w:abstractNumId w:val="1"/>
  </w:num>
  <w:num w:numId="9" w16cid:durableId="532690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38B"/>
    <w:rsid w:val="0029639D"/>
    <w:rsid w:val="00326F90"/>
    <w:rsid w:val="007D4489"/>
    <w:rsid w:val="00A71B17"/>
    <w:rsid w:val="00AA1D8D"/>
    <w:rsid w:val="00B229E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525DACC-A41B-445D-9BFD-C676E661E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1151</Words>
  <Characters>6574</Characters>
  <Application>Microsoft Office Word</Application>
  <DocSecurity>0</DocSecurity>
  <Lines>469</Lines>
  <Paragraphs>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2026-05-05T12:26:00Z</dcterms:modified>
  <cp:category/>
</cp:coreProperties>
</file>