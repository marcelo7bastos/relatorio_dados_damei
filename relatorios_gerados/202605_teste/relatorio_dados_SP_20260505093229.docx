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D214" w14:textId="77777777" w:rsidR="002A1DDC" w:rsidRDefault="00E723F1">
      <w:pPr>
        <w:pStyle w:val="Ttulo"/>
        <w:jc w:val="center"/>
      </w:pPr>
      <w:r>
        <w:t>Relatório Estadual de Dados - São Paulo (SP)</w:t>
      </w:r>
    </w:p>
    <w:p w14:paraId="5EC226D9" w14:textId="77777777" w:rsidR="002A1DDC" w:rsidRDefault="00E723F1">
      <w:r>
        <w:t>Gerado em: 05/05/2026 09:32</w:t>
      </w:r>
    </w:p>
    <w:p w14:paraId="59594E03" w14:textId="77777777" w:rsidR="002A1DDC" w:rsidRDefault="00E723F1">
      <w:pPr>
        <w:pStyle w:val="Ttulo1"/>
      </w:pPr>
      <w:r>
        <w:t>Sumário Executivo</w:t>
      </w:r>
    </w:p>
    <w:p w14:paraId="5212BA9B" w14:textId="77777777" w:rsidR="002A1DDC" w:rsidRDefault="00E723F1">
      <w:r>
        <w:t>A tabela a seguir apresenta indicadores selecionados para São Paulo, comparando os resultados do estado com o total nacional e indicando sua posição no ranking das Unidades da Federação no mês de referência.</w:t>
      </w:r>
    </w:p>
    <w:p w14:paraId="338DAD44" w14:textId="77777777" w:rsidR="002A1DDC" w:rsidRDefault="00E723F1">
      <w:pPr>
        <w:spacing w:after="40"/>
      </w:pPr>
      <w:r>
        <w:rPr>
          <w:b/>
          <w:sz w:val="18"/>
        </w:rPr>
        <w:t>Tabela 1 — Indicadores selecionados de São Paulo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A1DDC" w14:paraId="2B32880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3CE530" w14:textId="77777777" w:rsidR="002A1DDC" w:rsidRDefault="00E723F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15A54" w14:textId="77777777" w:rsidR="002A1DDC" w:rsidRDefault="00E723F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2ED9A" w14:textId="77777777" w:rsidR="002A1DDC" w:rsidRDefault="00E723F1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229C7" w14:textId="77777777" w:rsidR="002A1DDC" w:rsidRDefault="00E723F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498273" w14:textId="77777777" w:rsidR="002A1DDC" w:rsidRDefault="00E723F1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E3060" w14:textId="77777777" w:rsidR="002A1DDC" w:rsidRDefault="00E723F1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2A1DDC" w14:paraId="06E3D51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83986" w14:textId="77777777" w:rsidR="002A1DDC" w:rsidRDefault="00E723F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39523" w14:textId="77777777" w:rsidR="002A1DDC" w:rsidRDefault="00E723F1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D0FD1" w14:textId="77777777" w:rsidR="002A1DDC" w:rsidRDefault="00E723F1">
            <w:pPr>
              <w:jc w:val="right"/>
            </w:pPr>
            <w:r>
              <w:rPr>
                <w:sz w:val="18"/>
              </w:rPr>
              <w:t>35.321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B4B64B" w14:textId="77777777" w:rsidR="002A1DDC" w:rsidRDefault="00E723F1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22E44" w14:textId="77777777" w:rsidR="002A1DDC" w:rsidRDefault="00E723F1">
            <w:pPr>
              <w:jc w:val="right"/>
            </w:pPr>
            <w:r>
              <w:rPr>
                <w:sz w:val="18"/>
              </w:rPr>
              <w:t>0,91%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5CA70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2A1DDC" w14:paraId="1413F15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2F293" w14:textId="77777777" w:rsidR="002A1DDC" w:rsidRDefault="00E723F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D0F114" w14:textId="77777777" w:rsidR="002A1DDC" w:rsidRDefault="00E723F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D79E4" w14:textId="77777777" w:rsidR="002A1DDC" w:rsidRDefault="00E723F1">
            <w:pPr>
              <w:jc w:val="right"/>
            </w:pPr>
            <w:r>
              <w:rPr>
                <w:sz w:val="18"/>
              </w:rPr>
              <w:t>R$ 308.450.209,85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9C96B" w14:textId="77777777" w:rsidR="002A1DDC" w:rsidRDefault="00E723F1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0BA15" w14:textId="77777777" w:rsidR="002A1DDC" w:rsidRDefault="00E723F1">
            <w:pPr>
              <w:jc w:val="right"/>
            </w:pPr>
            <w:r>
              <w:rPr>
                <w:sz w:val="18"/>
              </w:rPr>
              <w:t>2,10%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F718D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2A1DDC" w14:paraId="6E841B0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F26AB" w14:textId="77777777" w:rsidR="002A1DDC" w:rsidRDefault="00E723F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B5C91" w14:textId="77777777" w:rsidR="002A1DDC" w:rsidRDefault="00E723F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AF679" w14:textId="77777777" w:rsidR="002A1DDC" w:rsidRDefault="00E723F1">
            <w:pPr>
              <w:jc w:val="right"/>
            </w:pPr>
            <w:r>
              <w:rPr>
                <w:sz w:val="18"/>
              </w:rPr>
              <w:t>R$ 98.517.513,12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E6AF4" w14:textId="77777777" w:rsidR="002A1DDC" w:rsidRDefault="00E723F1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9FB2B" w14:textId="77777777" w:rsidR="002A1DDC" w:rsidRDefault="00E723F1">
            <w:pPr>
              <w:jc w:val="right"/>
            </w:pPr>
            <w:r>
              <w:rPr>
                <w:sz w:val="18"/>
              </w:rPr>
              <w:t>2,79%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56302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2A1DDC" w14:paraId="2797CBC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D59BE" w14:textId="77777777" w:rsidR="002A1DDC" w:rsidRDefault="00E723F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8C070" w14:textId="77777777" w:rsidR="002A1DDC" w:rsidRDefault="00E723F1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B7089" w14:textId="77777777" w:rsidR="002A1DDC" w:rsidRDefault="00E723F1">
            <w:pPr>
              <w:jc w:val="right"/>
            </w:pPr>
            <w:r>
              <w:rPr>
                <w:sz w:val="18"/>
              </w:rPr>
              <w:t>1.311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92E88" w14:textId="77777777" w:rsidR="002A1DDC" w:rsidRDefault="00E723F1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AED7F" w14:textId="77777777" w:rsidR="002A1DDC" w:rsidRDefault="00E723F1">
            <w:pPr>
              <w:jc w:val="right"/>
            </w:pPr>
            <w:r>
              <w:rPr>
                <w:sz w:val="18"/>
              </w:rPr>
              <w:t>7,78%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61606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2A1DDC" w14:paraId="2FD0586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727FB2" w14:textId="77777777" w:rsidR="002A1DDC" w:rsidRDefault="00E723F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98BAF" w14:textId="77777777" w:rsidR="002A1DDC" w:rsidRDefault="00E723F1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07F01" w14:textId="77777777" w:rsidR="002A1DDC" w:rsidRDefault="00E723F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53FAC" w14:textId="77777777" w:rsidR="002A1DDC" w:rsidRDefault="00E723F1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8A26B" w14:textId="77777777" w:rsidR="002A1DDC" w:rsidRDefault="00E723F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BC34D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2A1DDC" w14:paraId="0787614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C7C4C" w14:textId="77777777" w:rsidR="002A1DDC" w:rsidRDefault="00E723F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96CBE" w14:textId="77777777" w:rsidR="002A1DDC" w:rsidRDefault="00E723F1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D758A" w14:textId="77777777" w:rsidR="002A1DDC" w:rsidRDefault="00E723F1">
            <w:pPr>
              <w:jc w:val="right"/>
            </w:pPr>
            <w:r>
              <w:rPr>
                <w:sz w:val="18"/>
              </w:rPr>
              <w:t>R$ 8.495.877,30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2F1AB" w14:textId="77777777" w:rsidR="002A1DDC" w:rsidRDefault="00E723F1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E125A" w14:textId="77777777" w:rsidR="002A1DDC" w:rsidRDefault="00E723F1">
            <w:pPr>
              <w:jc w:val="right"/>
            </w:pPr>
            <w:r>
              <w:rPr>
                <w:sz w:val="18"/>
              </w:rPr>
              <w:t>8,17%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2C975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2A1DDC" w14:paraId="44FCF8C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B971D" w14:textId="77777777" w:rsidR="002A1DDC" w:rsidRDefault="00E723F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127D3" w14:textId="77777777" w:rsidR="002A1DDC" w:rsidRDefault="00E723F1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19FE6" w14:textId="77777777" w:rsidR="002A1DDC" w:rsidRDefault="00E723F1">
            <w:pPr>
              <w:jc w:val="right"/>
            </w:pPr>
            <w:r>
              <w:rPr>
                <w:sz w:val="18"/>
              </w:rPr>
              <w:t>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FF0A6" w14:textId="77777777" w:rsidR="002A1DDC" w:rsidRDefault="00E723F1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0160D" w14:textId="77777777" w:rsidR="002A1DDC" w:rsidRDefault="00E723F1">
            <w:pPr>
              <w:jc w:val="right"/>
            </w:pPr>
            <w:r>
              <w:rPr>
                <w:sz w:val="18"/>
              </w:rPr>
              <w:t>0,49%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2AD367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</w:tbl>
    <w:p w14:paraId="37E196E8" w14:textId="77777777" w:rsidR="002A1DDC" w:rsidRDefault="00E723F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467123A" w14:textId="77777777" w:rsidR="002A1DDC" w:rsidRDefault="00E723F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1333401" w14:textId="77777777" w:rsidR="002A1DDC" w:rsidRDefault="00E723F1">
      <w:r>
        <w:t>A tabela seguinte apresenta a soma dos dados históricos disponíveis em dois períodos: 2019 a 2022 e 2023 a 2026 (incompleto).</w:t>
      </w:r>
    </w:p>
    <w:p w14:paraId="045EEAA6" w14:textId="77777777" w:rsidR="002A1DDC" w:rsidRDefault="00E723F1">
      <w:pPr>
        <w:spacing w:after="40"/>
      </w:pPr>
      <w:r>
        <w:rPr>
          <w:b/>
          <w:sz w:val="18"/>
        </w:rPr>
        <w:t>Tabela 2 — Síntese histórica de indicadores selecionados de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2A1DDC" w14:paraId="3D0552F4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5CA571" w14:textId="77777777" w:rsidR="002A1DDC" w:rsidRDefault="00E723F1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43B04D" w14:textId="77777777" w:rsidR="002A1DDC" w:rsidRDefault="00E723F1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CF420E" w14:textId="77777777" w:rsidR="002A1DDC" w:rsidRDefault="00E723F1">
            <w:r>
              <w:rPr>
                <w:b/>
                <w:color w:val="FFFFFF"/>
                <w:sz w:val="16"/>
              </w:rPr>
              <w:t>SP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25E2E3" w14:textId="77777777" w:rsidR="002A1DDC" w:rsidRDefault="00E723F1">
            <w:r>
              <w:rPr>
                <w:b/>
                <w:color w:val="FFFFFF"/>
                <w:sz w:val="16"/>
              </w:rPr>
              <w:t>SP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7DE31A" w14:textId="77777777" w:rsidR="002A1DDC" w:rsidRDefault="00E723F1">
            <w:r>
              <w:rPr>
                <w:b/>
                <w:color w:val="FFFFFF"/>
                <w:sz w:val="16"/>
              </w:rPr>
              <w:t>Var. SP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7E1E9C" w14:textId="77777777" w:rsidR="002A1DDC" w:rsidRDefault="00E723F1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69090F" w14:textId="77777777" w:rsidR="002A1DDC" w:rsidRDefault="00E723F1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8D5BBE" w14:textId="77777777" w:rsidR="002A1DDC" w:rsidRDefault="00E723F1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2A1DDC" w14:paraId="1B3D62F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4C26B2" w14:textId="77777777" w:rsidR="002A1DDC" w:rsidRDefault="00E723F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753C27" w14:textId="77777777" w:rsidR="002A1DDC" w:rsidRDefault="00E723F1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917491" w14:textId="77777777" w:rsidR="002A1DDC" w:rsidRDefault="00E723F1">
            <w:pPr>
              <w:jc w:val="right"/>
            </w:pPr>
            <w:r>
              <w:rPr>
                <w:sz w:val="16"/>
              </w:rPr>
              <w:t>R$ 2.829.169.751,15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31B4B1" w14:textId="77777777" w:rsidR="002A1DDC" w:rsidRDefault="00E723F1">
            <w:pPr>
              <w:jc w:val="right"/>
            </w:pPr>
            <w:r>
              <w:rPr>
                <w:sz w:val="16"/>
              </w:rPr>
              <w:t>R$ 3.285.309.004,91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EDD839" w14:textId="77777777" w:rsidR="002A1DDC" w:rsidRDefault="00E723F1">
            <w:pPr>
              <w:jc w:val="right"/>
            </w:pPr>
            <w:r>
              <w:rPr>
                <w:sz w:val="16"/>
              </w:rPr>
              <w:t>16,12%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8CC817" w14:textId="77777777" w:rsidR="002A1DDC" w:rsidRDefault="00E723F1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E4FBD5" w14:textId="77777777" w:rsidR="002A1DDC" w:rsidRDefault="00E723F1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9E26A5" w14:textId="77777777" w:rsidR="002A1DDC" w:rsidRDefault="00E723F1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2A1DDC" w14:paraId="1FA8461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0B0543" w14:textId="77777777" w:rsidR="002A1DDC" w:rsidRDefault="00E723F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D59928" w14:textId="77777777" w:rsidR="002A1DDC" w:rsidRDefault="00E723F1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6167BF" w14:textId="77777777" w:rsidR="002A1DDC" w:rsidRDefault="00E723F1">
            <w:pPr>
              <w:jc w:val="right"/>
            </w:pPr>
            <w:r>
              <w:rPr>
                <w:sz w:val="16"/>
              </w:rPr>
              <w:t>53.713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D610E2" w14:textId="77777777" w:rsidR="002A1DDC" w:rsidRDefault="00E723F1">
            <w:pPr>
              <w:jc w:val="right"/>
            </w:pPr>
            <w:r>
              <w:rPr>
                <w:sz w:val="16"/>
              </w:rPr>
              <w:t>43.666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5289BD" w14:textId="77777777" w:rsidR="002A1DDC" w:rsidRDefault="00E723F1">
            <w:pPr>
              <w:jc w:val="right"/>
            </w:pPr>
            <w:r>
              <w:rPr>
                <w:sz w:val="16"/>
              </w:rPr>
              <w:t>-18,70%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7AF71F" w14:textId="77777777" w:rsidR="002A1DDC" w:rsidRDefault="00E723F1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6723A0" w14:textId="77777777" w:rsidR="002A1DDC" w:rsidRDefault="00E723F1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CE6FEB" w14:textId="77777777" w:rsidR="002A1DDC" w:rsidRDefault="00E723F1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2A1DDC" w14:paraId="7FDA799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95B148" w14:textId="77777777" w:rsidR="002A1DDC" w:rsidRDefault="00E723F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BED13A" w14:textId="77777777" w:rsidR="002A1DDC" w:rsidRDefault="00E723F1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6D6F24" w14:textId="77777777" w:rsidR="002A1DDC" w:rsidRDefault="00E723F1">
            <w:pPr>
              <w:jc w:val="right"/>
            </w:pPr>
            <w:r>
              <w:rPr>
                <w:sz w:val="16"/>
              </w:rPr>
              <w:t>53.713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4DA674" w14:textId="77777777" w:rsidR="002A1DDC" w:rsidRDefault="00E723F1">
            <w:pPr>
              <w:jc w:val="right"/>
            </w:pPr>
            <w:r>
              <w:rPr>
                <w:sz w:val="16"/>
              </w:rPr>
              <w:t>43.666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F752AE" w14:textId="77777777" w:rsidR="002A1DDC" w:rsidRDefault="00E723F1">
            <w:pPr>
              <w:jc w:val="right"/>
            </w:pPr>
            <w:r>
              <w:rPr>
                <w:sz w:val="16"/>
              </w:rPr>
              <w:t>-18,70%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BD34C" w14:textId="77777777" w:rsidR="002A1DDC" w:rsidRDefault="00E723F1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5605B8" w14:textId="77777777" w:rsidR="002A1DDC" w:rsidRDefault="00E723F1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262808" w14:textId="77777777" w:rsidR="002A1DDC" w:rsidRDefault="00E723F1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2A1DDC" w14:paraId="3572F8F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78A3DF" w14:textId="77777777" w:rsidR="002A1DDC" w:rsidRDefault="00E723F1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339D6B" w14:textId="77777777" w:rsidR="002A1DDC" w:rsidRDefault="00E723F1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2AF200" w14:textId="77777777" w:rsidR="002A1DDC" w:rsidRDefault="00E723F1">
            <w:pPr>
              <w:jc w:val="right"/>
            </w:pPr>
            <w:r>
              <w:rPr>
                <w:sz w:val="16"/>
              </w:rPr>
              <w:t>1.771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92EBEC" w14:textId="77777777" w:rsidR="002A1DDC" w:rsidRDefault="00E723F1">
            <w:pPr>
              <w:jc w:val="right"/>
            </w:pPr>
            <w:r>
              <w:rPr>
                <w:sz w:val="16"/>
              </w:rPr>
              <w:t>2.751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71BBBC" w14:textId="77777777" w:rsidR="002A1DDC" w:rsidRDefault="00E723F1">
            <w:pPr>
              <w:jc w:val="right"/>
            </w:pPr>
            <w:r>
              <w:rPr>
                <w:sz w:val="16"/>
              </w:rPr>
              <w:t>55,34%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3C1701" w14:textId="77777777" w:rsidR="002A1DDC" w:rsidRDefault="00E723F1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4B56F0" w14:textId="77777777" w:rsidR="002A1DDC" w:rsidRDefault="00E723F1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52D2EF" w14:textId="77777777" w:rsidR="002A1DDC" w:rsidRDefault="00E723F1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2A1DDC" w14:paraId="26EF9BF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C4D672" w14:textId="77777777" w:rsidR="002A1DDC" w:rsidRDefault="00E723F1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63A34A" w14:textId="77777777" w:rsidR="002A1DDC" w:rsidRDefault="00E723F1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7C197C" w14:textId="77777777" w:rsidR="002A1DDC" w:rsidRDefault="00E723F1">
            <w:pPr>
              <w:jc w:val="right"/>
            </w:pPr>
            <w:r>
              <w:rPr>
                <w:sz w:val="16"/>
              </w:rPr>
              <w:t>850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EA8E73" w14:textId="77777777" w:rsidR="002A1DDC" w:rsidRDefault="00E723F1">
            <w:pPr>
              <w:jc w:val="right"/>
            </w:pPr>
            <w:r>
              <w:rPr>
                <w:sz w:val="16"/>
              </w:rPr>
              <w:t>1.975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67BAE7" w14:textId="77777777" w:rsidR="002A1DDC" w:rsidRDefault="00E723F1">
            <w:pPr>
              <w:jc w:val="right"/>
            </w:pPr>
            <w:r>
              <w:rPr>
                <w:sz w:val="16"/>
              </w:rPr>
              <w:t>132,35%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7A03B1" w14:textId="77777777" w:rsidR="002A1DDC" w:rsidRDefault="00E723F1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EC53A0" w14:textId="77777777" w:rsidR="002A1DDC" w:rsidRDefault="00E723F1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50EF0C" w14:textId="77777777" w:rsidR="002A1DDC" w:rsidRDefault="00E723F1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513F2F31" w14:textId="77777777" w:rsidR="002A1DDC" w:rsidRDefault="00E723F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0024A30" w14:textId="77777777" w:rsidR="002A1DDC" w:rsidRDefault="00E723F1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72E4CFAD" w14:textId="77777777" w:rsidR="002A1DDC" w:rsidRDefault="00E723F1">
      <w:pPr>
        <w:pStyle w:val="Ttulo1"/>
      </w:pPr>
      <w:r>
        <w:t>CAF - Cadastro da Agricultura Familiar</w:t>
      </w:r>
    </w:p>
    <w:p w14:paraId="4F00218D" w14:textId="77777777" w:rsidR="002A1DDC" w:rsidRDefault="00E723F1">
      <w:pPr>
        <w:spacing w:after="40"/>
      </w:pPr>
      <w:r>
        <w:rPr>
          <w:b/>
          <w:sz w:val="18"/>
        </w:rPr>
        <w:t>Tabela 3 — Indicadores do CAF em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A1DDC" w14:paraId="498F308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3EFAB" w14:textId="77777777" w:rsidR="002A1DDC" w:rsidRDefault="00E723F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E5DF8" w14:textId="77777777" w:rsidR="002A1DDC" w:rsidRDefault="00E723F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7CDAE" w14:textId="77777777" w:rsidR="002A1DDC" w:rsidRDefault="00E723F1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A7D34" w14:textId="77777777" w:rsidR="002A1DDC" w:rsidRDefault="00E723F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20A6F" w14:textId="77777777" w:rsidR="002A1DDC" w:rsidRDefault="00E723F1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7164B" w14:textId="77777777" w:rsidR="002A1DDC" w:rsidRDefault="00E723F1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2A1DDC" w14:paraId="66AF8C2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44CF69" w14:textId="77777777" w:rsidR="002A1DDC" w:rsidRDefault="00E723F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59D01" w14:textId="77777777" w:rsidR="002A1DDC" w:rsidRDefault="00E723F1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4E923" w14:textId="77777777" w:rsidR="002A1DDC" w:rsidRDefault="00E723F1">
            <w:pPr>
              <w:jc w:val="right"/>
            </w:pPr>
            <w:r>
              <w:rPr>
                <w:sz w:val="18"/>
              </w:rPr>
              <w:t>35.321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098E9" w14:textId="77777777" w:rsidR="002A1DDC" w:rsidRDefault="00E723F1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7217F" w14:textId="77777777" w:rsidR="002A1DDC" w:rsidRDefault="00E723F1">
            <w:pPr>
              <w:jc w:val="right"/>
            </w:pPr>
            <w:r>
              <w:rPr>
                <w:sz w:val="18"/>
              </w:rPr>
              <w:t>0,91%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6CF2E8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2A1DDC" w14:paraId="57194A2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A117F2" w14:textId="77777777" w:rsidR="002A1DDC" w:rsidRDefault="00E723F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0A64E" w14:textId="77777777" w:rsidR="002A1DDC" w:rsidRDefault="00E723F1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9073B" w14:textId="77777777" w:rsidR="002A1DDC" w:rsidRDefault="00E723F1">
            <w:pPr>
              <w:jc w:val="right"/>
            </w:pPr>
            <w:r>
              <w:rPr>
                <w:sz w:val="18"/>
              </w:rPr>
              <w:t>426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B736E0" w14:textId="77777777" w:rsidR="002A1DDC" w:rsidRDefault="00E723F1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12469" w14:textId="77777777" w:rsidR="002A1DDC" w:rsidRDefault="00E723F1">
            <w:pPr>
              <w:jc w:val="right"/>
            </w:pPr>
            <w:r>
              <w:rPr>
                <w:sz w:val="18"/>
              </w:rPr>
              <w:t>4,65%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9EC5DC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2A1DDC" w14:paraId="3E2BCC4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FCEEF" w14:textId="77777777" w:rsidR="002A1DDC" w:rsidRDefault="00E723F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F262D8" w14:textId="77777777" w:rsidR="002A1DDC" w:rsidRDefault="00E723F1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6BEE7" w14:textId="77777777" w:rsidR="002A1DDC" w:rsidRDefault="00E723F1">
            <w:pPr>
              <w:jc w:val="right"/>
            </w:pPr>
            <w:r>
              <w:rPr>
                <w:sz w:val="18"/>
              </w:rPr>
              <w:t>33.325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68240" w14:textId="77777777" w:rsidR="002A1DDC" w:rsidRDefault="00E723F1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FC565" w14:textId="77777777" w:rsidR="002A1DDC" w:rsidRDefault="00E723F1">
            <w:pPr>
              <w:jc w:val="right"/>
            </w:pPr>
            <w:r>
              <w:rPr>
                <w:sz w:val="18"/>
              </w:rPr>
              <w:t>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455CA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2A1DDC" w14:paraId="6650E9A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95601" w14:textId="77777777" w:rsidR="002A1DDC" w:rsidRDefault="00E723F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53F66" w14:textId="77777777" w:rsidR="002A1DDC" w:rsidRDefault="00E723F1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E207E" w14:textId="77777777" w:rsidR="002A1DDC" w:rsidRDefault="00E723F1">
            <w:pPr>
              <w:jc w:val="right"/>
            </w:pPr>
            <w:r>
              <w:rPr>
                <w:sz w:val="18"/>
              </w:rPr>
              <w:t>37.493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165F3" w14:textId="77777777" w:rsidR="002A1DDC" w:rsidRDefault="00E723F1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115DC" w14:textId="77777777" w:rsidR="002A1DDC" w:rsidRDefault="00E723F1">
            <w:pPr>
              <w:jc w:val="right"/>
            </w:pPr>
            <w:r>
              <w:rPr>
                <w:sz w:val="18"/>
              </w:rPr>
              <w:t>1,07%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0790E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</w:tbl>
    <w:p w14:paraId="49205DCB" w14:textId="77777777" w:rsidR="002A1DDC" w:rsidRDefault="00E723F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9BB2270" w14:textId="77777777" w:rsidR="002A1DDC" w:rsidRDefault="00E723F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B251FE5" w14:textId="77777777" w:rsidR="002A1DDC" w:rsidRDefault="00E723F1">
      <w:pPr>
        <w:keepNext/>
        <w:spacing w:after="40"/>
      </w:pPr>
      <w:r>
        <w:rPr>
          <w:b/>
          <w:sz w:val="18"/>
        </w:rPr>
        <w:t>Gráfico 1 — Participação de São Paulo nos indicadores do CAF em relação ao Brasil</w:t>
      </w:r>
    </w:p>
    <w:p w14:paraId="7A455BBF" w14:textId="77777777" w:rsidR="002A1DDC" w:rsidRDefault="00E723F1">
      <w:r>
        <w:rPr>
          <w:noProof/>
        </w:rPr>
        <w:drawing>
          <wp:inline distT="0" distB="0" distL="0" distR="0" wp14:anchorId="3B0FFFFD" wp14:editId="6FDC7150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9A22" w14:textId="77777777" w:rsidR="002A1DDC" w:rsidRDefault="00E723F1">
      <w:pPr>
        <w:pStyle w:val="Ttulo1"/>
      </w:pPr>
      <w:r>
        <w:t>PRONAF</w:t>
      </w:r>
    </w:p>
    <w:p w14:paraId="3D6EEBFC" w14:textId="77777777" w:rsidR="002A1DDC" w:rsidRDefault="00E723F1">
      <w:pPr>
        <w:spacing w:after="40"/>
      </w:pPr>
      <w:r>
        <w:rPr>
          <w:b/>
          <w:sz w:val="18"/>
        </w:rPr>
        <w:t>Tabela 4 — Indicadores do PRONAF em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A1DDC" w14:paraId="0C52446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FF005" w14:textId="77777777" w:rsidR="002A1DDC" w:rsidRDefault="00E723F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7E8F9" w14:textId="77777777" w:rsidR="002A1DDC" w:rsidRDefault="00E723F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18DA5" w14:textId="77777777" w:rsidR="002A1DDC" w:rsidRDefault="00E723F1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3D014" w14:textId="77777777" w:rsidR="002A1DDC" w:rsidRDefault="00E723F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260A4" w14:textId="77777777" w:rsidR="002A1DDC" w:rsidRDefault="00E723F1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F23118" w14:textId="77777777" w:rsidR="002A1DDC" w:rsidRDefault="00E723F1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2A1DDC" w14:paraId="7F13BD5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7FA37" w14:textId="77777777" w:rsidR="002A1DDC" w:rsidRDefault="00E723F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6EA0B" w14:textId="77777777" w:rsidR="002A1DDC" w:rsidRDefault="00E723F1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AD8E93" w14:textId="77777777" w:rsidR="002A1DDC" w:rsidRDefault="00E723F1">
            <w:pPr>
              <w:jc w:val="right"/>
            </w:pPr>
            <w:r>
              <w:rPr>
                <w:sz w:val="18"/>
              </w:rPr>
              <w:t>4.077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436A82" w14:textId="77777777" w:rsidR="002A1DDC" w:rsidRDefault="00E723F1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9AD2F" w14:textId="77777777" w:rsidR="002A1DDC" w:rsidRDefault="00E723F1">
            <w:pPr>
              <w:jc w:val="right"/>
            </w:pPr>
            <w:r>
              <w:rPr>
                <w:sz w:val="18"/>
              </w:rPr>
              <w:t>0,85%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5A124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2A1DDC" w14:paraId="509C352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39596" w14:textId="77777777" w:rsidR="002A1DDC" w:rsidRDefault="00E723F1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E7363" w14:textId="77777777" w:rsidR="002A1DDC" w:rsidRDefault="00E723F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D52E9" w14:textId="77777777" w:rsidR="002A1DDC" w:rsidRDefault="00E723F1">
            <w:pPr>
              <w:jc w:val="right"/>
            </w:pPr>
            <w:r>
              <w:rPr>
                <w:sz w:val="18"/>
              </w:rPr>
              <w:t>R$ 308.450.209,85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2AC75" w14:textId="77777777" w:rsidR="002A1DDC" w:rsidRDefault="00E723F1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EC8FD" w14:textId="77777777" w:rsidR="002A1DDC" w:rsidRDefault="00E723F1">
            <w:pPr>
              <w:jc w:val="right"/>
            </w:pPr>
            <w:r>
              <w:rPr>
                <w:sz w:val="18"/>
              </w:rPr>
              <w:t>2,10%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16C80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2A1DDC" w14:paraId="44ED620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F0989" w14:textId="77777777" w:rsidR="002A1DDC" w:rsidRDefault="00E723F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D7861" w14:textId="77777777" w:rsidR="002A1DDC" w:rsidRDefault="00E723F1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FF023" w14:textId="77777777" w:rsidR="002A1DDC" w:rsidRDefault="00E723F1">
            <w:pPr>
              <w:jc w:val="right"/>
            </w:pPr>
            <w:r>
              <w:rPr>
                <w:sz w:val="18"/>
              </w:rPr>
              <w:t>4.077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3C52D1" w14:textId="77777777" w:rsidR="002A1DDC" w:rsidRDefault="00E723F1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420F8A" w14:textId="77777777" w:rsidR="002A1DDC" w:rsidRDefault="00E723F1">
            <w:pPr>
              <w:jc w:val="right"/>
            </w:pPr>
            <w:r>
              <w:rPr>
                <w:sz w:val="18"/>
              </w:rPr>
              <w:t>0,85%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B0576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2A1DDC" w14:paraId="14F618D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65812" w14:textId="77777777" w:rsidR="002A1DDC" w:rsidRDefault="00E723F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D86D9" w14:textId="77777777" w:rsidR="002A1DDC" w:rsidRDefault="00E723F1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B2AA4" w14:textId="77777777" w:rsidR="002A1DDC" w:rsidRDefault="00E723F1">
            <w:pPr>
              <w:jc w:val="right"/>
            </w:pPr>
            <w:r>
              <w:rPr>
                <w:sz w:val="18"/>
              </w:rPr>
              <w:t>722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FC080" w14:textId="77777777" w:rsidR="002A1DDC" w:rsidRDefault="00E723F1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8D022" w14:textId="77777777" w:rsidR="002A1DDC" w:rsidRDefault="00E723F1">
            <w:pPr>
              <w:jc w:val="right"/>
            </w:pPr>
            <w:r>
              <w:rPr>
                <w:sz w:val="18"/>
              </w:rPr>
              <w:t>0,56%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575D3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2A1DDC" w14:paraId="76B3E09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2B263" w14:textId="77777777" w:rsidR="002A1DDC" w:rsidRDefault="00E723F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25D1B" w14:textId="77777777" w:rsidR="002A1DDC" w:rsidRDefault="00E723F1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A7FD1" w14:textId="77777777" w:rsidR="002A1DDC" w:rsidRDefault="00E723F1">
            <w:pPr>
              <w:jc w:val="right"/>
            </w:pPr>
            <w:r>
              <w:rPr>
                <w:sz w:val="18"/>
              </w:rPr>
              <w:t>R$ 40.622.987,13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658CE" w14:textId="77777777" w:rsidR="002A1DDC" w:rsidRDefault="00E723F1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E9B58C" w14:textId="77777777" w:rsidR="002A1DDC" w:rsidRDefault="00E723F1">
            <w:pPr>
              <w:jc w:val="right"/>
            </w:pPr>
            <w:r>
              <w:rPr>
                <w:sz w:val="18"/>
              </w:rPr>
              <w:t>1,70%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6861E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</w:tbl>
    <w:p w14:paraId="6DBC3428" w14:textId="77777777" w:rsidR="002A1DDC" w:rsidRDefault="00E723F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829D5FE" w14:textId="77777777" w:rsidR="002A1DDC" w:rsidRDefault="00E723F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8036E08" w14:textId="77777777" w:rsidR="002A1DDC" w:rsidRDefault="00E723F1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26A0ECF1" w14:textId="77777777" w:rsidR="002A1DDC" w:rsidRDefault="00E723F1">
      <w:r>
        <w:rPr>
          <w:noProof/>
        </w:rPr>
        <w:drawing>
          <wp:inline distT="0" distB="0" distL="0" distR="0" wp14:anchorId="76F3F32F" wp14:editId="07C54C49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B0B2" w14:textId="77777777" w:rsidR="002A1DDC" w:rsidRDefault="00E723F1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76BD59A7" w14:textId="77777777" w:rsidR="002A1DDC" w:rsidRDefault="00E723F1">
      <w:r>
        <w:rPr>
          <w:noProof/>
        </w:rPr>
        <w:drawing>
          <wp:inline distT="0" distB="0" distL="0" distR="0" wp14:anchorId="370C49E3" wp14:editId="6D7B5A3C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5653" w14:textId="77777777" w:rsidR="002A1DDC" w:rsidRDefault="00E723F1">
      <w:pPr>
        <w:keepNext/>
        <w:spacing w:after="40"/>
      </w:pPr>
      <w:r>
        <w:rPr>
          <w:b/>
          <w:sz w:val="18"/>
        </w:rPr>
        <w:lastRenderedPageBreak/>
        <w:t>Gráfico 4 — Participação de São Paulo nos indicadores do PRONAF em relação ao Brasil</w:t>
      </w:r>
    </w:p>
    <w:p w14:paraId="086D9555" w14:textId="77777777" w:rsidR="002A1DDC" w:rsidRDefault="00E723F1">
      <w:r>
        <w:rPr>
          <w:noProof/>
        </w:rPr>
        <w:drawing>
          <wp:inline distT="0" distB="0" distL="0" distR="0" wp14:anchorId="3041A8A8" wp14:editId="61F00E6B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95EC" w14:textId="77777777" w:rsidR="002A1DDC" w:rsidRDefault="00E723F1">
      <w:pPr>
        <w:pStyle w:val="Ttulo1"/>
      </w:pPr>
      <w:r>
        <w:t>Mais Alimentos</w:t>
      </w:r>
    </w:p>
    <w:p w14:paraId="6AB279D7" w14:textId="77777777" w:rsidR="002A1DDC" w:rsidRDefault="00E723F1">
      <w:pPr>
        <w:spacing w:after="40"/>
      </w:pPr>
      <w:r>
        <w:rPr>
          <w:b/>
          <w:sz w:val="18"/>
        </w:rPr>
        <w:t>Tabela 5 — Indicadores do Mais Alimentos em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A1DDC" w14:paraId="25F7C8A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917BA" w14:textId="77777777" w:rsidR="002A1DDC" w:rsidRDefault="00E723F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0269D" w14:textId="77777777" w:rsidR="002A1DDC" w:rsidRDefault="00E723F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65264" w14:textId="77777777" w:rsidR="002A1DDC" w:rsidRDefault="00E723F1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39BD3" w14:textId="77777777" w:rsidR="002A1DDC" w:rsidRDefault="00E723F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DAACB" w14:textId="77777777" w:rsidR="002A1DDC" w:rsidRDefault="00E723F1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3E0FFA" w14:textId="77777777" w:rsidR="002A1DDC" w:rsidRDefault="00E723F1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2A1DDC" w14:paraId="773EA31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A9367" w14:textId="77777777" w:rsidR="002A1DDC" w:rsidRDefault="00E723F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5A83E" w14:textId="77777777" w:rsidR="002A1DDC" w:rsidRDefault="00E723F1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24137D" w14:textId="77777777" w:rsidR="002A1DDC" w:rsidRDefault="00E723F1">
            <w:pPr>
              <w:jc w:val="right"/>
            </w:pPr>
            <w:r>
              <w:rPr>
                <w:sz w:val="18"/>
              </w:rPr>
              <w:t>793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0C6865" w14:textId="77777777" w:rsidR="002A1DDC" w:rsidRDefault="00E723F1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DB731" w14:textId="77777777" w:rsidR="002A1DDC" w:rsidRDefault="00E723F1">
            <w:pPr>
              <w:jc w:val="right"/>
            </w:pPr>
            <w:r>
              <w:rPr>
                <w:sz w:val="18"/>
              </w:rPr>
              <w:t>0,83%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9BE19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2A1DDC" w14:paraId="39F6C46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48E2A" w14:textId="77777777" w:rsidR="002A1DDC" w:rsidRDefault="00E723F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EBA32" w14:textId="77777777" w:rsidR="002A1DDC" w:rsidRDefault="00E723F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A014E" w14:textId="77777777" w:rsidR="002A1DDC" w:rsidRDefault="00E723F1">
            <w:pPr>
              <w:jc w:val="right"/>
            </w:pPr>
            <w:r>
              <w:rPr>
                <w:sz w:val="18"/>
              </w:rPr>
              <w:t>R$ 98.517.513,12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0F1F6" w14:textId="77777777" w:rsidR="002A1DDC" w:rsidRDefault="00E723F1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F6866" w14:textId="77777777" w:rsidR="002A1DDC" w:rsidRDefault="00E723F1">
            <w:pPr>
              <w:jc w:val="right"/>
            </w:pPr>
            <w:r>
              <w:rPr>
                <w:sz w:val="18"/>
              </w:rPr>
              <w:t>2,79%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4D89D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4ADA1E5A" w14:textId="77777777" w:rsidR="002A1DDC" w:rsidRDefault="00E723F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CCB4899" w14:textId="77777777" w:rsidR="002A1DDC" w:rsidRDefault="00E723F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DACF0A0" w14:textId="77777777" w:rsidR="002A1DDC" w:rsidRDefault="00E723F1">
      <w:pPr>
        <w:keepNext/>
        <w:spacing w:after="40"/>
      </w:pPr>
      <w:r>
        <w:rPr>
          <w:b/>
          <w:sz w:val="18"/>
        </w:rPr>
        <w:t>Gráfico 5 — Participação de São Paulo nos indicadores do Mais Alimentos em relação ao Brasil</w:t>
      </w:r>
    </w:p>
    <w:p w14:paraId="3E97D1D6" w14:textId="77777777" w:rsidR="002A1DDC" w:rsidRDefault="00E723F1">
      <w:r>
        <w:rPr>
          <w:noProof/>
        </w:rPr>
        <w:drawing>
          <wp:inline distT="0" distB="0" distL="0" distR="0" wp14:anchorId="51661375" wp14:editId="5405619E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E2EB" w14:textId="77777777" w:rsidR="002A1DDC" w:rsidRDefault="00E723F1">
      <w:pPr>
        <w:pStyle w:val="Ttulo1"/>
      </w:pPr>
      <w:r>
        <w:lastRenderedPageBreak/>
        <w:t>ATER</w:t>
      </w:r>
    </w:p>
    <w:p w14:paraId="50634BF4" w14:textId="77777777" w:rsidR="002A1DDC" w:rsidRDefault="00E723F1">
      <w:pPr>
        <w:spacing w:after="40"/>
      </w:pPr>
      <w:r>
        <w:rPr>
          <w:b/>
          <w:sz w:val="18"/>
        </w:rPr>
        <w:t>Tabela 6 — Indicadores de ATER em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A1DDC" w14:paraId="6F2A923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5AFC7" w14:textId="77777777" w:rsidR="002A1DDC" w:rsidRDefault="00E723F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51A7E" w14:textId="77777777" w:rsidR="002A1DDC" w:rsidRDefault="00E723F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62C44" w14:textId="77777777" w:rsidR="002A1DDC" w:rsidRDefault="00E723F1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CF40A" w14:textId="77777777" w:rsidR="002A1DDC" w:rsidRDefault="00E723F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AD41C" w14:textId="77777777" w:rsidR="002A1DDC" w:rsidRDefault="00E723F1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82405" w14:textId="77777777" w:rsidR="002A1DDC" w:rsidRDefault="00E723F1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2A1DDC" w14:paraId="0F9E0A5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8C709" w14:textId="77777777" w:rsidR="002A1DDC" w:rsidRDefault="00E723F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3889CC" w14:textId="77777777" w:rsidR="002A1DDC" w:rsidRDefault="00E723F1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B35AC" w14:textId="77777777" w:rsidR="002A1DDC" w:rsidRDefault="00E723F1">
            <w:pPr>
              <w:jc w:val="right"/>
            </w:pPr>
            <w:r>
              <w:rPr>
                <w:sz w:val="18"/>
              </w:rPr>
              <w:t>878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6C3CD" w14:textId="77777777" w:rsidR="002A1DDC" w:rsidRDefault="00E723F1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271C7" w14:textId="77777777" w:rsidR="002A1DDC" w:rsidRDefault="00E723F1">
            <w:pPr>
              <w:jc w:val="right"/>
            </w:pPr>
            <w:r>
              <w:rPr>
                <w:sz w:val="18"/>
              </w:rPr>
              <w:t>15,18%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3C51F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2A1DDC" w14:paraId="0C2B625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F3113" w14:textId="77777777" w:rsidR="002A1DDC" w:rsidRDefault="00E723F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0A89B5" w14:textId="77777777" w:rsidR="002A1DDC" w:rsidRDefault="00E723F1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1BC7F" w14:textId="77777777" w:rsidR="002A1DDC" w:rsidRDefault="00E723F1">
            <w:pPr>
              <w:jc w:val="right"/>
            </w:pPr>
            <w:r>
              <w:rPr>
                <w:sz w:val="18"/>
              </w:rPr>
              <w:t>1.311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B92282" w14:textId="77777777" w:rsidR="002A1DDC" w:rsidRDefault="00E723F1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DD548" w14:textId="77777777" w:rsidR="002A1DDC" w:rsidRDefault="00E723F1">
            <w:pPr>
              <w:jc w:val="right"/>
            </w:pPr>
            <w:r>
              <w:rPr>
                <w:sz w:val="18"/>
              </w:rPr>
              <w:t>7,78%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BEEF8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7768203B" w14:textId="77777777" w:rsidR="002A1DDC" w:rsidRDefault="00E723F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0A970F7" w14:textId="77777777" w:rsidR="002A1DDC" w:rsidRDefault="00E723F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F5FA58C" w14:textId="77777777" w:rsidR="002A1DDC" w:rsidRDefault="00E723F1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035EC268" w14:textId="77777777" w:rsidR="002A1DDC" w:rsidRDefault="00E723F1">
      <w:r>
        <w:rPr>
          <w:noProof/>
        </w:rPr>
        <w:drawing>
          <wp:inline distT="0" distB="0" distL="0" distR="0" wp14:anchorId="6D7EDCBD" wp14:editId="36E71F8B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BB63" w14:textId="77777777" w:rsidR="002A1DDC" w:rsidRDefault="00E723F1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7EA5BA39" w14:textId="77777777" w:rsidR="002A1DDC" w:rsidRDefault="00E723F1">
      <w:r>
        <w:rPr>
          <w:noProof/>
        </w:rPr>
        <w:drawing>
          <wp:inline distT="0" distB="0" distL="0" distR="0" wp14:anchorId="5BB1EC17" wp14:editId="53BB0AF7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272D" w14:textId="77777777" w:rsidR="002A1DDC" w:rsidRDefault="00E723F1">
      <w:pPr>
        <w:keepNext/>
        <w:spacing w:after="40"/>
      </w:pPr>
      <w:r>
        <w:rPr>
          <w:b/>
          <w:sz w:val="18"/>
        </w:rPr>
        <w:t>Gráfico 8 — Participação de São Paulo nos indicadores de ATER em relação ao Brasil</w:t>
      </w:r>
    </w:p>
    <w:p w14:paraId="3679B69A" w14:textId="77777777" w:rsidR="002A1DDC" w:rsidRDefault="00E723F1">
      <w:r>
        <w:rPr>
          <w:noProof/>
        </w:rPr>
        <w:drawing>
          <wp:inline distT="0" distB="0" distL="0" distR="0" wp14:anchorId="49A0930D" wp14:editId="30363416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EFD5" w14:textId="77777777" w:rsidR="002A1DDC" w:rsidRDefault="00E723F1">
      <w:pPr>
        <w:pStyle w:val="Ttulo1"/>
      </w:pPr>
      <w:r>
        <w:t>Garantia-Safra</w:t>
      </w:r>
    </w:p>
    <w:p w14:paraId="3323BFEE" w14:textId="77777777" w:rsidR="002A1DDC" w:rsidRDefault="00E723F1">
      <w:pPr>
        <w:spacing w:after="40"/>
      </w:pPr>
      <w:r>
        <w:rPr>
          <w:b/>
          <w:sz w:val="18"/>
        </w:rPr>
        <w:t>Tabela 7 — Indicadores do Garantia-Safra em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A1DDC" w14:paraId="59EA875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6E98B" w14:textId="77777777" w:rsidR="002A1DDC" w:rsidRDefault="00E723F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BA82C4" w14:textId="77777777" w:rsidR="002A1DDC" w:rsidRDefault="00E723F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376A0C" w14:textId="77777777" w:rsidR="002A1DDC" w:rsidRDefault="00E723F1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C4E30" w14:textId="77777777" w:rsidR="002A1DDC" w:rsidRDefault="00E723F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05CC7" w14:textId="77777777" w:rsidR="002A1DDC" w:rsidRDefault="00E723F1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43A39" w14:textId="77777777" w:rsidR="002A1DDC" w:rsidRDefault="00E723F1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2A1DDC" w14:paraId="62BED38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68D91" w14:textId="77777777" w:rsidR="002A1DDC" w:rsidRDefault="00E723F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81A44E" w14:textId="77777777" w:rsidR="002A1DDC" w:rsidRDefault="00E723F1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919C0" w14:textId="77777777" w:rsidR="002A1DDC" w:rsidRDefault="00E723F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DDDA6" w14:textId="77777777" w:rsidR="002A1DDC" w:rsidRDefault="00E723F1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D0FBB" w14:textId="77777777" w:rsidR="002A1DDC" w:rsidRDefault="00E723F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15E63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2A1DDC" w14:paraId="70BC059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6D563" w14:textId="77777777" w:rsidR="002A1DDC" w:rsidRDefault="00E723F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518E5" w14:textId="77777777" w:rsidR="002A1DDC" w:rsidRDefault="00E723F1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8F28A" w14:textId="77777777" w:rsidR="002A1DDC" w:rsidRDefault="00E723F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D80CF" w14:textId="77777777" w:rsidR="002A1DDC" w:rsidRDefault="00E723F1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35587" w14:textId="77777777" w:rsidR="002A1DDC" w:rsidRDefault="00E723F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C4C4BB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78301D0B" w14:textId="77777777" w:rsidR="002A1DDC" w:rsidRDefault="00E723F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8D71412" w14:textId="77777777" w:rsidR="002A1DDC" w:rsidRDefault="00E723F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E29F818" w14:textId="77777777" w:rsidR="002A1DDC" w:rsidRDefault="00E723F1">
      <w:pPr>
        <w:pStyle w:val="Ttulo1"/>
      </w:pPr>
      <w:r>
        <w:lastRenderedPageBreak/>
        <w:t>PNCF</w:t>
      </w:r>
    </w:p>
    <w:p w14:paraId="4B1F665E" w14:textId="77777777" w:rsidR="002A1DDC" w:rsidRDefault="00E723F1">
      <w:pPr>
        <w:spacing w:after="40"/>
      </w:pPr>
      <w:r>
        <w:rPr>
          <w:b/>
          <w:sz w:val="18"/>
        </w:rPr>
        <w:t>Tabela 8 — Indicadores do PNCF em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A1DDC" w14:paraId="4F356A6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70017" w14:textId="77777777" w:rsidR="002A1DDC" w:rsidRDefault="00E723F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B20F6" w14:textId="77777777" w:rsidR="002A1DDC" w:rsidRDefault="00E723F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C5676" w14:textId="77777777" w:rsidR="002A1DDC" w:rsidRDefault="00E723F1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D9F39" w14:textId="77777777" w:rsidR="002A1DDC" w:rsidRDefault="00E723F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20394" w14:textId="77777777" w:rsidR="002A1DDC" w:rsidRDefault="00E723F1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0359B" w14:textId="77777777" w:rsidR="002A1DDC" w:rsidRDefault="00E723F1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2A1DDC" w14:paraId="7B6BB61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40BFBF" w14:textId="77777777" w:rsidR="002A1DDC" w:rsidRDefault="00E723F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8EEAA" w14:textId="77777777" w:rsidR="002A1DDC" w:rsidRDefault="00E723F1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88EEE" w14:textId="77777777" w:rsidR="002A1DDC" w:rsidRDefault="00E723F1">
            <w:pPr>
              <w:jc w:val="right"/>
            </w:pPr>
            <w:r>
              <w:rPr>
                <w:sz w:val="18"/>
              </w:rPr>
              <w:t>29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00984" w14:textId="77777777" w:rsidR="002A1DDC" w:rsidRDefault="00E723F1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8A019E" w14:textId="77777777" w:rsidR="002A1DDC" w:rsidRDefault="00E723F1">
            <w:pPr>
              <w:jc w:val="right"/>
            </w:pPr>
            <w:r>
              <w:rPr>
                <w:sz w:val="18"/>
              </w:rPr>
              <w:t>6,95%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CDD1E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2A1DDC" w14:paraId="2DFAA97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67E27" w14:textId="77777777" w:rsidR="002A1DDC" w:rsidRDefault="00E723F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295AE" w14:textId="77777777" w:rsidR="002A1DDC" w:rsidRDefault="00E723F1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50344" w14:textId="77777777" w:rsidR="002A1DDC" w:rsidRDefault="00E723F1">
            <w:pPr>
              <w:jc w:val="right"/>
            </w:pPr>
            <w:r>
              <w:rPr>
                <w:sz w:val="18"/>
              </w:rPr>
              <w:t>R$ 8.495.877,30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AED04" w14:textId="77777777" w:rsidR="002A1DDC" w:rsidRDefault="00E723F1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39DD3" w14:textId="77777777" w:rsidR="002A1DDC" w:rsidRDefault="00E723F1">
            <w:pPr>
              <w:jc w:val="right"/>
            </w:pPr>
            <w:r>
              <w:rPr>
                <w:sz w:val="18"/>
              </w:rPr>
              <w:t>8,17%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8A981F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2A1DDC" w14:paraId="57DD488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409A9" w14:textId="77777777" w:rsidR="002A1DDC" w:rsidRDefault="00E723F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33A30" w14:textId="77777777" w:rsidR="002A1DDC" w:rsidRDefault="00E723F1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C1A34" w14:textId="77777777" w:rsidR="002A1DDC" w:rsidRDefault="00E723F1">
            <w:pPr>
              <w:jc w:val="right"/>
            </w:pPr>
            <w:r>
              <w:rPr>
                <w:sz w:val="18"/>
              </w:rPr>
              <w:t>R$ 292.961,29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623C5" w14:textId="77777777" w:rsidR="002A1DDC" w:rsidRDefault="00E723F1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6FF1B" w14:textId="77777777" w:rsidR="002A1DDC" w:rsidRDefault="00E723F1">
            <w:pPr>
              <w:jc w:val="right"/>
            </w:pPr>
            <w:r>
              <w:rPr>
                <w:sz w:val="18"/>
              </w:rPr>
              <w:t>117,44%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56DAD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5F347C92" w14:textId="77777777" w:rsidR="002A1DDC" w:rsidRDefault="00E723F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B9BCDD8" w14:textId="77777777" w:rsidR="002A1DDC" w:rsidRDefault="00E723F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334CB63" w14:textId="77777777" w:rsidR="002A1DDC" w:rsidRDefault="00E723F1">
      <w:pPr>
        <w:keepNext/>
        <w:spacing w:after="40"/>
      </w:pPr>
      <w:r>
        <w:rPr>
          <w:b/>
          <w:sz w:val="18"/>
        </w:rPr>
        <w:t>Gráfico 9 — Participação de São Paulo nos indicadores do PNCF em relação ao Brasil</w:t>
      </w:r>
    </w:p>
    <w:p w14:paraId="3B6B4871" w14:textId="77777777" w:rsidR="002A1DDC" w:rsidRDefault="00E723F1">
      <w:r>
        <w:rPr>
          <w:noProof/>
        </w:rPr>
        <w:drawing>
          <wp:inline distT="0" distB="0" distL="0" distR="0" wp14:anchorId="2A790C15" wp14:editId="00D13E2D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E8BA" w14:textId="77777777" w:rsidR="002A1DDC" w:rsidRDefault="00E723F1">
      <w:pPr>
        <w:pStyle w:val="Ttulo1"/>
      </w:pPr>
      <w:r>
        <w:t>PNRA - Reforma Agrária</w:t>
      </w:r>
    </w:p>
    <w:p w14:paraId="72DADA98" w14:textId="77777777" w:rsidR="002A1DDC" w:rsidRDefault="00E723F1">
      <w:pPr>
        <w:spacing w:after="40"/>
      </w:pPr>
      <w:r>
        <w:rPr>
          <w:b/>
          <w:sz w:val="18"/>
        </w:rPr>
        <w:t>Tabela 9 — Indicadores do PNRA em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A1DDC" w14:paraId="7F1ECBD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0EDCE" w14:textId="77777777" w:rsidR="002A1DDC" w:rsidRDefault="00E723F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FE9F4" w14:textId="77777777" w:rsidR="002A1DDC" w:rsidRDefault="00E723F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AF019F" w14:textId="77777777" w:rsidR="002A1DDC" w:rsidRDefault="00E723F1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DEB48" w14:textId="77777777" w:rsidR="002A1DDC" w:rsidRDefault="00E723F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7FDAD" w14:textId="77777777" w:rsidR="002A1DDC" w:rsidRDefault="00E723F1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BAB7E" w14:textId="77777777" w:rsidR="002A1DDC" w:rsidRDefault="00E723F1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2A1DDC" w14:paraId="340B35C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F442F" w14:textId="77777777" w:rsidR="002A1DDC" w:rsidRDefault="00E723F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79EC2" w14:textId="77777777" w:rsidR="002A1DDC" w:rsidRDefault="00E723F1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25097" w14:textId="77777777" w:rsidR="002A1DDC" w:rsidRDefault="00E723F1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AA214" w14:textId="77777777" w:rsidR="002A1DDC" w:rsidRDefault="00E723F1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8780F" w14:textId="77777777" w:rsidR="002A1DDC" w:rsidRDefault="00E723F1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2CA64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2A1DDC" w14:paraId="2BC1302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A9F6F" w14:textId="77777777" w:rsidR="002A1DDC" w:rsidRDefault="00E723F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32922" w14:textId="77777777" w:rsidR="002A1DDC" w:rsidRDefault="00E723F1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DE5F5" w14:textId="77777777" w:rsidR="002A1DDC" w:rsidRDefault="00E723F1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B8AFE" w14:textId="77777777" w:rsidR="002A1DDC" w:rsidRDefault="00E723F1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02BCE" w14:textId="77777777" w:rsidR="002A1DDC" w:rsidRDefault="00E723F1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D6FA6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2A1DDC" w14:paraId="67169FD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079DF" w14:textId="77777777" w:rsidR="002A1DDC" w:rsidRDefault="00E723F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01A9A" w14:textId="77777777" w:rsidR="002A1DDC" w:rsidRDefault="00E723F1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987CB" w14:textId="77777777" w:rsidR="002A1DDC" w:rsidRDefault="00E723F1">
            <w:pPr>
              <w:jc w:val="right"/>
            </w:pPr>
            <w:r>
              <w:rPr>
                <w:sz w:val="18"/>
              </w:rPr>
              <w:t>32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B6EA1" w14:textId="77777777" w:rsidR="002A1DDC" w:rsidRDefault="00E723F1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0084F" w14:textId="77777777" w:rsidR="002A1DDC" w:rsidRDefault="00E723F1">
            <w:pPr>
              <w:jc w:val="right"/>
            </w:pPr>
            <w:r>
              <w:rPr>
                <w:sz w:val="18"/>
              </w:rPr>
              <w:t>1,60%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B6ECE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2A1DDC" w14:paraId="52ACC63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ECE20" w14:textId="77777777" w:rsidR="002A1DDC" w:rsidRDefault="00E723F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6855A" w14:textId="77777777" w:rsidR="002A1DDC" w:rsidRDefault="00E723F1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6C4D5" w14:textId="77777777" w:rsidR="002A1DDC" w:rsidRDefault="00E723F1">
            <w:pPr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9F207" w14:textId="77777777" w:rsidR="002A1DDC" w:rsidRDefault="00E723F1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6B76F" w14:textId="77777777" w:rsidR="002A1DDC" w:rsidRDefault="00E723F1">
            <w:pPr>
              <w:jc w:val="right"/>
            </w:pPr>
            <w:r>
              <w:rPr>
                <w:sz w:val="18"/>
              </w:rPr>
              <w:t>0,27%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7DC56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2A1DDC" w14:paraId="60994A5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D89FE" w14:textId="77777777" w:rsidR="002A1DDC" w:rsidRDefault="00E723F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3B6D4" w14:textId="77777777" w:rsidR="002A1DDC" w:rsidRDefault="00E723F1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9CFE3" w14:textId="77777777" w:rsidR="002A1DDC" w:rsidRDefault="00E723F1">
            <w:pPr>
              <w:jc w:val="right"/>
            </w:pPr>
            <w:r>
              <w:rPr>
                <w:sz w:val="18"/>
              </w:rPr>
              <w:t>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90E62" w14:textId="77777777" w:rsidR="002A1DDC" w:rsidRDefault="00E723F1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09940C" w14:textId="77777777" w:rsidR="002A1DDC" w:rsidRDefault="00E723F1">
            <w:pPr>
              <w:jc w:val="right"/>
            </w:pPr>
            <w:r>
              <w:rPr>
                <w:sz w:val="18"/>
              </w:rPr>
              <w:t>0,49%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19762" w14:textId="77777777" w:rsidR="002A1DDC" w:rsidRDefault="00E723F1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</w:tbl>
    <w:p w14:paraId="73C6C1BA" w14:textId="77777777" w:rsidR="002A1DDC" w:rsidRDefault="00E723F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B02E4A6" w14:textId="77777777" w:rsidR="002A1DDC" w:rsidRDefault="00E723F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90A7352" w14:textId="77777777" w:rsidR="002A1DDC" w:rsidRDefault="00E723F1">
      <w:pPr>
        <w:keepNext/>
        <w:spacing w:after="40"/>
      </w:pPr>
      <w:r>
        <w:rPr>
          <w:b/>
          <w:sz w:val="18"/>
        </w:rPr>
        <w:lastRenderedPageBreak/>
        <w:t>Gráfico 10 — Participação de São Paulo nos indicadores do PNRA em relação ao Brasil</w:t>
      </w:r>
    </w:p>
    <w:p w14:paraId="10F6E16A" w14:textId="77777777" w:rsidR="002A1DDC" w:rsidRDefault="00E723F1">
      <w:r>
        <w:rPr>
          <w:noProof/>
        </w:rPr>
        <w:drawing>
          <wp:inline distT="0" distB="0" distL="0" distR="0" wp14:anchorId="764AEED4" wp14:editId="33B93AD8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6411" w14:textId="77777777" w:rsidR="002A1DDC" w:rsidRDefault="00E723F1">
      <w:pPr>
        <w:pStyle w:val="Ttulo1"/>
      </w:pPr>
      <w:r>
        <w:t>Fontes</w:t>
      </w:r>
    </w:p>
    <w:p w14:paraId="2A35C1BC" w14:textId="77777777" w:rsidR="002A1DDC" w:rsidRDefault="00E723F1">
      <w:pPr>
        <w:spacing w:after="40"/>
      </w:pPr>
      <w:r>
        <w:rPr>
          <w:b/>
          <w:sz w:val="18"/>
        </w:rPr>
        <w:t>Tabela 10 — Fontes administrativas utilizadas no relatório de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2A1DDC" w14:paraId="79910638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60FCD" w14:textId="77777777" w:rsidR="002A1DDC" w:rsidRDefault="00E723F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928C0" w14:textId="77777777" w:rsidR="002A1DDC" w:rsidRDefault="00E723F1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D428F" w14:textId="77777777" w:rsidR="002A1DDC" w:rsidRDefault="00E723F1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F6EF9" w14:textId="77777777" w:rsidR="002A1DDC" w:rsidRDefault="00E723F1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2A1DDC" w14:paraId="4CFBF72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8824A" w14:textId="77777777" w:rsidR="002A1DDC" w:rsidRDefault="00E723F1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B1E23" w14:textId="77777777" w:rsidR="002A1DDC" w:rsidRDefault="00E723F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FE29B" w14:textId="77777777" w:rsidR="002A1DDC" w:rsidRDefault="00E723F1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52F7F" w14:textId="77777777" w:rsidR="002A1DDC" w:rsidRDefault="00E723F1">
            <w:r>
              <w:rPr>
                <w:sz w:val="18"/>
              </w:rPr>
              <w:t>ater_ate_2026_03_gerado_em_20260410151127.xlsx</w:t>
            </w:r>
          </w:p>
        </w:tc>
      </w:tr>
      <w:tr w:rsidR="002A1DDC" w14:paraId="3696A06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548BD" w14:textId="77777777" w:rsidR="002A1DDC" w:rsidRDefault="00E723F1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475FD" w14:textId="77777777" w:rsidR="002A1DDC" w:rsidRDefault="00E723F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F6A84" w14:textId="77777777" w:rsidR="002A1DDC" w:rsidRDefault="00E723F1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60A52" w14:textId="77777777" w:rsidR="002A1DDC" w:rsidRDefault="00E723F1">
            <w:r>
              <w:rPr>
                <w:sz w:val="18"/>
              </w:rPr>
              <w:t>caf_dap_ativos_ate_2026_03_gerado_em_20260410152650.xlsx</w:t>
            </w:r>
          </w:p>
        </w:tc>
      </w:tr>
      <w:tr w:rsidR="002A1DDC" w14:paraId="45F9428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3E36F" w14:textId="77777777" w:rsidR="002A1DDC" w:rsidRDefault="00E723F1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901A1" w14:textId="77777777" w:rsidR="002A1DDC" w:rsidRDefault="00E723F1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02AF8" w14:textId="77777777" w:rsidR="002A1DDC" w:rsidRDefault="00E723F1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4D4FC0" w14:textId="77777777" w:rsidR="002A1DDC" w:rsidRDefault="00E723F1">
            <w:r>
              <w:rPr>
                <w:sz w:val="18"/>
              </w:rPr>
              <w:t>GARANTIA-SAFRA_2023-2024_ate_2026_04.xlsx</w:t>
            </w:r>
          </w:p>
        </w:tc>
      </w:tr>
      <w:tr w:rsidR="002A1DDC" w14:paraId="31FA60D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B1835" w14:textId="77777777" w:rsidR="002A1DDC" w:rsidRDefault="00E723F1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C5BD5" w14:textId="77777777" w:rsidR="002A1DDC" w:rsidRDefault="00E723F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BC528" w14:textId="77777777" w:rsidR="002A1DDC" w:rsidRDefault="00E723F1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077402" w14:textId="77777777" w:rsidR="002A1DDC" w:rsidRDefault="00E723F1">
            <w:r>
              <w:rPr>
                <w:sz w:val="18"/>
              </w:rPr>
              <w:t>mais_alimentos_gaia_202604151554.xlsx</w:t>
            </w:r>
          </w:p>
        </w:tc>
      </w:tr>
      <w:tr w:rsidR="002A1DDC" w14:paraId="4B93EC6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127EF" w14:textId="77777777" w:rsidR="002A1DDC" w:rsidRDefault="00E723F1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5FF40" w14:textId="77777777" w:rsidR="002A1DDC" w:rsidRDefault="00E723F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E04CD" w14:textId="77777777" w:rsidR="002A1DDC" w:rsidRDefault="00E723F1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B226A" w14:textId="77777777" w:rsidR="002A1DDC" w:rsidRDefault="00E723F1">
            <w:r>
              <w:rPr>
                <w:sz w:val="18"/>
              </w:rPr>
              <w:t>pncf_2026_03_gerado_em_20260410170006.xlsx</w:t>
            </w:r>
          </w:p>
        </w:tc>
      </w:tr>
      <w:tr w:rsidR="002A1DDC" w14:paraId="7FA9A5C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06E6E" w14:textId="77777777" w:rsidR="002A1DDC" w:rsidRDefault="00E723F1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F92AFC" w14:textId="77777777" w:rsidR="002A1DDC" w:rsidRDefault="00E723F1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2C1CA" w14:textId="77777777" w:rsidR="002A1DDC" w:rsidRDefault="00E723F1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13DB9" w14:textId="77777777" w:rsidR="002A1DDC" w:rsidRDefault="00E723F1">
            <w:r>
              <w:rPr>
                <w:sz w:val="18"/>
              </w:rPr>
              <w:t>PNRA_2026_2026_04_15.xlsx</w:t>
            </w:r>
          </w:p>
        </w:tc>
      </w:tr>
      <w:tr w:rsidR="002A1DDC" w14:paraId="14688D1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A3071" w14:textId="77777777" w:rsidR="002A1DDC" w:rsidRDefault="00E723F1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134D7" w14:textId="77777777" w:rsidR="002A1DDC" w:rsidRDefault="00E723F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51B7C" w14:textId="77777777" w:rsidR="002A1DDC" w:rsidRDefault="00E723F1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C35CC" w14:textId="77777777" w:rsidR="002A1DDC" w:rsidRDefault="00E723F1">
            <w:r>
              <w:rPr>
                <w:sz w:val="18"/>
              </w:rPr>
              <w:t>pronaf_gaia_20260414.xlsx</w:t>
            </w:r>
          </w:p>
        </w:tc>
      </w:tr>
    </w:tbl>
    <w:p w14:paraId="09FA0EEB" w14:textId="77777777" w:rsidR="002A1DDC" w:rsidRDefault="00E723F1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591AF322" w14:textId="77777777" w:rsidR="002A1DDC" w:rsidRDefault="00E723F1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2A1DDC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BFEFD" w14:textId="77777777" w:rsidR="00E723F1" w:rsidRDefault="00E723F1">
      <w:pPr>
        <w:spacing w:after="0" w:line="240" w:lineRule="auto"/>
      </w:pPr>
      <w:r>
        <w:separator/>
      </w:r>
    </w:p>
  </w:endnote>
  <w:endnote w:type="continuationSeparator" w:id="0">
    <w:p w14:paraId="4C5C8126" w14:textId="77777777" w:rsidR="00E723F1" w:rsidRDefault="00E72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7BCA6" w14:textId="77777777" w:rsidR="00B40D2B" w:rsidRDefault="00B40D2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BAE9F" w14:textId="77777777" w:rsidR="002A1DDC" w:rsidRDefault="00E723F1">
    <w:pPr>
      <w:pStyle w:val="Rodap"/>
      <w:jc w:val="center"/>
    </w:pPr>
    <w:r>
      <w:rPr>
        <w:sz w:val="18"/>
      </w:rPr>
      <w:t>Contribuições e Dúvidas: damei@mda.gov.br</w:t>
    </w:r>
  </w:p>
  <w:p w14:paraId="7966E03A" w14:textId="0B4D99C0" w:rsidR="002A1DDC" w:rsidRDefault="00E723F1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B40D2B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AC4C7" w14:textId="77777777" w:rsidR="00B40D2B" w:rsidRDefault="00B40D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C03F7" w14:textId="77777777" w:rsidR="00E723F1" w:rsidRDefault="00E723F1">
      <w:pPr>
        <w:spacing w:after="0" w:line="240" w:lineRule="auto"/>
      </w:pPr>
      <w:r>
        <w:separator/>
      </w:r>
    </w:p>
  </w:footnote>
  <w:footnote w:type="continuationSeparator" w:id="0">
    <w:p w14:paraId="203F6321" w14:textId="77777777" w:rsidR="00E723F1" w:rsidRDefault="00E723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E2A55" w14:textId="77777777" w:rsidR="00B40D2B" w:rsidRDefault="00B40D2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7D016" w14:textId="77777777" w:rsidR="002A1DDC" w:rsidRDefault="00E723F1">
    <w:pPr>
      <w:pStyle w:val="Cabealho"/>
      <w:jc w:val="right"/>
    </w:pPr>
    <w:r>
      <w:rPr>
        <w:noProof/>
      </w:rPr>
      <w:drawing>
        <wp:inline distT="0" distB="0" distL="0" distR="0" wp14:anchorId="64135133" wp14:editId="541EFE79">
          <wp:extent cx="2331720" cy="572703"/>
          <wp:effectExtent l="0" t="0" r="0" b="0"/>
          <wp:docPr id="10298009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71F58" w14:textId="77777777" w:rsidR="00B40D2B" w:rsidRDefault="00B40D2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255980">
    <w:abstractNumId w:val="8"/>
  </w:num>
  <w:num w:numId="2" w16cid:durableId="243734161">
    <w:abstractNumId w:val="6"/>
  </w:num>
  <w:num w:numId="3" w16cid:durableId="1717702596">
    <w:abstractNumId w:val="5"/>
  </w:num>
  <w:num w:numId="4" w16cid:durableId="18317209">
    <w:abstractNumId w:val="4"/>
  </w:num>
  <w:num w:numId="5" w16cid:durableId="1856113566">
    <w:abstractNumId w:val="7"/>
  </w:num>
  <w:num w:numId="6" w16cid:durableId="131678121">
    <w:abstractNumId w:val="3"/>
  </w:num>
  <w:num w:numId="7" w16cid:durableId="590161942">
    <w:abstractNumId w:val="2"/>
  </w:num>
  <w:num w:numId="8" w16cid:durableId="2071071422">
    <w:abstractNumId w:val="1"/>
  </w:num>
  <w:num w:numId="9" w16cid:durableId="99295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DDC"/>
    <w:rsid w:val="00326F90"/>
    <w:rsid w:val="006C4BCE"/>
    <w:rsid w:val="00AA1D8D"/>
    <w:rsid w:val="00B40D2B"/>
    <w:rsid w:val="00B47730"/>
    <w:rsid w:val="00CB0664"/>
    <w:rsid w:val="00E723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8C99B23-3658-4AC0-8A65-C65AD54E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1105</Words>
  <Characters>6393</Characters>
  <Application>Microsoft Office Word</Application>
  <DocSecurity>0</DocSecurity>
  <Lines>456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2026-05-05T12:32:00Z</dcterms:modified>
  <cp:category/>
</cp:coreProperties>
</file>