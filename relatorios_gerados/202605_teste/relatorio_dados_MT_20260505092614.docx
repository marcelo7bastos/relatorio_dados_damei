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86BE" w14:textId="77777777" w:rsidR="00455A81" w:rsidRDefault="009021FB">
      <w:pPr>
        <w:pStyle w:val="Ttulo"/>
        <w:jc w:val="center"/>
      </w:pPr>
      <w:r>
        <w:t>Relatório Estadual de Dados - Mato Grosso (MT)</w:t>
      </w:r>
    </w:p>
    <w:p w14:paraId="22470C41" w14:textId="77777777" w:rsidR="00455A81" w:rsidRDefault="009021FB">
      <w:r>
        <w:t>Gerado em: 05/05/2026 09:26</w:t>
      </w:r>
    </w:p>
    <w:p w14:paraId="1AADDC4D" w14:textId="77777777" w:rsidR="00455A81" w:rsidRDefault="009021FB">
      <w:pPr>
        <w:pStyle w:val="Ttulo1"/>
      </w:pPr>
      <w:r>
        <w:t>Sumário Executivo</w:t>
      </w:r>
    </w:p>
    <w:p w14:paraId="1AE942C7" w14:textId="77777777" w:rsidR="00455A81" w:rsidRDefault="009021FB">
      <w:r>
        <w:t>A tabela a seguir apresenta indicadores selecionados para Mato Grosso, comparando os resultados do estado com o total nacional e indicando sua posição no ranking das Unidades da Federação no mês de referência.</w:t>
      </w:r>
    </w:p>
    <w:p w14:paraId="01B386BE" w14:textId="77777777" w:rsidR="00455A81" w:rsidRDefault="009021FB">
      <w:pPr>
        <w:spacing w:after="40"/>
      </w:pPr>
      <w:r>
        <w:rPr>
          <w:b/>
          <w:sz w:val="18"/>
        </w:rPr>
        <w:t>Tabela 1 — Indicadores selecionados de Mato Grosso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09314B7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44CE36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7C762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8DC4F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489724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B351E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18F40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0DCDFA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7E293" w14:textId="77777777" w:rsidR="00455A81" w:rsidRDefault="009021F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C07E7" w14:textId="77777777" w:rsidR="00455A81" w:rsidRDefault="009021F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81556" w14:textId="77777777" w:rsidR="00455A81" w:rsidRDefault="009021FB">
            <w:pPr>
              <w:jc w:val="right"/>
            </w:pPr>
            <w:r>
              <w:rPr>
                <w:sz w:val="18"/>
              </w:rPr>
              <w:t>46.130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77E27" w14:textId="77777777" w:rsidR="00455A81" w:rsidRDefault="009021F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F6605" w14:textId="77777777" w:rsidR="00455A81" w:rsidRDefault="009021FB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9D570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455A81" w14:paraId="6E52C56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CB2B8" w14:textId="77777777" w:rsidR="00455A81" w:rsidRDefault="009021F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01018E" w14:textId="77777777" w:rsidR="00455A81" w:rsidRDefault="009021F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56DB7" w14:textId="77777777" w:rsidR="00455A81" w:rsidRDefault="009021FB">
            <w:pPr>
              <w:jc w:val="right"/>
            </w:pPr>
            <w:r>
              <w:rPr>
                <w:sz w:val="18"/>
              </w:rPr>
              <w:t>R$ 319.447.807,46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EEA1C" w14:textId="77777777" w:rsidR="00455A81" w:rsidRDefault="009021F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80BD6" w14:textId="77777777" w:rsidR="00455A81" w:rsidRDefault="009021FB">
            <w:pPr>
              <w:jc w:val="right"/>
            </w:pPr>
            <w:r>
              <w:rPr>
                <w:sz w:val="18"/>
              </w:rPr>
              <w:t>2,18%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AFE84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455A81" w14:paraId="1EB0F24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BC3C7" w14:textId="77777777" w:rsidR="00455A81" w:rsidRDefault="009021F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28E85" w14:textId="77777777" w:rsidR="00455A81" w:rsidRDefault="009021F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26D70" w14:textId="77777777" w:rsidR="00455A81" w:rsidRDefault="009021FB">
            <w:pPr>
              <w:jc w:val="right"/>
            </w:pPr>
            <w:r>
              <w:rPr>
                <w:sz w:val="18"/>
              </w:rPr>
              <w:t>R$ 14.513.403,65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D5BD3" w14:textId="77777777" w:rsidR="00455A81" w:rsidRDefault="009021F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863FA" w14:textId="77777777" w:rsidR="00455A81" w:rsidRDefault="009021FB">
            <w:pPr>
              <w:jc w:val="right"/>
            </w:pPr>
            <w:r>
              <w:rPr>
                <w:sz w:val="18"/>
              </w:rPr>
              <w:t>0,41%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03BBF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455A81" w14:paraId="15980D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AF96B" w14:textId="77777777" w:rsidR="00455A81" w:rsidRDefault="009021F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F21C3" w14:textId="77777777" w:rsidR="00455A81" w:rsidRDefault="009021F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CF0FE6" w14:textId="77777777" w:rsidR="00455A81" w:rsidRDefault="009021FB">
            <w:pPr>
              <w:jc w:val="right"/>
            </w:pPr>
            <w:r>
              <w:rPr>
                <w:sz w:val="18"/>
              </w:rPr>
              <w:t>475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1F77E" w14:textId="77777777" w:rsidR="00455A81" w:rsidRDefault="009021F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0903D" w14:textId="77777777" w:rsidR="00455A81" w:rsidRDefault="009021FB">
            <w:pPr>
              <w:jc w:val="right"/>
            </w:pPr>
            <w:r>
              <w:rPr>
                <w:sz w:val="18"/>
              </w:rPr>
              <w:t>2,82%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CA4A7B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455A81" w14:paraId="3607A2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45A04" w14:textId="77777777" w:rsidR="00455A81" w:rsidRDefault="009021F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E0813" w14:textId="77777777" w:rsidR="00455A81" w:rsidRDefault="009021F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58725C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7E267" w14:textId="77777777" w:rsidR="00455A81" w:rsidRDefault="009021F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55EFC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9D406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55A81" w14:paraId="5FC421B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DEC033" w14:textId="77777777" w:rsidR="00455A81" w:rsidRDefault="009021F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05B70" w14:textId="77777777" w:rsidR="00455A81" w:rsidRDefault="009021F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0BBA4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6B6842" w14:textId="77777777" w:rsidR="00455A81" w:rsidRDefault="009021F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B721C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5769C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55A81" w14:paraId="7A22E0F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EBB5C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66348" w14:textId="77777777" w:rsidR="00455A81" w:rsidRDefault="009021F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B971A" w14:textId="77777777" w:rsidR="00455A81" w:rsidRDefault="009021FB">
            <w:pPr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09808" w14:textId="77777777" w:rsidR="00455A81" w:rsidRDefault="009021F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57812" w14:textId="77777777" w:rsidR="00455A81" w:rsidRDefault="009021FB">
            <w:pPr>
              <w:jc w:val="right"/>
            </w:pPr>
            <w:r>
              <w:rPr>
                <w:sz w:val="18"/>
              </w:rPr>
              <w:t>1,64%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C2C78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271C663A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78A8F79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AEC49C" w14:textId="77777777" w:rsidR="00455A81" w:rsidRDefault="009021FB">
      <w:r>
        <w:t>A tabela seguinte apresenta a soma dos dados históricos disponíveis em dois períodos: 2019 a 2022 e 2023 a 2026 (incompleto).</w:t>
      </w:r>
    </w:p>
    <w:p w14:paraId="70B98297" w14:textId="77777777" w:rsidR="00455A81" w:rsidRDefault="009021FB">
      <w:pPr>
        <w:spacing w:after="40"/>
      </w:pPr>
      <w:r>
        <w:rPr>
          <w:b/>
          <w:sz w:val="18"/>
        </w:rPr>
        <w:t>Tabela 2 — Síntese histórica de indicadores selecionados de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455A81" w14:paraId="3F617BE6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3C69B" w14:textId="77777777" w:rsidR="00455A81" w:rsidRDefault="009021FB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76E394" w14:textId="77777777" w:rsidR="00455A81" w:rsidRDefault="009021FB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05723F" w14:textId="77777777" w:rsidR="00455A81" w:rsidRDefault="009021FB">
            <w:r>
              <w:rPr>
                <w:b/>
                <w:color w:val="FFFFFF"/>
                <w:sz w:val="16"/>
              </w:rPr>
              <w:t>MT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C8751" w14:textId="77777777" w:rsidR="00455A81" w:rsidRDefault="009021FB">
            <w:r>
              <w:rPr>
                <w:b/>
                <w:color w:val="FFFFFF"/>
                <w:sz w:val="16"/>
              </w:rPr>
              <w:t>MT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0239E" w14:textId="77777777" w:rsidR="00455A81" w:rsidRDefault="009021FB">
            <w:r>
              <w:rPr>
                <w:b/>
                <w:color w:val="FFFFFF"/>
                <w:sz w:val="16"/>
              </w:rPr>
              <w:t>Var. MT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31B2D" w14:textId="77777777" w:rsidR="00455A81" w:rsidRDefault="009021FB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F6385C" w14:textId="77777777" w:rsidR="00455A81" w:rsidRDefault="009021FB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DCDEF1" w14:textId="77777777" w:rsidR="00455A81" w:rsidRDefault="009021FB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455A81" w14:paraId="5AC4A04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AF0D0" w14:textId="77777777" w:rsidR="00455A81" w:rsidRDefault="009021F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50F42" w14:textId="77777777" w:rsidR="00455A81" w:rsidRDefault="009021FB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3763EA" w14:textId="77777777" w:rsidR="00455A81" w:rsidRDefault="009021FB">
            <w:pPr>
              <w:jc w:val="right"/>
            </w:pPr>
            <w:r>
              <w:rPr>
                <w:sz w:val="16"/>
              </w:rPr>
              <w:t>R$ 5.780.654.203,97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00FB79" w14:textId="77777777" w:rsidR="00455A81" w:rsidRDefault="009021FB">
            <w:pPr>
              <w:jc w:val="right"/>
            </w:pPr>
            <w:r>
              <w:rPr>
                <w:sz w:val="16"/>
              </w:rPr>
              <w:t>R$ 4.869.257.637,71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BC275A" w14:textId="77777777" w:rsidR="00455A81" w:rsidRDefault="009021FB">
            <w:pPr>
              <w:jc w:val="right"/>
            </w:pPr>
            <w:r>
              <w:rPr>
                <w:sz w:val="16"/>
              </w:rPr>
              <w:t>-15,77%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3E6BBB" w14:textId="77777777" w:rsidR="00455A81" w:rsidRDefault="009021FB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B7BC13" w14:textId="77777777" w:rsidR="00455A81" w:rsidRDefault="009021FB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B70841" w14:textId="77777777" w:rsidR="00455A81" w:rsidRDefault="009021FB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455A81" w14:paraId="03262E5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455E3E" w14:textId="77777777" w:rsidR="00455A81" w:rsidRDefault="009021F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3D4EEF" w14:textId="77777777" w:rsidR="00455A81" w:rsidRDefault="009021FB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9FB92" w14:textId="77777777" w:rsidR="00455A81" w:rsidRDefault="009021FB">
            <w:pPr>
              <w:jc w:val="right"/>
            </w:pPr>
            <w:r>
              <w:rPr>
                <w:sz w:val="16"/>
              </w:rPr>
              <w:t>77.908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04D43A" w14:textId="77777777" w:rsidR="00455A81" w:rsidRDefault="009021FB">
            <w:pPr>
              <w:jc w:val="right"/>
            </w:pPr>
            <w:r>
              <w:rPr>
                <w:sz w:val="16"/>
              </w:rPr>
              <w:t>47.479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4E73C9" w14:textId="77777777" w:rsidR="00455A81" w:rsidRDefault="009021FB">
            <w:pPr>
              <w:jc w:val="right"/>
            </w:pPr>
            <w:r>
              <w:rPr>
                <w:sz w:val="16"/>
              </w:rPr>
              <w:t>-39,06%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CC122" w14:textId="77777777" w:rsidR="00455A81" w:rsidRDefault="009021F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A0A66" w14:textId="77777777" w:rsidR="00455A81" w:rsidRDefault="009021F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7DA4C0" w14:textId="77777777" w:rsidR="00455A81" w:rsidRDefault="009021F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55A81" w14:paraId="39EF936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CCC294" w14:textId="77777777" w:rsidR="00455A81" w:rsidRDefault="009021FB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519517" w14:textId="77777777" w:rsidR="00455A81" w:rsidRDefault="009021FB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D15E5B" w14:textId="77777777" w:rsidR="00455A81" w:rsidRDefault="009021FB">
            <w:pPr>
              <w:jc w:val="right"/>
            </w:pPr>
            <w:r>
              <w:rPr>
                <w:sz w:val="16"/>
              </w:rPr>
              <w:t>77.908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1DC272" w14:textId="77777777" w:rsidR="00455A81" w:rsidRDefault="009021FB">
            <w:pPr>
              <w:jc w:val="right"/>
            </w:pPr>
            <w:r>
              <w:rPr>
                <w:sz w:val="16"/>
              </w:rPr>
              <w:t>47.479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94CC8" w14:textId="77777777" w:rsidR="00455A81" w:rsidRDefault="009021FB">
            <w:pPr>
              <w:jc w:val="right"/>
            </w:pPr>
            <w:r>
              <w:rPr>
                <w:sz w:val="16"/>
              </w:rPr>
              <w:t>-39,06%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C3656D" w14:textId="77777777" w:rsidR="00455A81" w:rsidRDefault="009021FB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16FF75" w14:textId="77777777" w:rsidR="00455A81" w:rsidRDefault="009021FB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304E6" w14:textId="77777777" w:rsidR="00455A81" w:rsidRDefault="009021FB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455A81" w14:paraId="6F20FDD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73BA0" w14:textId="77777777" w:rsidR="00455A81" w:rsidRDefault="009021F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B7351A" w14:textId="77777777" w:rsidR="00455A81" w:rsidRDefault="009021FB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D0754" w14:textId="77777777" w:rsidR="00455A81" w:rsidRDefault="009021FB">
            <w:pPr>
              <w:jc w:val="right"/>
            </w:pPr>
            <w:r>
              <w:rPr>
                <w:sz w:val="16"/>
              </w:rPr>
              <w:lastRenderedPageBreak/>
              <w:t>1.499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EF608" w14:textId="77777777" w:rsidR="00455A81" w:rsidRDefault="009021FB">
            <w:pPr>
              <w:jc w:val="right"/>
            </w:pPr>
            <w:r>
              <w:rPr>
                <w:sz w:val="16"/>
              </w:rPr>
              <w:t>2.967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818CEA" w14:textId="77777777" w:rsidR="00455A81" w:rsidRDefault="009021FB">
            <w:pPr>
              <w:jc w:val="right"/>
            </w:pPr>
            <w:r>
              <w:rPr>
                <w:sz w:val="16"/>
              </w:rPr>
              <w:t>97,93%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7B828" w14:textId="77777777" w:rsidR="00455A81" w:rsidRDefault="009021FB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0DDDA" w14:textId="77777777" w:rsidR="00455A81" w:rsidRDefault="009021FB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BBCFD4" w14:textId="77777777" w:rsidR="00455A81" w:rsidRDefault="009021FB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455A81" w14:paraId="4E2F284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6E477" w14:textId="77777777" w:rsidR="00455A81" w:rsidRDefault="009021FB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678E76" w14:textId="77777777" w:rsidR="00455A81" w:rsidRDefault="009021FB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1078E" w14:textId="77777777" w:rsidR="00455A81" w:rsidRDefault="009021FB">
            <w:pPr>
              <w:jc w:val="right"/>
            </w:pPr>
            <w:r>
              <w:rPr>
                <w:sz w:val="16"/>
              </w:rPr>
              <w:t>1.369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1B9F63" w14:textId="77777777" w:rsidR="00455A81" w:rsidRDefault="009021FB">
            <w:pPr>
              <w:jc w:val="right"/>
            </w:pPr>
            <w:r>
              <w:rPr>
                <w:sz w:val="16"/>
              </w:rPr>
              <w:t>821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BE79C6" w14:textId="77777777" w:rsidR="00455A81" w:rsidRDefault="009021FB">
            <w:pPr>
              <w:jc w:val="right"/>
            </w:pPr>
            <w:r>
              <w:rPr>
                <w:sz w:val="16"/>
              </w:rPr>
              <w:t>-40,03%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526E7C" w14:textId="77777777" w:rsidR="00455A81" w:rsidRDefault="009021FB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653E72" w14:textId="77777777" w:rsidR="00455A81" w:rsidRDefault="009021FB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198C7B" w14:textId="77777777" w:rsidR="00455A81" w:rsidRDefault="009021FB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0228B3F7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E8CB67C" w14:textId="77777777" w:rsidR="00455A81" w:rsidRDefault="009021FB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741B640" w14:textId="77777777" w:rsidR="00455A81" w:rsidRDefault="009021FB">
      <w:pPr>
        <w:pStyle w:val="Ttulo1"/>
      </w:pPr>
      <w:r>
        <w:t>CAF - Cadastro da Agricultura Familiar</w:t>
      </w:r>
    </w:p>
    <w:p w14:paraId="1EF981C1" w14:textId="77777777" w:rsidR="00455A81" w:rsidRDefault="009021FB">
      <w:pPr>
        <w:spacing w:after="40"/>
      </w:pPr>
      <w:r>
        <w:rPr>
          <w:b/>
          <w:sz w:val="18"/>
        </w:rPr>
        <w:t>Tabela 3 — Indicadores do CAF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77C3676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38E0C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9D4064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BC3AF6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EA1F1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78BB2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6E9C7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53953F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2109E" w14:textId="77777777" w:rsidR="00455A81" w:rsidRDefault="009021F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4342C" w14:textId="77777777" w:rsidR="00455A81" w:rsidRDefault="009021FB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F24D5C" w14:textId="77777777" w:rsidR="00455A81" w:rsidRDefault="009021FB">
            <w:pPr>
              <w:jc w:val="right"/>
            </w:pPr>
            <w:r>
              <w:rPr>
                <w:sz w:val="18"/>
              </w:rPr>
              <w:t>46.130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8E7FF1" w14:textId="77777777" w:rsidR="00455A81" w:rsidRDefault="009021FB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EF8E5" w14:textId="77777777" w:rsidR="00455A81" w:rsidRDefault="009021FB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F59D0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455A81" w14:paraId="21328BD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060E0" w14:textId="77777777" w:rsidR="00455A81" w:rsidRDefault="009021F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12574" w14:textId="77777777" w:rsidR="00455A81" w:rsidRDefault="009021FB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68FD4" w14:textId="77777777" w:rsidR="00455A81" w:rsidRDefault="009021FB">
            <w:pPr>
              <w:jc w:val="right"/>
            </w:pPr>
            <w:r>
              <w:rPr>
                <w:sz w:val="18"/>
              </w:rPr>
              <w:t>213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98BD29" w14:textId="77777777" w:rsidR="00455A81" w:rsidRDefault="009021FB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DC58E" w14:textId="77777777" w:rsidR="00455A81" w:rsidRDefault="009021FB">
            <w:pPr>
              <w:jc w:val="right"/>
            </w:pPr>
            <w:r>
              <w:rPr>
                <w:sz w:val="18"/>
              </w:rPr>
              <w:t>2,33%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0B593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455A81" w14:paraId="14D9A6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B7CDE" w14:textId="77777777" w:rsidR="00455A81" w:rsidRDefault="009021F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2083F" w14:textId="77777777" w:rsidR="00455A81" w:rsidRDefault="009021FB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32A2F" w14:textId="77777777" w:rsidR="00455A81" w:rsidRDefault="009021FB">
            <w:pPr>
              <w:jc w:val="right"/>
            </w:pPr>
            <w:r>
              <w:rPr>
                <w:sz w:val="18"/>
              </w:rPr>
              <w:t>35.771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629FD" w14:textId="77777777" w:rsidR="00455A81" w:rsidRDefault="009021FB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58B61" w14:textId="77777777" w:rsidR="00455A81" w:rsidRDefault="009021FB">
            <w:pPr>
              <w:jc w:val="right"/>
            </w:pPr>
            <w:r>
              <w:rPr>
                <w:sz w:val="18"/>
              </w:rPr>
              <w:t>1,01%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90D21D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455A81" w14:paraId="00AA40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D4B7F0" w14:textId="77777777" w:rsidR="00455A81" w:rsidRDefault="009021FB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16AAD" w14:textId="77777777" w:rsidR="00455A81" w:rsidRDefault="009021FB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62552" w14:textId="77777777" w:rsidR="00455A81" w:rsidRDefault="009021FB">
            <w:pPr>
              <w:jc w:val="right"/>
            </w:pPr>
            <w:r>
              <w:rPr>
                <w:sz w:val="18"/>
              </w:rPr>
              <w:t>40.914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296A6" w14:textId="77777777" w:rsidR="00455A81" w:rsidRDefault="009021FB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A52AB" w14:textId="77777777" w:rsidR="00455A81" w:rsidRDefault="009021FB">
            <w:pPr>
              <w:jc w:val="right"/>
            </w:pPr>
            <w:r>
              <w:rPr>
                <w:sz w:val="18"/>
              </w:rPr>
              <w:t>1,16%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24769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1E698DFF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27928BC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D1C8303" w14:textId="77777777" w:rsidR="00455A81" w:rsidRDefault="009021FB">
      <w:pPr>
        <w:keepNext/>
        <w:spacing w:after="40"/>
      </w:pPr>
      <w:r>
        <w:rPr>
          <w:b/>
          <w:sz w:val="18"/>
        </w:rPr>
        <w:t>Gráfico 1 — Participação de Mato Grosso nos indicadores do CAF em relação ao Brasil</w:t>
      </w:r>
    </w:p>
    <w:p w14:paraId="19DAC9A2" w14:textId="77777777" w:rsidR="00455A81" w:rsidRDefault="009021FB">
      <w:r>
        <w:rPr>
          <w:noProof/>
        </w:rPr>
        <w:drawing>
          <wp:inline distT="0" distB="0" distL="0" distR="0" wp14:anchorId="5A4844BC" wp14:editId="2181BC63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086" w14:textId="77777777" w:rsidR="00455A81" w:rsidRDefault="009021FB">
      <w:pPr>
        <w:pStyle w:val="Ttulo1"/>
      </w:pPr>
      <w:r>
        <w:t>PRONAF</w:t>
      </w:r>
    </w:p>
    <w:p w14:paraId="3EFF091E" w14:textId="77777777" w:rsidR="00455A81" w:rsidRDefault="009021FB">
      <w:pPr>
        <w:spacing w:after="40"/>
      </w:pPr>
      <w:r>
        <w:rPr>
          <w:b/>
          <w:sz w:val="18"/>
        </w:rPr>
        <w:t>Tabela 4 — Indicadores do PRONAF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3E6DCF6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0DA83A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B9B39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ED7F5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FD4C1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01C89B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79A9A5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7AEE704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B29B8" w14:textId="77777777" w:rsidR="00455A81" w:rsidRDefault="009021FB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C3642" w14:textId="77777777" w:rsidR="00455A81" w:rsidRDefault="009021F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A6794" w14:textId="77777777" w:rsidR="00455A81" w:rsidRDefault="009021FB">
            <w:pPr>
              <w:jc w:val="right"/>
            </w:pPr>
            <w:r>
              <w:rPr>
                <w:sz w:val="18"/>
              </w:rPr>
              <w:t>3.492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47E4B" w14:textId="77777777" w:rsidR="00455A81" w:rsidRDefault="009021F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DE1CF" w14:textId="77777777" w:rsidR="00455A81" w:rsidRDefault="009021FB">
            <w:pPr>
              <w:jc w:val="right"/>
            </w:pPr>
            <w:r>
              <w:rPr>
                <w:sz w:val="18"/>
              </w:rPr>
              <w:t>0,72%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C7E84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455A81" w14:paraId="5E6305F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579CE" w14:textId="77777777" w:rsidR="00455A81" w:rsidRDefault="009021F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EA7FA" w14:textId="77777777" w:rsidR="00455A81" w:rsidRDefault="009021F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F215A" w14:textId="77777777" w:rsidR="00455A81" w:rsidRDefault="009021FB">
            <w:pPr>
              <w:jc w:val="right"/>
            </w:pPr>
            <w:r>
              <w:rPr>
                <w:sz w:val="18"/>
              </w:rPr>
              <w:t>R$ 319.447.807,46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F332B" w14:textId="77777777" w:rsidR="00455A81" w:rsidRDefault="009021FB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AB850" w14:textId="77777777" w:rsidR="00455A81" w:rsidRDefault="009021FB">
            <w:pPr>
              <w:jc w:val="right"/>
            </w:pPr>
            <w:r>
              <w:rPr>
                <w:sz w:val="18"/>
              </w:rPr>
              <w:t>2,18%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DAEAD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455A81" w14:paraId="07A0FA6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92D93" w14:textId="77777777" w:rsidR="00455A81" w:rsidRDefault="009021F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62D80" w14:textId="77777777" w:rsidR="00455A81" w:rsidRDefault="009021F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C842F" w14:textId="77777777" w:rsidR="00455A81" w:rsidRDefault="009021FB">
            <w:pPr>
              <w:jc w:val="right"/>
            </w:pPr>
            <w:r>
              <w:rPr>
                <w:sz w:val="18"/>
              </w:rPr>
              <w:t>3.492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7BC25" w14:textId="77777777" w:rsidR="00455A81" w:rsidRDefault="009021FB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98C57" w14:textId="77777777" w:rsidR="00455A81" w:rsidRDefault="009021FB">
            <w:pPr>
              <w:jc w:val="right"/>
            </w:pPr>
            <w:r>
              <w:rPr>
                <w:sz w:val="18"/>
              </w:rPr>
              <w:t>0,72%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9C895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455A81" w14:paraId="4B004B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25DFD" w14:textId="77777777" w:rsidR="00455A81" w:rsidRDefault="009021F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C8B53" w14:textId="77777777" w:rsidR="00455A81" w:rsidRDefault="009021FB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9D5E1" w14:textId="77777777" w:rsidR="00455A81" w:rsidRDefault="009021FB">
            <w:pPr>
              <w:jc w:val="right"/>
            </w:pPr>
            <w:r>
              <w:rPr>
                <w:sz w:val="18"/>
              </w:rPr>
              <w:t>484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EF3B4" w14:textId="77777777" w:rsidR="00455A81" w:rsidRDefault="009021FB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8077F" w14:textId="77777777" w:rsidR="00455A81" w:rsidRDefault="009021FB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47B70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455A81" w14:paraId="07B97C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E840F" w14:textId="77777777" w:rsidR="00455A81" w:rsidRDefault="009021FB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D239D" w14:textId="77777777" w:rsidR="00455A81" w:rsidRDefault="009021FB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C3B05" w14:textId="77777777" w:rsidR="00455A81" w:rsidRDefault="009021FB">
            <w:pPr>
              <w:jc w:val="right"/>
            </w:pPr>
            <w:r>
              <w:rPr>
                <w:sz w:val="18"/>
              </w:rPr>
              <w:t>R$ 38.334.864,94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0E166" w14:textId="77777777" w:rsidR="00455A81" w:rsidRDefault="009021FB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3AA79" w14:textId="77777777" w:rsidR="00455A81" w:rsidRDefault="009021FB">
            <w:pPr>
              <w:jc w:val="right"/>
            </w:pPr>
            <w:r>
              <w:rPr>
                <w:sz w:val="18"/>
              </w:rPr>
              <w:t>1,60%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FA213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71EF227F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E0B658F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6440FDE" w14:textId="77777777" w:rsidR="00455A81" w:rsidRDefault="009021FB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4C21874C" w14:textId="77777777" w:rsidR="00455A81" w:rsidRDefault="009021FB">
      <w:r>
        <w:rPr>
          <w:noProof/>
        </w:rPr>
        <w:drawing>
          <wp:inline distT="0" distB="0" distL="0" distR="0" wp14:anchorId="0924DE83" wp14:editId="6678F212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4BAC" w14:textId="77777777" w:rsidR="00455A81" w:rsidRDefault="009021FB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4C73CFE3" w14:textId="77777777" w:rsidR="00455A81" w:rsidRDefault="009021FB">
      <w:r>
        <w:rPr>
          <w:noProof/>
        </w:rPr>
        <w:drawing>
          <wp:inline distT="0" distB="0" distL="0" distR="0" wp14:anchorId="48EB9C5E" wp14:editId="11DA9758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1F78" w14:textId="77777777" w:rsidR="00455A81" w:rsidRDefault="009021FB">
      <w:pPr>
        <w:keepNext/>
        <w:spacing w:after="40"/>
      </w:pPr>
      <w:r>
        <w:rPr>
          <w:b/>
          <w:sz w:val="18"/>
        </w:rPr>
        <w:t>Gráfico 4 — Participação de Mato Grosso nos indicadores do PRONAF em relação ao Brasil</w:t>
      </w:r>
    </w:p>
    <w:p w14:paraId="69F2F690" w14:textId="77777777" w:rsidR="00455A81" w:rsidRDefault="009021FB">
      <w:r>
        <w:rPr>
          <w:noProof/>
        </w:rPr>
        <w:drawing>
          <wp:inline distT="0" distB="0" distL="0" distR="0" wp14:anchorId="09ECD29B" wp14:editId="5D582A4C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E674" w14:textId="77777777" w:rsidR="00455A81" w:rsidRDefault="009021FB">
      <w:pPr>
        <w:pStyle w:val="Ttulo1"/>
      </w:pPr>
      <w:r>
        <w:t>Mais Alimentos</w:t>
      </w:r>
    </w:p>
    <w:p w14:paraId="303AB873" w14:textId="77777777" w:rsidR="00455A81" w:rsidRDefault="009021FB">
      <w:pPr>
        <w:spacing w:after="40"/>
      </w:pPr>
      <w:r>
        <w:rPr>
          <w:b/>
          <w:sz w:val="18"/>
        </w:rPr>
        <w:t>Tabela 5 — Indicadores do Mais Alimentos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75898DE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2D21E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3A788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EF60D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25545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E1E59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ED7D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47F290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4D6CB" w14:textId="77777777" w:rsidR="00455A81" w:rsidRDefault="009021F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0EC81" w14:textId="77777777" w:rsidR="00455A81" w:rsidRDefault="009021FB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FE0AFF" w14:textId="77777777" w:rsidR="00455A81" w:rsidRDefault="009021FB">
            <w:pPr>
              <w:jc w:val="right"/>
            </w:pPr>
            <w:r>
              <w:rPr>
                <w:sz w:val="18"/>
              </w:rPr>
              <w:t>190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8B57A" w14:textId="77777777" w:rsidR="00455A81" w:rsidRDefault="009021FB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6BED1" w14:textId="77777777" w:rsidR="00455A81" w:rsidRDefault="009021FB">
            <w:pPr>
              <w:jc w:val="right"/>
            </w:pPr>
            <w:r>
              <w:rPr>
                <w:sz w:val="18"/>
              </w:rPr>
              <w:t>0,20%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34C4A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455A81" w14:paraId="4984354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EC10F" w14:textId="77777777" w:rsidR="00455A81" w:rsidRDefault="009021FB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913C35" w14:textId="77777777" w:rsidR="00455A81" w:rsidRDefault="009021FB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BF9C56" w14:textId="77777777" w:rsidR="00455A81" w:rsidRDefault="009021FB">
            <w:pPr>
              <w:jc w:val="right"/>
            </w:pPr>
            <w:r>
              <w:rPr>
                <w:sz w:val="18"/>
              </w:rPr>
              <w:t>R$ 14.513.403,65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D7C56" w14:textId="77777777" w:rsidR="00455A81" w:rsidRDefault="009021FB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7DB10" w14:textId="77777777" w:rsidR="00455A81" w:rsidRDefault="009021FB">
            <w:pPr>
              <w:jc w:val="right"/>
            </w:pPr>
            <w:r>
              <w:rPr>
                <w:sz w:val="18"/>
              </w:rPr>
              <w:t>0,41%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BDD43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6FFC817D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500880E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704D70" w14:textId="77777777" w:rsidR="00455A81" w:rsidRDefault="009021FB">
      <w:pPr>
        <w:keepNext/>
        <w:spacing w:after="40"/>
      </w:pPr>
      <w:r>
        <w:rPr>
          <w:b/>
          <w:sz w:val="18"/>
        </w:rPr>
        <w:lastRenderedPageBreak/>
        <w:t>Gráfico 5 — Participação de Mato Grosso nos indicadores do Mais Alimentos em relação ao Brasil</w:t>
      </w:r>
    </w:p>
    <w:p w14:paraId="2F579F0D" w14:textId="77777777" w:rsidR="00455A81" w:rsidRDefault="009021FB">
      <w:r>
        <w:rPr>
          <w:noProof/>
        </w:rPr>
        <w:drawing>
          <wp:inline distT="0" distB="0" distL="0" distR="0" wp14:anchorId="1A5B82F9" wp14:editId="43BC4A5F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75A3" w14:textId="77777777" w:rsidR="00455A81" w:rsidRDefault="009021FB">
      <w:pPr>
        <w:pStyle w:val="Ttulo1"/>
      </w:pPr>
      <w:r>
        <w:t>ATER</w:t>
      </w:r>
    </w:p>
    <w:p w14:paraId="1B16C5BC" w14:textId="77777777" w:rsidR="00455A81" w:rsidRDefault="009021FB">
      <w:pPr>
        <w:spacing w:after="40"/>
      </w:pPr>
      <w:r>
        <w:rPr>
          <w:b/>
          <w:sz w:val="18"/>
        </w:rPr>
        <w:t>Tabela 6 — Indicadores de ATER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48A7D7E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C76C4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52342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65D96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12FB0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F57DD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AACE7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042E82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1DB41" w14:textId="77777777" w:rsidR="00455A81" w:rsidRDefault="009021F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54ADE" w14:textId="77777777" w:rsidR="00455A81" w:rsidRDefault="009021FB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E602F6" w14:textId="77777777" w:rsidR="00455A81" w:rsidRDefault="009021FB">
            <w:pPr>
              <w:jc w:val="right"/>
            </w:pPr>
            <w:r>
              <w:rPr>
                <w:sz w:val="18"/>
              </w:rPr>
              <w:t>475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C68D0" w14:textId="77777777" w:rsidR="00455A81" w:rsidRDefault="009021FB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1DDE69" w14:textId="77777777" w:rsidR="00455A81" w:rsidRDefault="009021FB">
            <w:pPr>
              <w:jc w:val="right"/>
            </w:pPr>
            <w:r>
              <w:rPr>
                <w:sz w:val="18"/>
              </w:rPr>
              <w:t>8,21%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A3CE3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55A81" w14:paraId="21EDE37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7A86D" w14:textId="77777777" w:rsidR="00455A81" w:rsidRDefault="009021FB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509F4" w14:textId="77777777" w:rsidR="00455A81" w:rsidRDefault="009021FB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BC3DD" w14:textId="77777777" w:rsidR="00455A81" w:rsidRDefault="009021FB">
            <w:pPr>
              <w:jc w:val="right"/>
            </w:pPr>
            <w:r>
              <w:rPr>
                <w:sz w:val="18"/>
              </w:rPr>
              <w:t>475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5B02D" w14:textId="77777777" w:rsidR="00455A81" w:rsidRDefault="009021FB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4A5B5" w14:textId="77777777" w:rsidR="00455A81" w:rsidRDefault="009021FB">
            <w:pPr>
              <w:jc w:val="right"/>
            </w:pPr>
            <w:r>
              <w:rPr>
                <w:sz w:val="18"/>
              </w:rPr>
              <w:t>2,82%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5F828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3E3CD46E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EAE4545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EA44295" w14:textId="77777777" w:rsidR="00455A81" w:rsidRDefault="009021FB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3E9B11CA" w14:textId="77777777" w:rsidR="00455A81" w:rsidRDefault="009021FB">
      <w:r>
        <w:rPr>
          <w:noProof/>
        </w:rPr>
        <w:drawing>
          <wp:inline distT="0" distB="0" distL="0" distR="0" wp14:anchorId="297DF608" wp14:editId="60544A60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4D0B" w14:textId="77777777" w:rsidR="00455A81" w:rsidRDefault="009021FB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2C696F5" w14:textId="77777777" w:rsidR="00455A81" w:rsidRDefault="009021FB">
      <w:r>
        <w:rPr>
          <w:noProof/>
        </w:rPr>
        <w:drawing>
          <wp:inline distT="0" distB="0" distL="0" distR="0" wp14:anchorId="1CB62AEE" wp14:editId="1399AF13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076E" w14:textId="77777777" w:rsidR="00455A81" w:rsidRDefault="009021FB">
      <w:pPr>
        <w:keepNext/>
        <w:spacing w:after="40"/>
      </w:pPr>
      <w:r>
        <w:rPr>
          <w:b/>
          <w:sz w:val="18"/>
        </w:rPr>
        <w:t>Gráfico 8 — Participação de Mato Grosso nos indicadores de ATER em relação ao Brasil</w:t>
      </w:r>
    </w:p>
    <w:p w14:paraId="3B1BB2F2" w14:textId="77777777" w:rsidR="00455A81" w:rsidRDefault="009021FB">
      <w:r>
        <w:rPr>
          <w:noProof/>
        </w:rPr>
        <w:drawing>
          <wp:inline distT="0" distB="0" distL="0" distR="0" wp14:anchorId="09DE31BD" wp14:editId="2C26DE3A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B94B" w14:textId="77777777" w:rsidR="00455A81" w:rsidRDefault="009021FB">
      <w:pPr>
        <w:pStyle w:val="Ttulo1"/>
      </w:pPr>
      <w:r>
        <w:t>Garantia-Safra</w:t>
      </w:r>
    </w:p>
    <w:p w14:paraId="6D4D41BE" w14:textId="77777777" w:rsidR="00455A81" w:rsidRDefault="009021FB">
      <w:pPr>
        <w:spacing w:after="40"/>
      </w:pPr>
      <w:r>
        <w:rPr>
          <w:b/>
          <w:sz w:val="18"/>
        </w:rPr>
        <w:t>Tabela 7 — Indicadores do Garantia-Safra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4CE7A9B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00B83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6733C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FAC0C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82DE4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53C07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C94DD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698E9EB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73902" w14:textId="77777777" w:rsidR="00455A81" w:rsidRDefault="009021F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2E5E9" w14:textId="77777777" w:rsidR="00455A81" w:rsidRDefault="009021FB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3AC993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3F382" w14:textId="77777777" w:rsidR="00455A81" w:rsidRDefault="009021FB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1734E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15034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55A81" w14:paraId="2F82BE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B21A1" w14:textId="77777777" w:rsidR="00455A81" w:rsidRDefault="009021FB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5E6D7" w14:textId="77777777" w:rsidR="00455A81" w:rsidRDefault="009021FB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A5BFA3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B5C209" w14:textId="77777777" w:rsidR="00455A81" w:rsidRDefault="009021FB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18360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9C4E1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5DCFC35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9C44E07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AF2350B" w14:textId="77777777" w:rsidR="00455A81" w:rsidRDefault="009021FB">
      <w:pPr>
        <w:pStyle w:val="Ttulo1"/>
      </w:pPr>
      <w:r>
        <w:lastRenderedPageBreak/>
        <w:t>PNCF</w:t>
      </w:r>
    </w:p>
    <w:p w14:paraId="08E999F3" w14:textId="77777777" w:rsidR="00455A81" w:rsidRDefault="009021FB">
      <w:pPr>
        <w:spacing w:after="40"/>
      </w:pPr>
      <w:r>
        <w:rPr>
          <w:b/>
          <w:sz w:val="18"/>
        </w:rPr>
        <w:t>Tabela 8 — Indicadores do PNCF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3BD775D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C3C68A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445A4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0968B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C36E7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2FEAD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12CFC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5C6F22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1B9F0" w14:textId="77777777" w:rsidR="00455A81" w:rsidRDefault="009021F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D7026E" w14:textId="77777777" w:rsidR="00455A81" w:rsidRDefault="009021FB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5126C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0989F" w14:textId="77777777" w:rsidR="00455A81" w:rsidRDefault="009021FB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BC800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4A9B3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55A81" w14:paraId="07CA0E0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7A2763" w14:textId="77777777" w:rsidR="00455A81" w:rsidRDefault="009021F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45D290" w14:textId="77777777" w:rsidR="00455A81" w:rsidRDefault="009021FB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BB0BC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7EEA4" w14:textId="77777777" w:rsidR="00455A81" w:rsidRDefault="009021FB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AFB52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84849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455A81" w14:paraId="7825625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8355F" w14:textId="77777777" w:rsidR="00455A81" w:rsidRDefault="009021FB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464C4" w14:textId="77777777" w:rsidR="00455A81" w:rsidRDefault="009021FB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A725F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125EB5" w14:textId="77777777" w:rsidR="00455A81" w:rsidRDefault="009021FB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82870" w14:textId="77777777" w:rsidR="00455A81" w:rsidRDefault="009021FB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40CA2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D39917F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48F877C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14D6B6E" w14:textId="77777777" w:rsidR="00455A81" w:rsidRDefault="009021FB">
      <w:pPr>
        <w:pStyle w:val="Ttulo1"/>
      </w:pPr>
      <w:r>
        <w:t>PNRA - Reforma Agrária</w:t>
      </w:r>
    </w:p>
    <w:p w14:paraId="121F041A" w14:textId="77777777" w:rsidR="00455A81" w:rsidRDefault="009021FB">
      <w:pPr>
        <w:spacing w:after="40"/>
      </w:pPr>
      <w:r>
        <w:rPr>
          <w:b/>
          <w:sz w:val="18"/>
        </w:rPr>
        <w:t>Tabela 9 — Indicadores do PNRA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455A81" w14:paraId="7237682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D0235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A8968" w14:textId="77777777" w:rsidR="00455A81" w:rsidRDefault="009021FB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F603FE" w14:textId="77777777" w:rsidR="00455A81" w:rsidRDefault="009021FB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3FD5D" w14:textId="77777777" w:rsidR="00455A81" w:rsidRDefault="009021FB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BD924" w14:textId="77777777" w:rsidR="00455A81" w:rsidRDefault="009021FB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5F366" w14:textId="77777777" w:rsidR="00455A81" w:rsidRDefault="009021FB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455A81" w14:paraId="023FE25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42AD6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C3F43" w14:textId="77777777" w:rsidR="00455A81" w:rsidRDefault="009021FB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3E048" w14:textId="77777777" w:rsidR="00455A81" w:rsidRDefault="009021FB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FF636" w14:textId="77777777" w:rsidR="00455A81" w:rsidRDefault="009021FB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5371A" w14:textId="77777777" w:rsidR="00455A81" w:rsidRDefault="009021FB">
            <w:pPr>
              <w:jc w:val="right"/>
            </w:pPr>
            <w:r>
              <w:rPr>
                <w:sz w:val="18"/>
              </w:rPr>
              <w:t>0,21%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FD735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455A81" w14:paraId="6F04D57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B3EDB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73F2F" w14:textId="77777777" w:rsidR="00455A81" w:rsidRDefault="009021FB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0FE6EE" w14:textId="77777777" w:rsidR="00455A81" w:rsidRDefault="009021FB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B3823" w14:textId="77777777" w:rsidR="00455A81" w:rsidRDefault="009021FB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458455" w14:textId="77777777" w:rsidR="00455A81" w:rsidRDefault="009021FB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2A730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455A81" w14:paraId="765890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7D5DAB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F284A" w14:textId="77777777" w:rsidR="00455A81" w:rsidRDefault="009021FB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395715" w14:textId="77777777" w:rsidR="00455A81" w:rsidRDefault="009021FB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E7CF2" w14:textId="77777777" w:rsidR="00455A81" w:rsidRDefault="009021FB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C3239" w14:textId="77777777" w:rsidR="00455A81" w:rsidRDefault="009021FB">
            <w:pPr>
              <w:jc w:val="right"/>
            </w:pPr>
            <w:r>
              <w:rPr>
                <w:sz w:val="18"/>
              </w:rPr>
              <w:t>0,05%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3F742C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455A81" w14:paraId="4E9FD4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B3B48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E1D09" w14:textId="77777777" w:rsidR="00455A81" w:rsidRDefault="009021FB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CC0FB" w14:textId="77777777" w:rsidR="00455A81" w:rsidRDefault="009021FB">
            <w:pPr>
              <w:jc w:val="right"/>
            </w:pPr>
            <w:r>
              <w:rPr>
                <w:sz w:val="18"/>
              </w:rPr>
              <w:t>144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42770" w14:textId="77777777" w:rsidR="00455A81" w:rsidRDefault="009021FB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9CDC1" w14:textId="77777777" w:rsidR="00455A81" w:rsidRDefault="009021FB">
            <w:pPr>
              <w:jc w:val="right"/>
            </w:pPr>
            <w:r>
              <w:rPr>
                <w:sz w:val="18"/>
              </w:rPr>
              <w:t>3,04%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72554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455A81" w14:paraId="40A03D2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9A7D8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8F105" w14:textId="77777777" w:rsidR="00455A81" w:rsidRDefault="009021FB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327B5" w14:textId="77777777" w:rsidR="00455A81" w:rsidRDefault="009021FB">
            <w:pPr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70AE5" w14:textId="77777777" w:rsidR="00455A81" w:rsidRDefault="009021FB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9B93F" w14:textId="77777777" w:rsidR="00455A81" w:rsidRDefault="009021FB">
            <w:pPr>
              <w:jc w:val="right"/>
            </w:pPr>
            <w:r>
              <w:rPr>
                <w:sz w:val="18"/>
              </w:rPr>
              <w:t>1,64%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49FB9" w14:textId="77777777" w:rsidR="00455A81" w:rsidRDefault="009021FB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5E5786F7" w14:textId="77777777" w:rsidR="00455A81" w:rsidRDefault="009021FB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EE1A498" w14:textId="77777777" w:rsidR="00455A81" w:rsidRDefault="009021FB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1744685" w14:textId="77777777" w:rsidR="00455A81" w:rsidRDefault="009021FB">
      <w:pPr>
        <w:keepNext/>
        <w:spacing w:after="40"/>
      </w:pPr>
      <w:r>
        <w:rPr>
          <w:b/>
          <w:sz w:val="18"/>
        </w:rPr>
        <w:lastRenderedPageBreak/>
        <w:t>Gráfico 9 — Participação de Mato Grosso nos indicadores do PNRA em relação ao Brasil</w:t>
      </w:r>
    </w:p>
    <w:p w14:paraId="34C213FD" w14:textId="77777777" w:rsidR="00455A81" w:rsidRDefault="009021FB">
      <w:r>
        <w:rPr>
          <w:noProof/>
        </w:rPr>
        <w:drawing>
          <wp:inline distT="0" distB="0" distL="0" distR="0" wp14:anchorId="6A28243F" wp14:editId="2103622D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A92E" w14:textId="77777777" w:rsidR="00455A81" w:rsidRDefault="009021FB">
      <w:pPr>
        <w:pStyle w:val="Ttulo1"/>
      </w:pPr>
      <w:r>
        <w:t>Fontes</w:t>
      </w:r>
    </w:p>
    <w:p w14:paraId="66B7FC23" w14:textId="77777777" w:rsidR="00455A81" w:rsidRDefault="009021FB">
      <w:pPr>
        <w:spacing w:after="40"/>
      </w:pPr>
      <w:r>
        <w:rPr>
          <w:b/>
          <w:sz w:val="18"/>
        </w:rPr>
        <w:t>Tabela 10 — Fontes administrativas utilizadas no relatório de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455A81" w14:paraId="64A8F1C0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0ADEC" w14:textId="77777777" w:rsidR="00455A81" w:rsidRDefault="009021FB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2CFD18" w14:textId="77777777" w:rsidR="00455A81" w:rsidRDefault="009021FB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64AB3" w14:textId="77777777" w:rsidR="00455A81" w:rsidRDefault="009021FB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C8BB8" w14:textId="77777777" w:rsidR="00455A81" w:rsidRDefault="009021FB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455A81" w14:paraId="231FD57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F3FC5" w14:textId="77777777" w:rsidR="00455A81" w:rsidRDefault="009021FB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E4D6C" w14:textId="77777777" w:rsidR="00455A81" w:rsidRDefault="009021F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CEE71" w14:textId="77777777" w:rsidR="00455A81" w:rsidRDefault="009021FB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44676" w14:textId="77777777" w:rsidR="00455A81" w:rsidRDefault="009021FB">
            <w:r>
              <w:rPr>
                <w:sz w:val="18"/>
              </w:rPr>
              <w:t>ater_ate_2026_03_gerado_em_20260410151127.xlsx</w:t>
            </w:r>
          </w:p>
        </w:tc>
      </w:tr>
      <w:tr w:rsidR="00455A81" w14:paraId="6DCA3C1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C08D9" w14:textId="77777777" w:rsidR="00455A81" w:rsidRDefault="009021FB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C3A88" w14:textId="77777777" w:rsidR="00455A81" w:rsidRDefault="009021F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E5B1C" w14:textId="77777777" w:rsidR="00455A81" w:rsidRDefault="009021F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A03A2" w14:textId="77777777" w:rsidR="00455A81" w:rsidRDefault="009021FB">
            <w:r>
              <w:rPr>
                <w:sz w:val="18"/>
              </w:rPr>
              <w:t>caf_dap_ativos_ate_2026_03_gerado_em_20260410152650.xlsx</w:t>
            </w:r>
          </w:p>
        </w:tc>
      </w:tr>
      <w:tr w:rsidR="00455A81" w14:paraId="0415B40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0EB59" w14:textId="77777777" w:rsidR="00455A81" w:rsidRDefault="009021FB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15B79" w14:textId="77777777" w:rsidR="00455A81" w:rsidRDefault="009021FB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EF5E4" w14:textId="77777777" w:rsidR="00455A81" w:rsidRDefault="009021FB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C20DD" w14:textId="77777777" w:rsidR="00455A81" w:rsidRDefault="009021FB">
            <w:r>
              <w:rPr>
                <w:sz w:val="18"/>
              </w:rPr>
              <w:t>GARANTIA-SAFRA_2023-2024_ate_2026_04.xlsx</w:t>
            </w:r>
          </w:p>
        </w:tc>
      </w:tr>
      <w:tr w:rsidR="00455A81" w14:paraId="420B5B3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72543" w14:textId="77777777" w:rsidR="00455A81" w:rsidRDefault="009021FB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4D5D32" w14:textId="77777777" w:rsidR="00455A81" w:rsidRDefault="009021F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D298B" w14:textId="77777777" w:rsidR="00455A81" w:rsidRDefault="009021F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FA64A" w14:textId="77777777" w:rsidR="00455A81" w:rsidRDefault="009021FB">
            <w:r>
              <w:rPr>
                <w:sz w:val="18"/>
              </w:rPr>
              <w:t>mais_alimentos_gaia_202604151554.xlsx</w:t>
            </w:r>
          </w:p>
        </w:tc>
      </w:tr>
      <w:tr w:rsidR="00455A81" w14:paraId="565E32B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B65FBC" w14:textId="77777777" w:rsidR="00455A81" w:rsidRDefault="009021FB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38F95" w14:textId="77777777" w:rsidR="00455A81" w:rsidRDefault="009021F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80A44" w14:textId="77777777" w:rsidR="00455A81" w:rsidRDefault="009021FB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EA2F3" w14:textId="77777777" w:rsidR="00455A81" w:rsidRDefault="009021FB">
            <w:r>
              <w:rPr>
                <w:sz w:val="18"/>
              </w:rPr>
              <w:t>pncf_2026_03_gerado_em_20260410170006.xlsx</w:t>
            </w:r>
          </w:p>
        </w:tc>
      </w:tr>
      <w:tr w:rsidR="00455A81" w14:paraId="36A8409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CB327" w14:textId="77777777" w:rsidR="00455A81" w:rsidRDefault="009021FB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1D81B" w14:textId="77777777" w:rsidR="00455A81" w:rsidRDefault="009021FB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C3DE1" w14:textId="77777777" w:rsidR="00455A81" w:rsidRDefault="009021FB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EB1CF" w14:textId="77777777" w:rsidR="00455A81" w:rsidRDefault="009021FB">
            <w:r>
              <w:rPr>
                <w:sz w:val="18"/>
              </w:rPr>
              <w:t>PNRA_2026_2026_04_15.xlsx</w:t>
            </w:r>
          </w:p>
        </w:tc>
      </w:tr>
      <w:tr w:rsidR="00455A81" w14:paraId="5BECF86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1E9DE" w14:textId="77777777" w:rsidR="00455A81" w:rsidRDefault="009021FB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5D8C4" w14:textId="77777777" w:rsidR="00455A81" w:rsidRDefault="009021FB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9BF6E" w14:textId="77777777" w:rsidR="00455A81" w:rsidRDefault="009021FB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1ABE9" w14:textId="77777777" w:rsidR="00455A81" w:rsidRDefault="009021FB">
            <w:r>
              <w:rPr>
                <w:sz w:val="18"/>
              </w:rPr>
              <w:t>pronaf_gaia_20260414.xlsx</w:t>
            </w:r>
          </w:p>
        </w:tc>
      </w:tr>
    </w:tbl>
    <w:p w14:paraId="2D01D9CA" w14:textId="77777777" w:rsidR="00455A81" w:rsidRDefault="009021FB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3B0CDC78" w14:textId="77777777" w:rsidR="00455A81" w:rsidRDefault="009021FB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455A81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60C2E" w14:textId="77777777" w:rsidR="009021FB" w:rsidRDefault="009021FB">
      <w:pPr>
        <w:spacing w:after="0" w:line="240" w:lineRule="auto"/>
      </w:pPr>
      <w:r>
        <w:separator/>
      </w:r>
    </w:p>
  </w:endnote>
  <w:endnote w:type="continuationSeparator" w:id="0">
    <w:p w14:paraId="4904EC8A" w14:textId="77777777" w:rsidR="009021FB" w:rsidRDefault="009021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5BE7" w14:textId="77777777" w:rsidR="004003E3" w:rsidRDefault="004003E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DB35D" w14:textId="77777777" w:rsidR="00455A81" w:rsidRDefault="009021FB">
    <w:pPr>
      <w:pStyle w:val="Rodap"/>
      <w:jc w:val="center"/>
    </w:pPr>
    <w:r>
      <w:rPr>
        <w:sz w:val="18"/>
      </w:rPr>
      <w:t>Contribuições e Dúvidas: damei@mda.gov.br</w:t>
    </w:r>
  </w:p>
  <w:p w14:paraId="0EE6B880" w14:textId="192FCFEC" w:rsidR="00455A81" w:rsidRDefault="009021FB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4003E3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E5905" w14:textId="77777777" w:rsidR="004003E3" w:rsidRDefault="004003E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4B87" w14:textId="77777777" w:rsidR="009021FB" w:rsidRDefault="009021FB">
      <w:pPr>
        <w:spacing w:after="0" w:line="240" w:lineRule="auto"/>
      </w:pPr>
      <w:r>
        <w:separator/>
      </w:r>
    </w:p>
  </w:footnote>
  <w:footnote w:type="continuationSeparator" w:id="0">
    <w:p w14:paraId="45A39895" w14:textId="77777777" w:rsidR="009021FB" w:rsidRDefault="009021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0C87D" w14:textId="77777777" w:rsidR="004003E3" w:rsidRDefault="004003E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A68D" w14:textId="77777777" w:rsidR="00455A81" w:rsidRDefault="009021FB">
    <w:pPr>
      <w:pStyle w:val="Cabealho"/>
      <w:jc w:val="right"/>
    </w:pPr>
    <w:r>
      <w:rPr>
        <w:noProof/>
      </w:rPr>
      <w:drawing>
        <wp:inline distT="0" distB="0" distL="0" distR="0" wp14:anchorId="19DA114C" wp14:editId="5DD645E2">
          <wp:extent cx="2331720" cy="572703"/>
          <wp:effectExtent l="0" t="0" r="0" b="0"/>
          <wp:docPr id="31364508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FB22A" w14:textId="77777777" w:rsidR="004003E3" w:rsidRDefault="004003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02455">
    <w:abstractNumId w:val="8"/>
  </w:num>
  <w:num w:numId="2" w16cid:durableId="1785541630">
    <w:abstractNumId w:val="6"/>
  </w:num>
  <w:num w:numId="3" w16cid:durableId="1041512611">
    <w:abstractNumId w:val="5"/>
  </w:num>
  <w:num w:numId="4" w16cid:durableId="2064331970">
    <w:abstractNumId w:val="4"/>
  </w:num>
  <w:num w:numId="5" w16cid:durableId="1791164716">
    <w:abstractNumId w:val="7"/>
  </w:num>
  <w:num w:numId="6" w16cid:durableId="952905961">
    <w:abstractNumId w:val="3"/>
  </w:num>
  <w:num w:numId="7" w16cid:durableId="427165588">
    <w:abstractNumId w:val="2"/>
  </w:num>
  <w:num w:numId="8" w16cid:durableId="1512835350">
    <w:abstractNumId w:val="1"/>
  </w:num>
  <w:num w:numId="9" w16cid:durableId="124783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FE7"/>
    <w:rsid w:val="004003E3"/>
    <w:rsid w:val="00455A81"/>
    <w:rsid w:val="009021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E97987F-EC17-41EC-9B84-1AE737AE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1100</Words>
  <Characters>6458</Characters>
  <Application>Microsoft Office Word</Application>
  <DocSecurity>0</DocSecurity>
  <Lines>461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2026-05-05T12:26:00Z</dcterms:modified>
  <cp:category/>
</cp:coreProperties>
</file>