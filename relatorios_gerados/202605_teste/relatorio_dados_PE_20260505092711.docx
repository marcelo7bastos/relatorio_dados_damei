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00" w14:textId="77777777" w:rsidR="001A6174" w:rsidRDefault="00BA681D">
      <w:pPr>
        <w:pStyle w:val="Ttulo"/>
        <w:jc w:val="center"/>
      </w:pPr>
      <w:r>
        <w:t>Relatório Estadual de Dados - Pernambuco (PE)</w:t>
      </w:r>
    </w:p>
    <w:p w14:paraId="3BC926E2" w14:textId="77777777" w:rsidR="001A6174" w:rsidRDefault="00BA681D">
      <w:r>
        <w:t>Gerado em: 05/05/2026 09:27</w:t>
      </w:r>
    </w:p>
    <w:p w14:paraId="2EE5809F" w14:textId="77777777" w:rsidR="001A6174" w:rsidRDefault="00BA681D">
      <w:pPr>
        <w:pStyle w:val="Ttulo1"/>
      </w:pPr>
      <w:r>
        <w:t>Sumário Executivo</w:t>
      </w:r>
    </w:p>
    <w:p w14:paraId="35842968" w14:textId="77777777" w:rsidR="001A6174" w:rsidRDefault="00BA681D">
      <w:r>
        <w:t>A tabela a seguir apresenta indicadores selecionados para Pernambuco, comparando os resultados do estado com o total nacional e indicando sua posição no ranking das Unidades da Federação no mês de referência.</w:t>
      </w:r>
    </w:p>
    <w:p w14:paraId="2A3545DC" w14:textId="77777777" w:rsidR="001A6174" w:rsidRDefault="00BA681D">
      <w:pPr>
        <w:spacing w:after="40"/>
      </w:pPr>
      <w:r>
        <w:rPr>
          <w:b/>
          <w:sz w:val="18"/>
        </w:rPr>
        <w:t>Tabela 1 — Indicadores selecionados de Pernambuco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A6174" w14:paraId="2569F16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5E2E9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EE441" w14:textId="77777777" w:rsidR="001A6174" w:rsidRDefault="00BA681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762C2" w14:textId="77777777" w:rsidR="001A6174" w:rsidRDefault="00BA681D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4A1D1" w14:textId="77777777" w:rsidR="001A6174" w:rsidRDefault="00BA681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093C9" w14:textId="77777777" w:rsidR="001A6174" w:rsidRDefault="00BA681D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25D17" w14:textId="77777777" w:rsidR="001A6174" w:rsidRDefault="00BA681D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1A6174" w14:paraId="228A4E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DEEA7" w14:textId="77777777" w:rsidR="001A6174" w:rsidRDefault="00BA681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96364" w14:textId="77777777" w:rsidR="001A6174" w:rsidRDefault="00BA681D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6F4BB" w14:textId="77777777" w:rsidR="001A6174" w:rsidRDefault="00BA681D">
            <w:pPr>
              <w:jc w:val="right"/>
            </w:pPr>
            <w:r>
              <w:rPr>
                <w:sz w:val="18"/>
              </w:rPr>
              <w:t>325.988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77802" w14:textId="77777777" w:rsidR="001A6174" w:rsidRDefault="00BA681D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3C8E8" w14:textId="77777777" w:rsidR="001A6174" w:rsidRDefault="00BA681D">
            <w:pPr>
              <w:jc w:val="right"/>
            </w:pPr>
            <w:r>
              <w:rPr>
                <w:sz w:val="18"/>
              </w:rPr>
              <w:t>8,36%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F4081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1A6174" w14:paraId="173FBE8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7786A" w14:textId="77777777" w:rsidR="001A6174" w:rsidRDefault="00BA681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352FF" w14:textId="77777777" w:rsidR="001A6174" w:rsidRDefault="00BA681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3EE55" w14:textId="77777777" w:rsidR="001A6174" w:rsidRDefault="00BA681D">
            <w:pPr>
              <w:jc w:val="right"/>
            </w:pPr>
            <w:r>
              <w:rPr>
                <w:sz w:val="18"/>
              </w:rPr>
              <w:t>R$ 443.450.727,55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B09BA" w14:textId="77777777" w:rsidR="001A6174" w:rsidRDefault="00BA681D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0C5B0" w14:textId="77777777" w:rsidR="001A6174" w:rsidRDefault="00BA681D">
            <w:pPr>
              <w:jc w:val="right"/>
            </w:pPr>
            <w:r>
              <w:rPr>
                <w:sz w:val="18"/>
              </w:rPr>
              <w:t>3,02%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CD5B8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1A6174" w14:paraId="16C6A6C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DDE60" w14:textId="77777777" w:rsidR="001A6174" w:rsidRDefault="00BA681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8B05E" w14:textId="77777777" w:rsidR="001A6174" w:rsidRDefault="00BA681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2AF0F" w14:textId="77777777" w:rsidR="001A6174" w:rsidRDefault="00BA681D">
            <w:pPr>
              <w:jc w:val="right"/>
            </w:pPr>
            <w:r>
              <w:rPr>
                <w:sz w:val="18"/>
              </w:rPr>
              <w:t>R$ 41.529.070,92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2B309" w14:textId="77777777" w:rsidR="001A6174" w:rsidRDefault="00BA681D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B18EA" w14:textId="77777777" w:rsidR="001A6174" w:rsidRDefault="00BA681D">
            <w:pPr>
              <w:jc w:val="right"/>
            </w:pPr>
            <w:r>
              <w:rPr>
                <w:sz w:val="18"/>
              </w:rPr>
              <w:t>1,18%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7AF22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1A6174" w14:paraId="435697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8409C" w14:textId="77777777" w:rsidR="001A6174" w:rsidRDefault="00BA681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37C3D" w14:textId="77777777" w:rsidR="001A6174" w:rsidRDefault="00BA681D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1E24A" w14:textId="77777777" w:rsidR="001A6174" w:rsidRDefault="00BA681D">
            <w:pPr>
              <w:jc w:val="right"/>
            </w:pPr>
            <w:r>
              <w:rPr>
                <w:sz w:val="18"/>
              </w:rPr>
              <w:t>268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2F838" w14:textId="77777777" w:rsidR="001A6174" w:rsidRDefault="00BA681D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D92CD2" w14:textId="77777777" w:rsidR="001A6174" w:rsidRDefault="00BA681D">
            <w:pPr>
              <w:jc w:val="right"/>
            </w:pPr>
            <w:r>
              <w:rPr>
                <w:sz w:val="18"/>
              </w:rPr>
              <w:t>1,59%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96223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1A6174" w14:paraId="72807C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67254" w14:textId="77777777" w:rsidR="001A6174" w:rsidRDefault="00BA681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D042A" w14:textId="77777777" w:rsidR="001A6174" w:rsidRDefault="00BA681D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59EA5" w14:textId="77777777" w:rsidR="001A6174" w:rsidRDefault="00BA681D">
            <w:pPr>
              <w:jc w:val="right"/>
            </w:pPr>
            <w:r>
              <w:rPr>
                <w:sz w:val="18"/>
              </w:rPr>
              <w:t>114.080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3DC2E" w14:textId="77777777" w:rsidR="001A6174" w:rsidRDefault="00BA681D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2D269" w14:textId="77777777" w:rsidR="001A6174" w:rsidRDefault="00BA681D">
            <w:pPr>
              <w:jc w:val="right"/>
            </w:pPr>
            <w:r>
              <w:rPr>
                <w:sz w:val="18"/>
              </w:rPr>
              <w:t>13,68%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EF02C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1A6174" w14:paraId="07A6692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CCE1E" w14:textId="77777777" w:rsidR="001A6174" w:rsidRDefault="00BA681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C2765" w14:textId="77777777" w:rsidR="001A6174" w:rsidRDefault="00BA681D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02701" w14:textId="77777777" w:rsidR="001A6174" w:rsidRDefault="00BA681D">
            <w:pPr>
              <w:jc w:val="right"/>
            </w:pPr>
            <w:r>
              <w:rPr>
                <w:sz w:val="18"/>
              </w:rPr>
              <w:t>R$ 7.606.049,09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53EFC" w14:textId="77777777" w:rsidR="001A6174" w:rsidRDefault="00BA681D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E196C" w14:textId="77777777" w:rsidR="001A6174" w:rsidRDefault="00BA681D">
            <w:pPr>
              <w:jc w:val="right"/>
            </w:pPr>
            <w:r>
              <w:rPr>
                <w:sz w:val="18"/>
              </w:rPr>
              <w:t>7,31%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20FD6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1A6174" w14:paraId="50E828C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C9992" w14:textId="77777777" w:rsidR="001A6174" w:rsidRDefault="00BA681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C2372" w14:textId="77777777" w:rsidR="001A6174" w:rsidRDefault="00BA681D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8A91A" w14:textId="77777777" w:rsidR="001A6174" w:rsidRDefault="00BA681D">
            <w:pPr>
              <w:jc w:val="right"/>
            </w:pPr>
            <w:r>
              <w:rPr>
                <w:sz w:val="18"/>
              </w:rPr>
              <w:t>404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C1860" w14:textId="77777777" w:rsidR="001A6174" w:rsidRDefault="00BA681D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FCAC2" w14:textId="77777777" w:rsidR="001A6174" w:rsidRDefault="00BA681D">
            <w:pPr>
              <w:jc w:val="right"/>
            </w:pPr>
            <w:r>
              <w:rPr>
                <w:sz w:val="18"/>
              </w:rPr>
              <w:t>4,43%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22A93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7571899F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FB99A77" w14:textId="77777777" w:rsidR="001A6174" w:rsidRDefault="00BA681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E678AE4" w14:textId="77777777" w:rsidR="001A6174" w:rsidRDefault="00BA681D">
      <w:r>
        <w:t>A tabela seguinte apresenta a soma dos dados históricos disponíveis em dois períodos: 2019 a 2022 e 2023 a 2026 (incompleto).</w:t>
      </w:r>
    </w:p>
    <w:p w14:paraId="5548277E" w14:textId="77777777" w:rsidR="001A6174" w:rsidRDefault="00BA681D">
      <w:pPr>
        <w:spacing w:after="40"/>
      </w:pPr>
      <w:r>
        <w:rPr>
          <w:b/>
          <w:sz w:val="18"/>
        </w:rPr>
        <w:t>Tabela 2 — Síntese histórica de indicadores selecionados de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1A6174" w14:paraId="38BFCA4F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1FDE5F" w14:textId="77777777" w:rsidR="001A6174" w:rsidRDefault="00BA681D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A2B4EE" w14:textId="77777777" w:rsidR="001A6174" w:rsidRDefault="00BA681D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04072B" w14:textId="77777777" w:rsidR="001A6174" w:rsidRDefault="00BA681D">
            <w:r>
              <w:rPr>
                <w:b/>
                <w:color w:val="FFFFFF"/>
                <w:sz w:val="16"/>
              </w:rPr>
              <w:t>PE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3EE70" w14:textId="77777777" w:rsidR="001A6174" w:rsidRDefault="00BA681D">
            <w:r>
              <w:rPr>
                <w:b/>
                <w:color w:val="FFFFFF"/>
                <w:sz w:val="16"/>
              </w:rPr>
              <w:t>PE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2F1528" w14:textId="77777777" w:rsidR="001A6174" w:rsidRDefault="00BA681D">
            <w:r>
              <w:rPr>
                <w:b/>
                <w:color w:val="FFFFFF"/>
                <w:sz w:val="16"/>
              </w:rPr>
              <w:t>Var. PE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4B6A89" w14:textId="77777777" w:rsidR="001A6174" w:rsidRDefault="00BA681D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2DCCB" w14:textId="77777777" w:rsidR="001A6174" w:rsidRDefault="00BA681D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1D151D" w14:textId="77777777" w:rsidR="001A6174" w:rsidRDefault="00BA681D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1A6174" w14:paraId="228CFF4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C10B32" w14:textId="77777777" w:rsidR="001A6174" w:rsidRDefault="00BA681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D7567A" w14:textId="77777777" w:rsidR="001A6174" w:rsidRDefault="00BA681D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D73F0" w14:textId="77777777" w:rsidR="001A6174" w:rsidRDefault="00BA681D">
            <w:pPr>
              <w:jc w:val="right"/>
            </w:pPr>
            <w:r>
              <w:rPr>
                <w:sz w:val="16"/>
              </w:rPr>
              <w:t>R$ 2.419.029.037,29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5B480" w14:textId="77777777" w:rsidR="001A6174" w:rsidRDefault="00BA681D">
            <w:pPr>
              <w:jc w:val="right"/>
            </w:pPr>
            <w:r>
              <w:rPr>
                <w:sz w:val="16"/>
              </w:rPr>
              <w:t>R$ 4.323.204.281,67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A6526" w14:textId="77777777" w:rsidR="001A6174" w:rsidRDefault="00BA681D">
            <w:pPr>
              <w:jc w:val="right"/>
            </w:pPr>
            <w:r>
              <w:rPr>
                <w:sz w:val="16"/>
              </w:rPr>
              <w:t>78,72%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723B2" w14:textId="77777777" w:rsidR="001A6174" w:rsidRDefault="00BA681D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122AE" w14:textId="77777777" w:rsidR="001A6174" w:rsidRDefault="00BA681D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C3DD6" w14:textId="77777777" w:rsidR="001A6174" w:rsidRDefault="00BA681D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1A6174" w14:paraId="76D06C4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2B0E88" w14:textId="77777777" w:rsidR="001A6174" w:rsidRDefault="00BA681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D93DEB" w14:textId="77777777" w:rsidR="001A6174" w:rsidRDefault="00BA681D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910EE" w14:textId="77777777" w:rsidR="001A6174" w:rsidRDefault="00BA681D">
            <w:pPr>
              <w:jc w:val="right"/>
            </w:pPr>
            <w:r>
              <w:rPr>
                <w:sz w:val="16"/>
              </w:rPr>
              <w:t>360.063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7B228D" w14:textId="77777777" w:rsidR="001A6174" w:rsidRDefault="00BA681D">
            <w:pPr>
              <w:jc w:val="right"/>
            </w:pPr>
            <w:r>
              <w:rPr>
                <w:sz w:val="16"/>
              </w:rPr>
              <w:t>357.530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E93584" w14:textId="77777777" w:rsidR="001A6174" w:rsidRDefault="00BA681D">
            <w:pPr>
              <w:jc w:val="right"/>
            </w:pPr>
            <w:r>
              <w:rPr>
                <w:sz w:val="16"/>
              </w:rPr>
              <w:t>-0,70%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6EEEF" w14:textId="77777777" w:rsidR="001A6174" w:rsidRDefault="00BA681D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9028B" w14:textId="77777777" w:rsidR="001A6174" w:rsidRDefault="00BA681D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E35F6B" w14:textId="77777777" w:rsidR="001A6174" w:rsidRDefault="00BA681D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1A6174" w14:paraId="0BE4899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7BD69" w14:textId="77777777" w:rsidR="001A6174" w:rsidRDefault="00BA681D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8A2D4D" w14:textId="77777777" w:rsidR="001A6174" w:rsidRDefault="00BA681D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8B9BD" w14:textId="77777777" w:rsidR="001A6174" w:rsidRDefault="00BA681D">
            <w:pPr>
              <w:jc w:val="right"/>
            </w:pPr>
            <w:r>
              <w:rPr>
                <w:sz w:val="16"/>
              </w:rPr>
              <w:t>360.063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A6E89" w14:textId="77777777" w:rsidR="001A6174" w:rsidRDefault="00BA681D">
            <w:pPr>
              <w:jc w:val="right"/>
            </w:pPr>
            <w:r>
              <w:rPr>
                <w:sz w:val="16"/>
              </w:rPr>
              <w:t>357.530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F66BF" w14:textId="77777777" w:rsidR="001A6174" w:rsidRDefault="00BA681D">
            <w:pPr>
              <w:jc w:val="right"/>
            </w:pPr>
            <w:r>
              <w:rPr>
                <w:sz w:val="16"/>
              </w:rPr>
              <w:t>-0,70%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C57338" w14:textId="77777777" w:rsidR="001A6174" w:rsidRDefault="00BA681D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E21046" w14:textId="77777777" w:rsidR="001A6174" w:rsidRDefault="00BA681D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971A9B" w14:textId="77777777" w:rsidR="001A6174" w:rsidRDefault="00BA681D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1A6174" w14:paraId="73FB232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7F6B87" w14:textId="77777777" w:rsidR="001A6174" w:rsidRDefault="00BA681D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CF5AF" w14:textId="77777777" w:rsidR="001A6174" w:rsidRDefault="00BA681D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79F3AC" w14:textId="77777777" w:rsidR="001A6174" w:rsidRDefault="00BA681D">
            <w:pPr>
              <w:jc w:val="right"/>
            </w:pPr>
            <w:r>
              <w:rPr>
                <w:sz w:val="16"/>
              </w:rPr>
              <w:t>21.866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85D0B2" w14:textId="77777777" w:rsidR="001A6174" w:rsidRDefault="00BA681D">
            <w:pPr>
              <w:jc w:val="right"/>
            </w:pPr>
            <w:r>
              <w:rPr>
                <w:sz w:val="16"/>
              </w:rPr>
              <w:t>5.863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A413E2" w14:textId="77777777" w:rsidR="001A6174" w:rsidRDefault="00BA681D">
            <w:pPr>
              <w:jc w:val="right"/>
            </w:pPr>
            <w:r>
              <w:rPr>
                <w:sz w:val="16"/>
              </w:rPr>
              <w:t>-73,19%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9B8910" w14:textId="77777777" w:rsidR="001A6174" w:rsidRDefault="00BA681D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E5FAFB" w14:textId="77777777" w:rsidR="001A6174" w:rsidRDefault="00BA681D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DA7D06" w14:textId="77777777" w:rsidR="001A6174" w:rsidRDefault="00BA681D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1A6174" w14:paraId="3E802D4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814094" w14:textId="77777777" w:rsidR="001A6174" w:rsidRDefault="00BA681D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972F53" w14:textId="77777777" w:rsidR="001A6174" w:rsidRDefault="00BA681D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F80E1" w14:textId="77777777" w:rsidR="001A6174" w:rsidRDefault="00BA681D">
            <w:pPr>
              <w:jc w:val="right"/>
            </w:pPr>
            <w:r>
              <w:rPr>
                <w:sz w:val="16"/>
              </w:rPr>
              <w:t>2.568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003025" w14:textId="77777777" w:rsidR="001A6174" w:rsidRDefault="00BA681D">
            <w:pPr>
              <w:jc w:val="right"/>
            </w:pPr>
            <w:r>
              <w:rPr>
                <w:sz w:val="16"/>
              </w:rPr>
              <w:t>1.899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43F7AC" w14:textId="77777777" w:rsidR="001A6174" w:rsidRDefault="00BA681D">
            <w:pPr>
              <w:jc w:val="right"/>
            </w:pPr>
            <w:r>
              <w:rPr>
                <w:sz w:val="16"/>
              </w:rPr>
              <w:t>-26,05%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1619E" w14:textId="77777777" w:rsidR="001A6174" w:rsidRDefault="00BA681D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AC5F6" w14:textId="77777777" w:rsidR="001A6174" w:rsidRDefault="00BA681D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946DC" w14:textId="77777777" w:rsidR="001A6174" w:rsidRDefault="00BA681D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654ED74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32668FD" w14:textId="77777777" w:rsidR="001A6174" w:rsidRDefault="00BA681D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3967053" w14:textId="77777777" w:rsidR="001A6174" w:rsidRDefault="00BA681D">
      <w:pPr>
        <w:pStyle w:val="Ttulo1"/>
      </w:pPr>
      <w:r>
        <w:t>CAF - Cadastro da Agricultura Familiar</w:t>
      </w:r>
    </w:p>
    <w:p w14:paraId="7D6005C0" w14:textId="77777777" w:rsidR="001A6174" w:rsidRDefault="00BA681D">
      <w:pPr>
        <w:spacing w:after="40"/>
      </w:pPr>
      <w:r>
        <w:rPr>
          <w:b/>
          <w:sz w:val="18"/>
        </w:rPr>
        <w:t>Tabela 3 — Indicadores do CAF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A6174" w14:paraId="3EF8611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9A2A4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14C37" w14:textId="77777777" w:rsidR="001A6174" w:rsidRDefault="00BA681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59D44" w14:textId="77777777" w:rsidR="001A6174" w:rsidRDefault="00BA681D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F17E4" w14:textId="77777777" w:rsidR="001A6174" w:rsidRDefault="00BA681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445AB" w14:textId="77777777" w:rsidR="001A6174" w:rsidRDefault="00BA681D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181AC" w14:textId="77777777" w:rsidR="001A6174" w:rsidRDefault="00BA681D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1A6174" w14:paraId="20B5BA6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0FB94" w14:textId="77777777" w:rsidR="001A6174" w:rsidRDefault="00BA681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04942" w14:textId="77777777" w:rsidR="001A6174" w:rsidRDefault="00BA681D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769C8" w14:textId="77777777" w:rsidR="001A6174" w:rsidRDefault="00BA681D">
            <w:pPr>
              <w:jc w:val="right"/>
            </w:pPr>
            <w:r>
              <w:rPr>
                <w:sz w:val="18"/>
              </w:rPr>
              <w:t>325.988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1DA6C" w14:textId="77777777" w:rsidR="001A6174" w:rsidRDefault="00BA681D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546FD" w14:textId="77777777" w:rsidR="001A6174" w:rsidRDefault="00BA681D">
            <w:pPr>
              <w:jc w:val="right"/>
            </w:pPr>
            <w:r>
              <w:rPr>
                <w:sz w:val="18"/>
              </w:rPr>
              <w:t>8,36%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12503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1A6174" w14:paraId="78D623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D0B35" w14:textId="77777777" w:rsidR="001A6174" w:rsidRDefault="00BA681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3F1E1" w14:textId="77777777" w:rsidR="001A6174" w:rsidRDefault="00BA681D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327DF" w14:textId="77777777" w:rsidR="001A6174" w:rsidRDefault="00BA681D">
            <w:pPr>
              <w:jc w:val="right"/>
            </w:pPr>
            <w:r>
              <w:rPr>
                <w:sz w:val="18"/>
              </w:rPr>
              <w:t>408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D5567" w14:textId="77777777" w:rsidR="001A6174" w:rsidRDefault="00BA681D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21D85" w14:textId="77777777" w:rsidR="001A6174" w:rsidRDefault="00BA681D">
            <w:pPr>
              <w:jc w:val="right"/>
            </w:pPr>
            <w:r>
              <w:rPr>
                <w:sz w:val="18"/>
              </w:rPr>
              <w:t>4,45%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534DA2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1A6174" w14:paraId="1F90E3E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45C6B" w14:textId="77777777" w:rsidR="001A6174" w:rsidRDefault="00BA681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A5801" w14:textId="77777777" w:rsidR="001A6174" w:rsidRDefault="00BA681D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EDDC1" w14:textId="77777777" w:rsidR="001A6174" w:rsidRDefault="00BA681D">
            <w:pPr>
              <w:jc w:val="right"/>
            </w:pPr>
            <w:r>
              <w:rPr>
                <w:sz w:val="18"/>
              </w:rPr>
              <w:t>312.730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E0237" w14:textId="77777777" w:rsidR="001A6174" w:rsidRDefault="00BA681D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7CE4D" w14:textId="77777777" w:rsidR="001A6174" w:rsidRDefault="00BA681D">
            <w:pPr>
              <w:jc w:val="right"/>
            </w:pPr>
            <w:r>
              <w:rPr>
                <w:sz w:val="18"/>
              </w:rPr>
              <w:t>8,86%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21D09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1A6174" w14:paraId="565FED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3AB2D" w14:textId="77777777" w:rsidR="001A6174" w:rsidRDefault="00BA681D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A8ECE" w14:textId="77777777" w:rsidR="001A6174" w:rsidRDefault="00BA681D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523D1" w14:textId="77777777" w:rsidR="001A6174" w:rsidRDefault="00BA681D">
            <w:pPr>
              <w:jc w:val="right"/>
            </w:pPr>
            <w:r>
              <w:rPr>
                <w:sz w:val="18"/>
              </w:rPr>
              <w:t>285.777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BDE7F" w14:textId="77777777" w:rsidR="001A6174" w:rsidRDefault="00BA681D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37240" w14:textId="77777777" w:rsidR="001A6174" w:rsidRDefault="00BA681D">
            <w:pPr>
              <w:jc w:val="right"/>
            </w:pPr>
            <w:r>
              <w:rPr>
                <w:sz w:val="18"/>
              </w:rPr>
              <w:t>8,12%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2B8FF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393558AE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E97EECA" w14:textId="77777777" w:rsidR="001A6174" w:rsidRDefault="00BA681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5B0A495" w14:textId="77777777" w:rsidR="001A6174" w:rsidRDefault="00BA681D">
      <w:pPr>
        <w:keepNext/>
        <w:spacing w:after="40"/>
      </w:pPr>
      <w:r>
        <w:rPr>
          <w:b/>
          <w:sz w:val="18"/>
        </w:rPr>
        <w:t>Gráfico 1 — Participação de Pernambuco nos indicadores do CAF em relação ao Brasil</w:t>
      </w:r>
    </w:p>
    <w:p w14:paraId="54A6C2DE" w14:textId="77777777" w:rsidR="001A6174" w:rsidRDefault="00BA681D">
      <w:r>
        <w:rPr>
          <w:noProof/>
        </w:rPr>
        <w:drawing>
          <wp:inline distT="0" distB="0" distL="0" distR="0" wp14:anchorId="05757502" wp14:editId="06166EA0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9737" w14:textId="77777777" w:rsidR="001A6174" w:rsidRDefault="00BA681D">
      <w:pPr>
        <w:pStyle w:val="Ttulo1"/>
      </w:pPr>
      <w:r>
        <w:t>PRONAF</w:t>
      </w:r>
    </w:p>
    <w:p w14:paraId="254BE748" w14:textId="77777777" w:rsidR="001A6174" w:rsidRDefault="00BA681D">
      <w:pPr>
        <w:spacing w:after="40"/>
      </w:pPr>
      <w:r>
        <w:rPr>
          <w:b/>
          <w:sz w:val="18"/>
        </w:rPr>
        <w:t>Tabela 4 — Indicadores do PRONAF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A6174" w14:paraId="434CB7D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487E0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D8A99" w14:textId="77777777" w:rsidR="001A6174" w:rsidRDefault="00BA681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ACA8C" w14:textId="77777777" w:rsidR="001A6174" w:rsidRDefault="00BA681D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95B31" w14:textId="77777777" w:rsidR="001A6174" w:rsidRDefault="00BA681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C23B7" w14:textId="77777777" w:rsidR="001A6174" w:rsidRDefault="00BA681D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3172B" w14:textId="77777777" w:rsidR="001A6174" w:rsidRDefault="00BA681D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1A6174" w14:paraId="362364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5B09C" w14:textId="77777777" w:rsidR="001A6174" w:rsidRDefault="00BA681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53407" w14:textId="77777777" w:rsidR="001A6174" w:rsidRDefault="00BA681D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9C4FD" w14:textId="77777777" w:rsidR="001A6174" w:rsidRDefault="00BA681D">
            <w:pPr>
              <w:jc w:val="right"/>
            </w:pPr>
            <w:r>
              <w:rPr>
                <w:sz w:val="18"/>
              </w:rPr>
              <w:t>37.375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6EC97" w14:textId="77777777" w:rsidR="001A6174" w:rsidRDefault="00BA681D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F05B2" w14:textId="77777777" w:rsidR="001A6174" w:rsidRDefault="00BA681D">
            <w:pPr>
              <w:jc w:val="right"/>
            </w:pPr>
            <w:r>
              <w:rPr>
                <w:sz w:val="18"/>
              </w:rPr>
              <w:t>7,75%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A30EA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1A6174" w14:paraId="3CF75AA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57879" w14:textId="77777777" w:rsidR="001A6174" w:rsidRDefault="00BA681D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B60B1" w14:textId="77777777" w:rsidR="001A6174" w:rsidRDefault="00BA681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962FC" w14:textId="77777777" w:rsidR="001A6174" w:rsidRDefault="00BA681D">
            <w:pPr>
              <w:jc w:val="right"/>
            </w:pPr>
            <w:r>
              <w:rPr>
                <w:sz w:val="18"/>
              </w:rPr>
              <w:t>R$ 443.450.727,55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71A9D" w14:textId="77777777" w:rsidR="001A6174" w:rsidRDefault="00BA681D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4D44C" w14:textId="77777777" w:rsidR="001A6174" w:rsidRDefault="00BA681D">
            <w:pPr>
              <w:jc w:val="right"/>
            </w:pPr>
            <w:r>
              <w:rPr>
                <w:sz w:val="18"/>
              </w:rPr>
              <w:t>3,02%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14A96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1A6174" w14:paraId="2D7027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E4DD3" w14:textId="77777777" w:rsidR="001A6174" w:rsidRDefault="00BA681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C9395" w14:textId="77777777" w:rsidR="001A6174" w:rsidRDefault="00BA681D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6A5C1" w14:textId="77777777" w:rsidR="001A6174" w:rsidRDefault="00BA681D">
            <w:pPr>
              <w:jc w:val="right"/>
            </w:pPr>
            <w:r>
              <w:rPr>
                <w:sz w:val="18"/>
              </w:rPr>
              <w:t>37.375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1A2CC" w14:textId="77777777" w:rsidR="001A6174" w:rsidRDefault="00BA681D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F4319" w14:textId="77777777" w:rsidR="001A6174" w:rsidRDefault="00BA681D">
            <w:pPr>
              <w:jc w:val="right"/>
            </w:pPr>
            <w:r>
              <w:rPr>
                <w:sz w:val="18"/>
              </w:rPr>
              <w:t>7,75%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2E11DE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1A6174" w14:paraId="6DD22A0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489A4" w14:textId="77777777" w:rsidR="001A6174" w:rsidRDefault="00BA681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13711" w14:textId="77777777" w:rsidR="001A6174" w:rsidRDefault="00BA681D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A3C86" w14:textId="77777777" w:rsidR="001A6174" w:rsidRDefault="00BA681D">
            <w:pPr>
              <w:jc w:val="right"/>
            </w:pPr>
            <w:r>
              <w:rPr>
                <w:sz w:val="18"/>
              </w:rPr>
              <w:t>11.291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0C71A" w14:textId="77777777" w:rsidR="001A6174" w:rsidRDefault="00BA681D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33C43" w14:textId="77777777" w:rsidR="001A6174" w:rsidRDefault="00BA681D">
            <w:pPr>
              <w:jc w:val="right"/>
            </w:pPr>
            <w:r>
              <w:rPr>
                <w:sz w:val="18"/>
              </w:rPr>
              <w:t>8,77%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BAE14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1A6174" w14:paraId="08FFCBC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2420E" w14:textId="77777777" w:rsidR="001A6174" w:rsidRDefault="00BA681D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CD6E6" w14:textId="77777777" w:rsidR="001A6174" w:rsidRDefault="00BA681D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CF7CA" w14:textId="77777777" w:rsidR="001A6174" w:rsidRDefault="00BA681D">
            <w:pPr>
              <w:jc w:val="right"/>
            </w:pPr>
            <w:r>
              <w:rPr>
                <w:sz w:val="18"/>
              </w:rPr>
              <w:t>R$ 107.353.605,28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AF019" w14:textId="77777777" w:rsidR="001A6174" w:rsidRDefault="00BA681D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9E8B0" w14:textId="77777777" w:rsidR="001A6174" w:rsidRDefault="00BA681D">
            <w:pPr>
              <w:jc w:val="right"/>
            </w:pPr>
            <w:r>
              <w:rPr>
                <w:sz w:val="18"/>
              </w:rPr>
              <w:t>4,49%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0A0A6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5838A7F1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08FB9EC" w14:textId="77777777" w:rsidR="001A6174" w:rsidRDefault="00BA681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4DC3F64" w14:textId="77777777" w:rsidR="001A6174" w:rsidRDefault="00BA681D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4078C30F" w14:textId="77777777" w:rsidR="001A6174" w:rsidRDefault="00BA681D">
      <w:r>
        <w:rPr>
          <w:noProof/>
        </w:rPr>
        <w:drawing>
          <wp:inline distT="0" distB="0" distL="0" distR="0" wp14:anchorId="259E99A3" wp14:editId="5078CDD1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E74B" w14:textId="77777777" w:rsidR="001A6174" w:rsidRDefault="00BA681D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6FB92812" w14:textId="77777777" w:rsidR="001A6174" w:rsidRDefault="00BA681D">
      <w:r>
        <w:rPr>
          <w:noProof/>
        </w:rPr>
        <w:drawing>
          <wp:inline distT="0" distB="0" distL="0" distR="0" wp14:anchorId="457CAF54" wp14:editId="5B5F12A4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363F" w14:textId="77777777" w:rsidR="001A6174" w:rsidRDefault="00BA681D">
      <w:pPr>
        <w:keepNext/>
        <w:spacing w:after="40"/>
      </w:pPr>
      <w:r>
        <w:rPr>
          <w:b/>
          <w:sz w:val="18"/>
        </w:rPr>
        <w:lastRenderedPageBreak/>
        <w:t>Gráfico 4 — Participação de Pernambuco nos indicadores do PRONAF em relação ao Brasil</w:t>
      </w:r>
    </w:p>
    <w:p w14:paraId="0684E489" w14:textId="77777777" w:rsidR="001A6174" w:rsidRDefault="00BA681D">
      <w:r>
        <w:rPr>
          <w:noProof/>
        </w:rPr>
        <w:drawing>
          <wp:inline distT="0" distB="0" distL="0" distR="0" wp14:anchorId="695AF159" wp14:editId="60E9C004">
            <wp:extent cx="5669280" cy="24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007C" w14:textId="77777777" w:rsidR="001A6174" w:rsidRDefault="00BA681D">
      <w:pPr>
        <w:pStyle w:val="Ttulo1"/>
      </w:pPr>
      <w:r>
        <w:t>Mais Alimentos</w:t>
      </w:r>
    </w:p>
    <w:p w14:paraId="395F6F09" w14:textId="77777777" w:rsidR="001A6174" w:rsidRDefault="00BA681D">
      <w:pPr>
        <w:spacing w:after="40"/>
      </w:pPr>
      <w:r>
        <w:rPr>
          <w:b/>
          <w:sz w:val="18"/>
        </w:rPr>
        <w:t>Tabela 5 — Indicadores do Mais Alimentos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A6174" w14:paraId="649BACD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38BE1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A07E2" w14:textId="77777777" w:rsidR="001A6174" w:rsidRDefault="00BA681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D5E71" w14:textId="77777777" w:rsidR="001A6174" w:rsidRDefault="00BA681D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CD9C2" w14:textId="77777777" w:rsidR="001A6174" w:rsidRDefault="00BA681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AD6F9" w14:textId="77777777" w:rsidR="001A6174" w:rsidRDefault="00BA681D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5CCB9" w14:textId="77777777" w:rsidR="001A6174" w:rsidRDefault="00BA681D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1A6174" w14:paraId="16F3A69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3D4C8" w14:textId="77777777" w:rsidR="001A6174" w:rsidRDefault="00BA681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6DA78" w14:textId="77777777" w:rsidR="001A6174" w:rsidRDefault="00BA681D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7F0F4" w14:textId="77777777" w:rsidR="001A6174" w:rsidRDefault="00BA681D">
            <w:pPr>
              <w:jc w:val="right"/>
            </w:pPr>
            <w:r>
              <w:rPr>
                <w:sz w:val="18"/>
              </w:rPr>
              <w:t>4.970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3A5CC" w14:textId="77777777" w:rsidR="001A6174" w:rsidRDefault="00BA681D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C3ED4" w14:textId="77777777" w:rsidR="001A6174" w:rsidRDefault="00BA681D">
            <w:pPr>
              <w:jc w:val="right"/>
            </w:pPr>
            <w:r>
              <w:rPr>
                <w:sz w:val="18"/>
              </w:rPr>
              <w:t>5,21%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31BF1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1A6174" w14:paraId="487852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BF2D6" w14:textId="77777777" w:rsidR="001A6174" w:rsidRDefault="00BA681D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FC3C0" w14:textId="77777777" w:rsidR="001A6174" w:rsidRDefault="00BA681D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56594" w14:textId="77777777" w:rsidR="001A6174" w:rsidRDefault="00BA681D">
            <w:pPr>
              <w:jc w:val="right"/>
            </w:pPr>
            <w:r>
              <w:rPr>
                <w:sz w:val="18"/>
              </w:rPr>
              <w:t>R$ 41.529.070,92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6CDE2" w14:textId="77777777" w:rsidR="001A6174" w:rsidRDefault="00BA681D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53F53" w14:textId="77777777" w:rsidR="001A6174" w:rsidRDefault="00BA681D">
            <w:pPr>
              <w:jc w:val="right"/>
            </w:pPr>
            <w:r>
              <w:rPr>
                <w:sz w:val="18"/>
              </w:rPr>
              <w:t>1,18%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B4664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4AF85EFB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5609515" w14:textId="77777777" w:rsidR="001A6174" w:rsidRDefault="00BA681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5440E8F" w14:textId="77777777" w:rsidR="001A6174" w:rsidRDefault="00BA681D">
      <w:pPr>
        <w:keepNext/>
        <w:spacing w:after="40"/>
      </w:pPr>
      <w:r>
        <w:rPr>
          <w:b/>
          <w:sz w:val="18"/>
        </w:rPr>
        <w:t>Gráfico 5 — Participação de Pernambuco nos indicadores do Mais Alimentos em relação ao Brasil</w:t>
      </w:r>
    </w:p>
    <w:p w14:paraId="2EEF6C2D" w14:textId="77777777" w:rsidR="001A6174" w:rsidRDefault="00BA681D">
      <w:r>
        <w:rPr>
          <w:noProof/>
        </w:rPr>
        <w:drawing>
          <wp:inline distT="0" distB="0" distL="0" distR="0" wp14:anchorId="02784DBF" wp14:editId="5C4B4844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C73A" w14:textId="77777777" w:rsidR="001A6174" w:rsidRDefault="00BA681D">
      <w:pPr>
        <w:pStyle w:val="Ttulo1"/>
      </w:pPr>
      <w:r>
        <w:lastRenderedPageBreak/>
        <w:t>ATER</w:t>
      </w:r>
    </w:p>
    <w:p w14:paraId="0888BD7D" w14:textId="77777777" w:rsidR="001A6174" w:rsidRDefault="00BA681D">
      <w:pPr>
        <w:spacing w:after="40"/>
      </w:pPr>
      <w:r>
        <w:rPr>
          <w:b/>
          <w:sz w:val="18"/>
        </w:rPr>
        <w:t>Tabela 6 — Indicadores de ATER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A6174" w14:paraId="4BDF2E6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A077B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DAD75" w14:textId="77777777" w:rsidR="001A6174" w:rsidRDefault="00BA681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44F0C" w14:textId="77777777" w:rsidR="001A6174" w:rsidRDefault="00BA681D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97A18" w14:textId="77777777" w:rsidR="001A6174" w:rsidRDefault="00BA681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DB294" w14:textId="77777777" w:rsidR="001A6174" w:rsidRDefault="00BA681D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892A9" w14:textId="77777777" w:rsidR="001A6174" w:rsidRDefault="00BA681D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1A6174" w14:paraId="1611847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399BB" w14:textId="77777777" w:rsidR="001A6174" w:rsidRDefault="00BA681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D67E3" w14:textId="77777777" w:rsidR="001A6174" w:rsidRDefault="00BA681D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737D9" w14:textId="77777777" w:rsidR="001A6174" w:rsidRDefault="00BA681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64523" w14:textId="77777777" w:rsidR="001A6174" w:rsidRDefault="00BA681D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75097" w14:textId="77777777" w:rsidR="001A6174" w:rsidRDefault="00BA681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B9AE1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1A6174" w14:paraId="01FD298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414E3" w14:textId="77777777" w:rsidR="001A6174" w:rsidRDefault="00BA681D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216C4" w14:textId="77777777" w:rsidR="001A6174" w:rsidRDefault="00BA681D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02FEC" w14:textId="77777777" w:rsidR="001A6174" w:rsidRDefault="00BA681D">
            <w:pPr>
              <w:jc w:val="right"/>
            </w:pPr>
            <w:r>
              <w:rPr>
                <w:sz w:val="18"/>
              </w:rPr>
              <w:t>268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B5EF5" w14:textId="77777777" w:rsidR="001A6174" w:rsidRDefault="00BA681D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697FA" w14:textId="77777777" w:rsidR="001A6174" w:rsidRDefault="00BA681D">
            <w:pPr>
              <w:jc w:val="right"/>
            </w:pPr>
            <w:r>
              <w:rPr>
                <w:sz w:val="18"/>
              </w:rPr>
              <w:t>1,59%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1036D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682E7A47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A15E104" w14:textId="77777777" w:rsidR="001A6174" w:rsidRDefault="00BA681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4664487" w14:textId="77777777" w:rsidR="001A6174" w:rsidRDefault="00BA681D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25F9C00" w14:textId="77777777" w:rsidR="001A6174" w:rsidRDefault="00BA681D">
      <w:r>
        <w:rPr>
          <w:noProof/>
        </w:rPr>
        <w:drawing>
          <wp:inline distT="0" distB="0" distL="0" distR="0" wp14:anchorId="4F20352B" wp14:editId="21A482A6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853E" w14:textId="77777777" w:rsidR="001A6174" w:rsidRDefault="00BA681D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5E345BCF" w14:textId="77777777" w:rsidR="001A6174" w:rsidRDefault="00BA681D">
      <w:r>
        <w:rPr>
          <w:noProof/>
        </w:rPr>
        <w:drawing>
          <wp:inline distT="0" distB="0" distL="0" distR="0" wp14:anchorId="3F34CD7B" wp14:editId="67BBC3D8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0E8F" w14:textId="77777777" w:rsidR="001A6174" w:rsidRDefault="00BA681D">
      <w:pPr>
        <w:keepNext/>
        <w:spacing w:after="40"/>
      </w:pPr>
      <w:r>
        <w:rPr>
          <w:b/>
          <w:sz w:val="18"/>
        </w:rPr>
        <w:t>Gráfico 8 — Participação de Pernambuco nos indicadores de ATER em relação ao Brasil</w:t>
      </w:r>
    </w:p>
    <w:p w14:paraId="05424F2E" w14:textId="77777777" w:rsidR="001A6174" w:rsidRDefault="00BA681D">
      <w:r>
        <w:rPr>
          <w:noProof/>
        </w:rPr>
        <w:drawing>
          <wp:inline distT="0" distB="0" distL="0" distR="0" wp14:anchorId="29551F58" wp14:editId="41A03FB2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5946" w14:textId="77777777" w:rsidR="001A6174" w:rsidRDefault="00BA681D">
      <w:pPr>
        <w:pStyle w:val="Ttulo1"/>
      </w:pPr>
      <w:r>
        <w:t>Garantia-Safra</w:t>
      </w:r>
    </w:p>
    <w:p w14:paraId="6241A9CB" w14:textId="77777777" w:rsidR="001A6174" w:rsidRDefault="00BA681D">
      <w:pPr>
        <w:spacing w:after="40"/>
      </w:pPr>
      <w:r>
        <w:rPr>
          <w:b/>
          <w:sz w:val="18"/>
        </w:rPr>
        <w:t>Tabela 7 — Indicadores do Garantia-Safra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A6174" w14:paraId="2FF74F9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BC902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B19A9" w14:textId="77777777" w:rsidR="001A6174" w:rsidRDefault="00BA681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42A41" w14:textId="77777777" w:rsidR="001A6174" w:rsidRDefault="00BA681D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5F2DB" w14:textId="77777777" w:rsidR="001A6174" w:rsidRDefault="00BA681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27CF8" w14:textId="77777777" w:rsidR="001A6174" w:rsidRDefault="00BA681D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125E3" w14:textId="77777777" w:rsidR="001A6174" w:rsidRDefault="00BA681D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1A6174" w14:paraId="6BF174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5B47E" w14:textId="77777777" w:rsidR="001A6174" w:rsidRDefault="00BA681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A0EAD" w14:textId="77777777" w:rsidR="001A6174" w:rsidRDefault="00BA681D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1F8F0" w14:textId="77777777" w:rsidR="001A6174" w:rsidRDefault="00BA681D">
            <w:pPr>
              <w:jc w:val="right"/>
            </w:pPr>
            <w:r>
              <w:rPr>
                <w:sz w:val="18"/>
              </w:rPr>
              <w:t>119.602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7CCDA" w14:textId="77777777" w:rsidR="001A6174" w:rsidRDefault="00BA681D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AB3D8" w14:textId="77777777" w:rsidR="001A6174" w:rsidRDefault="00BA681D">
            <w:pPr>
              <w:jc w:val="right"/>
            </w:pPr>
            <w:r>
              <w:rPr>
                <w:sz w:val="18"/>
              </w:rPr>
              <w:t>13,28%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2277C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1A6174" w14:paraId="08970C4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F0BAC" w14:textId="77777777" w:rsidR="001A6174" w:rsidRDefault="00BA681D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F8FBD" w14:textId="77777777" w:rsidR="001A6174" w:rsidRDefault="00BA681D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A1FB9" w14:textId="77777777" w:rsidR="001A6174" w:rsidRDefault="00BA681D">
            <w:pPr>
              <w:jc w:val="right"/>
            </w:pPr>
            <w:r>
              <w:rPr>
                <w:sz w:val="18"/>
              </w:rPr>
              <w:t>114.080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FE2C8" w14:textId="77777777" w:rsidR="001A6174" w:rsidRDefault="00BA681D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C060B" w14:textId="77777777" w:rsidR="001A6174" w:rsidRDefault="00BA681D">
            <w:pPr>
              <w:jc w:val="right"/>
            </w:pPr>
            <w:r>
              <w:rPr>
                <w:sz w:val="18"/>
              </w:rPr>
              <w:t>13,68%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0C9B5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25BFE760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E1C1BF3" w14:textId="77777777" w:rsidR="001A6174" w:rsidRDefault="00BA681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7691D75" w14:textId="77777777" w:rsidR="001A6174" w:rsidRDefault="00BA681D">
      <w:pPr>
        <w:keepNext/>
        <w:spacing w:after="40"/>
      </w:pPr>
      <w:r>
        <w:rPr>
          <w:b/>
          <w:sz w:val="18"/>
        </w:rPr>
        <w:lastRenderedPageBreak/>
        <w:t>Gráfico 9 — Participação de Pernambuco nos indicadores do Garantia-Safra em relação ao Brasil</w:t>
      </w:r>
    </w:p>
    <w:p w14:paraId="069BE5BA" w14:textId="77777777" w:rsidR="001A6174" w:rsidRDefault="00BA681D">
      <w:r>
        <w:rPr>
          <w:noProof/>
        </w:rPr>
        <w:drawing>
          <wp:inline distT="0" distB="0" distL="0" distR="0" wp14:anchorId="3BB86981" wp14:editId="2CB44B89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CA58" w14:textId="77777777" w:rsidR="001A6174" w:rsidRDefault="00BA681D">
      <w:pPr>
        <w:pStyle w:val="Ttulo1"/>
      </w:pPr>
      <w:r>
        <w:t>PNCF</w:t>
      </w:r>
    </w:p>
    <w:p w14:paraId="2307472C" w14:textId="77777777" w:rsidR="001A6174" w:rsidRDefault="00BA681D">
      <w:pPr>
        <w:spacing w:after="40"/>
      </w:pPr>
      <w:r>
        <w:rPr>
          <w:b/>
          <w:sz w:val="18"/>
        </w:rPr>
        <w:t>Tabela 8 — Indicadores do PNCF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A6174" w14:paraId="315F96F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2151C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0C0DE" w14:textId="77777777" w:rsidR="001A6174" w:rsidRDefault="00BA681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3DB7E" w14:textId="77777777" w:rsidR="001A6174" w:rsidRDefault="00BA681D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83841" w14:textId="77777777" w:rsidR="001A6174" w:rsidRDefault="00BA681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2FA64" w14:textId="77777777" w:rsidR="001A6174" w:rsidRDefault="00BA681D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CB3ED" w14:textId="77777777" w:rsidR="001A6174" w:rsidRDefault="00BA681D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1A6174" w14:paraId="16E57DE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0468C" w14:textId="77777777" w:rsidR="001A6174" w:rsidRDefault="00BA681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F2C25" w14:textId="77777777" w:rsidR="001A6174" w:rsidRDefault="00BA681D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D65A0" w14:textId="77777777" w:rsidR="001A6174" w:rsidRDefault="00BA681D">
            <w:pPr>
              <w:jc w:val="right"/>
            </w:pPr>
            <w:r>
              <w:rPr>
                <w:sz w:val="18"/>
              </w:rPr>
              <w:t>32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09154" w14:textId="77777777" w:rsidR="001A6174" w:rsidRDefault="00BA681D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41411" w14:textId="77777777" w:rsidR="001A6174" w:rsidRDefault="00BA681D">
            <w:pPr>
              <w:jc w:val="right"/>
            </w:pPr>
            <w:r>
              <w:rPr>
                <w:sz w:val="18"/>
              </w:rPr>
              <w:t>7,67%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28DC5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1A6174" w14:paraId="2BC17E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B0D3B" w14:textId="77777777" w:rsidR="001A6174" w:rsidRDefault="00BA681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7913D" w14:textId="77777777" w:rsidR="001A6174" w:rsidRDefault="00BA681D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B8DEE" w14:textId="77777777" w:rsidR="001A6174" w:rsidRDefault="00BA681D">
            <w:pPr>
              <w:jc w:val="right"/>
            </w:pPr>
            <w:r>
              <w:rPr>
                <w:sz w:val="18"/>
              </w:rPr>
              <w:t>R$ 7.606.049,09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0A2DB" w14:textId="77777777" w:rsidR="001A6174" w:rsidRDefault="00BA681D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4524B" w14:textId="77777777" w:rsidR="001A6174" w:rsidRDefault="00BA681D">
            <w:pPr>
              <w:jc w:val="right"/>
            </w:pPr>
            <w:r>
              <w:rPr>
                <w:sz w:val="18"/>
              </w:rPr>
              <w:t>7,31%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603ED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1A6174" w14:paraId="13BB4B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FDC4E" w14:textId="77777777" w:rsidR="001A6174" w:rsidRDefault="00BA681D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37F52" w14:textId="77777777" w:rsidR="001A6174" w:rsidRDefault="00BA681D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81E3F" w14:textId="77777777" w:rsidR="001A6174" w:rsidRDefault="00BA681D">
            <w:pPr>
              <w:jc w:val="right"/>
            </w:pPr>
            <w:r>
              <w:rPr>
                <w:sz w:val="18"/>
              </w:rPr>
              <w:t>R$ 237.689,03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D05DF" w14:textId="77777777" w:rsidR="001A6174" w:rsidRDefault="00BA681D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6EB38" w14:textId="77777777" w:rsidR="001A6174" w:rsidRDefault="00BA681D">
            <w:pPr>
              <w:jc w:val="right"/>
            </w:pPr>
            <w:r>
              <w:rPr>
                <w:sz w:val="18"/>
              </w:rPr>
              <w:t>95,28%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A8775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1342B57D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1392AB8" w14:textId="77777777" w:rsidR="001A6174" w:rsidRDefault="00BA681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9289210" w14:textId="77777777" w:rsidR="001A6174" w:rsidRDefault="00BA681D">
      <w:pPr>
        <w:keepNext/>
        <w:spacing w:after="40"/>
      </w:pPr>
      <w:r>
        <w:rPr>
          <w:b/>
          <w:sz w:val="18"/>
        </w:rPr>
        <w:t>Gráfico 10 — Participação de Pernambuco nos indicadores do PNCF em relação ao Brasil</w:t>
      </w:r>
    </w:p>
    <w:p w14:paraId="747832A6" w14:textId="77777777" w:rsidR="001A6174" w:rsidRDefault="00BA681D">
      <w:r>
        <w:rPr>
          <w:noProof/>
        </w:rPr>
        <w:drawing>
          <wp:inline distT="0" distB="0" distL="0" distR="0" wp14:anchorId="1BC2A029" wp14:editId="1487131F">
            <wp:extent cx="5669280" cy="24421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F08B" w14:textId="77777777" w:rsidR="001A6174" w:rsidRDefault="00BA681D">
      <w:pPr>
        <w:pStyle w:val="Ttulo1"/>
      </w:pPr>
      <w:r>
        <w:lastRenderedPageBreak/>
        <w:t>PNRA - Reforma Agrária</w:t>
      </w:r>
    </w:p>
    <w:p w14:paraId="1087EBD3" w14:textId="77777777" w:rsidR="001A6174" w:rsidRDefault="00BA681D">
      <w:pPr>
        <w:spacing w:after="40"/>
      </w:pPr>
      <w:r>
        <w:rPr>
          <w:b/>
          <w:sz w:val="18"/>
        </w:rPr>
        <w:t>Tabela 9 — Indicadores do PNRA em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A6174" w14:paraId="5ABD4A5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EC3A3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410B8" w14:textId="77777777" w:rsidR="001A6174" w:rsidRDefault="00BA681D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227C7" w14:textId="77777777" w:rsidR="001A6174" w:rsidRDefault="00BA681D">
            <w:r>
              <w:rPr>
                <w:b/>
                <w:color w:val="FFFFFF"/>
                <w:sz w:val="18"/>
              </w:rPr>
              <w:t>Pernambuco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CDB53" w14:textId="77777777" w:rsidR="001A6174" w:rsidRDefault="00BA681D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6FDC8" w14:textId="77777777" w:rsidR="001A6174" w:rsidRDefault="00BA681D">
            <w:r>
              <w:rPr>
                <w:b/>
                <w:color w:val="FFFFFF"/>
                <w:sz w:val="18"/>
              </w:rPr>
              <w:t>Participação de PE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2BA99" w14:textId="77777777" w:rsidR="001A6174" w:rsidRDefault="00BA681D">
            <w:r>
              <w:rPr>
                <w:b/>
                <w:color w:val="FFFFFF"/>
                <w:sz w:val="18"/>
              </w:rPr>
              <w:t>Posição de PE entre as UFs</w:t>
            </w:r>
          </w:p>
        </w:tc>
      </w:tr>
      <w:tr w:rsidR="001A6174" w14:paraId="4CC211B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A8FE7" w14:textId="77777777" w:rsidR="001A6174" w:rsidRDefault="00BA681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F5AA6" w14:textId="77777777" w:rsidR="001A6174" w:rsidRDefault="00BA681D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561F4" w14:textId="77777777" w:rsidR="001A6174" w:rsidRDefault="00BA681D">
            <w:pPr>
              <w:jc w:val="right"/>
            </w:pPr>
            <w:r>
              <w:rPr>
                <w:sz w:val="18"/>
              </w:rPr>
              <w:t>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BAAB4" w14:textId="77777777" w:rsidR="001A6174" w:rsidRDefault="00BA681D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085CB" w14:textId="77777777" w:rsidR="001A6174" w:rsidRDefault="00BA681D">
            <w:pPr>
              <w:jc w:val="right"/>
            </w:pPr>
            <w:r>
              <w:rPr>
                <w:sz w:val="18"/>
              </w:rPr>
              <w:t>3,33%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9A4BF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1A6174" w14:paraId="069CB0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EB3FB" w14:textId="77777777" w:rsidR="001A6174" w:rsidRDefault="00BA681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B92DB" w14:textId="77777777" w:rsidR="001A6174" w:rsidRDefault="00BA681D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D99E6" w14:textId="77777777" w:rsidR="001A6174" w:rsidRDefault="00BA681D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5EB31" w14:textId="77777777" w:rsidR="001A6174" w:rsidRDefault="00BA681D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C7A17" w14:textId="77777777" w:rsidR="001A6174" w:rsidRDefault="00BA681D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47C2D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1A6174" w14:paraId="6491C99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DE1C5" w14:textId="77777777" w:rsidR="001A6174" w:rsidRDefault="00BA681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B2686" w14:textId="77777777" w:rsidR="001A6174" w:rsidRDefault="00BA681D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1A1FF" w14:textId="77777777" w:rsidR="001A6174" w:rsidRDefault="00BA681D">
            <w:pPr>
              <w:jc w:val="right"/>
            </w:pPr>
            <w:r>
              <w:rPr>
                <w:sz w:val="18"/>
              </w:rPr>
              <w:t>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079C4" w14:textId="77777777" w:rsidR="001A6174" w:rsidRDefault="00BA681D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C5500" w14:textId="77777777" w:rsidR="001A6174" w:rsidRDefault="00BA681D">
            <w:pPr>
              <w:jc w:val="right"/>
            </w:pPr>
            <w:r>
              <w:rPr>
                <w:sz w:val="18"/>
              </w:rPr>
              <w:t>1,30%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5EA7E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1A6174" w14:paraId="6BC902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FED17" w14:textId="77777777" w:rsidR="001A6174" w:rsidRDefault="00BA681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76485" w14:textId="77777777" w:rsidR="001A6174" w:rsidRDefault="00BA681D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882200" w14:textId="77777777" w:rsidR="001A6174" w:rsidRDefault="00BA681D">
            <w:pPr>
              <w:jc w:val="right"/>
            </w:pPr>
            <w:r>
              <w:rPr>
                <w:sz w:val="18"/>
              </w:rPr>
              <w:t>300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D321E" w14:textId="77777777" w:rsidR="001A6174" w:rsidRDefault="00BA681D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873C1" w14:textId="77777777" w:rsidR="001A6174" w:rsidRDefault="00BA681D">
            <w:pPr>
              <w:jc w:val="right"/>
            </w:pPr>
            <w:r>
              <w:rPr>
                <w:sz w:val="18"/>
              </w:rPr>
              <w:t>6,33%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D7833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1A6174" w14:paraId="51CDA3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3C8BE" w14:textId="77777777" w:rsidR="001A6174" w:rsidRDefault="00BA681D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8D434" w14:textId="77777777" w:rsidR="001A6174" w:rsidRDefault="00BA681D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184B0" w14:textId="77777777" w:rsidR="001A6174" w:rsidRDefault="00BA681D">
            <w:pPr>
              <w:jc w:val="right"/>
            </w:pPr>
            <w:r>
              <w:rPr>
                <w:sz w:val="18"/>
              </w:rPr>
              <w:t>404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C3DCF" w14:textId="77777777" w:rsidR="001A6174" w:rsidRDefault="00BA681D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C214B" w14:textId="77777777" w:rsidR="001A6174" w:rsidRDefault="00BA681D">
            <w:pPr>
              <w:jc w:val="right"/>
            </w:pPr>
            <w:r>
              <w:rPr>
                <w:sz w:val="18"/>
              </w:rPr>
              <w:t>4,43%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5EDB9" w14:textId="77777777" w:rsidR="001A6174" w:rsidRDefault="00BA681D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5914C820" w14:textId="77777777" w:rsidR="001A6174" w:rsidRDefault="00BA681D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D4E6838" w14:textId="77777777" w:rsidR="001A6174" w:rsidRDefault="00BA681D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400D1BC" w14:textId="77777777" w:rsidR="001A6174" w:rsidRDefault="00BA681D">
      <w:pPr>
        <w:keepNext/>
        <w:spacing w:after="40"/>
      </w:pPr>
      <w:r>
        <w:rPr>
          <w:b/>
          <w:sz w:val="18"/>
        </w:rPr>
        <w:t>Gráfico 11 — Participação de Pernambuco nos indicadores do PNRA em relação ao Brasil</w:t>
      </w:r>
    </w:p>
    <w:p w14:paraId="7E7AE545" w14:textId="77777777" w:rsidR="001A6174" w:rsidRDefault="00BA681D">
      <w:r>
        <w:rPr>
          <w:noProof/>
        </w:rPr>
        <w:drawing>
          <wp:inline distT="0" distB="0" distL="0" distR="0" wp14:anchorId="1CF55804" wp14:editId="0B3E5D6F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8F50" w14:textId="77777777" w:rsidR="001A6174" w:rsidRDefault="00BA681D">
      <w:pPr>
        <w:pStyle w:val="Ttulo1"/>
      </w:pPr>
      <w:r>
        <w:t>Fontes</w:t>
      </w:r>
    </w:p>
    <w:p w14:paraId="4F18C4A8" w14:textId="77777777" w:rsidR="001A6174" w:rsidRDefault="00BA681D">
      <w:pPr>
        <w:spacing w:after="40"/>
      </w:pPr>
      <w:r>
        <w:rPr>
          <w:b/>
          <w:sz w:val="18"/>
        </w:rPr>
        <w:t>Tabela 10 — Fontes administrativas utilizadas no relatório de Pernambuco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1A6174" w14:paraId="61A03868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D3DA6" w14:textId="77777777" w:rsidR="001A6174" w:rsidRDefault="00BA681D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2A9E6" w14:textId="77777777" w:rsidR="001A6174" w:rsidRDefault="00BA681D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CB6EC" w14:textId="77777777" w:rsidR="001A6174" w:rsidRDefault="00BA681D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323175" w14:textId="77777777" w:rsidR="001A6174" w:rsidRDefault="00BA681D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1A6174" w14:paraId="1F92092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0E4FE" w14:textId="77777777" w:rsidR="001A6174" w:rsidRDefault="00BA681D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DBDBC" w14:textId="77777777" w:rsidR="001A6174" w:rsidRDefault="00BA681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4D0DB" w14:textId="77777777" w:rsidR="001A6174" w:rsidRDefault="00BA681D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D2931" w14:textId="77777777" w:rsidR="001A6174" w:rsidRDefault="00BA681D">
            <w:r>
              <w:rPr>
                <w:sz w:val="18"/>
              </w:rPr>
              <w:t>ater_ate_2026_03_gerado_em_20260410151127.xlsx</w:t>
            </w:r>
          </w:p>
        </w:tc>
      </w:tr>
      <w:tr w:rsidR="001A6174" w14:paraId="7FCC4FA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5FA87" w14:textId="77777777" w:rsidR="001A6174" w:rsidRDefault="00BA681D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8F353" w14:textId="77777777" w:rsidR="001A6174" w:rsidRDefault="00BA681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B684F" w14:textId="77777777" w:rsidR="001A6174" w:rsidRDefault="00BA681D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D582C" w14:textId="77777777" w:rsidR="001A6174" w:rsidRDefault="00BA681D">
            <w:r>
              <w:rPr>
                <w:sz w:val="18"/>
              </w:rPr>
              <w:t>caf_dap_ativos_ate_2026_03_gerado_em_20260410152650.xlsx</w:t>
            </w:r>
          </w:p>
        </w:tc>
      </w:tr>
      <w:tr w:rsidR="001A6174" w14:paraId="1B9DFB3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96275" w14:textId="77777777" w:rsidR="001A6174" w:rsidRDefault="00BA681D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30EC6" w14:textId="77777777" w:rsidR="001A6174" w:rsidRDefault="00BA681D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AADD4" w14:textId="77777777" w:rsidR="001A6174" w:rsidRDefault="00BA681D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B6713" w14:textId="77777777" w:rsidR="001A6174" w:rsidRDefault="00BA681D">
            <w:r>
              <w:rPr>
                <w:sz w:val="18"/>
              </w:rPr>
              <w:t>GARANTIA-SAFRA_2023-2024_ate_2026_04.xlsx</w:t>
            </w:r>
          </w:p>
        </w:tc>
      </w:tr>
      <w:tr w:rsidR="001A6174" w14:paraId="21928A0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AAF51" w14:textId="77777777" w:rsidR="001A6174" w:rsidRDefault="00BA681D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47D76" w14:textId="77777777" w:rsidR="001A6174" w:rsidRDefault="00BA681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ADD2D5" w14:textId="77777777" w:rsidR="001A6174" w:rsidRDefault="00BA681D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E33B5" w14:textId="77777777" w:rsidR="001A6174" w:rsidRDefault="00BA681D">
            <w:r>
              <w:rPr>
                <w:sz w:val="18"/>
              </w:rPr>
              <w:t>mais_alimentos_gaia_202604151554.xlsx</w:t>
            </w:r>
          </w:p>
        </w:tc>
      </w:tr>
      <w:tr w:rsidR="001A6174" w14:paraId="2A118FF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64899" w14:textId="77777777" w:rsidR="001A6174" w:rsidRDefault="00BA681D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BDA72" w14:textId="77777777" w:rsidR="001A6174" w:rsidRDefault="00BA681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7F81E" w14:textId="77777777" w:rsidR="001A6174" w:rsidRDefault="00BA681D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67349" w14:textId="77777777" w:rsidR="001A6174" w:rsidRDefault="00BA681D">
            <w:r>
              <w:rPr>
                <w:sz w:val="18"/>
              </w:rPr>
              <w:t>pncf_2026_03_gerado_em_20260410170006.xlsx</w:t>
            </w:r>
          </w:p>
        </w:tc>
      </w:tr>
      <w:tr w:rsidR="001A6174" w14:paraId="5BDCF3B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BAA8C" w14:textId="77777777" w:rsidR="001A6174" w:rsidRDefault="00BA681D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ABE2F" w14:textId="77777777" w:rsidR="001A6174" w:rsidRDefault="00BA681D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EFEB2" w14:textId="77777777" w:rsidR="001A6174" w:rsidRDefault="00BA681D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DC28B" w14:textId="77777777" w:rsidR="001A6174" w:rsidRDefault="00BA681D">
            <w:r>
              <w:rPr>
                <w:sz w:val="18"/>
              </w:rPr>
              <w:t>PNRA_2026_2026_04_15.xlsx</w:t>
            </w:r>
          </w:p>
        </w:tc>
      </w:tr>
      <w:tr w:rsidR="001A6174" w14:paraId="0AC1FC4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F57B3" w14:textId="77777777" w:rsidR="001A6174" w:rsidRDefault="00BA681D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45727" w14:textId="77777777" w:rsidR="001A6174" w:rsidRDefault="00BA681D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046F1" w14:textId="77777777" w:rsidR="001A6174" w:rsidRDefault="00BA681D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E41E0" w14:textId="77777777" w:rsidR="001A6174" w:rsidRDefault="00BA681D">
            <w:r>
              <w:rPr>
                <w:sz w:val="18"/>
              </w:rPr>
              <w:t>pronaf_gaia_20260414.xlsx</w:t>
            </w:r>
          </w:p>
        </w:tc>
      </w:tr>
    </w:tbl>
    <w:p w14:paraId="4EF8EC37" w14:textId="77777777" w:rsidR="001A6174" w:rsidRDefault="00BA681D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3E8AD671" w14:textId="77777777" w:rsidR="001A6174" w:rsidRDefault="00BA681D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1A6174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CCB5" w14:textId="77777777" w:rsidR="00BA681D" w:rsidRDefault="00BA681D">
      <w:pPr>
        <w:spacing w:after="0" w:line="240" w:lineRule="auto"/>
      </w:pPr>
      <w:r>
        <w:separator/>
      </w:r>
    </w:p>
  </w:endnote>
  <w:endnote w:type="continuationSeparator" w:id="0">
    <w:p w14:paraId="785230C8" w14:textId="77777777" w:rsidR="00BA681D" w:rsidRDefault="00BA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736E" w14:textId="77777777" w:rsidR="006C0AD7" w:rsidRDefault="006C0A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7BAB" w14:textId="77777777" w:rsidR="001A6174" w:rsidRDefault="00BA681D">
    <w:pPr>
      <w:pStyle w:val="Rodap"/>
      <w:jc w:val="center"/>
    </w:pPr>
    <w:r>
      <w:rPr>
        <w:sz w:val="18"/>
      </w:rPr>
      <w:t>Contribuições e Dúvidas: damei@mda.gov.br</w:t>
    </w:r>
  </w:p>
  <w:p w14:paraId="52774A61" w14:textId="0A33EF71" w:rsidR="001A6174" w:rsidRDefault="00BA681D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6C0AD7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01E6B" w14:textId="77777777" w:rsidR="006C0AD7" w:rsidRDefault="006C0A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135E" w14:textId="77777777" w:rsidR="00BA681D" w:rsidRDefault="00BA681D">
      <w:pPr>
        <w:spacing w:after="0" w:line="240" w:lineRule="auto"/>
      </w:pPr>
      <w:r>
        <w:separator/>
      </w:r>
    </w:p>
  </w:footnote>
  <w:footnote w:type="continuationSeparator" w:id="0">
    <w:p w14:paraId="0EFA749A" w14:textId="77777777" w:rsidR="00BA681D" w:rsidRDefault="00BA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9AA79" w14:textId="77777777" w:rsidR="006C0AD7" w:rsidRDefault="006C0A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61C87" w14:textId="77777777" w:rsidR="001A6174" w:rsidRDefault="00BA681D">
    <w:pPr>
      <w:pStyle w:val="Cabealho"/>
      <w:jc w:val="right"/>
    </w:pPr>
    <w:r>
      <w:rPr>
        <w:noProof/>
      </w:rPr>
      <w:drawing>
        <wp:inline distT="0" distB="0" distL="0" distR="0" wp14:anchorId="729325D7" wp14:editId="121FA3FE">
          <wp:extent cx="2331720" cy="572703"/>
          <wp:effectExtent l="0" t="0" r="0" b="0"/>
          <wp:docPr id="19792763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B868" w14:textId="77777777" w:rsidR="006C0AD7" w:rsidRDefault="006C0A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526646">
    <w:abstractNumId w:val="8"/>
  </w:num>
  <w:num w:numId="2" w16cid:durableId="431358483">
    <w:abstractNumId w:val="6"/>
  </w:num>
  <w:num w:numId="3" w16cid:durableId="1208107215">
    <w:abstractNumId w:val="5"/>
  </w:num>
  <w:num w:numId="4" w16cid:durableId="728922036">
    <w:abstractNumId w:val="4"/>
  </w:num>
  <w:num w:numId="5" w16cid:durableId="2140879628">
    <w:abstractNumId w:val="7"/>
  </w:num>
  <w:num w:numId="6" w16cid:durableId="645478155">
    <w:abstractNumId w:val="3"/>
  </w:num>
  <w:num w:numId="7" w16cid:durableId="1710841600">
    <w:abstractNumId w:val="2"/>
  </w:num>
  <w:num w:numId="8" w16cid:durableId="1784836022">
    <w:abstractNumId w:val="1"/>
  </w:num>
  <w:num w:numId="9" w16cid:durableId="197027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174"/>
    <w:rsid w:val="0029639D"/>
    <w:rsid w:val="00326F90"/>
    <w:rsid w:val="006C0AD7"/>
    <w:rsid w:val="00AA1D8D"/>
    <w:rsid w:val="00B47730"/>
    <w:rsid w:val="00BA681D"/>
    <w:rsid w:val="00CB0664"/>
    <w:rsid w:val="00D11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FC59C81-CA67-43C3-9E03-E8DD09B7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6462</Characters>
  <Application>Microsoft Office Word</Application>
  <DocSecurity>0</DocSecurity>
  <Lines>461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2026-05-05T12:27:00Z</dcterms:modified>
  <cp:category/>
</cp:coreProperties>
</file>