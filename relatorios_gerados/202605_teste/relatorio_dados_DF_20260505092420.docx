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67FD31" w14:textId="77777777" w:rsidR="00BA6E22" w:rsidRDefault="0005478A">
      <w:pPr>
        <w:pStyle w:val="Ttulo"/>
        <w:jc w:val="center"/>
      </w:pPr>
      <w:r>
        <w:t>Relatório Estadual de Dados - Distrito Federal (DF)</w:t>
      </w:r>
    </w:p>
    <w:p w14:paraId="6D69299F" w14:textId="77777777" w:rsidR="00BA6E22" w:rsidRDefault="0005478A">
      <w:r>
        <w:t>Gerado em: 05/05/2026 09:24</w:t>
      </w:r>
    </w:p>
    <w:p w14:paraId="766EBD62" w14:textId="77777777" w:rsidR="00BA6E22" w:rsidRDefault="0005478A">
      <w:pPr>
        <w:pStyle w:val="Ttulo1"/>
      </w:pPr>
      <w:r>
        <w:t>Sumário Executivo</w:t>
      </w:r>
    </w:p>
    <w:p w14:paraId="116445ED" w14:textId="77777777" w:rsidR="00BA6E22" w:rsidRDefault="0005478A">
      <w:r>
        <w:t>A tabela a seguir apresenta indicadores selecionados para Distrito Federal, comparando os resultados do estado com o total nacional e indicando sua posição no ranking das Unidades da Federação no mês de referência.</w:t>
      </w:r>
    </w:p>
    <w:p w14:paraId="4EDB492C" w14:textId="77777777" w:rsidR="00BA6E22" w:rsidRDefault="0005478A">
      <w:pPr>
        <w:spacing w:after="40"/>
      </w:pPr>
      <w:r>
        <w:rPr>
          <w:b/>
          <w:sz w:val="18"/>
        </w:rPr>
        <w:t>Tabela 1 — Indicadores selecionados de Distrito Federal em políticas do MDA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BA6E22" w14:paraId="2C092209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D93000A" w14:textId="77777777" w:rsidR="00BA6E22" w:rsidRDefault="0005478A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B755E6B" w14:textId="77777777" w:rsidR="00BA6E22" w:rsidRDefault="0005478A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0B40019" w14:textId="77777777" w:rsidR="00BA6E22" w:rsidRDefault="0005478A">
            <w:r>
              <w:rPr>
                <w:b/>
                <w:color w:val="FFFFFF"/>
                <w:sz w:val="18"/>
              </w:rPr>
              <w:t>Distrito Federal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4746EAA" w14:textId="77777777" w:rsidR="00BA6E22" w:rsidRDefault="0005478A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1C63059" w14:textId="77777777" w:rsidR="00BA6E22" w:rsidRDefault="0005478A">
            <w:r>
              <w:rPr>
                <w:b/>
                <w:color w:val="FFFFFF"/>
                <w:sz w:val="18"/>
              </w:rPr>
              <w:t>Participação de DF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B399B57" w14:textId="77777777" w:rsidR="00BA6E22" w:rsidRDefault="0005478A">
            <w:r>
              <w:rPr>
                <w:b/>
                <w:color w:val="FFFFFF"/>
                <w:sz w:val="18"/>
              </w:rPr>
              <w:t>Posição de DF entre as UFs</w:t>
            </w:r>
          </w:p>
        </w:tc>
      </w:tr>
      <w:tr w:rsidR="00BA6E22" w14:paraId="7BA8131D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56B8D68" w14:textId="77777777" w:rsidR="00BA6E22" w:rsidRDefault="0005478A">
            <w:r>
              <w:rPr>
                <w:sz w:val="18"/>
              </w:rPr>
              <w:t>CAF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A1CBC54" w14:textId="77777777" w:rsidR="00BA6E22" w:rsidRDefault="0005478A">
            <w:r>
              <w:rPr>
                <w:sz w:val="18"/>
              </w:rPr>
              <w:t>UFPA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B71AB91" w14:textId="77777777" w:rsidR="00BA6E22" w:rsidRDefault="0005478A">
            <w:pPr>
              <w:jc w:val="right"/>
            </w:pPr>
            <w:r>
              <w:rPr>
                <w:sz w:val="18"/>
              </w:rPr>
              <w:t>3.882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2CFDDB3" w14:textId="77777777" w:rsidR="00BA6E22" w:rsidRDefault="0005478A">
            <w:pPr>
              <w:jc w:val="right"/>
            </w:pPr>
            <w:r>
              <w:rPr>
                <w:sz w:val="18"/>
              </w:rPr>
              <w:t>3.898.268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B78F7F8" w14:textId="77777777" w:rsidR="00BA6E22" w:rsidRDefault="0005478A">
            <w:pPr>
              <w:jc w:val="right"/>
            </w:pPr>
            <w:r>
              <w:rPr>
                <w:sz w:val="18"/>
              </w:rPr>
              <w:t>0,10%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ACD93B3" w14:textId="77777777" w:rsidR="00BA6E22" w:rsidRDefault="0005478A">
            <w:pPr>
              <w:jc w:val="right"/>
            </w:pPr>
            <w:r>
              <w:rPr>
                <w:b/>
                <w:color w:val="1F4E79"/>
                <w:sz w:val="18"/>
              </w:rPr>
              <w:t>27º</w:t>
            </w:r>
          </w:p>
        </w:tc>
      </w:tr>
      <w:tr w:rsidR="00BA6E22" w14:paraId="71DF66C1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9F23E9C" w14:textId="77777777" w:rsidR="00BA6E22" w:rsidRDefault="0005478A">
            <w:r>
              <w:rPr>
                <w:sz w:val="18"/>
              </w:rPr>
              <w:t>PRONAF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D58E945" w14:textId="77777777" w:rsidR="00BA6E22" w:rsidRDefault="0005478A">
            <w:r>
              <w:rPr>
                <w:sz w:val="18"/>
              </w:rPr>
              <w:t>Valor total dos contratos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6F9ECFC" w14:textId="77777777" w:rsidR="00BA6E22" w:rsidRDefault="0005478A">
            <w:pPr>
              <w:jc w:val="right"/>
            </w:pPr>
            <w:r>
              <w:rPr>
                <w:sz w:val="18"/>
              </w:rPr>
              <w:t>R$ 2.528.092,75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D054F1F" w14:textId="77777777" w:rsidR="00BA6E22" w:rsidRDefault="0005478A">
            <w:pPr>
              <w:jc w:val="right"/>
            </w:pPr>
            <w:r>
              <w:rPr>
                <w:sz w:val="18"/>
              </w:rPr>
              <w:t>R$ 14.671.081.816,64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FB92E5B" w14:textId="77777777" w:rsidR="00BA6E22" w:rsidRDefault="0005478A">
            <w:pPr>
              <w:jc w:val="right"/>
            </w:pPr>
            <w:r>
              <w:rPr>
                <w:sz w:val="18"/>
              </w:rPr>
              <w:t>0,02%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E342795" w14:textId="77777777" w:rsidR="00BA6E22" w:rsidRDefault="0005478A">
            <w:pPr>
              <w:jc w:val="right"/>
            </w:pPr>
            <w:r>
              <w:rPr>
                <w:b/>
                <w:color w:val="1F4E79"/>
                <w:sz w:val="18"/>
              </w:rPr>
              <w:t>27º</w:t>
            </w:r>
          </w:p>
        </w:tc>
      </w:tr>
      <w:tr w:rsidR="00BA6E22" w14:paraId="55C7D16A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275DBF9" w14:textId="77777777" w:rsidR="00BA6E22" w:rsidRDefault="0005478A">
            <w:r>
              <w:rPr>
                <w:sz w:val="18"/>
              </w:rPr>
              <w:t>Mais Alimentos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E849BA0" w14:textId="77777777" w:rsidR="00BA6E22" w:rsidRDefault="0005478A">
            <w:r>
              <w:rPr>
                <w:sz w:val="18"/>
              </w:rPr>
              <w:t>Valor total dos contratos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0531D7E" w14:textId="77777777" w:rsidR="00BA6E22" w:rsidRDefault="0005478A">
            <w:pPr>
              <w:jc w:val="right"/>
            </w:pPr>
            <w:r>
              <w:rPr>
                <w:sz w:val="18"/>
              </w:rPr>
              <w:t>R$ 452.296,13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F9F58D7" w14:textId="77777777" w:rsidR="00BA6E22" w:rsidRDefault="0005478A">
            <w:pPr>
              <w:jc w:val="right"/>
            </w:pPr>
            <w:r>
              <w:rPr>
                <w:sz w:val="18"/>
              </w:rPr>
              <w:t>R$ 3.533.334.483,94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F2029CA" w14:textId="77777777" w:rsidR="00BA6E22" w:rsidRDefault="0005478A">
            <w:pPr>
              <w:jc w:val="right"/>
            </w:pPr>
            <w:r>
              <w:rPr>
                <w:sz w:val="18"/>
              </w:rPr>
              <w:t>0,01%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FF003A0" w14:textId="77777777" w:rsidR="00BA6E22" w:rsidRDefault="0005478A">
            <w:pPr>
              <w:jc w:val="right"/>
            </w:pPr>
            <w:r>
              <w:rPr>
                <w:b/>
                <w:color w:val="1F4E79"/>
                <w:sz w:val="18"/>
              </w:rPr>
              <w:t>27º</w:t>
            </w:r>
          </w:p>
        </w:tc>
      </w:tr>
      <w:tr w:rsidR="00BA6E22" w14:paraId="237755E4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DB9A380" w14:textId="77777777" w:rsidR="00BA6E22" w:rsidRDefault="0005478A">
            <w:r>
              <w:rPr>
                <w:sz w:val="18"/>
              </w:rPr>
              <w:t>ATER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5C25718" w14:textId="77777777" w:rsidR="00BA6E22" w:rsidRDefault="0005478A">
            <w:r>
              <w:rPr>
                <w:sz w:val="18"/>
              </w:rPr>
              <w:t>Famílias com ATER recebida no ano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B93F549" w14:textId="77777777" w:rsidR="00BA6E22" w:rsidRDefault="0005478A">
            <w:pPr>
              <w:jc w:val="right"/>
            </w:pPr>
            <w:r>
              <w:rPr>
                <w:sz w:val="18"/>
              </w:rPr>
              <w:t>350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635A286" w14:textId="77777777" w:rsidR="00BA6E22" w:rsidRDefault="0005478A">
            <w:pPr>
              <w:jc w:val="right"/>
            </w:pPr>
            <w:r>
              <w:rPr>
                <w:sz w:val="18"/>
              </w:rPr>
              <w:t>16.855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2A8C094" w14:textId="77777777" w:rsidR="00BA6E22" w:rsidRDefault="0005478A">
            <w:pPr>
              <w:jc w:val="right"/>
            </w:pPr>
            <w:r>
              <w:rPr>
                <w:sz w:val="18"/>
              </w:rPr>
              <w:t>2,08%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EF0B5B2" w14:textId="77777777" w:rsidR="00BA6E22" w:rsidRDefault="0005478A">
            <w:pPr>
              <w:jc w:val="right"/>
            </w:pPr>
            <w:r>
              <w:rPr>
                <w:b/>
                <w:color w:val="1F4E79"/>
                <w:sz w:val="18"/>
              </w:rPr>
              <w:t>18º</w:t>
            </w:r>
          </w:p>
        </w:tc>
      </w:tr>
      <w:tr w:rsidR="00BA6E22" w14:paraId="42204B87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426D8C8" w14:textId="77777777" w:rsidR="00BA6E22" w:rsidRDefault="0005478A">
            <w:r>
              <w:rPr>
                <w:sz w:val="18"/>
              </w:rPr>
              <w:t>Garantia-Safra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1573909" w14:textId="77777777" w:rsidR="00BA6E22" w:rsidRDefault="0005478A">
            <w:r>
              <w:rPr>
                <w:sz w:val="18"/>
              </w:rPr>
              <w:t>Agricultores com pagamento liberado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A33F9F2" w14:textId="77777777" w:rsidR="00BA6E22" w:rsidRDefault="0005478A">
            <w:pPr>
              <w:jc w:val="right"/>
            </w:pPr>
            <w:r>
              <w:rPr>
                <w:sz w:val="18"/>
              </w:rPr>
              <w:t>Sem Informação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7086D10" w14:textId="77777777" w:rsidR="00BA6E22" w:rsidRDefault="0005478A">
            <w:pPr>
              <w:jc w:val="right"/>
            </w:pPr>
            <w:r>
              <w:rPr>
                <w:sz w:val="18"/>
              </w:rPr>
              <w:t>833.621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94CE8D5" w14:textId="77777777" w:rsidR="00BA6E22" w:rsidRDefault="0005478A">
            <w:pPr>
              <w:jc w:val="right"/>
            </w:pPr>
            <w:r>
              <w:rPr>
                <w:sz w:val="18"/>
              </w:rPr>
              <w:t>Sem Informação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68D3469" w14:textId="77777777" w:rsidR="00BA6E22" w:rsidRDefault="0005478A">
            <w:pPr>
              <w:jc w:val="right"/>
            </w:pPr>
            <w:r>
              <w:rPr>
                <w:b/>
                <w:color w:val="1F4E79"/>
                <w:sz w:val="18"/>
              </w:rPr>
              <w:t>Sem Informação</w:t>
            </w:r>
          </w:p>
        </w:tc>
      </w:tr>
      <w:tr w:rsidR="00BA6E22" w14:paraId="62EBDE11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BFE5A66" w14:textId="77777777" w:rsidR="00BA6E22" w:rsidRDefault="0005478A">
            <w:r>
              <w:rPr>
                <w:sz w:val="18"/>
              </w:rPr>
              <w:t>PNCF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7DEEB86" w14:textId="77777777" w:rsidR="00BA6E22" w:rsidRDefault="0005478A">
            <w:r>
              <w:rPr>
                <w:sz w:val="18"/>
              </w:rPr>
              <w:t>Valor liberado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DFE3FE1" w14:textId="77777777" w:rsidR="00BA6E22" w:rsidRDefault="0005478A">
            <w:pPr>
              <w:jc w:val="right"/>
            </w:pPr>
            <w:r>
              <w:rPr>
                <w:sz w:val="18"/>
              </w:rPr>
              <w:t>Sem Informação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DE59086" w14:textId="77777777" w:rsidR="00BA6E22" w:rsidRDefault="0005478A">
            <w:pPr>
              <w:jc w:val="right"/>
            </w:pPr>
            <w:r>
              <w:rPr>
                <w:sz w:val="18"/>
              </w:rPr>
              <w:t>R$ 104.024.293,61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AE65332" w14:textId="77777777" w:rsidR="00BA6E22" w:rsidRDefault="0005478A">
            <w:pPr>
              <w:jc w:val="right"/>
            </w:pPr>
            <w:r>
              <w:rPr>
                <w:sz w:val="18"/>
              </w:rPr>
              <w:t>Sem Informação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112A25F" w14:textId="77777777" w:rsidR="00BA6E22" w:rsidRDefault="0005478A">
            <w:pPr>
              <w:jc w:val="right"/>
            </w:pPr>
            <w:r>
              <w:rPr>
                <w:b/>
                <w:color w:val="1F4E79"/>
                <w:sz w:val="18"/>
              </w:rPr>
              <w:t>Sem Informação</w:t>
            </w:r>
          </w:p>
        </w:tc>
      </w:tr>
      <w:tr w:rsidR="00BA6E22" w14:paraId="5285D9A0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DB31DED" w14:textId="77777777" w:rsidR="00BA6E22" w:rsidRDefault="0005478A">
            <w:r>
              <w:rPr>
                <w:sz w:val="18"/>
              </w:rPr>
              <w:t>PNRA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B8FC838" w14:textId="77777777" w:rsidR="00BA6E22" w:rsidRDefault="0005478A">
            <w:r>
              <w:rPr>
                <w:sz w:val="18"/>
              </w:rPr>
              <w:t>Total de famílias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600CBE2" w14:textId="77777777" w:rsidR="00BA6E22" w:rsidRDefault="0005478A">
            <w:pPr>
              <w:jc w:val="right"/>
            </w:pPr>
            <w:r>
              <w:rPr>
                <w:sz w:val="18"/>
              </w:rPr>
              <w:t>47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79A7824" w14:textId="77777777" w:rsidR="00BA6E22" w:rsidRDefault="0005478A">
            <w:pPr>
              <w:jc w:val="right"/>
            </w:pPr>
            <w:r>
              <w:rPr>
                <w:sz w:val="18"/>
              </w:rPr>
              <w:t>9.119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BFFCB27" w14:textId="77777777" w:rsidR="00BA6E22" w:rsidRDefault="0005478A">
            <w:pPr>
              <w:jc w:val="right"/>
            </w:pPr>
            <w:r>
              <w:rPr>
                <w:sz w:val="18"/>
              </w:rPr>
              <w:t>0,52%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F217B59" w14:textId="77777777" w:rsidR="00BA6E22" w:rsidRDefault="0005478A">
            <w:pPr>
              <w:jc w:val="right"/>
            </w:pPr>
            <w:r>
              <w:rPr>
                <w:b/>
                <w:color w:val="1F4E79"/>
                <w:sz w:val="18"/>
              </w:rPr>
              <w:t>19º</w:t>
            </w:r>
          </w:p>
        </w:tc>
      </w:tr>
    </w:tbl>
    <w:p w14:paraId="73FAB639" w14:textId="77777777" w:rsidR="00BA6E22" w:rsidRDefault="0005478A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742DA682" w14:textId="77777777" w:rsidR="00BA6E22" w:rsidRDefault="0005478A">
      <w:r>
        <w:rPr>
          <w:i/>
          <w:sz w:val="16"/>
        </w:rPr>
        <w:t>Nota: valores financeiros em reais correntes. Ranking calculado entre as Unidades da Federação no mês de referência.</w:t>
      </w:r>
    </w:p>
    <w:p w14:paraId="1659C888" w14:textId="77777777" w:rsidR="00BA6E22" w:rsidRDefault="0005478A">
      <w:r>
        <w:t>A tabela seguinte apresenta a soma dos dados históricos disponíveis em dois períodos: 2019 a 2022 e 2023 a 2026 (incompleto).</w:t>
      </w:r>
    </w:p>
    <w:p w14:paraId="0D6ED443" w14:textId="77777777" w:rsidR="00BA6E22" w:rsidRDefault="0005478A">
      <w:pPr>
        <w:spacing w:after="40"/>
      </w:pPr>
      <w:r>
        <w:rPr>
          <w:b/>
          <w:sz w:val="18"/>
        </w:rPr>
        <w:t>Tabela 2 — Síntese histórica de indicadores selecionados de Distrito Federal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748"/>
        <w:gridCol w:w="1324"/>
        <w:gridCol w:w="1368"/>
        <w:gridCol w:w="1368"/>
        <w:gridCol w:w="835"/>
        <w:gridCol w:w="1612"/>
        <w:gridCol w:w="1612"/>
        <w:gridCol w:w="835"/>
      </w:tblGrid>
      <w:tr w:rsidR="00BA6E22" w14:paraId="48CF03B6" w14:textId="77777777">
        <w:trPr>
          <w:tblHeader/>
        </w:trPr>
        <w:tc>
          <w:tcPr>
            <w:tcW w:w="7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FD1D36C" w14:textId="77777777" w:rsidR="00BA6E22" w:rsidRDefault="0005478A">
            <w:r>
              <w:rPr>
                <w:b/>
                <w:color w:val="FFFFFF"/>
                <w:sz w:val="16"/>
              </w:rPr>
              <w:t>Política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FA8C234" w14:textId="77777777" w:rsidR="00BA6E22" w:rsidRDefault="0005478A">
            <w:r>
              <w:rPr>
                <w:b/>
                <w:color w:val="FFFFFF"/>
                <w:sz w:val="16"/>
              </w:rPr>
              <w:t>Indicador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82F3B5A" w14:textId="77777777" w:rsidR="00BA6E22" w:rsidRDefault="0005478A">
            <w:r>
              <w:rPr>
                <w:b/>
                <w:color w:val="FFFFFF"/>
                <w:sz w:val="16"/>
              </w:rPr>
              <w:t>DF 2019-2022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704CC33" w14:textId="77777777" w:rsidR="00BA6E22" w:rsidRDefault="0005478A">
            <w:r>
              <w:rPr>
                <w:b/>
                <w:color w:val="FFFFFF"/>
                <w:sz w:val="16"/>
              </w:rPr>
              <w:t>DF 2023-2026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E1ABEEF" w14:textId="77777777" w:rsidR="00BA6E22" w:rsidRDefault="0005478A">
            <w:r>
              <w:rPr>
                <w:b/>
                <w:color w:val="FFFFFF"/>
                <w:sz w:val="16"/>
              </w:rPr>
              <w:t>Var. DF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31B9AC9" w14:textId="77777777" w:rsidR="00BA6E22" w:rsidRDefault="0005478A">
            <w:r>
              <w:rPr>
                <w:b/>
                <w:color w:val="FFFFFF"/>
                <w:sz w:val="16"/>
              </w:rPr>
              <w:t>Brasil 2019-2022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50DE131" w14:textId="77777777" w:rsidR="00BA6E22" w:rsidRDefault="0005478A">
            <w:r>
              <w:rPr>
                <w:b/>
                <w:color w:val="FFFFFF"/>
                <w:sz w:val="16"/>
              </w:rPr>
              <w:t>Brasil 2023-2026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084FC47" w14:textId="77777777" w:rsidR="00BA6E22" w:rsidRDefault="0005478A">
            <w:r>
              <w:rPr>
                <w:b/>
                <w:color w:val="FFFFFF"/>
                <w:sz w:val="16"/>
              </w:rPr>
              <w:t>Var. Brasil</w:t>
            </w:r>
          </w:p>
        </w:tc>
      </w:tr>
      <w:tr w:rsidR="00BA6E22" w14:paraId="4D901F38" w14:textId="77777777">
        <w:tc>
          <w:tcPr>
            <w:tcW w:w="7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8CE47BD" w14:textId="77777777" w:rsidR="00BA6E22" w:rsidRDefault="0005478A">
            <w:r>
              <w:rPr>
                <w:sz w:val="16"/>
              </w:rPr>
              <w:t>PRONAF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CA309B5" w14:textId="77777777" w:rsidR="00BA6E22" w:rsidRDefault="0005478A">
            <w:r>
              <w:rPr>
                <w:sz w:val="16"/>
              </w:rPr>
              <w:t>Valor total dos contratos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5B83BC0" w14:textId="77777777" w:rsidR="00BA6E22" w:rsidRDefault="0005478A">
            <w:pPr>
              <w:jc w:val="right"/>
            </w:pPr>
            <w:r>
              <w:rPr>
                <w:sz w:val="16"/>
              </w:rPr>
              <w:t>R$ 8.975.946,14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7D8E3CF" w14:textId="77777777" w:rsidR="00BA6E22" w:rsidRDefault="0005478A">
            <w:pPr>
              <w:jc w:val="right"/>
            </w:pPr>
            <w:r>
              <w:rPr>
                <w:sz w:val="16"/>
              </w:rPr>
              <w:t>R$ 11.976.663,01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6A83260" w14:textId="77777777" w:rsidR="00BA6E22" w:rsidRDefault="0005478A">
            <w:pPr>
              <w:jc w:val="right"/>
            </w:pPr>
            <w:r>
              <w:rPr>
                <w:sz w:val="16"/>
              </w:rPr>
              <w:t>33,43%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DA14CDE" w14:textId="77777777" w:rsidR="00BA6E22" w:rsidRDefault="0005478A">
            <w:pPr>
              <w:jc w:val="right"/>
            </w:pPr>
            <w:r>
              <w:rPr>
                <w:sz w:val="16"/>
              </w:rPr>
              <w:t>R$ 147.180.246.661,84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00E98C5" w14:textId="77777777" w:rsidR="00BA6E22" w:rsidRDefault="0005478A">
            <w:pPr>
              <w:jc w:val="right"/>
            </w:pPr>
            <w:r>
              <w:rPr>
                <w:sz w:val="16"/>
              </w:rPr>
              <w:t>R$ 186.084.028.861,76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B079947" w14:textId="77777777" w:rsidR="00BA6E22" w:rsidRDefault="0005478A">
            <w:pPr>
              <w:jc w:val="right"/>
            </w:pPr>
            <w:r>
              <w:rPr>
                <w:sz w:val="16"/>
              </w:rPr>
              <w:t>26,43%</w:t>
            </w:r>
          </w:p>
        </w:tc>
      </w:tr>
      <w:tr w:rsidR="00BA6E22" w14:paraId="793BCDA5" w14:textId="77777777">
        <w:tc>
          <w:tcPr>
            <w:tcW w:w="7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D0A8CCC" w14:textId="77777777" w:rsidR="00BA6E22" w:rsidRDefault="0005478A">
            <w:r>
              <w:rPr>
                <w:sz w:val="16"/>
              </w:rPr>
              <w:t>PRONAF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8C845B4" w14:textId="77777777" w:rsidR="00BA6E22" w:rsidRDefault="0005478A">
            <w:r>
              <w:rPr>
                <w:sz w:val="16"/>
              </w:rPr>
              <w:t>Contratos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626CAD5" w14:textId="77777777" w:rsidR="00BA6E22" w:rsidRDefault="0005478A">
            <w:pPr>
              <w:jc w:val="right"/>
            </w:pPr>
            <w:r>
              <w:rPr>
                <w:sz w:val="16"/>
              </w:rPr>
              <w:t>303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94008F3" w14:textId="77777777" w:rsidR="00BA6E22" w:rsidRDefault="0005478A">
            <w:pPr>
              <w:jc w:val="right"/>
            </w:pPr>
            <w:r>
              <w:rPr>
                <w:sz w:val="16"/>
              </w:rPr>
              <w:t>337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8A41543" w14:textId="77777777" w:rsidR="00BA6E22" w:rsidRDefault="0005478A">
            <w:pPr>
              <w:jc w:val="right"/>
            </w:pPr>
            <w:r>
              <w:rPr>
                <w:sz w:val="16"/>
              </w:rPr>
              <w:t>11,22%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9D09403" w14:textId="77777777" w:rsidR="00BA6E22" w:rsidRDefault="0005478A">
            <w:pPr>
              <w:jc w:val="right"/>
            </w:pPr>
            <w:r>
              <w:rPr>
                <w:sz w:val="16"/>
              </w:rPr>
              <w:t>5.690.096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1CB2DC7" w14:textId="77777777" w:rsidR="00BA6E22" w:rsidRDefault="0005478A">
            <w:pPr>
              <w:jc w:val="right"/>
            </w:pPr>
            <w:r>
              <w:rPr>
                <w:sz w:val="16"/>
              </w:rPr>
              <w:t>5.455.360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AA7FA57" w14:textId="77777777" w:rsidR="00BA6E22" w:rsidRDefault="0005478A">
            <w:pPr>
              <w:jc w:val="right"/>
            </w:pPr>
            <w:r>
              <w:rPr>
                <w:sz w:val="16"/>
              </w:rPr>
              <w:t>-4,13%</w:t>
            </w:r>
          </w:p>
        </w:tc>
      </w:tr>
      <w:tr w:rsidR="00BA6E22" w14:paraId="5F3E2420" w14:textId="77777777">
        <w:tc>
          <w:tcPr>
            <w:tcW w:w="7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64D1E51" w14:textId="77777777" w:rsidR="00BA6E22" w:rsidRDefault="0005478A">
            <w:r>
              <w:rPr>
                <w:sz w:val="16"/>
              </w:rPr>
              <w:t>PRONAF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790C824" w14:textId="77777777" w:rsidR="00BA6E22" w:rsidRDefault="0005478A">
            <w:r>
              <w:rPr>
                <w:sz w:val="16"/>
              </w:rPr>
              <w:t>Operações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85AE830" w14:textId="77777777" w:rsidR="00BA6E22" w:rsidRDefault="0005478A">
            <w:pPr>
              <w:jc w:val="right"/>
            </w:pPr>
            <w:r>
              <w:rPr>
                <w:sz w:val="16"/>
              </w:rPr>
              <w:t>303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28A74D9" w14:textId="77777777" w:rsidR="00BA6E22" w:rsidRDefault="0005478A">
            <w:pPr>
              <w:jc w:val="right"/>
            </w:pPr>
            <w:r>
              <w:rPr>
                <w:sz w:val="16"/>
              </w:rPr>
              <w:t>337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4B16288" w14:textId="77777777" w:rsidR="00BA6E22" w:rsidRDefault="0005478A">
            <w:pPr>
              <w:jc w:val="right"/>
            </w:pPr>
            <w:r>
              <w:rPr>
                <w:sz w:val="16"/>
              </w:rPr>
              <w:t>11,22%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41DA9A3" w14:textId="77777777" w:rsidR="00BA6E22" w:rsidRDefault="0005478A">
            <w:pPr>
              <w:jc w:val="right"/>
            </w:pPr>
            <w:r>
              <w:rPr>
                <w:sz w:val="16"/>
              </w:rPr>
              <w:t>5.690.096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101C5D5" w14:textId="77777777" w:rsidR="00BA6E22" w:rsidRDefault="0005478A">
            <w:pPr>
              <w:jc w:val="right"/>
            </w:pPr>
            <w:r>
              <w:rPr>
                <w:sz w:val="16"/>
              </w:rPr>
              <w:t>5.455.360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C0F3A59" w14:textId="77777777" w:rsidR="00BA6E22" w:rsidRDefault="0005478A">
            <w:pPr>
              <w:jc w:val="right"/>
            </w:pPr>
            <w:r>
              <w:rPr>
                <w:sz w:val="16"/>
              </w:rPr>
              <w:t>-4,13%</w:t>
            </w:r>
          </w:p>
        </w:tc>
      </w:tr>
      <w:tr w:rsidR="00BA6E22" w14:paraId="428F60D7" w14:textId="77777777">
        <w:tc>
          <w:tcPr>
            <w:tcW w:w="7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DFCB783" w14:textId="77777777" w:rsidR="00BA6E22" w:rsidRDefault="0005478A">
            <w:r>
              <w:rPr>
                <w:sz w:val="16"/>
              </w:rPr>
              <w:t>ATER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3191F45" w14:textId="77777777" w:rsidR="00BA6E22" w:rsidRDefault="0005478A">
            <w:r>
              <w:rPr>
                <w:sz w:val="16"/>
              </w:rPr>
              <w:t xml:space="preserve">Famílias com ATER recebida </w:t>
            </w:r>
            <w:r>
              <w:rPr>
                <w:sz w:val="16"/>
              </w:rPr>
              <w:lastRenderedPageBreak/>
              <w:t>no ano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5D14526" w14:textId="77777777" w:rsidR="00BA6E22" w:rsidRDefault="0005478A">
            <w:pPr>
              <w:jc w:val="right"/>
            </w:pPr>
            <w:r>
              <w:rPr>
                <w:sz w:val="16"/>
              </w:rPr>
              <w:lastRenderedPageBreak/>
              <w:t>1.399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856ADA8" w14:textId="77777777" w:rsidR="00BA6E22" w:rsidRDefault="0005478A">
            <w:pPr>
              <w:jc w:val="right"/>
            </w:pPr>
            <w:r>
              <w:rPr>
                <w:sz w:val="16"/>
              </w:rPr>
              <w:t>1.031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050BA43" w14:textId="77777777" w:rsidR="00BA6E22" w:rsidRDefault="0005478A">
            <w:pPr>
              <w:jc w:val="right"/>
            </w:pPr>
            <w:r>
              <w:rPr>
                <w:sz w:val="16"/>
              </w:rPr>
              <w:t>-26,30%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406409B" w14:textId="77777777" w:rsidR="00BA6E22" w:rsidRDefault="0005478A">
            <w:pPr>
              <w:jc w:val="right"/>
            </w:pPr>
            <w:r>
              <w:rPr>
                <w:sz w:val="16"/>
              </w:rPr>
              <w:t>209.809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EE950DA" w14:textId="77777777" w:rsidR="00BA6E22" w:rsidRDefault="0005478A">
            <w:pPr>
              <w:jc w:val="right"/>
            </w:pPr>
            <w:r>
              <w:rPr>
                <w:sz w:val="16"/>
              </w:rPr>
              <w:t>92.442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7CF9B8F" w14:textId="77777777" w:rsidR="00BA6E22" w:rsidRDefault="0005478A">
            <w:pPr>
              <w:jc w:val="right"/>
            </w:pPr>
            <w:r>
              <w:rPr>
                <w:sz w:val="16"/>
              </w:rPr>
              <w:t>-55,94%</w:t>
            </w:r>
          </w:p>
        </w:tc>
      </w:tr>
      <w:tr w:rsidR="00BA6E22" w14:paraId="21C1CF04" w14:textId="77777777">
        <w:tc>
          <w:tcPr>
            <w:tcW w:w="7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182F22C" w14:textId="77777777" w:rsidR="00BA6E22" w:rsidRDefault="0005478A">
            <w:r>
              <w:rPr>
                <w:sz w:val="16"/>
              </w:rPr>
              <w:t>ATER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7914232" w14:textId="77777777" w:rsidR="00BA6E22" w:rsidRDefault="0005478A">
            <w:r>
              <w:rPr>
                <w:sz w:val="16"/>
              </w:rPr>
              <w:t>Famílias com ATER iniciada no ano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AA56B8E" w14:textId="77777777" w:rsidR="00BA6E22" w:rsidRDefault="0005478A">
            <w:pPr>
              <w:jc w:val="right"/>
            </w:pPr>
            <w:r>
              <w:rPr>
                <w:sz w:val="16"/>
              </w:rPr>
              <w:t>126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71BF5EF" w14:textId="77777777" w:rsidR="00BA6E22" w:rsidRDefault="0005478A">
            <w:pPr>
              <w:jc w:val="right"/>
            </w:pPr>
            <w:r>
              <w:rPr>
                <w:sz w:val="16"/>
              </w:rPr>
              <w:t>670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6B6B961" w14:textId="77777777" w:rsidR="00BA6E22" w:rsidRDefault="0005478A">
            <w:pPr>
              <w:jc w:val="right"/>
            </w:pPr>
            <w:r>
              <w:rPr>
                <w:sz w:val="16"/>
              </w:rPr>
              <w:t>431,75%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AF272C2" w14:textId="77777777" w:rsidR="00BA6E22" w:rsidRDefault="0005478A">
            <w:pPr>
              <w:jc w:val="right"/>
            </w:pPr>
            <w:r>
              <w:rPr>
                <w:sz w:val="16"/>
              </w:rPr>
              <w:t>42.900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2298958" w14:textId="77777777" w:rsidR="00BA6E22" w:rsidRDefault="0005478A">
            <w:pPr>
              <w:jc w:val="right"/>
            </w:pPr>
            <w:r>
              <w:rPr>
                <w:sz w:val="16"/>
              </w:rPr>
              <w:t>36.904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E86BB07" w14:textId="77777777" w:rsidR="00BA6E22" w:rsidRDefault="0005478A">
            <w:pPr>
              <w:jc w:val="right"/>
            </w:pPr>
            <w:r>
              <w:rPr>
                <w:sz w:val="16"/>
              </w:rPr>
              <w:t>-13,98%</w:t>
            </w:r>
          </w:p>
        </w:tc>
      </w:tr>
    </w:tbl>
    <w:p w14:paraId="232F8D45" w14:textId="77777777" w:rsidR="00BA6E22" w:rsidRDefault="0005478A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724B481C" w14:textId="77777777" w:rsidR="00BA6E22" w:rsidRDefault="0005478A">
      <w:r>
        <w:rPr>
          <w:i/>
          <w:sz w:val="16"/>
        </w:rPr>
        <w:t>Nota: período 2023 a 2026 incompleto; a tabela soma apenas os anos disponíveis nos dados administrativos. Valores financeiros em reais correntes.</w:t>
      </w:r>
    </w:p>
    <w:p w14:paraId="4D1A5547" w14:textId="77777777" w:rsidR="00BA6E22" w:rsidRDefault="0005478A">
      <w:pPr>
        <w:pStyle w:val="Ttulo1"/>
      </w:pPr>
      <w:r>
        <w:t>CAF - Cadastro da Agricultura Familiar</w:t>
      </w:r>
    </w:p>
    <w:p w14:paraId="06466F6B" w14:textId="77777777" w:rsidR="00BA6E22" w:rsidRDefault="0005478A">
      <w:pPr>
        <w:spacing w:after="40"/>
      </w:pPr>
      <w:r>
        <w:rPr>
          <w:b/>
          <w:sz w:val="18"/>
        </w:rPr>
        <w:t>Tabela 3 — Indicadores do CAF em Distrito Federal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BA6E22" w14:paraId="05A13D79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72D218E" w14:textId="77777777" w:rsidR="00BA6E22" w:rsidRDefault="0005478A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96D1B93" w14:textId="77777777" w:rsidR="00BA6E22" w:rsidRDefault="0005478A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9C7D22F" w14:textId="77777777" w:rsidR="00BA6E22" w:rsidRDefault="0005478A">
            <w:r>
              <w:rPr>
                <w:b/>
                <w:color w:val="FFFFFF"/>
                <w:sz w:val="18"/>
              </w:rPr>
              <w:t>Distrito Federal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1D7319D" w14:textId="77777777" w:rsidR="00BA6E22" w:rsidRDefault="0005478A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7971407" w14:textId="77777777" w:rsidR="00BA6E22" w:rsidRDefault="0005478A">
            <w:r>
              <w:rPr>
                <w:b/>
                <w:color w:val="FFFFFF"/>
                <w:sz w:val="18"/>
              </w:rPr>
              <w:t>Participação de DF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9E808A9" w14:textId="77777777" w:rsidR="00BA6E22" w:rsidRDefault="0005478A">
            <w:r>
              <w:rPr>
                <w:b/>
                <w:color w:val="FFFFFF"/>
                <w:sz w:val="18"/>
              </w:rPr>
              <w:t>Posição de DF entre as UFs</w:t>
            </w:r>
          </w:p>
        </w:tc>
      </w:tr>
      <w:tr w:rsidR="00BA6E22" w14:paraId="33962B09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5C00B06" w14:textId="77777777" w:rsidR="00BA6E22" w:rsidRDefault="0005478A">
            <w:r>
              <w:rPr>
                <w:sz w:val="18"/>
              </w:rPr>
              <w:t>CAF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373A446" w14:textId="77777777" w:rsidR="00BA6E22" w:rsidRDefault="0005478A">
            <w:r>
              <w:rPr>
                <w:sz w:val="18"/>
              </w:rPr>
              <w:t>UFPA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671C2A9" w14:textId="77777777" w:rsidR="00BA6E22" w:rsidRDefault="0005478A">
            <w:pPr>
              <w:jc w:val="right"/>
            </w:pPr>
            <w:r>
              <w:rPr>
                <w:sz w:val="18"/>
              </w:rPr>
              <w:t>3.882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5458DD5" w14:textId="77777777" w:rsidR="00BA6E22" w:rsidRDefault="0005478A">
            <w:pPr>
              <w:jc w:val="right"/>
            </w:pPr>
            <w:r>
              <w:rPr>
                <w:sz w:val="18"/>
              </w:rPr>
              <w:t>3.898.268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85F064F" w14:textId="77777777" w:rsidR="00BA6E22" w:rsidRDefault="0005478A">
            <w:pPr>
              <w:jc w:val="right"/>
            </w:pPr>
            <w:r>
              <w:rPr>
                <w:sz w:val="18"/>
              </w:rPr>
              <w:t>0,10%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081EE0D" w14:textId="77777777" w:rsidR="00BA6E22" w:rsidRDefault="0005478A">
            <w:pPr>
              <w:jc w:val="right"/>
            </w:pPr>
            <w:r>
              <w:rPr>
                <w:b/>
                <w:color w:val="1F4E79"/>
                <w:sz w:val="18"/>
              </w:rPr>
              <w:t>27º</w:t>
            </w:r>
          </w:p>
        </w:tc>
      </w:tr>
      <w:tr w:rsidR="00BA6E22" w14:paraId="412C99D8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2FDC898" w14:textId="77777777" w:rsidR="00BA6E22" w:rsidRDefault="0005478A">
            <w:r>
              <w:rPr>
                <w:sz w:val="18"/>
              </w:rPr>
              <w:t>CAF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D053E44" w14:textId="77777777" w:rsidR="00BA6E22" w:rsidRDefault="0005478A">
            <w:r>
              <w:rPr>
                <w:sz w:val="18"/>
              </w:rPr>
              <w:t>CAFs Pessoa Jurídica ativos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D32A8BE" w14:textId="77777777" w:rsidR="00BA6E22" w:rsidRDefault="0005478A">
            <w:pPr>
              <w:jc w:val="right"/>
            </w:pPr>
            <w:r>
              <w:rPr>
                <w:sz w:val="18"/>
              </w:rPr>
              <w:t>41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B806C8C" w14:textId="77777777" w:rsidR="00BA6E22" w:rsidRDefault="0005478A">
            <w:pPr>
              <w:jc w:val="right"/>
            </w:pPr>
            <w:r>
              <w:rPr>
                <w:sz w:val="18"/>
              </w:rPr>
              <w:t>9.161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8D1036F" w14:textId="77777777" w:rsidR="00BA6E22" w:rsidRDefault="0005478A">
            <w:pPr>
              <w:jc w:val="right"/>
            </w:pPr>
            <w:r>
              <w:rPr>
                <w:sz w:val="18"/>
              </w:rPr>
              <w:t>0,45%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57DAB98" w14:textId="77777777" w:rsidR="00BA6E22" w:rsidRDefault="0005478A">
            <w:pPr>
              <w:jc w:val="right"/>
            </w:pPr>
            <w:r>
              <w:rPr>
                <w:b/>
                <w:color w:val="1F4E79"/>
                <w:sz w:val="18"/>
              </w:rPr>
              <w:t>27º</w:t>
            </w:r>
          </w:p>
        </w:tc>
      </w:tr>
      <w:tr w:rsidR="00BA6E22" w14:paraId="6F77ED68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716D313" w14:textId="77777777" w:rsidR="00BA6E22" w:rsidRDefault="0005478A">
            <w:r>
              <w:rPr>
                <w:sz w:val="18"/>
              </w:rPr>
              <w:t>CAF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1AC7769" w14:textId="77777777" w:rsidR="00BA6E22" w:rsidRDefault="0005478A">
            <w:r>
              <w:rPr>
                <w:sz w:val="18"/>
              </w:rPr>
              <w:t>Mulheres em CAF ativo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06DEC7D" w14:textId="77777777" w:rsidR="00BA6E22" w:rsidRDefault="0005478A">
            <w:pPr>
              <w:jc w:val="right"/>
            </w:pPr>
            <w:r>
              <w:rPr>
                <w:sz w:val="18"/>
              </w:rPr>
              <w:t>3.155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41615E9" w14:textId="77777777" w:rsidR="00BA6E22" w:rsidRDefault="0005478A">
            <w:pPr>
              <w:jc w:val="right"/>
            </w:pPr>
            <w:r>
              <w:rPr>
                <w:sz w:val="18"/>
              </w:rPr>
              <w:t>3.529.596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E533C5A" w14:textId="77777777" w:rsidR="00BA6E22" w:rsidRDefault="0005478A">
            <w:pPr>
              <w:jc w:val="right"/>
            </w:pPr>
            <w:r>
              <w:rPr>
                <w:sz w:val="18"/>
              </w:rPr>
              <w:t>0,09%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A3F0A38" w14:textId="77777777" w:rsidR="00BA6E22" w:rsidRDefault="0005478A">
            <w:pPr>
              <w:jc w:val="right"/>
            </w:pPr>
            <w:r>
              <w:rPr>
                <w:b/>
                <w:color w:val="1F4E79"/>
                <w:sz w:val="18"/>
              </w:rPr>
              <w:t>27º</w:t>
            </w:r>
          </w:p>
        </w:tc>
      </w:tr>
      <w:tr w:rsidR="00BA6E22" w14:paraId="4C7ED501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6DB95E1" w14:textId="77777777" w:rsidR="00BA6E22" w:rsidRDefault="0005478A">
            <w:r>
              <w:rPr>
                <w:sz w:val="18"/>
              </w:rPr>
              <w:t>CAF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111D68C" w14:textId="77777777" w:rsidR="00BA6E22" w:rsidRDefault="0005478A">
            <w:r>
              <w:rPr>
                <w:sz w:val="18"/>
              </w:rPr>
              <w:t>Homens em CAF ativo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4606B5C" w14:textId="77777777" w:rsidR="00BA6E22" w:rsidRDefault="0005478A">
            <w:pPr>
              <w:jc w:val="right"/>
            </w:pPr>
            <w:r>
              <w:rPr>
                <w:sz w:val="18"/>
              </w:rPr>
              <w:t>3.211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2039299" w14:textId="77777777" w:rsidR="00BA6E22" w:rsidRDefault="0005478A">
            <w:pPr>
              <w:jc w:val="right"/>
            </w:pPr>
            <w:r>
              <w:rPr>
                <w:sz w:val="18"/>
              </w:rPr>
              <w:t>3.519.584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E1BB9E5" w14:textId="77777777" w:rsidR="00BA6E22" w:rsidRDefault="0005478A">
            <w:pPr>
              <w:jc w:val="right"/>
            </w:pPr>
            <w:r>
              <w:rPr>
                <w:sz w:val="18"/>
              </w:rPr>
              <w:t>0,09%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8B75684" w14:textId="77777777" w:rsidR="00BA6E22" w:rsidRDefault="0005478A">
            <w:pPr>
              <w:jc w:val="right"/>
            </w:pPr>
            <w:r>
              <w:rPr>
                <w:b/>
                <w:color w:val="1F4E79"/>
                <w:sz w:val="18"/>
              </w:rPr>
              <w:t>27º</w:t>
            </w:r>
          </w:p>
        </w:tc>
      </w:tr>
    </w:tbl>
    <w:p w14:paraId="38BE530B" w14:textId="77777777" w:rsidR="00BA6E22" w:rsidRDefault="0005478A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78849200" w14:textId="77777777" w:rsidR="00BA6E22" w:rsidRDefault="0005478A">
      <w:r>
        <w:rPr>
          <w:i/>
          <w:sz w:val="16"/>
        </w:rPr>
        <w:t>Nota: valores financeiros em reais correntes. Ranking calculado entre as Unidades da Federação no mês de referência.</w:t>
      </w:r>
    </w:p>
    <w:p w14:paraId="10E2155F" w14:textId="77777777" w:rsidR="00BA6E22" w:rsidRDefault="0005478A">
      <w:pPr>
        <w:keepNext/>
        <w:spacing w:after="40"/>
      </w:pPr>
      <w:r>
        <w:rPr>
          <w:b/>
          <w:sz w:val="18"/>
        </w:rPr>
        <w:t>Gráfico 1 — Participação de Distrito Federal nos indicadores do CAF em relação ao Brasil</w:t>
      </w:r>
    </w:p>
    <w:p w14:paraId="4C5A8B4B" w14:textId="77777777" w:rsidR="00BA6E22" w:rsidRDefault="0005478A">
      <w:r>
        <w:rPr>
          <w:noProof/>
        </w:rPr>
        <w:drawing>
          <wp:inline distT="0" distB="0" distL="0" distR="0" wp14:anchorId="7CD27371" wp14:editId="30A3AC5D">
            <wp:extent cx="5669280" cy="244728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f_participaca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47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E9569" w14:textId="77777777" w:rsidR="00BA6E22" w:rsidRDefault="0005478A">
      <w:pPr>
        <w:pStyle w:val="Ttulo1"/>
      </w:pPr>
      <w:r>
        <w:t>PRONAF</w:t>
      </w:r>
    </w:p>
    <w:p w14:paraId="06D6BCD5" w14:textId="77777777" w:rsidR="00BA6E22" w:rsidRDefault="0005478A">
      <w:pPr>
        <w:spacing w:after="40"/>
      </w:pPr>
      <w:r>
        <w:rPr>
          <w:b/>
          <w:sz w:val="18"/>
        </w:rPr>
        <w:t>Tabela 4 — Indicadores do PRONAF em Distrito Federal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BA6E22" w14:paraId="6B6C7B72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716E921" w14:textId="77777777" w:rsidR="00BA6E22" w:rsidRDefault="0005478A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4FA8834" w14:textId="77777777" w:rsidR="00BA6E22" w:rsidRDefault="0005478A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A481E69" w14:textId="77777777" w:rsidR="00BA6E22" w:rsidRDefault="0005478A">
            <w:r>
              <w:rPr>
                <w:b/>
                <w:color w:val="FFFFFF"/>
                <w:sz w:val="18"/>
              </w:rPr>
              <w:t>Distrito Federal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BC39516" w14:textId="77777777" w:rsidR="00BA6E22" w:rsidRDefault="0005478A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93B38E5" w14:textId="77777777" w:rsidR="00BA6E22" w:rsidRDefault="0005478A">
            <w:r>
              <w:rPr>
                <w:b/>
                <w:color w:val="FFFFFF"/>
                <w:sz w:val="18"/>
              </w:rPr>
              <w:t>Participação de DF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002831B" w14:textId="77777777" w:rsidR="00BA6E22" w:rsidRDefault="0005478A">
            <w:r>
              <w:rPr>
                <w:b/>
                <w:color w:val="FFFFFF"/>
                <w:sz w:val="18"/>
              </w:rPr>
              <w:t>Posição de DF entre as UFs</w:t>
            </w:r>
          </w:p>
        </w:tc>
      </w:tr>
      <w:tr w:rsidR="00BA6E22" w14:paraId="6ED72447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BC8C00C" w14:textId="77777777" w:rsidR="00BA6E22" w:rsidRDefault="0005478A">
            <w:r>
              <w:rPr>
                <w:sz w:val="18"/>
              </w:rPr>
              <w:lastRenderedPageBreak/>
              <w:t>PRONAF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F7C5B1C" w14:textId="77777777" w:rsidR="00BA6E22" w:rsidRDefault="0005478A">
            <w:r>
              <w:rPr>
                <w:sz w:val="18"/>
              </w:rPr>
              <w:t>Contratos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0C01758" w14:textId="77777777" w:rsidR="00BA6E22" w:rsidRDefault="0005478A">
            <w:pPr>
              <w:jc w:val="right"/>
            </w:pPr>
            <w:r>
              <w:rPr>
                <w:sz w:val="18"/>
              </w:rPr>
              <w:t>51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44C3A19" w14:textId="77777777" w:rsidR="00BA6E22" w:rsidRDefault="0005478A">
            <w:pPr>
              <w:jc w:val="right"/>
            </w:pPr>
            <w:r>
              <w:rPr>
                <w:sz w:val="18"/>
              </w:rPr>
              <w:t>482.017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B5DB496" w14:textId="77777777" w:rsidR="00BA6E22" w:rsidRDefault="0005478A">
            <w:pPr>
              <w:jc w:val="right"/>
            </w:pPr>
            <w:r>
              <w:rPr>
                <w:sz w:val="18"/>
              </w:rPr>
              <w:t>0,01%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4E5CC30" w14:textId="77777777" w:rsidR="00BA6E22" w:rsidRDefault="0005478A">
            <w:pPr>
              <w:jc w:val="right"/>
            </w:pPr>
            <w:r>
              <w:rPr>
                <w:b/>
                <w:color w:val="1F4E79"/>
                <w:sz w:val="18"/>
              </w:rPr>
              <w:t>27º</w:t>
            </w:r>
          </w:p>
        </w:tc>
      </w:tr>
      <w:tr w:rsidR="00BA6E22" w14:paraId="2F8ED032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E97A5A3" w14:textId="77777777" w:rsidR="00BA6E22" w:rsidRDefault="0005478A">
            <w:r>
              <w:rPr>
                <w:sz w:val="18"/>
              </w:rPr>
              <w:t>PRONAF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ABA4325" w14:textId="77777777" w:rsidR="00BA6E22" w:rsidRDefault="0005478A">
            <w:r>
              <w:rPr>
                <w:sz w:val="18"/>
              </w:rPr>
              <w:t>Valor total dos contratos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6AEAF9E" w14:textId="77777777" w:rsidR="00BA6E22" w:rsidRDefault="0005478A">
            <w:pPr>
              <w:jc w:val="right"/>
            </w:pPr>
            <w:r>
              <w:rPr>
                <w:sz w:val="18"/>
              </w:rPr>
              <w:t>R$ 2.528.092,75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6941DAF" w14:textId="77777777" w:rsidR="00BA6E22" w:rsidRDefault="0005478A">
            <w:pPr>
              <w:jc w:val="right"/>
            </w:pPr>
            <w:r>
              <w:rPr>
                <w:sz w:val="18"/>
              </w:rPr>
              <w:t>R$ 14.671.081.816,64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B43A1E1" w14:textId="77777777" w:rsidR="00BA6E22" w:rsidRDefault="0005478A">
            <w:pPr>
              <w:jc w:val="right"/>
            </w:pPr>
            <w:r>
              <w:rPr>
                <w:sz w:val="18"/>
              </w:rPr>
              <w:t>0,02%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CA636BE" w14:textId="77777777" w:rsidR="00BA6E22" w:rsidRDefault="0005478A">
            <w:pPr>
              <w:jc w:val="right"/>
            </w:pPr>
            <w:r>
              <w:rPr>
                <w:b/>
                <w:color w:val="1F4E79"/>
                <w:sz w:val="18"/>
              </w:rPr>
              <w:t>27º</w:t>
            </w:r>
          </w:p>
        </w:tc>
      </w:tr>
      <w:tr w:rsidR="00BA6E22" w14:paraId="59D15FCD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4D5D859" w14:textId="77777777" w:rsidR="00BA6E22" w:rsidRDefault="0005478A">
            <w:r>
              <w:rPr>
                <w:sz w:val="18"/>
              </w:rPr>
              <w:t>PRONAF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AD97B10" w14:textId="77777777" w:rsidR="00BA6E22" w:rsidRDefault="0005478A">
            <w:r>
              <w:rPr>
                <w:sz w:val="18"/>
              </w:rPr>
              <w:t>Operações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452FF83" w14:textId="77777777" w:rsidR="00BA6E22" w:rsidRDefault="0005478A">
            <w:pPr>
              <w:jc w:val="right"/>
            </w:pPr>
            <w:r>
              <w:rPr>
                <w:sz w:val="18"/>
              </w:rPr>
              <w:t>51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F21113D" w14:textId="77777777" w:rsidR="00BA6E22" w:rsidRDefault="0005478A">
            <w:pPr>
              <w:jc w:val="right"/>
            </w:pPr>
            <w:r>
              <w:rPr>
                <w:sz w:val="18"/>
              </w:rPr>
              <w:t>482.017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29F4A64" w14:textId="77777777" w:rsidR="00BA6E22" w:rsidRDefault="0005478A">
            <w:pPr>
              <w:jc w:val="right"/>
            </w:pPr>
            <w:r>
              <w:rPr>
                <w:sz w:val="18"/>
              </w:rPr>
              <w:t>0,01%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3F5DAA3" w14:textId="77777777" w:rsidR="00BA6E22" w:rsidRDefault="0005478A">
            <w:pPr>
              <w:jc w:val="right"/>
            </w:pPr>
            <w:r>
              <w:rPr>
                <w:b/>
                <w:color w:val="1F4E79"/>
                <w:sz w:val="18"/>
              </w:rPr>
              <w:t>27º</w:t>
            </w:r>
          </w:p>
        </w:tc>
      </w:tr>
      <w:tr w:rsidR="00BA6E22" w14:paraId="5529DA69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0552B57" w14:textId="77777777" w:rsidR="00BA6E22" w:rsidRDefault="0005478A">
            <w:r>
              <w:rPr>
                <w:sz w:val="18"/>
              </w:rPr>
              <w:t>PRONAF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E6C89B6" w14:textId="77777777" w:rsidR="00BA6E22" w:rsidRDefault="0005478A">
            <w:r>
              <w:rPr>
                <w:sz w:val="18"/>
              </w:rPr>
              <w:t>Contratos feminino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4EBF48A" w14:textId="77777777" w:rsidR="00BA6E22" w:rsidRDefault="0005478A">
            <w:pPr>
              <w:jc w:val="right"/>
            </w:pPr>
            <w:r>
              <w:rPr>
                <w:sz w:val="18"/>
              </w:rPr>
              <w:t>7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B1141D9" w14:textId="77777777" w:rsidR="00BA6E22" w:rsidRDefault="0005478A">
            <w:pPr>
              <w:jc w:val="right"/>
            </w:pPr>
            <w:r>
              <w:rPr>
                <w:sz w:val="18"/>
              </w:rPr>
              <w:t>128.756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0181B5D" w14:textId="77777777" w:rsidR="00BA6E22" w:rsidRDefault="0005478A">
            <w:pPr>
              <w:jc w:val="right"/>
            </w:pPr>
            <w:r>
              <w:rPr>
                <w:sz w:val="18"/>
              </w:rPr>
              <w:t>0,01%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7DEB09B" w14:textId="77777777" w:rsidR="00BA6E22" w:rsidRDefault="0005478A">
            <w:pPr>
              <w:jc w:val="right"/>
            </w:pPr>
            <w:r>
              <w:rPr>
                <w:b/>
                <w:color w:val="1F4E79"/>
                <w:sz w:val="18"/>
              </w:rPr>
              <w:t>27º</w:t>
            </w:r>
          </w:p>
        </w:tc>
      </w:tr>
      <w:tr w:rsidR="00BA6E22" w14:paraId="258F005C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1ACDF83" w14:textId="77777777" w:rsidR="00BA6E22" w:rsidRDefault="0005478A">
            <w:r>
              <w:rPr>
                <w:sz w:val="18"/>
              </w:rPr>
              <w:t>PRONAF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007779D" w14:textId="77777777" w:rsidR="00BA6E22" w:rsidRDefault="0005478A">
            <w:r>
              <w:rPr>
                <w:sz w:val="18"/>
              </w:rPr>
              <w:t>Valor contratos feminino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9847F66" w14:textId="77777777" w:rsidR="00BA6E22" w:rsidRDefault="0005478A">
            <w:pPr>
              <w:jc w:val="right"/>
            </w:pPr>
            <w:r>
              <w:rPr>
                <w:sz w:val="18"/>
              </w:rPr>
              <w:t>R$ 267.925,00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B186331" w14:textId="77777777" w:rsidR="00BA6E22" w:rsidRDefault="0005478A">
            <w:pPr>
              <w:jc w:val="right"/>
            </w:pPr>
            <w:r>
              <w:rPr>
                <w:sz w:val="18"/>
              </w:rPr>
              <w:t>R$ 2.393.128.376,45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1A2214D" w14:textId="77777777" w:rsidR="00BA6E22" w:rsidRDefault="0005478A">
            <w:pPr>
              <w:jc w:val="right"/>
            </w:pPr>
            <w:r>
              <w:rPr>
                <w:sz w:val="18"/>
              </w:rPr>
              <w:t>0,01%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3E439ED" w14:textId="77777777" w:rsidR="00BA6E22" w:rsidRDefault="0005478A">
            <w:pPr>
              <w:jc w:val="right"/>
            </w:pPr>
            <w:r>
              <w:rPr>
                <w:b/>
                <w:color w:val="1F4E79"/>
                <w:sz w:val="18"/>
              </w:rPr>
              <w:t>27º</w:t>
            </w:r>
          </w:p>
        </w:tc>
      </w:tr>
    </w:tbl>
    <w:p w14:paraId="7A0D7E65" w14:textId="77777777" w:rsidR="00BA6E22" w:rsidRDefault="0005478A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72B6D2A3" w14:textId="77777777" w:rsidR="00BA6E22" w:rsidRDefault="0005478A">
      <w:r>
        <w:rPr>
          <w:i/>
          <w:sz w:val="16"/>
        </w:rPr>
        <w:t>Nota: valores financeiros em reais correntes. Ranking calculado entre as Unidades da Federação no mês de referência.</w:t>
      </w:r>
    </w:p>
    <w:p w14:paraId="6ABBB16C" w14:textId="77777777" w:rsidR="00BA6E22" w:rsidRDefault="0005478A">
      <w:pPr>
        <w:keepNext/>
        <w:spacing w:after="40"/>
      </w:pPr>
      <w:r>
        <w:rPr>
          <w:b/>
          <w:sz w:val="18"/>
        </w:rPr>
        <w:t>Gráfico 2 — Histórico do valor total dos contratos do PRONAF</w:t>
      </w:r>
    </w:p>
    <w:p w14:paraId="3D925FF7" w14:textId="77777777" w:rsidR="00BA6E22" w:rsidRDefault="0005478A">
      <w:r>
        <w:rPr>
          <w:noProof/>
        </w:rPr>
        <w:drawing>
          <wp:inline distT="0" distB="0" distL="0" distR="0" wp14:anchorId="12183E6F" wp14:editId="471FE936">
            <wp:extent cx="5669280" cy="27773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naf_valor_historic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7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85781" w14:textId="77777777" w:rsidR="00BA6E22" w:rsidRDefault="0005478A">
      <w:pPr>
        <w:keepNext/>
        <w:spacing w:after="40"/>
      </w:pPr>
      <w:r>
        <w:rPr>
          <w:b/>
          <w:sz w:val="18"/>
        </w:rPr>
        <w:lastRenderedPageBreak/>
        <w:t>Gráfico 3 — Histórico do número de contratos do PRONAF</w:t>
      </w:r>
    </w:p>
    <w:p w14:paraId="2AC1C25C" w14:textId="77777777" w:rsidR="00BA6E22" w:rsidRDefault="0005478A">
      <w:r>
        <w:rPr>
          <w:noProof/>
        </w:rPr>
        <w:drawing>
          <wp:inline distT="0" distB="0" distL="0" distR="0" wp14:anchorId="2E42A1FF" wp14:editId="4D4D8442">
            <wp:extent cx="5669280" cy="277562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naf_contratos_historic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75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A1CBC" w14:textId="77777777" w:rsidR="00BA6E22" w:rsidRDefault="0005478A">
      <w:pPr>
        <w:keepNext/>
        <w:spacing w:after="40"/>
      </w:pPr>
      <w:r>
        <w:rPr>
          <w:b/>
          <w:sz w:val="18"/>
        </w:rPr>
        <w:t>Gráfico 4 — Participação de Distrito Federal nos indicadores do PRONAF em relação ao Brasil</w:t>
      </w:r>
    </w:p>
    <w:p w14:paraId="443D45EB" w14:textId="77777777" w:rsidR="00BA6E22" w:rsidRDefault="0005478A">
      <w:r>
        <w:rPr>
          <w:noProof/>
        </w:rPr>
        <w:drawing>
          <wp:inline distT="0" distB="0" distL="0" distR="0" wp14:anchorId="31D7C2E7" wp14:editId="3D5CD31D">
            <wp:extent cx="5669280" cy="244900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naf_participaca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4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0183E" w14:textId="77777777" w:rsidR="00BA6E22" w:rsidRDefault="0005478A">
      <w:pPr>
        <w:pStyle w:val="Ttulo1"/>
      </w:pPr>
      <w:r>
        <w:t>Mais Alimentos</w:t>
      </w:r>
    </w:p>
    <w:p w14:paraId="679EF47D" w14:textId="77777777" w:rsidR="00BA6E22" w:rsidRDefault="0005478A">
      <w:pPr>
        <w:spacing w:after="40"/>
      </w:pPr>
      <w:r>
        <w:rPr>
          <w:b/>
          <w:sz w:val="18"/>
        </w:rPr>
        <w:t>Tabela 5 — Indicadores do Mais Alimentos em Distrito Federal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BA6E22" w14:paraId="5848155F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81643E3" w14:textId="77777777" w:rsidR="00BA6E22" w:rsidRDefault="0005478A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9374B8E" w14:textId="77777777" w:rsidR="00BA6E22" w:rsidRDefault="0005478A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95A7C9A" w14:textId="77777777" w:rsidR="00BA6E22" w:rsidRDefault="0005478A">
            <w:r>
              <w:rPr>
                <w:b/>
                <w:color w:val="FFFFFF"/>
                <w:sz w:val="18"/>
              </w:rPr>
              <w:t>Distrito Federal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F6AD6A4" w14:textId="77777777" w:rsidR="00BA6E22" w:rsidRDefault="0005478A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0B94258" w14:textId="77777777" w:rsidR="00BA6E22" w:rsidRDefault="0005478A">
            <w:r>
              <w:rPr>
                <w:b/>
                <w:color w:val="FFFFFF"/>
                <w:sz w:val="18"/>
              </w:rPr>
              <w:t>Participação de DF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E33120C" w14:textId="77777777" w:rsidR="00BA6E22" w:rsidRDefault="0005478A">
            <w:r>
              <w:rPr>
                <w:b/>
                <w:color w:val="FFFFFF"/>
                <w:sz w:val="18"/>
              </w:rPr>
              <w:t>Posição de DF entre as UFs</w:t>
            </w:r>
          </w:p>
        </w:tc>
      </w:tr>
      <w:tr w:rsidR="00BA6E22" w14:paraId="19967603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068D47F" w14:textId="77777777" w:rsidR="00BA6E22" w:rsidRDefault="0005478A">
            <w:r>
              <w:rPr>
                <w:sz w:val="18"/>
              </w:rPr>
              <w:t>Mais Alimentos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0ACF710" w14:textId="77777777" w:rsidR="00BA6E22" w:rsidRDefault="0005478A">
            <w:r>
              <w:rPr>
                <w:sz w:val="18"/>
              </w:rPr>
              <w:t>Contratos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68EDC01" w14:textId="77777777" w:rsidR="00BA6E22" w:rsidRDefault="0005478A">
            <w:pPr>
              <w:jc w:val="right"/>
            </w:pPr>
            <w:r>
              <w:rPr>
                <w:sz w:val="18"/>
              </w:rPr>
              <w:t>13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19AFF3B" w14:textId="77777777" w:rsidR="00BA6E22" w:rsidRDefault="0005478A">
            <w:pPr>
              <w:jc w:val="right"/>
            </w:pPr>
            <w:r>
              <w:rPr>
                <w:sz w:val="18"/>
              </w:rPr>
              <w:t>95.355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23E77CB" w14:textId="77777777" w:rsidR="00BA6E22" w:rsidRDefault="0005478A">
            <w:pPr>
              <w:jc w:val="right"/>
            </w:pPr>
            <w:r>
              <w:rPr>
                <w:sz w:val="18"/>
              </w:rPr>
              <w:t>0,01%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18655CE" w14:textId="77777777" w:rsidR="00BA6E22" w:rsidRDefault="0005478A">
            <w:pPr>
              <w:jc w:val="right"/>
            </w:pPr>
            <w:r>
              <w:rPr>
                <w:b/>
                <w:color w:val="1F4E79"/>
                <w:sz w:val="18"/>
              </w:rPr>
              <w:t>27º</w:t>
            </w:r>
          </w:p>
        </w:tc>
      </w:tr>
      <w:tr w:rsidR="00BA6E22" w14:paraId="53B32E06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C3A1115" w14:textId="77777777" w:rsidR="00BA6E22" w:rsidRDefault="0005478A">
            <w:r>
              <w:rPr>
                <w:sz w:val="18"/>
              </w:rPr>
              <w:t>Mais Alimentos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AAE1641" w14:textId="77777777" w:rsidR="00BA6E22" w:rsidRDefault="0005478A">
            <w:r>
              <w:rPr>
                <w:sz w:val="18"/>
              </w:rPr>
              <w:t>Valor total dos contratos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3987FA6" w14:textId="77777777" w:rsidR="00BA6E22" w:rsidRDefault="0005478A">
            <w:pPr>
              <w:jc w:val="right"/>
            </w:pPr>
            <w:r>
              <w:rPr>
                <w:sz w:val="18"/>
              </w:rPr>
              <w:t>R$ 452.296,13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C65DA73" w14:textId="77777777" w:rsidR="00BA6E22" w:rsidRDefault="0005478A">
            <w:pPr>
              <w:jc w:val="right"/>
            </w:pPr>
            <w:r>
              <w:rPr>
                <w:sz w:val="18"/>
              </w:rPr>
              <w:t>R$ 3.533.334.483,94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A7A2AC5" w14:textId="77777777" w:rsidR="00BA6E22" w:rsidRDefault="0005478A">
            <w:pPr>
              <w:jc w:val="right"/>
            </w:pPr>
            <w:r>
              <w:rPr>
                <w:sz w:val="18"/>
              </w:rPr>
              <w:t>0,01%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BC79BDD" w14:textId="77777777" w:rsidR="00BA6E22" w:rsidRDefault="0005478A">
            <w:pPr>
              <w:jc w:val="right"/>
            </w:pPr>
            <w:r>
              <w:rPr>
                <w:b/>
                <w:color w:val="1F4E79"/>
                <w:sz w:val="18"/>
              </w:rPr>
              <w:t>27º</w:t>
            </w:r>
          </w:p>
        </w:tc>
      </w:tr>
    </w:tbl>
    <w:p w14:paraId="1BF973A0" w14:textId="77777777" w:rsidR="00BA6E22" w:rsidRDefault="0005478A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4BD573A0" w14:textId="77777777" w:rsidR="00BA6E22" w:rsidRDefault="0005478A">
      <w:r>
        <w:rPr>
          <w:i/>
          <w:sz w:val="16"/>
        </w:rPr>
        <w:t>Nota: valores financeiros em reais correntes. Ranking calculado entre as Unidades da Federação no mês de referência.</w:t>
      </w:r>
    </w:p>
    <w:p w14:paraId="56C1AB4C" w14:textId="77777777" w:rsidR="00BA6E22" w:rsidRDefault="0005478A">
      <w:pPr>
        <w:keepNext/>
        <w:spacing w:after="40"/>
      </w:pPr>
      <w:r>
        <w:rPr>
          <w:b/>
          <w:sz w:val="18"/>
        </w:rPr>
        <w:lastRenderedPageBreak/>
        <w:t>Gráfico 5 — Participação de Distrito Federal nos indicadores do Mais Alimentos em relação ao Brasil</w:t>
      </w:r>
    </w:p>
    <w:p w14:paraId="5ED56B35" w14:textId="77777777" w:rsidR="00BA6E22" w:rsidRDefault="0005478A">
      <w:r>
        <w:rPr>
          <w:noProof/>
        </w:rPr>
        <w:drawing>
          <wp:inline distT="0" distB="0" distL="0" distR="0" wp14:anchorId="2D1BC60B" wp14:editId="1D896AEA">
            <wp:extent cx="5669280" cy="244900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is_alimentos_participaca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4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EBFF9" w14:textId="77777777" w:rsidR="00BA6E22" w:rsidRDefault="0005478A">
      <w:pPr>
        <w:pStyle w:val="Ttulo1"/>
      </w:pPr>
      <w:r>
        <w:t>ATER</w:t>
      </w:r>
    </w:p>
    <w:p w14:paraId="659786A0" w14:textId="77777777" w:rsidR="00BA6E22" w:rsidRDefault="0005478A">
      <w:pPr>
        <w:spacing w:after="40"/>
      </w:pPr>
      <w:r>
        <w:rPr>
          <w:b/>
          <w:sz w:val="18"/>
        </w:rPr>
        <w:t>Tabela 6 — Indicadores de ATER em Distrito Federal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BA6E22" w14:paraId="67C83192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11499CC" w14:textId="77777777" w:rsidR="00BA6E22" w:rsidRDefault="0005478A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E5CC948" w14:textId="77777777" w:rsidR="00BA6E22" w:rsidRDefault="0005478A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8A27C0B" w14:textId="77777777" w:rsidR="00BA6E22" w:rsidRDefault="0005478A">
            <w:r>
              <w:rPr>
                <w:b/>
                <w:color w:val="FFFFFF"/>
                <w:sz w:val="18"/>
              </w:rPr>
              <w:t>Distrito Federal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C7D6968" w14:textId="77777777" w:rsidR="00BA6E22" w:rsidRDefault="0005478A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2418DD6" w14:textId="77777777" w:rsidR="00BA6E22" w:rsidRDefault="0005478A">
            <w:r>
              <w:rPr>
                <w:b/>
                <w:color w:val="FFFFFF"/>
                <w:sz w:val="18"/>
              </w:rPr>
              <w:t>Participação de DF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7EB4524" w14:textId="77777777" w:rsidR="00BA6E22" w:rsidRDefault="0005478A">
            <w:r>
              <w:rPr>
                <w:b/>
                <w:color w:val="FFFFFF"/>
                <w:sz w:val="18"/>
              </w:rPr>
              <w:t>Posição de DF entre as UFs</w:t>
            </w:r>
          </w:p>
        </w:tc>
      </w:tr>
      <w:tr w:rsidR="00BA6E22" w14:paraId="0A0DBED9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622906C" w14:textId="77777777" w:rsidR="00BA6E22" w:rsidRDefault="0005478A">
            <w:r>
              <w:rPr>
                <w:sz w:val="18"/>
              </w:rPr>
              <w:t>ATER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70B45AA" w14:textId="77777777" w:rsidR="00BA6E22" w:rsidRDefault="0005478A">
            <w:r>
              <w:rPr>
                <w:sz w:val="18"/>
              </w:rPr>
              <w:t>Famílias com ATER iniciada no ano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67C8113" w14:textId="77777777" w:rsidR="00BA6E22" w:rsidRDefault="0005478A">
            <w:pPr>
              <w:jc w:val="right"/>
            </w:pPr>
            <w:r>
              <w:rPr>
                <w:sz w:val="18"/>
              </w:rPr>
              <w:t>287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170622F" w14:textId="77777777" w:rsidR="00BA6E22" w:rsidRDefault="0005478A">
            <w:pPr>
              <w:jc w:val="right"/>
            </w:pPr>
            <w:r>
              <w:rPr>
                <w:sz w:val="18"/>
              </w:rPr>
              <w:t>5.785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F738C52" w14:textId="77777777" w:rsidR="00BA6E22" w:rsidRDefault="0005478A">
            <w:pPr>
              <w:jc w:val="right"/>
            </w:pPr>
            <w:r>
              <w:rPr>
                <w:sz w:val="18"/>
              </w:rPr>
              <w:t>4,96%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EDB31AF" w14:textId="77777777" w:rsidR="00BA6E22" w:rsidRDefault="0005478A">
            <w:pPr>
              <w:jc w:val="right"/>
            </w:pPr>
            <w:r>
              <w:rPr>
                <w:b/>
                <w:color w:val="1F4E79"/>
                <w:sz w:val="18"/>
              </w:rPr>
              <w:t>10º</w:t>
            </w:r>
          </w:p>
        </w:tc>
      </w:tr>
      <w:tr w:rsidR="00BA6E22" w14:paraId="48E5AE8D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C5F4E1E" w14:textId="77777777" w:rsidR="00BA6E22" w:rsidRDefault="0005478A">
            <w:r>
              <w:rPr>
                <w:sz w:val="18"/>
              </w:rPr>
              <w:t>ATER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F44B314" w14:textId="77777777" w:rsidR="00BA6E22" w:rsidRDefault="0005478A">
            <w:r>
              <w:rPr>
                <w:sz w:val="18"/>
              </w:rPr>
              <w:t>Famílias com ATER recebida no ano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99712D6" w14:textId="77777777" w:rsidR="00BA6E22" w:rsidRDefault="0005478A">
            <w:pPr>
              <w:jc w:val="right"/>
            </w:pPr>
            <w:r>
              <w:rPr>
                <w:sz w:val="18"/>
              </w:rPr>
              <w:t>350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3BA45EE" w14:textId="77777777" w:rsidR="00BA6E22" w:rsidRDefault="0005478A">
            <w:pPr>
              <w:jc w:val="right"/>
            </w:pPr>
            <w:r>
              <w:rPr>
                <w:sz w:val="18"/>
              </w:rPr>
              <w:t>16.855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C19790E" w14:textId="77777777" w:rsidR="00BA6E22" w:rsidRDefault="0005478A">
            <w:pPr>
              <w:jc w:val="right"/>
            </w:pPr>
            <w:r>
              <w:rPr>
                <w:sz w:val="18"/>
              </w:rPr>
              <w:t>2,08%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845CD67" w14:textId="77777777" w:rsidR="00BA6E22" w:rsidRDefault="0005478A">
            <w:pPr>
              <w:jc w:val="right"/>
            </w:pPr>
            <w:r>
              <w:rPr>
                <w:b/>
                <w:color w:val="1F4E79"/>
                <w:sz w:val="18"/>
              </w:rPr>
              <w:t>18º</w:t>
            </w:r>
          </w:p>
        </w:tc>
      </w:tr>
    </w:tbl>
    <w:p w14:paraId="2E6631AA" w14:textId="77777777" w:rsidR="00BA6E22" w:rsidRDefault="0005478A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218C0374" w14:textId="77777777" w:rsidR="00BA6E22" w:rsidRDefault="0005478A">
      <w:r>
        <w:rPr>
          <w:i/>
          <w:sz w:val="16"/>
        </w:rPr>
        <w:t>Nota: valores financeiros em reais correntes. Ranking calculado entre as Unidades da Federação no mês de referência.</w:t>
      </w:r>
    </w:p>
    <w:p w14:paraId="136D3191" w14:textId="77777777" w:rsidR="00BA6E22" w:rsidRDefault="0005478A">
      <w:pPr>
        <w:keepNext/>
        <w:spacing w:after="40"/>
      </w:pPr>
      <w:r>
        <w:rPr>
          <w:b/>
          <w:sz w:val="18"/>
        </w:rPr>
        <w:t>Gráfico 6 — Histórico de famílias com ATER recebida</w:t>
      </w:r>
    </w:p>
    <w:p w14:paraId="5F133288" w14:textId="77777777" w:rsidR="00BA6E22" w:rsidRDefault="0005478A">
      <w:r>
        <w:rPr>
          <w:noProof/>
        </w:rPr>
        <w:drawing>
          <wp:inline distT="0" distB="0" distL="0" distR="0" wp14:anchorId="3BD76175" wp14:editId="50C2A629">
            <wp:extent cx="5669280" cy="277562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ter_recebida_historic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75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687B5" w14:textId="77777777" w:rsidR="00BA6E22" w:rsidRDefault="0005478A">
      <w:pPr>
        <w:keepNext/>
        <w:spacing w:after="40"/>
      </w:pPr>
      <w:r>
        <w:rPr>
          <w:b/>
          <w:sz w:val="18"/>
        </w:rPr>
        <w:lastRenderedPageBreak/>
        <w:t>Gráfico 7 — Histórico de famílias com ATER iniciada</w:t>
      </w:r>
    </w:p>
    <w:p w14:paraId="0A113813" w14:textId="77777777" w:rsidR="00BA6E22" w:rsidRDefault="0005478A">
      <w:r>
        <w:rPr>
          <w:noProof/>
        </w:rPr>
        <w:drawing>
          <wp:inline distT="0" distB="0" distL="0" distR="0" wp14:anchorId="566D58DF" wp14:editId="3BF74505">
            <wp:extent cx="5669280" cy="2775622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ter_iniciada_historic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75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0D431" w14:textId="77777777" w:rsidR="00BA6E22" w:rsidRDefault="0005478A">
      <w:pPr>
        <w:keepNext/>
        <w:spacing w:after="40"/>
      </w:pPr>
      <w:r>
        <w:rPr>
          <w:b/>
          <w:sz w:val="18"/>
        </w:rPr>
        <w:t>Gráfico 8 — Participação de Distrito Federal nos indicadores de ATER em relação ao Brasil</w:t>
      </w:r>
    </w:p>
    <w:p w14:paraId="21F94AD9" w14:textId="77777777" w:rsidR="00BA6E22" w:rsidRDefault="0005478A">
      <w:r>
        <w:rPr>
          <w:noProof/>
        </w:rPr>
        <w:drawing>
          <wp:inline distT="0" distB="0" distL="0" distR="0" wp14:anchorId="181F9AC6" wp14:editId="0F815C20">
            <wp:extent cx="5669280" cy="2438741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ter_participaca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38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921A6" w14:textId="77777777" w:rsidR="00BA6E22" w:rsidRDefault="0005478A">
      <w:pPr>
        <w:pStyle w:val="Ttulo1"/>
      </w:pPr>
      <w:r>
        <w:t>Garantia-Safra</w:t>
      </w:r>
    </w:p>
    <w:p w14:paraId="204CCDB3" w14:textId="77777777" w:rsidR="00BA6E22" w:rsidRDefault="0005478A">
      <w:pPr>
        <w:spacing w:after="40"/>
      </w:pPr>
      <w:r>
        <w:rPr>
          <w:b/>
          <w:sz w:val="18"/>
        </w:rPr>
        <w:t>Tabela 7 — Indicadores do Garantia-Safra em Distrito Federal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BA6E22" w14:paraId="6DADF04B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D7C1130" w14:textId="77777777" w:rsidR="00BA6E22" w:rsidRDefault="0005478A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BAC2B03" w14:textId="77777777" w:rsidR="00BA6E22" w:rsidRDefault="0005478A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6FB045A" w14:textId="77777777" w:rsidR="00BA6E22" w:rsidRDefault="0005478A">
            <w:r>
              <w:rPr>
                <w:b/>
                <w:color w:val="FFFFFF"/>
                <w:sz w:val="18"/>
              </w:rPr>
              <w:t>Distrito Federal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6E2F0FA" w14:textId="77777777" w:rsidR="00BA6E22" w:rsidRDefault="0005478A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B43591A" w14:textId="77777777" w:rsidR="00BA6E22" w:rsidRDefault="0005478A">
            <w:r>
              <w:rPr>
                <w:b/>
                <w:color w:val="FFFFFF"/>
                <w:sz w:val="18"/>
              </w:rPr>
              <w:t>Participação de DF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1BDE95B" w14:textId="77777777" w:rsidR="00BA6E22" w:rsidRDefault="0005478A">
            <w:r>
              <w:rPr>
                <w:b/>
                <w:color w:val="FFFFFF"/>
                <w:sz w:val="18"/>
              </w:rPr>
              <w:t>Posição de DF entre as UFs</w:t>
            </w:r>
          </w:p>
        </w:tc>
      </w:tr>
      <w:tr w:rsidR="00BA6E22" w14:paraId="5F2E4370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4E85BD8" w14:textId="77777777" w:rsidR="00BA6E22" w:rsidRDefault="0005478A">
            <w:r>
              <w:rPr>
                <w:sz w:val="18"/>
              </w:rPr>
              <w:t>Garantia-Safra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1183BEC" w14:textId="77777777" w:rsidR="00BA6E22" w:rsidRDefault="0005478A">
            <w:r>
              <w:rPr>
                <w:sz w:val="18"/>
              </w:rPr>
              <w:t>Agricultores aderidos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9BF8708" w14:textId="77777777" w:rsidR="00BA6E22" w:rsidRDefault="0005478A">
            <w:pPr>
              <w:jc w:val="right"/>
            </w:pPr>
            <w:r>
              <w:rPr>
                <w:sz w:val="18"/>
              </w:rPr>
              <w:t>Sem Informação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3ABFD86" w14:textId="77777777" w:rsidR="00BA6E22" w:rsidRDefault="0005478A">
            <w:pPr>
              <w:jc w:val="right"/>
            </w:pPr>
            <w:r>
              <w:rPr>
                <w:sz w:val="18"/>
              </w:rPr>
              <w:t>900.332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829B952" w14:textId="77777777" w:rsidR="00BA6E22" w:rsidRDefault="0005478A">
            <w:pPr>
              <w:jc w:val="right"/>
            </w:pPr>
            <w:r>
              <w:rPr>
                <w:sz w:val="18"/>
              </w:rPr>
              <w:t>Sem Informação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3B76F1B" w14:textId="77777777" w:rsidR="00BA6E22" w:rsidRDefault="0005478A">
            <w:pPr>
              <w:jc w:val="right"/>
            </w:pPr>
            <w:r>
              <w:rPr>
                <w:b/>
                <w:color w:val="1F4E79"/>
                <w:sz w:val="18"/>
              </w:rPr>
              <w:t>Sem Informação</w:t>
            </w:r>
          </w:p>
        </w:tc>
      </w:tr>
      <w:tr w:rsidR="00BA6E22" w14:paraId="091C121C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CDDF76F" w14:textId="77777777" w:rsidR="00BA6E22" w:rsidRDefault="0005478A">
            <w:r>
              <w:rPr>
                <w:sz w:val="18"/>
              </w:rPr>
              <w:t>Garantia-Safra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A6A0556" w14:textId="77777777" w:rsidR="00BA6E22" w:rsidRDefault="0005478A">
            <w:r>
              <w:rPr>
                <w:sz w:val="18"/>
              </w:rPr>
              <w:t>Agricultores com pagamento liberado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05B8DEF" w14:textId="77777777" w:rsidR="00BA6E22" w:rsidRDefault="0005478A">
            <w:pPr>
              <w:jc w:val="right"/>
            </w:pPr>
            <w:r>
              <w:rPr>
                <w:sz w:val="18"/>
              </w:rPr>
              <w:t>Sem Informação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360CD90" w14:textId="77777777" w:rsidR="00BA6E22" w:rsidRDefault="0005478A">
            <w:pPr>
              <w:jc w:val="right"/>
            </w:pPr>
            <w:r>
              <w:rPr>
                <w:sz w:val="18"/>
              </w:rPr>
              <w:t>833.621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3BAC894" w14:textId="77777777" w:rsidR="00BA6E22" w:rsidRDefault="0005478A">
            <w:pPr>
              <w:jc w:val="right"/>
            </w:pPr>
            <w:r>
              <w:rPr>
                <w:sz w:val="18"/>
              </w:rPr>
              <w:t>Sem Informação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FADC99B" w14:textId="77777777" w:rsidR="00BA6E22" w:rsidRDefault="0005478A">
            <w:pPr>
              <w:jc w:val="right"/>
            </w:pPr>
            <w:r>
              <w:rPr>
                <w:b/>
                <w:color w:val="1F4E79"/>
                <w:sz w:val="18"/>
              </w:rPr>
              <w:t>Sem Informação</w:t>
            </w:r>
          </w:p>
        </w:tc>
      </w:tr>
    </w:tbl>
    <w:p w14:paraId="14EF64A3" w14:textId="77777777" w:rsidR="00BA6E22" w:rsidRDefault="0005478A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3EF477FD" w14:textId="77777777" w:rsidR="00BA6E22" w:rsidRDefault="0005478A">
      <w:r>
        <w:rPr>
          <w:i/>
          <w:sz w:val="16"/>
        </w:rPr>
        <w:t>Nota: valores financeiros em reais correntes. Ranking calculado entre as Unidades da Federação no mês de referência.</w:t>
      </w:r>
    </w:p>
    <w:p w14:paraId="43ABF648" w14:textId="77777777" w:rsidR="00BA6E22" w:rsidRDefault="0005478A">
      <w:pPr>
        <w:pStyle w:val="Ttulo1"/>
      </w:pPr>
      <w:r>
        <w:lastRenderedPageBreak/>
        <w:t>PNCF</w:t>
      </w:r>
    </w:p>
    <w:p w14:paraId="37140C09" w14:textId="77777777" w:rsidR="00BA6E22" w:rsidRDefault="0005478A">
      <w:pPr>
        <w:spacing w:after="40"/>
      </w:pPr>
      <w:r>
        <w:rPr>
          <w:b/>
          <w:sz w:val="18"/>
        </w:rPr>
        <w:t>Tabela 8 — Indicadores do PNCF em Distrito Federal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BA6E22" w14:paraId="2BE68C05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71E93FB" w14:textId="77777777" w:rsidR="00BA6E22" w:rsidRDefault="0005478A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B1FCE71" w14:textId="77777777" w:rsidR="00BA6E22" w:rsidRDefault="0005478A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E3F78C0" w14:textId="77777777" w:rsidR="00BA6E22" w:rsidRDefault="0005478A">
            <w:r>
              <w:rPr>
                <w:b/>
                <w:color w:val="FFFFFF"/>
                <w:sz w:val="18"/>
              </w:rPr>
              <w:t>Distrito Federal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4084454" w14:textId="77777777" w:rsidR="00BA6E22" w:rsidRDefault="0005478A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C32178C" w14:textId="77777777" w:rsidR="00BA6E22" w:rsidRDefault="0005478A">
            <w:r>
              <w:rPr>
                <w:b/>
                <w:color w:val="FFFFFF"/>
                <w:sz w:val="18"/>
              </w:rPr>
              <w:t>Participação de DF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8BDFED8" w14:textId="77777777" w:rsidR="00BA6E22" w:rsidRDefault="0005478A">
            <w:r>
              <w:rPr>
                <w:b/>
                <w:color w:val="FFFFFF"/>
                <w:sz w:val="18"/>
              </w:rPr>
              <w:t>Posição de DF entre as UFs</w:t>
            </w:r>
          </w:p>
        </w:tc>
      </w:tr>
      <w:tr w:rsidR="00BA6E22" w14:paraId="01B10847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69676DB" w14:textId="77777777" w:rsidR="00BA6E22" w:rsidRDefault="0005478A">
            <w:r>
              <w:rPr>
                <w:sz w:val="18"/>
              </w:rPr>
              <w:t>PNCF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55A7DA3" w14:textId="77777777" w:rsidR="00BA6E22" w:rsidRDefault="0005478A">
            <w:r>
              <w:rPr>
                <w:sz w:val="18"/>
              </w:rPr>
              <w:t>Operações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B929408" w14:textId="77777777" w:rsidR="00BA6E22" w:rsidRDefault="0005478A">
            <w:pPr>
              <w:jc w:val="right"/>
            </w:pPr>
            <w:r>
              <w:rPr>
                <w:sz w:val="18"/>
              </w:rPr>
              <w:t>Sem Informação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145CB20" w14:textId="77777777" w:rsidR="00BA6E22" w:rsidRDefault="0005478A">
            <w:pPr>
              <w:jc w:val="right"/>
            </w:pPr>
            <w:r>
              <w:rPr>
                <w:sz w:val="18"/>
              </w:rPr>
              <w:t>417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D8E6AC1" w14:textId="77777777" w:rsidR="00BA6E22" w:rsidRDefault="0005478A">
            <w:pPr>
              <w:jc w:val="right"/>
            </w:pPr>
            <w:r>
              <w:rPr>
                <w:sz w:val="18"/>
              </w:rPr>
              <w:t>Sem Informação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BA2700A" w14:textId="77777777" w:rsidR="00BA6E22" w:rsidRDefault="0005478A">
            <w:pPr>
              <w:jc w:val="right"/>
            </w:pPr>
            <w:r>
              <w:rPr>
                <w:b/>
                <w:color w:val="1F4E79"/>
                <w:sz w:val="18"/>
              </w:rPr>
              <w:t>Sem Informação</w:t>
            </w:r>
          </w:p>
        </w:tc>
      </w:tr>
      <w:tr w:rsidR="00BA6E22" w14:paraId="5B5696A0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F973AB2" w14:textId="77777777" w:rsidR="00BA6E22" w:rsidRDefault="0005478A">
            <w:r>
              <w:rPr>
                <w:sz w:val="18"/>
              </w:rPr>
              <w:t>PNCF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7B3B3A1" w14:textId="77777777" w:rsidR="00BA6E22" w:rsidRDefault="0005478A">
            <w:r>
              <w:rPr>
                <w:sz w:val="18"/>
              </w:rPr>
              <w:t>Valor liberado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3FF06B8" w14:textId="77777777" w:rsidR="00BA6E22" w:rsidRDefault="0005478A">
            <w:pPr>
              <w:jc w:val="right"/>
            </w:pPr>
            <w:r>
              <w:rPr>
                <w:sz w:val="18"/>
              </w:rPr>
              <w:t>Sem Informação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9B1BBE1" w14:textId="77777777" w:rsidR="00BA6E22" w:rsidRDefault="0005478A">
            <w:pPr>
              <w:jc w:val="right"/>
            </w:pPr>
            <w:r>
              <w:rPr>
                <w:sz w:val="18"/>
              </w:rPr>
              <w:t>R$ 104.024.293,61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281641B" w14:textId="77777777" w:rsidR="00BA6E22" w:rsidRDefault="0005478A">
            <w:pPr>
              <w:jc w:val="right"/>
            </w:pPr>
            <w:r>
              <w:rPr>
                <w:sz w:val="18"/>
              </w:rPr>
              <w:t>Sem Informação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8EA3095" w14:textId="77777777" w:rsidR="00BA6E22" w:rsidRDefault="0005478A">
            <w:pPr>
              <w:jc w:val="right"/>
            </w:pPr>
            <w:r>
              <w:rPr>
                <w:b/>
                <w:color w:val="1F4E79"/>
                <w:sz w:val="18"/>
              </w:rPr>
              <w:t>Sem Informação</w:t>
            </w:r>
          </w:p>
        </w:tc>
      </w:tr>
      <w:tr w:rsidR="00BA6E22" w14:paraId="1168D86F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3DD5171" w14:textId="77777777" w:rsidR="00BA6E22" w:rsidRDefault="0005478A">
            <w:r>
              <w:rPr>
                <w:sz w:val="18"/>
              </w:rPr>
              <w:t>PNCF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C8A234E" w14:textId="77777777" w:rsidR="00BA6E22" w:rsidRDefault="0005478A">
            <w:r>
              <w:rPr>
                <w:sz w:val="18"/>
              </w:rPr>
              <w:t>Valor médio liberado por operação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A795D92" w14:textId="77777777" w:rsidR="00BA6E22" w:rsidRDefault="0005478A">
            <w:pPr>
              <w:jc w:val="right"/>
            </w:pPr>
            <w:r>
              <w:rPr>
                <w:sz w:val="18"/>
              </w:rPr>
              <w:t>Sem Informação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D079C27" w14:textId="77777777" w:rsidR="00BA6E22" w:rsidRDefault="0005478A">
            <w:pPr>
              <w:jc w:val="right"/>
            </w:pPr>
            <w:r>
              <w:rPr>
                <w:sz w:val="18"/>
              </w:rPr>
              <w:t>R$ 249.458,74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7FE7683" w14:textId="77777777" w:rsidR="00BA6E22" w:rsidRDefault="0005478A">
            <w:pPr>
              <w:jc w:val="right"/>
            </w:pPr>
            <w:r>
              <w:rPr>
                <w:sz w:val="18"/>
              </w:rPr>
              <w:t>Sem Informação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8153A42" w14:textId="77777777" w:rsidR="00BA6E22" w:rsidRDefault="0005478A">
            <w:pPr>
              <w:jc w:val="right"/>
            </w:pPr>
            <w:r>
              <w:rPr>
                <w:b/>
                <w:color w:val="1F4E79"/>
                <w:sz w:val="18"/>
              </w:rPr>
              <w:t>Sem Informação</w:t>
            </w:r>
          </w:p>
        </w:tc>
      </w:tr>
    </w:tbl>
    <w:p w14:paraId="7E43E7B9" w14:textId="77777777" w:rsidR="00BA6E22" w:rsidRDefault="0005478A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0E1D9667" w14:textId="77777777" w:rsidR="00BA6E22" w:rsidRDefault="0005478A">
      <w:r>
        <w:rPr>
          <w:i/>
          <w:sz w:val="16"/>
        </w:rPr>
        <w:t>Nota: valores financeiros em reais correntes. Ranking calculado entre as Unidades da Federação no mês de referência.</w:t>
      </w:r>
    </w:p>
    <w:p w14:paraId="201F9A01" w14:textId="77777777" w:rsidR="00BA6E22" w:rsidRDefault="0005478A">
      <w:pPr>
        <w:pStyle w:val="Ttulo1"/>
      </w:pPr>
      <w:r>
        <w:t>PNRA - Reforma Agrária</w:t>
      </w:r>
    </w:p>
    <w:p w14:paraId="7763CEC2" w14:textId="77777777" w:rsidR="00BA6E22" w:rsidRDefault="0005478A">
      <w:pPr>
        <w:spacing w:after="40"/>
      </w:pPr>
      <w:r>
        <w:rPr>
          <w:b/>
          <w:sz w:val="18"/>
        </w:rPr>
        <w:t>Tabela 9 — Indicadores do PNRA em Distrito Federal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BA6E22" w14:paraId="0350D9F4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AFFE3BC" w14:textId="77777777" w:rsidR="00BA6E22" w:rsidRDefault="0005478A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5D0757E" w14:textId="77777777" w:rsidR="00BA6E22" w:rsidRDefault="0005478A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9384694" w14:textId="77777777" w:rsidR="00BA6E22" w:rsidRDefault="0005478A">
            <w:r>
              <w:rPr>
                <w:b/>
                <w:color w:val="FFFFFF"/>
                <w:sz w:val="18"/>
              </w:rPr>
              <w:t>Distrito Federal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EF87382" w14:textId="77777777" w:rsidR="00BA6E22" w:rsidRDefault="0005478A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C74109A" w14:textId="77777777" w:rsidR="00BA6E22" w:rsidRDefault="0005478A">
            <w:r>
              <w:rPr>
                <w:b/>
                <w:color w:val="FFFFFF"/>
                <w:sz w:val="18"/>
              </w:rPr>
              <w:t>Participação de DF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BADBDA2" w14:textId="77777777" w:rsidR="00BA6E22" w:rsidRDefault="0005478A">
            <w:r>
              <w:rPr>
                <w:b/>
                <w:color w:val="FFFFFF"/>
                <w:sz w:val="18"/>
              </w:rPr>
              <w:t>Posição de DF entre as UFs</w:t>
            </w:r>
          </w:p>
        </w:tc>
      </w:tr>
      <w:tr w:rsidR="00BA6E22" w14:paraId="527A3285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FC620E9" w14:textId="77777777" w:rsidR="00BA6E22" w:rsidRDefault="0005478A">
            <w:r>
              <w:rPr>
                <w:sz w:val="18"/>
              </w:rPr>
              <w:t>PNRA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EE9581F" w14:textId="77777777" w:rsidR="00BA6E22" w:rsidRDefault="0005478A">
            <w:r>
              <w:rPr>
                <w:sz w:val="18"/>
              </w:rPr>
              <w:t>Famílias em PA criado diferenciado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8E6870F" w14:textId="77777777" w:rsidR="00BA6E22" w:rsidRDefault="0005478A">
            <w:pPr>
              <w:jc w:val="right"/>
            </w:pPr>
            <w:r>
              <w:rPr>
                <w:sz w:val="18"/>
              </w:rPr>
              <w:t>0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ED83693" w14:textId="77777777" w:rsidR="00BA6E22" w:rsidRDefault="0005478A">
            <w:pPr>
              <w:jc w:val="right"/>
            </w:pPr>
            <w:r>
              <w:rPr>
                <w:sz w:val="18"/>
              </w:rPr>
              <w:t>2.341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7B25CFF" w14:textId="77777777" w:rsidR="00BA6E22" w:rsidRDefault="0005478A">
            <w:pPr>
              <w:jc w:val="right"/>
            </w:pPr>
            <w:r>
              <w:rPr>
                <w:sz w:val="18"/>
              </w:rPr>
              <w:t>0,00%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0A69A4C" w14:textId="77777777" w:rsidR="00BA6E22" w:rsidRDefault="0005478A">
            <w:pPr>
              <w:jc w:val="right"/>
            </w:pPr>
            <w:r>
              <w:rPr>
                <w:b/>
                <w:color w:val="1F4E79"/>
                <w:sz w:val="18"/>
              </w:rPr>
              <w:t>9º</w:t>
            </w:r>
          </w:p>
        </w:tc>
      </w:tr>
      <w:tr w:rsidR="00BA6E22" w14:paraId="7C9D40D5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4F0FB26" w14:textId="77777777" w:rsidR="00BA6E22" w:rsidRDefault="0005478A">
            <w:r>
              <w:rPr>
                <w:sz w:val="18"/>
              </w:rPr>
              <w:t>PNRA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BDFAAB0" w14:textId="77777777" w:rsidR="00BA6E22" w:rsidRDefault="0005478A">
            <w:r>
              <w:rPr>
                <w:sz w:val="18"/>
              </w:rPr>
              <w:t>Famílias em PA criado tradicional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EA3D928" w14:textId="77777777" w:rsidR="00BA6E22" w:rsidRDefault="0005478A">
            <w:pPr>
              <w:jc w:val="right"/>
            </w:pPr>
            <w:r>
              <w:rPr>
                <w:sz w:val="18"/>
              </w:rPr>
              <w:t>0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ECECEB7" w14:textId="77777777" w:rsidR="00BA6E22" w:rsidRDefault="0005478A">
            <w:pPr>
              <w:jc w:val="right"/>
            </w:pPr>
            <w:r>
              <w:rPr>
                <w:sz w:val="18"/>
              </w:rPr>
              <w:t>40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EDD0DA1" w14:textId="77777777" w:rsidR="00BA6E22" w:rsidRDefault="0005478A">
            <w:pPr>
              <w:jc w:val="right"/>
            </w:pPr>
            <w:r>
              <w:rPr>
                <w:sz w:val="18"/>
              </w:rPr>
              <w:t>0,00%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160E0D0" w14:textId="77777777" w:rsidR="00BA6E22" w:rsidRDefault="0005478A">
            <w:pPr>
              <w:jc w:val="right"/>
            </w:pPr>
            <w:r>
              <w:rPr>
                <w:b/>
                <w:color w:val="1F4E79"/>
                <w:sz w:val="18"/>
              </w:rPr>
              <w:t>4º</w:t>
            </w:r>
          </w:p>
        </w:tc>
      </w:tr>
      <w:tr w:rsidR="00BA6E22" w14:paraId="4F46E4F9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7CD3134" w14:textId="77777777" w:rsidR="00BA6E22" w:rsidRDefault="0005478A">
            <w:r>
              <w:rPr>
                <w:sz w:val="18"/>
              </w:rPr>
              <w:t>PNRA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5E566A4" w14:textId="77777777" w:rsidR="00BA6E22" w:rsidRDefault="0005478A">
            <w:r>
              <w:rPr>
                <w:sz w:val="18"/>
              </w:rPr>
              <w:t>Famílias em reconhecimento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C9F77BF" w14:textId="77777777" w:rsidR="00BA6E22" w:rsidRDefault="0005478A">
            <w:pPr>
              <w:jc w:val="right"/>
            </w:pPr>
            <w:r>
              <w:rPr>
                <w:sz w:val="18"/>
              </w:rPr>
              <w:t>0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CC1AFE1" w14:textId="77777777" w:rsidR="00BA6E22" w:rsidRDefault="0005478A">
            <w:pPr>
              <w:jc w:val="right"/>
            </w:pPr>
            <w:r>
              <w:rPr>
                <w:sz w:val="18"/>
              </w:rPr>
              <w:t>2.000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D852E3E" w14:textId="77777777" w:rsidR="00BA6E22" w:rsidRDefault="0005478A">
            <w:pPr>
              <w:jc w:val="right"/>
            </w:pPr>
            <w:r>
              <w:rPr>
                <w:sz w:val="18"/>
              </w:rPr>
              <w:t>0,00%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94BE2C1" w14:textId="77777777" w:rsidR="00BA6E22" w:rsidRDefault="0005478A">
            <w:pPr>
              <w:jc w:val="right"/>
            </w:pPr>
            <w:r>
              <w:rPr>
                <w:b/>
                <w:color w:val="1F4E79"/>
                <w:sz w:val="18"/>
              </w:rPr>
              <w:t>13º</w:t>
            </w:r>
          </w:p>
        </w:tc>
      </w:tr>
      <w:tr w:rsidR="00BA6E22" w14:paraId="6CF9FA36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DCAFCA5" w14:textId="77777777" w:rsidR="00BA6E22" w:rsidRDefault="0005478A">
            <w:r>
              <w:rPr>
                <w:sz w:val="18"/>
              </w:rPr>
              <w:t>PNRA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F4B3E21" w14:textId="77777777" w:rsidR="00BA6E22" w:rsidRDefault="0005478A">
            <w:r>
              <w:rPr>
                <w:sz w:val="18"/>
              </w:rPr>
              <w:t>Famílias em regularização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49B38F4" w14:textId="77777777" w:rsidR="00BA6E22" w:rsidRDefault="0005478A">
            <w:pPr>
              <w:jc w:val="right"/>
            </w:pPr>
            <w:r>
              <w:rPr>
                <w:sz w:val="18"/>
              </w:rPr>
              <w:t>47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1E4AE9F" w14:textId="77777777" w:rsidR="00BA6E22" w:rsidRDefault="0005478A">
            <w:pPr>
              <w:jc w:val="right"/>
            </w:pPr>
            <w:r>
              <w:rPr>
                <w:sz w:val="18"/>
              </w:rPr>
              <w:t>4.738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D0BFCA0" w14:textId="77777777" w:rsidR="00BA6E22" w:rsidRDefault="0005478A">
            <w:pPr>
              <w:jc w:val="right"/>
            </w:pPr>
            <w:r>
              <w:rPr>
                <w:sz w:val="18"/>
              </w:rPr>
              <w:t>0,99%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FE7717E" w14:textId="77777777" w:rsidR="00BA6E22" w:rsidRDefault="0005478A">
            <w:pPr>
              <w:jc w:val="right"/>
            </w:pPr>
            <w:r>
              <w:rPr>
                <w:b/>
                <w:color w:val="1F4E79"/>
                <w:sz w:val="18"/>
              </w:rPr>
              <w:t>18º</w:t>
            </w:r>
          </w:p>
        </w:tc>
      </w:tr>
      <w:tr w:rsidR="00BA6E22" w14:paraId="30DA4371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D00EB2B" w14:textId="77777777" w:rsidR="00BA6E22" w:rsidRDefault="0005478A">
            <w:r>
              <w:rPr>
                <w:sz w:val="18"/>
              </w:rPr>
              <w:t>PNRA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74AACB5" w14:textId="77777777" w:rsidR="00BA6E22" w:rsidRDefault="0005478A">
            <w:r>
              <w:rPr>
                <w:sz w:val="18"/>
              </w:rPr>
              <w:t>Total de famílias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6D07EA9" w14:textId="77777777" w:rsidR="00BA6E22" w:rsidRDefault="0005478A">
            <w:pPr>
              <w:jc w:val="right"/>
            </w:pPr>
            <w:r>
              <w:rPr>
                <w:sz w:val="18"/>
              </w:rPr>
              <w:t>47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797EA3E" w14:textId="77777777" w:rsidR="00BA6E22" w:rsidRDefault="0005478A">
            <w:pPr>
              <w:jc w:val="right"/>
            </w:pPr>
            <w:r>
              <w:rPr>
                <w:sz w:val="18"/>
              </w:rPr>
              <w:t>9.119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A0225FD" w14:textId="77777777" w:rsidR="00BA6E22" w:rsidRDefault="0005478A">
            <w:pPr>
              <w:jc w:val="right"/>
            </w:pPr>
            <w:r>
              <w:rPr>
                <w:sz w:val="18"/>
              </w:rPr>
              <w:t>0,52%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F78301B" w14:textId="77777777" w:rsidR="00BA6E22" w:rsidRDefault="0005478A">
            <w:pPr>
              <w:jc w:val="right"/>
            </w:pPr>
            <w:r>
              <w:rPr>
                <w:b/>
                <w:color w:val="1F4E79"/>
                <w:sz w:val="18"/>
              </w:rPr>
              <w:t>19º</w:t>
            </w:r>
          </w:p>
        </w:tc>
      </w:tr>
    </w:tbl>
    <w:p w14:paraId="405A1267" w14:textId="77777777" w:rsidR="00BA6E22" w:rsidRDefault="0005478A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5A80D6C7" w14:textId="77777777" w:rsidR="00BA6E22" w:rsidRDefault="0005478A">
      <w:r>
        <w:rPr>
          <w:i/>
          <w:sz w:val="16"/>
        </w:rPr>
        <w:t>Nota: valores financeiros em reais correntes. Ranking calculado entre as Unidades da Federação no mês de referência.</w:t>
      </w:r>
    </w:p>
    <w:p w14:paraId="1BBC7693" w14:textId="77777777" w:rsidR="00BA6E22" w:rsidRDefault="0005478A">
      <w:pPr>
        <w:keepNext/>
        <w:spacing w:after="40"/>
      </w:pPr>
      <w:r>
        <w:rPr>
          <w:b/>
          <w:sz w:val="18"/>
        </w:rPr>
        <w:lastRenderedPageBreak/>
        <w:t>Gráfico 9 — Participação de Distrito Federal nos indicadores do PNRA em relação ao Brasil</w:t>
      </w:r>
    </w:p>
    <w:p w14:paraId="281D968F" w14:textId="77777777" w:rsidR="00BA6E22" w:rsidRDefault="0005478A">
      <w:r>
        <w:rPr>
          <w:noProof/>
        </w:rPr>
        <w:drawing>
          <wp:inline distT="0" distB="0" distL="0" distR="0" wp14:anchorId="70B7E1F5" wp14:editId="596465E5">
            <wp:extent cx="5669280" cy="244044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nra_participacao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4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5A56C" w14:textId="77777777" w:rsidR="00BA6E22" w:rsidRDefault="0005478A">
      <w:pPr>
        <w:pStyle w:val="Ttulo1"/>
      </w:pPr>
      <w:r>
        <w:t>Fontes</w:t>
      </w:r>
    </w:p>
    <w:p w14:paraId="4947DFEC" w14:textId="77777777" w:rsidR="00BA6E22" w:rsidRDefault="0005478A">
      <w:pPr>
        <w:spacing w:after="40"/>
      </w:pPr>
      <w:r>
        <w:rPr>
          <w:b/>
          <w:sz w:val="18"/>
        </w:rPr>
        <w:t>Tabela 10 — Fontes administrativas utilizadas no relatório de Distrito Federal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1224"/>
        <w:gridCol w:w="1324"/>
        <w:gridCol w:w="1324"/>
        <w:gridCol w:w="5832"/>
      </w:tblGrid>
      <w:tr w:rsidR="00BA6E22" w14:paraId="29253640" w14:textId="77777777">
        <w:trPr>
          <w:tblHeader/>
        </w:trPr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56649B5" w14:textId="77777777" w:rsidR="00BA6E22" w:rsidRDefault="0005478A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02690F4" w14:textId="77777777" w:rsidR="00BA6E22" w:rsidRDefault="0005478A">
            <w:r>
              <w:rPr>
                <w:b/>
                <w:color w:val="FFFFFF"/>
                <w:sz w:val="18"/>
              </w:rPr>
              <w:t>Mês de referência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2939F36" w14:textId="77777777" w:rsidR="00BA6E22" w:rsidRDefault="0005478A">
            <w:r>
              <w:rPr>
                <w:b/>
                <w:color w:val="FFFFFF"/>
                <w:sz w:val="18"/>
              </w:rPr>
              <w:t>Data de geração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44F816D" w14:textId="77777777" w:rsidR="00BA6E22" w:rsidRDefault="0005478A">
            <w:r>
              <w:rPr>
                <w:b/>
                <w:color w:val="FFFFFF"/>
                <w:sz w:val="18"/>
              </w:rPr>
              <w:t>Arquivo de origem</w:t>
            </w:r>
          </w:p>
        </w:tc>
      </w:tr>
      <w:tr w:rsidR="00BA6E22" w14:paraId="4FB2D4C4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39F0534" w14:textId="77777777" w:rsidR="00BA6E22" w:rsidRDefault="0005478A">
            <w:r>
              <w:rPr>
                <w:sz w:val="18"/>
              </w:rPr>
              <w:t>ATER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6974819" w14:textId="77777777" w:rsidR="00BA6E22" w:rsidRDefault="0005478A">
            <w:r>
              <w:rPr>
                <w:sz w:val="18"/>
              </w:rPr>
              <w:t>2026_03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4B5C75E" w14:textId="77777777" w:rsidR="00BA6E22" w:rsidRDefault="0005478A">
            <w:r>
              <w:rPr>
                <w:sz w:val="18"/>
              </w:rPr>
              <w:t>20260410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CAE2449" w14:textId="77777777" w:rsidR="00BA6E22" w:rsidRDefault="0005478A">
            <w:r>
              <w:rPr>
                <w:sz w:val="18"/>
              </w:rPr>
              <w:t>ater_ate_2026_03_gerado_em_20260410151127.xlsx</w:t>
            </w:r>
          </w:p>
        </w:tc>
      </w:tr>
      <w:tr w:rsidR="00BA6E22" w14:paraId="4CA5EC27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A9951A6" w14:textId="77777777" w:rsidR="00BA6E22" w:rsidRDefault="0005478A">
            <w:r>
              <w:rPr>
                <w:sz w:val="18"/>
              </w:rPr>
              <w:t>CAF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6DE1D1B" w14:textId="77777777" w:rsidR="00BA6E22" w:rsidRDefault="0005478A">
            <w:r>
              <w:rPr>
                <w:sz w:val="18"/>
              </w:rPr>
              <w:t>2026_03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20F5972" w14:textId="77777777" w:rsidR="00BA6E22" w:rsidRDefault="0005478A">
            <w:r>
              <w:rPr>
                <w:sz w:val="18"/>
              </w:rPr>
              <w:t>2026_04_10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1E72C93" w14:textId="77777777" w:rsidR="00BA6E22" w:rsidRDefault="0005478A">
            <w:r>
              <w:rPr>
                <w:sz w:val="18"/>
              </w:rPr>
              <w:t>caf_dap_ativos_ate_2026_03_gerado_em_20260410152650.xlsx</w:t>
            </w:r>
          </w:p>
        </w:tc>
      </w:tr>
      <w:tr w:rsidR="00BA6E22" w14:paraId="1449E065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4616B9D" w14:textId="77777777" w:rsidR="00BA6E22" w:rsidRDefault="0005478A">
            <w:r>
              <w:rPr>
                <w:sz w:val="18"/>
              </w:rPr>
              <w:t>Garantia-Safra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86A1889" w14:textId="77777777" w:rsidR="00BA6E22" w:rsidRDefault="0005478A">
            <w:r>
              <w:rPr>
                <w:sz w:val="18"/>
              </w:rPr>
              <w:t>2023-2024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93C29F2" w14:textId="77777777" w:rsidR="00BA6E22" w:rsidRDefault="0005478A">
            <w:r>
              <w:rPr>
                <w:sz w:val="18"/>
              </w:rPr>
              <w:t>2026_04_13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421EB3A" w14:textId="77777777" w:rsidR="00BA6E22" w:rsidRDefault="0005478A">
            <w:r>
              <w:rPr>
                <w:sz w:val="18"/>
              </w:rPr>
              <w:t>GARANTIA-SAFRA_2023-2024_ate_2026_04.xlsx</w:t>
            </w:r>
          </w:p>
        </w:tc>
      </w:tr>
      <w:tr w:rsidR="00BA6E22" w14:paraId="04C04061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13251BD" w14:textId="77777777" w:rsidR="00BA6E22" w:rsidRDefault="0005478A">
            <w:r>
              <w:rPr>
                <w:sz w:val="18"/>
              </w:rPr>
              <w:t>Mais Alimentos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276B1B4" w14:textId="77777777" w:rsidR="00BA6E22" w:rsidRDefault="0005478A">
            <w:r>
              <w:rPr>
                <w:sz w:val="18"/>
              </w:rPr>
              <w:t>2026_03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E8C0B8E" w14:textId="77777777" w:rsidR="00BA6E22" w:rsidRDefault="0005478A">
            <w:r>
              <w:rPr>
                <w:sz w:val="18"/>
              </w:rPr>
              <w:t>2026_04_14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DA3ECCD" w14:textId="77777777" w:rsidR="00BA6E22" w:rsidRDefault="0005478A">
            <w:r>
              <w:rPr>
                <w:sz w:val="18"/>
              </w:rPr>
              <w:t>mais_alimentos_gaia_202604151554.xlsx</w:t>
            </w:r>
          </w:p>
        </w:tc>
      </w:tr>
      <w:tr w:rsidR="00BA6E22" w14:paraId="6CFA9877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E727CCA" w14:textId="77777777" w:rsidR="00BA6E22" w:rsidRDefault="0005478A">
            <w:r>
              <w:rPr>
                <w:sz w:val="18"/>
              </w:rPr>
              <w:t>PNCF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92A2A05" w14:textId="77777777" w:rsidR="00BA6E22" w:rsidRDefault="0005478A">
            <w:r>
              <w:rPr>
                <w:sz w:val="18"/>
              </w:rPr>
              <w:t>2026_03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19AFD74" w14:textId="77777777" w:rsidR="00BA6E22" w:rsidRDefault="0005478A">
            <w:r>
              <w:rPr>
                <w:sz w:val="18"/>
              </w:rPr>
              <w:t>2026_04_10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1F9F362" w14:textId="77777777" w:rsidR="00BA6E22" w:rsidRDefault="0005478A">
            <w:r>
              <w:rPr>
                <w:sz w:val="18"/>
              </w:rPr>
              <w:t>pncf_2026_03_gerado_em_20260410170006.xlsx</w:t>
            </w:r>
          </w:p>
        </w:tc>
      </w:tr>
      <w:tr w:rsidR="00BA6E22" w14:paraId="028EDCC3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4B81154" w14:textId="77777777" w:rsidR="00BA6E22" w:rsidRDefault="0005478A">
            <w:r>
              <w:rPr>
                <w:sz w:val="18"/>
              </w:rPr>
              <w:t>PNRA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47DBD47" w14:textId="77777777" w:rsidR="00BA6E22" w:rsidRDefault="0005478A">
            <w:r>
              <w:rPr>
                <w:sz w:val="18"/>
              </w:rPr>
              <w:t>2026 até mar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6D306A3" w14:textId="77777777" w:rsidR="00BA6E22" w:rsidRDefault="0005478A">
            <w:r>
              <w:rPr>
                <w:sz w:val="18"/>
              </w:rPr>
              <w:t>2026_04_15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8B27DBF" w14:textId="77777777" w:rsidR="00BA6E22" w:rsidRDefault="0005478A">
            <w:r>
              <w:rPr>
                <w:sz w:val="18"/>
              </w:rPr>
              <w:t>PNRA_2026_2026_04_15.xlsx</w:t>
            </w:r>
          </w:p>
        </w:tc>
      </w:tr>
      <w:tr w:rsidR="00BA6E22" w14:paraId="4079E4F7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DB7C62F" w14:textId="77777777" w:rsidR="00BA6E22" w:rsidRDefault="0005478A">
            <w:r>
              <w:rPr>
                <w:sz w:val="18"/>
              </w:rPr>
              <w:t>PRONAF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E3ACC65" w14:textId="77777777" w:rsidR="00BA6E22" w:rsidRDefault="0005478A">
            <w:r>
              <w:rPr>
                <w:sz w:val="18"/>
              </w:rPr>
              <w:t>2026_03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0C02EEF" w14:textId="77777777" w:rsidR="00BA6E22" w:rsidRDefault="0005478A">
            <w:r>
              <w:rPr>
                <w:sz w:val="18"/>
              </w:rPr>
              <w:t>2026_04_14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7D56469" w14:textId="77777777" w:rsidR="00BA6E22" w:rsidRDefault="0005478A">
            <w:r>
              <w:rPr>
                <w:sz w:val="18"/>
              </w:rPr>
              <w:t>pronaf_gaia_20260414.xlsx</w:t>
            </w:r>
          </w:p>
        </w:tc>
      </w:tr>
    </w:tbl>
    <w:p w14:paraId="1F51A2E3" w14:textId="77777777" w:rsidR="00BA6E22" w:rsidRDefault="0005478A">
      <w:pPr>
        <w:spacing w:after="0"/>
      </w:pPr>
      <w:r>
        <w:rPr>
          <w:i/>
          <w:sz w:val="16"/>
        </w:rPr>
        <w:t>Fonte: elaboração própria, com base no inventário de arquivos de entrada e bases consolidadas.</w:t>
      </w:r>
    </w:p>
    <w:p w14:paraId="19E29910" w14:textId="77777777" w:rsidR="00BA6E22" w:rsidRDefault="0005478A">
      <w:r>
        <w:rPr>
          <w:i/>
          <w:sz w:val="16"/>
        </w:rPr>
        <w:t>Nota: cada linha identifica a política, o mês de referência, a data de geração e o arquivo de origem utilizado no relatório.</w:t>
      </w:r>
    </w:p>
    <w:sectPr w:rsidR="00BA6E22" w:rsidSect="00034616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2240" w:h="15840"/>
      <w:pgMar w:top="1440" w:right="1800" w:bottom="1440" w:left="1800" w:header="21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FA9726" w14:textId="77777777" w:rsidR="0005478A" w:rsidRDefault="0005478A">
      <w:pPr>
        <w:spacing w:after="0" w:line="240" w:lineRule="auto"/>
      </w:pPr>
      <w:r>
        <w:separator/>
      </w:r>
    </w:p>
  </w:endnote>
  <w:endnote w:type="continuationSeparator" w:id="0">
    <w:p w14:paraId="0599B8C5" w14:textId="77777777" w:rsidR="0005478A" w:rsidRDefault="000547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70FBC2" w14:textId="77777777" w:rsidR="00D473C1" w:rsidRDefault="00D473C1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BD0A89" w14:textId="77777777" w:rsidR="00BA6E22" w:rsidRDefault="0005478A">
    <w:pPr>
      <w:pStyle w:val="Rodap"/>
      <w:jc w:val="center"/>
    </w:pPr>
    <w:r>
      <w:rPr>
        <w:sz w:val="18"/>
      </w:rPr>
      <w:t>Contribuições e Dúvidas: damei@mda.gov.br</w:t>
    </w:r>
  </w:p>
  <w:p w14:paraId="2C4A1358" w14:textId="7AD94900" w:rsidR="00BA6E22" w:rsidRDefault="0005478A">
    <w:pPr>
      <w:jc w:val="center"/>
    </w:pPr>
    <w:r>
      <w:rPr>
        <w:sz w:val="18"/>
      </w:rPr>
      <w:t xml:space="preserve">Página </w:t>
    </w:r>
    <w:r>
      <w:rPr>
        <w:sz w:val="18"/>
      </w:rPr>
      <w:fldChar w:fldCharType="begin"/>
    </w:r>
    <w:r>
      <w:rPr>
        <w:sz w:val="18"/>
      </w:rPr>
      <w:instrText xml:space="preserve"> PAGE </w:instrText>
    </w:r>
    <w:r>
      <w:rPr>
        <w:sz w:val="18"/>
      </w:rPr>
      <w:fldChar w:fldCharType="separate"/>
    </w:r>
    <w:r>
      <w:rPr>
        <w:sz w:val="18"/>
      </w:rPr>
      <w:t>1</w:t>
    </w:r>
    <w:r>
      <w:rPr>
        <w:sz w:val="18"/>
      </w:rPr>
      <w:fldChar w:fldCharType="end"/>
    </w:r>
    <w:r>
      <w:rPr>
        <w:sz w:val="18"/>
      </w:rPr>
      <w:t xml:space="preserve"> de </w:t>
    </w:r>
    <w:r w:rsidR="00D473C1">
      <w:rPr>
        <w:sz w:val="18"/>
      </w:rPr>
      <w:t>8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2207B9" w14:textId="77777777" w:rsidR="00D473C1" w:rsidRDefault="00D473C1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779921" w14:textId="77777777" w:rsidR="0005478A" w:rsidRDefault="0005478A">
      <w:pPr>
        <w:spacing w:after="0" w:line="240" w:lineRule="auto"/>
      </w:pPr>
      <w:r>
        <w:separator/>
      </w:r>
    </w:p>
  </w:footnote>
  <w:footnote w:type="continuationSeparator" w:id="0">
    <w:p w14:paraId="249C64FD" w14:textId="77777777" w:rsidR="0005478A" w:rsidRDefault="0005478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545D6C" w14:textId="77777777" w:rsidR="00D473C1" w:rsidRDefault="00D473C1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D5E275" w14:textId="77777777" w:rsidR="00BA6E22" w:rsidRDefault="0005478A">
    <w:pPr>
      <w:pStyle w:val="Cabealho"/>
      <w:jc w:val="right"/>
    </w:pPr>
    <w:r>
      <w:rPr>
        <w:noProof/>
      </w:rPr>
      <w:drawing>
        <wp:inline distT="0" distB="0" distL="0" distR="0" wp14:anchorId="7BA5DFA0" wp14:editId="2580EA5F">
          <wp:extent cx="2331720" cy="572703"/>
          <wp:effectExtent l="0" t="0" r="0" b="0"/>
          <wp:docPr id="201968615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cabecalho_mda_brasil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331720" cy="57270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7640AF" w14:textId="77777777" w:rsidR="00D473C1" w:rsidRDefault="00D473C1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61576569">
    <w:abstractNumId w:val="8"/>
  </w:num>
  <w:num w:numId="2" w16cid:durableId="24331699">
    <w:abstractNumId w:val="6"/>
  </w:num>
  <w:num w:numId="3" w16cid:durableId="1441024752">
    <w:abstractNumId w:val="5"/>
  </w:num>
  <w:num w:numId="4" w16cid:durableId="101727545">
    <w:abstractNumId w:val="4"/>
  </w:num>
  <w:num w:numId="5" w16cid:durableId="544951043">
    <w:abstractNumId w:val="7"/>
  </w:num>
  <w:num w:numId="6" w16cid:durableId="515073819">
    <w:abstractNumId w:val="3"/>
  </w:num>
  <w:num w:numId="7" w16cid:durableId="1379696173">
    <w:abstractNumId w:val="2"/>
  </w:num>
  <w:num w:numId="8" w16cid:durableId="1222866272">
    <w:abstractNumId w:val="1"/>
  </w:num>
  <w:num w:numId="9" w16cid:durableId="16256982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478A"/>
    <w:rsid w:val="0006063C"/>
    <w:rsid w:val="0015074B"/>
    <w:rsid w:val="0029639D"/>
    <w:rsid w:val="002D5FE0"/>
    <w:rsid w:val="00326F90"/>
    <w:rsid w:val="00AA1D8D"/>
    <w:rsid w:val="00B47730"/>
    <w:rsid w:val="00BA6E22"/>
    <w:rsid w:val="00CB0664"/>
    <w:rsid w:val="00D473C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3B2C2658-7B3B-430B-A8D1-46E2BEEC71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header" Target="header3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1101</Words>
  <Characters>6531</Characters>
  <Application>Microsoft Office Word</Application>
  <DocSecurity>0</DocSecurity>
  <Lines>466</Lines>
  <Paragraphs>423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7209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Marcelo Cabreira Bastos</cp:lastModifiedBy>
  <cp:revision>2</cp:revision>
  <dcterms:created xsi:type="dcterms:W3CDTF">2013-12-23T23:15:00Z</dcterms:created>
  <dcterms:modified xsi:type="dcterms:W3CDTF">2026-05-05T12:24:00Z</dcterms:modified>
  <cp:category/>
</cp:coreProperties>
</file>