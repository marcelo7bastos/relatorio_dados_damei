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0C05" w14:textId="77777777" w:rsidR="00B04A48" w:rsidRDefault="00483098">
      <w:pPr>
        <w:pStyle w:val="Ttulo"/>
        <w:jc w:val="center"/>
      </w:pPr>
      <w:r>
        <w:t>Relatório Estadual de Dados - Santa Catarina (SC)</w:t>
      </w:r>
    </w:p>
    <w:p w14:paraId="15770A1D" w14:textId="77777777" w:rsidR="00B04A48" w:rsidRDefault="00483098">
      <w:r>
        <w:t>Gerado em: 05/05/2026 08:34</w:t>
      </w:r>
    </w:p>
    <w:p w14:paraId="12CBBC66" w14:textId="77777777" w:rsidR="00B04A48" w:rsidRDefault="00483098">
      <w:pPr>
        <w:pStyle w:val="Ttulo1"/>
      </w:pPr>
      <w:r>
        <w:t>Sumário Executivo</w:t>
      </w:r>
    </w:p>
    <w:p w14:paraId="2D0761EF" w14:textId="77777777" w:rsidR="00B04A48" w:rsidRDefault="00483098">
      <w:r>
        <w:t>A tabela a seguir apresenta indicadores selecionados para Santa Catarina, comparando os resultados do estado com o total nacional e indicando sua posição no ranking das Unidades da Federação no mês de referência.</w:t>
      </w:r>
    </w:p>
    <w:p w14:paraId="0F44CF3D" w14:textId="77777777" w:rsidR="00B04A48" w:rsidRDefault="00483098">
      <w:pPr>
        <w:spacing w:after="40"/>
      </w:pPr>
      <w:r>
        <w:rPr>
          <w:b/>
          <w:sz w:val="18"/>
        </w:rPr>
        <w:t>Tabela 1 — Indicadores selecionados de Santa Catarina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5DB70FD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F2097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21AFE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26FD2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89459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FD1A2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9E947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577FF5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6F2FC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48584" w14:textId="77777777" w:rsidR="00B04A48" w:rsidRDefault="004830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2D5DF" w14:textId="77777777" w:rsidR="00B04A48" w:rsidRDefault="00483098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39957" w14:textId="77777777" w:rsidR="00B04A48" w:rsidRDefault="004830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E6EF7" w14:textId="77777777" w:rsidR="00B04A48" w:rsidRDefault="00483098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3DF73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4A48" w14:paraId="7C1473B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D943D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CE0A5" w14:textId="77777777" w:rsidR="00B04A48" w:rsidRDefault="004830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2F6C7" w14:textId="77777777" w:rsidR="00B04A48" w:rsidRDefault="00483098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20C29" w14:textId="77777777" w:rsidR="00B04A48" w:rsidRDefault="004830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92889" w14:textId="77777777" w:rsidR="00B04A48" w:rsidRDefault="00483098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4C69F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4A48" w14:paraId="5D27EB8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8F96B" w14:textId="77777777" w:rsidR="00B04A48" w:rsidRDefault="004830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55D1A" w14:textId="77777777" w:rsidR="00B04A48" w:rsidRDefault="004830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1A979" w14:textId="77777777" w:rsidR="00B04A48" w:rsidRDefault="00483098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F90E6" w14:textId="77777777" w:rsidR="00B04A48" w:rsidRDefault="004830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6B0D4" w14:textId="77777777" w:rsidR="00B04A48" w:rsidRDefault="00483098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A96CC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4A48" w14:paraId="5C318AB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33E3B" w14:textId="77777777" w:rsidR="00B04A48" w:rsidRDefault="004830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7535F" w14:textId="77777777" w:rsidR="00B04A48" w:rsidRDefault="004830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6399A" w14:textId="77777777" w:rsidR="00B04A48" w:rsidRDefault="00483098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CBDD5" w14:textId="77777777" w:rsidR="00B04A48" w:rsidRDefault="004830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B7C02" w14:textId="77777777" w:rsidR="00B04A48" w:rsidRDefault="00483098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11437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B04A48" w14:paraId="3B086D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3C813" w14:textId="77777777" w:rsidR="00B04A48" w:rsidRDefault="004830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F7E2E" w14:textId="77777777" w:rsidR="00B04A48" w:rsidRDefault="004830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89F86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CB86A" w14:textId="77777777" w:rsidR="00B04A48" w:rsidRDefault="004830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B8117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42D3F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04A48" w14:paraId="04C7924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B253B" w14:textId="77777777" w:rsidR="00B04A48" w:rsidRDefault="004830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01B88" w14:textId="77777777" w:rsidR="00B04A48" w:rsidRDefault="004830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F4BE" w14:textId="77777777" w:rsidR="00B04A48" w:rsidRDefault="00483098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5E9AD" w14:textId="77777777" w:rsidR="00B04A48" w:rsidRDefault="004830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264B7" w14:textId="77777777" w:rsidR="00B04A48" w:rsidRDefault="00483098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EBCA2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04A48" w14:paraId="299B06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4931F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D15D5" w14:textId="77777777" w:rsidR="00B04A48" w:rsidRDefault="004830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B52BE" w14:textId="77777777" w:rsidR="00B04A48" w:rsidRDefault="00483098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1E5A4" w14:textId="77777777" w:rsidR="00B04A48" w:rsidRDefault="004830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39B47" w14:textId="77777777" w:rsidR="00B04A48" w:rsidRDefault="00483098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89CFA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3B5FBF9C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34689CE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4217E47" w14:textId="77777777" w:rsidR="00B04A48" w:rsidRDefault="00483098">
      <w:r>
        <w:t>A tabela seguinte apresenta a soma dos dados históricos disponíveis em dois períodos: 2019 a 2022 e 2023 a 2026 (incompleto).</w:t>
      </w:r>
    </w:p>
    <w:p w14:paraId="33F6267C" w14:textId="77777777" w:rsidR="00B04A48" w:rsidRDefault="00483098">
      <w:pPr>
        <w:spacing w:after="40"/>
      </w:pPr>
      <w:r>
        <w:rPr>
          <w:b/>
          <w:sz w:val="18"/>
        </w:rPr>
        <w:t>Tabela 2 — Síntese histórica de indicadores selecionados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04A48" w14:paraId="3E4BC41D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F41D6" w14:textId="77777777" w:rsidR="00B04A48" w:rsidRDefault="00483098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D599B" w14:textId="77777777" w:rsidR="00B04A48" w:rsidRDefault="00483098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33EE4" w14:textId="77777777" w:rsidR="00B04A48" w:rsidRDefault="00483098">
            <w:r>
              <w:rPr>
                <w:b/>
                <w:color w:val="FFFFFF"/>
                <w:sz w:val="16"/>
              </w:rPr>
              <w:t>SC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0716C" w14:textId="77777777" w:rsidR="00B04A48" w:rsidRDefault="00483098">
            <w:r>
              <w:rPr>
                <w:b/>
                <w:color w:val="FFFFFF"/>
                <w:sz w:val="16"/>
              </w:rPr>
              <w:t>SC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BEAE0" w14:textId="77777777" w:rsidR="00B04A48" w:rsidRDefault="00483098">
            <w:r>
              <w:rPr>
                <w:b/>
                <w:color w:val="FFFFFF"/>
                <w:sz w:val="16"/>
              </w:rPr>
              <w:t>Var. SC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E8322" w14:textId="77777777" w:rsidR="00B04A48" w:rsidRDefault="00483098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972C9" w14:textId="77777777" w:rsidR="00B04A48" w:rsidRDefault="00483098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57524" w14:textId="77777777" w:rsidR="00B04A48" w:rsidRDefault="00483098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04A48" w14:paraId="68910D3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F64CC" w14:textId="77777777" w:rsidR="00B04A48" w:rsidRDefault="004830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BAE544" w14:textId="77777777" w:rsidR="00B04A48" w:rsidRDefault="00483098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A1E9F" w14:textId="77777777" w:rsidR="00B04A48" w:rsidRDefault="00483098">
            <w:pPr>
              <w:jc w:val="right"/>
            </w:pPr>
            <w:r>
              <w:rPr>
                <w:sz w:val="16"/>
              </w:rPr>
              <w:t>R$ 20.076.752.479,42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58716" w14:textId="77777777" w:rsidR="00B04A48" w:rsidRDefault="00483098">
            <w:pPr>
              <w:jc w:val="right"/>
            </w:pPr>
            <w:r>
              <w:rPr>
                <w:sz w:val="16"/>
              </w:rPr>
              <w:t>R$ 25.718.368.083,01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C4238" w14:textId="77777777" w:rsidR="00B04A48" w:rsidRDefault="00483098">
            <w:pPr>
              <w:jc w:val="right"/>
            </w:pPr>
            <w:r>
              <w:rPr>
                <w:sz w:val="16"/>
              </w:rPr>
              <w:t>28,10%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50F0C" w14:textId="77777777" w:rsidR="00B04A48" w:rsidRDefault="00483098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EF1BBF" w14:textId="77777777" w:rsidR="00B04A48" w:rsidRDefault="00483098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846CD" w14:textId="77777777" w:rsidR="00B04A48" w:rsidRDefault="00483098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04A48" w14:paraId="02D0FDE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B4387E" w14:textId="77777777" w:rsidR="00B04A48" w:rsidRDefault="004830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800E1" w14:textId="77777777" w:rsidR="00B04A48" w:rsidRDefault="00483098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6A009" w14:textId="77777777" w:rsidR="00B04A48" w:rsidRDefault="00483098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7379" w14:textId="77777777" w:rsidR="00B04A48" w:rsidRDefault="00483098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8F2F9" w14:textId="77777777" w:rsidR="00B04A48" w:rsidRDefault="00483098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E2AC6" w14:textId="77777777" w:rsidR="00B04A48" w:rsidRDefault="004830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BD27D" w14:textId="77777777" w:rsidR="00B04A48" w:rsidRDefault="004830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6AFBF" w14:textId="77777777" w:rsidR="00B04A48" w:rsidRDefault="004830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4A48" w14:paraId="22569DB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A9D772" w14:textId="77777777" w:rsidR="00B04A48" w:rsidRDefault="004830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AF74C" w14:textId="77777777" w:rsidR="00B04A48" w:rsidRDefault="00483098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E0903" w14:textId="77777777" w:rsidR="00B04A48" w:rsidRDefault="00483098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C68DF" w14:textId="77777777" w:rsidR="00B04A48" w:rsidRDefault="00483098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FF001" w14:textId="77777777" w:rsidR="00B04A48" w:rsidRDefault="00483098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72AA7" w14:textId="77777777" w:rsidR="00B04A48" w:rsidRDefault="004830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0C5621" w14:textId="77777777" w:rsidR="00B04A48" w:rsidRDefault="004830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12DCC" w14:textId="77777777" w:rsidR="00B04A48" w:rsidRDefault="004830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4A48" w14:paraId="088BF92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C33B7" w14:textId="77777777" w:rsidR="00B04A48" w:rsidRDefault="004830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8E376" w14:textId="77777777" w:rsidR="00B04A48" w:rsidRDefault="00483098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AFE5C" w14:textId="77777777" w:rsidR="00B04A48" w:rsidRDefault="00483098">
            <w:pPr>
              <w:jc w:val="right"/>
            </w:pPr>
            <w:r>
              <w:rPr>
                <w:sz w:val="16"/>
              </w:rPr>
              <w:lastRenderedPageBreak/>
              <w:t>12.239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CD6C2" w14:textId="77777777" w:rsidR="00B04A48" w:rsidRDefault="00483098">
            <w:pPr>
              <w:jc w:val="right"/>
            </w:pPr>
            <w:r>
              <w:rPr>
                <w:sz w:val="16"/>
              </w:rPr>
              <w:t>2.292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780F5" w14:textId="77777777" w:rsidR="00B04A48" w:rsidRDefault="00483098">
            <w:pPr>
              <w:jc w:val="right"/>
            </w:pPr>
            <w:r>
              <w:rPr>
                <w:sz w:val="16"/>
              </w:rPr>
              <w:t>-81,27%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AFE7D" w14:textId="77777777" w:rsidR="00B04A48" w:rsidRDefault="00483098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81CE37" w14:textId="77777777" w:rsidR="00B04A48" w:rsidRDefault="00483098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0CE6C" w14:textId="77777777" w:rsidR="00B04A48" w:rsidRDefault="00483098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04A48" w14:paraId="6080933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E200A4" w14:textId="77777777" w:rsidR="00B04A48" w:rsidRDefault="004830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3F8B9E" w14:textId="77777777" w:rsidR="00B04A48" w:rsidRDefault="00483098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DBDF92" w14:textId="77777777" w:rsidR="00B04A48" w:rsidRDefault="00483098">
            <w:pPr>
              <w:jc w:val="right"/>
            </w:pPr>
            <w:r>
              <w:rPr>
                <w:sz w:val="16"/>
              </w:rPr>
              <w:t>3.568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CE691" w14:textId="77777777" w:rsidR="00B04A48" w:rsidRDefault="00483098">
            <w:pPr>
              <w:jc w:val="right"/>
            </w:pPr>
            <w:r>
              <w:rPr>
                <w:sz w:val="16"/>
              </w:rPr>
              <w:t>1.380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60C56" w14:textId="77777777" w:rsidR="00B04A48" w:rsidRDefault="00483098">
            <w:pPr>
              <w:jc w:val="right"/>
            </w:pPr>
            <w:r>
              <w:rPr>
                <w:sz w:val="16"/>
              </w:rPr>
              <w:t>-61,32%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D419E8" w14:textId="77777777" w:rsidR="00B04A48" w:rsidRDefault="00483098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AAE1" w14:textId="77777777" w:rsidR="00B04A48" w:rsidRDefault="00483098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24C29" w14:textId="77777777" w:rsidR="00B04A48" w:rsidRDefault="00483098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3F9D7CE7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7CD796B" w14:textId="77777777" w:rsidR="00B04A48" w:rsidRDefault="00483098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0B7CCFF" w14:textId="77777777" w:rsidR="00B04A48" w:rsidRDefault="00483098">
      <w:pPr>
        <w:pStyle w:val="Ttulo1"/>
      </w:pPr>
      <w:r>
        <w:t>CAF - Cadastro da Agricultura Familiar</w:t>
      </w:r>
    </w:p>
    <w:p w14:paraId="66402548" w14:textId="77777777" w:rsidR="00B04A48" w:rsidRDefault="00483098">
      <w:pPr>
        <w:spacing w:after="40"/>
      </w:pPr>
      <w:r>
        <w:rPr>
          <w:b/>
          <w:sz w:val="18"/>
        </w:rPr>
        <w:t>Tabela 3 — Indicadores do CAF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2C0CA0C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32268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BD529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D5685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CF0E1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1A2EF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47154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4F5DBA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1808E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DCE9C" w14:textId="77777777" w:rsidR="00B04A48" w:rsidRDefault="004830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BF670" w14:textId="77777777" w:rsidR="00B04A48" w:rsidRDefault="00483098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9F045" w14:textId="77777777" w:rsidR="00B04A48" w:rsidRDefault="004830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348C7" w14:textId="77777777" w:rsidR="00B04A48" w:rsidRDefault="00483098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BDF99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4A48" w14:paraId="7ADF34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E7ED7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4DF49" w14:textId="77777777" w:rsidR="00B04A48" w:rsidRDefault="00483098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6E3E9" w14:textId="77777777" w:rsidR="00B04A48" w:rsidRDefault="00483098">
            <w:pPr>
              <w:jc w:val="right"/>
            </w:pPr>
            <w:r>
              <w:rPr>
                <w:sz w:val="18"/>
              </w:rPr>
              <w:t>197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24D2B" w14:textId="77777777" w:rsidR="00B04A48" w:rsidRDefault="00483098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73733" w14:textId="77777777" w:rsidR="00B04A48" w:rsidRDefault="00483098">
            <w:pPr>
              <w:jc w:val="right"/>
            </w:pPr>
            <w:r>
              <w:rPr>
                <w:sz w:val="18"/>
              </w:rPr>
              <w:t>2,15%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D6B6F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B04A48" w14:paraId="2C04F4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C4E04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9D055" w14:textId="77777777" w:rsidR="00B04A48" w:rsidRDefault="00483098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A47C3" w14:textId="77777777" w:rsidR="00B04A48" w:rsidRDefault="00483098">
            <w:pPr>
              <w:jc w:val="right"/>
            </w:pPr>
            <w:r>
              <w:rPr>
                <w:sz w:val="18"/>
              </w:rPr>
              <w:t>72.576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FD97C" w14:textId="77777777" w:rsidR="00B04A48" w:rsidRDefault="00483098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73520" w14:textId="77777777" w:rsidR="00B04A48" w:rsidRDefault="00483098">
            <w:pPr>
              <w:jc w:val="right"/>
            </w:pPr>
            <w:r>
              <w:rPr>
                <w:sz w:val="18"/>
              </w:rPr>
              <w:t>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DE69D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4A48" w14:paraId="5FC5E8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A2F16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D5454" w14:textId="77777777" w:rsidR="00B04A48" w:rsidRDefault="00483098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90596" w14:textId="77777777" w:rsidR="00B04A48" w:rsidRDefault="00483098">
            <w:pPr>
              <w:jc w:val="right"/>
            </w:pPr>
            <w:r>
              <w:rPr>
                <w:sz w:val="18"/>
              </w:rPr>
              <w:t>86.756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83AFC" w14:textId="77777777" w:rsidR="00B04A48" w:rsidRDefault="00483098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BBA2D" w14:textId="77777777" w:rsidR="00B04A48" w:rsidRDefault="00483098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22804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46831DBB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1878A9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D9AA2F" w14:textId="77777777" w:rsidR="00B04A48" w:rsidRDefault="00483098">
      <w:pPr>
        <w:spacing w:after="40"/>
      </w:pPr>
      <w:r>
        <w:rPr>
          <w:b/>
          <w:sz w:val="18"/>
        </w:rPr>
        <w:t>Gráfico 1 — Participação de Santa Catarina nos indicadores do CAF em relação ao Brasil</w:t>
      </w:r>
    </w:p>
    <w:p w14:paraId="3162AF28" w14:textId="77777777" w:rsidR="00B04A48" w:rsidRDefault="00483098">
      <w:r>
        <w:rPr>
          <w:noProof/>
        </w:rPr>
        <w:drawing>
          <wp:inline distT="0" distB="0" distL="0" distR="0" wp14:anchorId="6183C615" wp14:editId="17530440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274" w14:textId="77777777" w:rsidR="00B04A48" w:rsidRDefault="00483098">
      <w:pPr>
        <w:pStyle w:val="Ttulo1"/>
      </w:pPr>
      <w:r>
        <w:t>PRONAF</w:t>
      </w:r>
    </w:p>
    <w:p w14:paraId="6E5BDC92" w14:textId="77777777" w:rsidR="00B04A48" w:rsidRDefault="00483098">
      <w:pPr>
        <w:spacing w:after="40"/>
      </w:pPr>
      <w:r>
        <w:rPr>
          <w:b/>
          <w:sz w:val="18"/>
        </w:rPr>
        <w:t>Tabela 4 — Indicadores do PRONAF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4EEA633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9C479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3447A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6D317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CD9DF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F028D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1A597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2226E7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C1C05" w14:textId="77777777" w:rsidR="00B04A48" w:rsidRDefault="00483098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B9314" w14:textId="77777777" w:rsidR="00B04A48" w:rsidRDefault="004830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646FF" w14:textId="77777777" w:rsidR="00B04A48" w:rsidRDefault="00483098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E9196" w14:textId="77777777" w:rsidR="00B04A48" w:rsidRDefault="004830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3DF04" w14:textId="77777777" w:rsidR="00B04A48" w:rsidRDefault="00483098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F66C9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B04A48" w14:paraId="62C8A17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32D65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14918" w14:textId="77777777" w:rsidR="00B04A48" w:rsidRDefault="004830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DE98D" w14:textId="77777777" w:rsidR="00B04A48" w:rsidRDefault="00483098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572CE" w14:textId="77777777" w:rsidR="00B04A48" w:rsidRDefault="004830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2259A" w14:textId="77777777" w:rsidR="00B04A48" w:rsidRDefault="00483098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9337B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4A48" w14:paraId="52CB21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648E3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70854" w14:textId="77777777" w:rsidR="00B04A48" w:rsidRDefault="004830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74C85" w14:textId="77777777" w:rsidR="00B04A48" w:rsidRDefault="00483098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F4129" w14:textId="77777777" w:rsidR="00B04A48" w:rsidRDefault="004830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3C099" w14:textId="77777777" w:rsidR="00B04A48" w:rsidRDefault="00483098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08D57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B04A48" w14:paraId="69C9533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E09C6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9D482" w14:textId="77777777" w:rsidR="00B04A48" w:rsidRDefault="00483098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A686D" w14:textId="77777777" w:rsidR="00B04A48" w:rsidRDefault="00483098">
            <w:pPr>
              <w:jc w:val="right"/>
            </w:pPr>
            <w:r>
              <w:rPr>
                <w:sz w:val="18"/>
              </w:rPr>
              <w:t>1.537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4F856" w14:textId="77777777" w:rsidR="00B04A48" w:rsidRDefault="00483098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7D3CF" w14:textId="77777777" w:rsidR="00B04A48" w:rsidRDefault="00483098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57A81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B04A48" w14:paraId="7745F2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A7990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66A92" w14:textId="77777777" w:rsidR="00B04A48" w:rsidRDefault="00483098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33431" w14:textId="77777777" w:rsidR="00B04A48" w:rsidRDefault="00483098">
            <w:pPr>
              <w:jc w:val="right"/>
            </w:pPr>
            <w:r>
              <w:rPr>
                <w:sz w:val="18"/>
              </w:rPr>
              <w:t>R$ 157.195.947,67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5E46A" w14:textId="77777777" w:rsidR="00B04A48" w:rsidRDefault="00483098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87B38" w14:textId="77777777" w:rsidR="00B04A48" w:rsidRDefault="00483098">
            <w:pPr>
              <w:jc w:val="right"/>
            </w:pPr>
            <w:r>
              <w:rPr>
                <w:sz w:val="18"/>
              </w:rPr>
              <w:t>6,57%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BDC7A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51783C28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CA8B874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FB8FF86" w14:textId="77777777" w:rsidR="00B04A48" w:rsidRDefault="00483098">
      <w:pPr>
        <w:spacing w:after="40"/>
      </w:pPr>
      <w:r>
        <w:rPr>
          <w:b/>
          <w:sz w:val="18"/>
        </w:rPr>
        <w:t>Gráfico 2 — Histórico do valor total dos contratos do PRONAF</w:t>
      </w:r>
    </w:p>
    <w:p w14:paraId="372F992A" w14:textId="77777777" w:rsidR="00B04A48" w:rsidRDefault="00483098">
      <w:r>
        <w:rPr>
          <w:noProof/>
        </w:rPr>
        <w:drawing>
          <wp:inline distT="0" distB="0" distL="0" distR="0" wp14:anchorId="66D6BEF3" wp14:editId="576856DA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9FCC" w14:textId="77777777" w:rsidR="00B04A48" w:rsidRDefault="00483098">
      <w:pPr>
        <w:spacing w:after="40"/>
      </w:pPr>
      <w:r>
        <w:rPr>
          <w:b/>
          <w:sz w:val="18"/>
        </w:rPr>
        <w:t>Gráfico 3 — Histórico do número de contratos do PRONAF</w:t>
      </w:r>
    </w:p>
    <w:p w14:paraId="63E63025" w14:textId="77777777" w:rsidR="00B04A48" w:rsidRDefault="00483098">
      <w:r>
        <w:rPr>
          <w:noProof/>
        </w:rPr>
        <w:lastRenderedPageBreak/>
        <w:drawing>
          <wp:inline distT="0" distB="0" distL="0" distR="0" wp14:anchorId="58D8DC95" wp14:editId="129335D8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EFE2" w14:textId="77777777" w:rsidR="00B04A48" w:rsidRDefault="00483098">
      <w:pPr>
        <w:spacing w:after="40"/>
      </w:pPr>
      <w:r>
        <w:rPr>
          <w:b/>
          <w:sz w:val="18"/>
        </w:rPr>
        <w:t>Gráfico 4 — Participação de Santa Catarina nos indicadores do PRONAF em relação ao Brasil</w:t>
      </w:r>
    </w:p>
    <w:p w14:paraId="60EC6EEA" w14:textId="77777777" w:rsidR="00B04A48" w:rsidRDefault="00483098">
      <w:r>
        <w:rPr>
          <w:noProof/>
        </w:rPr>
        <w:drawing>
          <wp:inline distT="0" distB="0" distL="0" distR="0" wp14:anchorId="348560A8" wp14:editId="7BD9E7EA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0197" w14:textId="77777777" w:rsidR="00B04A48" w:rsidRDefault="00483098">
      <w:pPr>
        <w:pStyle w:val="Ttulo1"/>
      </w:pPr>
      <w:r>
        <w:t>Mais Alimentos</w:t>
      </w:r>
    </w:p>
    <w:p w14:paraId="5611DDFD" w14:textId="77777777" w:rsidR="00B04A48" w:rsidRDefault="00483098">
      <w:pPr>
        <w:spacing w:after="40"/>
      </w:pPr>
      <w:r>
        <w:rPr>
          <w:b/>
          <w:sz w:val="18"/>
        </w:rPr>
        <w:t>Tabela 5 — Indicadores do Mais Alimentos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671B8A8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E0E7A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E1073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9D31C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4B004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150F0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AC59A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696EA7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F0264" w14:textId="77777777" w:rsidR="00B04A48" w:rsidRDefault="004830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B6E86" w14:textId="77777777" w:rsidR="00B04A48" w:rsidRDefault="004830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BED5C" w14:textId="77777777" w:rsidR="00B04A48" w:rsidRDefault="00483098">
            <w:pPr>
              <w:jc w:val="right"/>
            </w:pPr>
            <w:r>
              <w:rPr>
                <w:sz w:val="18"/>
              </w:rPr>
              <w:t>5.527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DC4BB" w14:textId="77777777" w:rsidR="00B04A48" w:rsidRDefault="00483098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0F966" w14:textId="77777777" w:rsidR="00B04A48" w:rsidRDefault="00483098">
            <w:pPr>
              <w:jc w:val="right"/>
            </w:pPr>
            <w:r>
              <w:rPr>
                <w:sz w:val="18"/>
              </w:rPr>
              <w:t>5,80%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C9220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B04A48" w14:paraId="0A6B65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90718" w14:textId="77777777" w:rsidR="00B04A48" w:rsidRDefault="004830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1FB76" w14:textId="77777777" w:rsidR="00B04A48" w:rsidRDefault="004830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8AC3E" w14:textId="77777777" w:rsidR="00B04A48" w:rsidRDefault="00483098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4A036" w14:textId="77777777" w:rsidR="00B04A48" w:rsidRDefault="004830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321B7" w14:textId="77777777" w:rsidR="00B04A48" w:rsidRDefault="00483098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14B1C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550EF6E2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22314A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CC9C105" w14:textId="77777777" w:rsidR="00B04A48" w:rsidRDefault="00483098">
      <w:pPr>
        <w:spacing w:after="40"/>
      </w:pPr>
      <w:r>
        <w:rPr>
          <w:b/>
          <w:sz w:val="18"/>
        </w:rPr>
        <w:t>Gráfico 5 — Participação de Santa Catarina nos indicadores do Mais Alimentos em relação ao Brasil</w:t>
      </w:r>
    </w:p>
    <w:p w14:paraId="72FEAE30" w14:textId="77777777" w:rsidR="00B04A48" w:rsidRDefault="00483098">
      <w:r>
        <w:rPr>
          <w:noProof/>
        </w:rPr>
        <w:lastRenderedPageBreak/>
        <w:drawing>
          <wp:inline distT="0" distB="0" distL="0" distR="0" wp14:anchorId="71A308DF" wp14:editId="16983F70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4B51" w14:textId="77777777" w:rsidR="00B04A48" w:rsidRDefault="00483098">
      <w:pPr>
        <w:pStyle w:val="Ttulo1"/>
      </w:pPr>
      <w:r>
        <w:t>ATER</w:t>
      </w:r>
    </w:p>
    <w:p w14:paraId="0EEF4137" w14:textId="77777777" w:rsidR="00B04A48" w:rsidRDefault="00483098">
      <w:pPr>
        <w:spacing w:after="40"/>
      </w:pPr>
      <w:r>
        <w:rPr>
          <w:b/>
          <w:sz w:val="18"/>
        </w:rPr>
        <w:t>Tabela 6 — Indicadores de ATER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4733AFE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585D8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C5F0C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73650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B6491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DEFC8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4B515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510BB73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049D9" w14:textId="77777777" w:rsidR="00B04A48" w:rsidRDefault="004830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DD942" w14:textId="77777777" w:rsidR="00B04A48" w:rsidRDefault="00483098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48123" w14:textId="77777777" w:rsidR="00B04A48" w:rsidRDefault="00483098">
            <w:pPr>
              <w:jc w:val="right"/>
            </w:pPr>
            <w:r>
              <w:rPr>
                <w:sz w:val="18"/>
              </w:rPr>
              <w:t>563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ACC1E" w14:textId="77777777" w:rsidR="00B04A48" w:rsidRDefault="00483098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581C7" w14:textId="77777777" w:rsidR="00B04A48" w:rsidRDefault="00483098">
            <w:pPr>
              <w:jc w:val="right"/>
            </w:pPr>
            <w:r>
              <w:rPr>
                <w:sz w:val="18"/>
              </w:rPr>
              <w:t>9,73%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071D5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B04A48" w14:paraId="2BBC87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1AE93" w14:textId="77777777" w:rsidR="00B04A48" w:rsidRDefault="004830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30A35" w14:textId="77777777" w:rsidR="00B04A48" w:rsidRDefault="004830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B4DB2" w14:textId="77777777" w:rsidR="00B04A48" w:rsidRDefault="00483098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09994" w14:textId="77777777" w:rsidR="00B04A48" w:rsidRDefault="004830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09C87" w14:textId="77777777" w:rsidR="00B04A48" w:rsidRDefault="00483098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1D81B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7AAE126C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305AEE0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C1281BF" w14:textId="77777777" w:rsidR="00B04A48" w:rsidRDefault="00483098">
      <w:pPr>
        <w:spacing w:after="40"/>
      </w:pPr>
      <w:r>
        <w:rPr>
          <w:b/>
          <w:sz w:val="18"/>
        </w:rPr>
        <w:t>Gráfico 6 — Histórico de famílias com ATER recebida</w:t>
      </w:r>
    </w:p>
    <w:p w14:paraId="3D0842F9" w14:textId="77777777" w:rsidR="00B04A48" w:rsidRDefault="00483098">
      <w:r>
        <w:rPr>
          <w:noProof/>
        </w:rPr>
        <w:drawing>
          <wp:inline distT="0" distB="0" distL="0" distR="0" wp14:anchorId="69C658DE" wp14:editId="794C2ACA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18FA" w14:textId="77777777" w:rsidR="00B04A48" w:rsidRDefault="00483098">
      <w:pPr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2F10E0CD" w14:textId="77777777" w:rsidR="00B04A48" w:rsidRDefault="00483098">
      <w:r>
        <w:rPr>
          <w:noProof/>
        </w:rPr>
        <w:drawing>
          <wp:inline distT="0" distB="0" distL="0" distR="0" wp14:anchorId="7A128808" wp14:editId="33F99677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D1DF" w14:textId="77777777" w:rsidR="00B04A48" w:rsidRDefault="00483098">
      <w:pPr>
        <w:spacing w:after="40"/>
      </w:pPr>
      <w:r>
        <w:rPr>
          <w:b/>
          <w:sz w:val="18"/>
        </w:rPr>
        <w:t>Gráfico 8 — Participação de Santa Catarina nos indicadores de ATER em relação ao Brasil</w:t>
      </w:r>
    </w:p>
    <w:p w14:paraId="765C1C3B" w14:textId="77777777" w:rsidR="00B04A48" w:rsidRDefault="00483098">
      <w:r>
        <w:rPr>
          <w:noProof/>
        </w:rPr>
        <w:drawing>
          <wp:inline distT="0" distB="0" distL="0" distR="0" wp14:anchorId="090E1AF1" wp14:editId="7D2C3C81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FF37" w14:textId="77777777" w:rsidR="00B04A48" w:rsidRDefault="00483098">
      <w:pPr>
        <w:pStyle w:val="Ttulo1"/>
      </w:pPr>
      <w:r>
        <w:t>Garantia-Safra</w:t>
      </w:r>
    </w:p>
    <w:p w14:paraId="0252BD85" w14:textId="77777777" w:rsidR="00B04A48" w:rsidRDefault="00483098">
      <w:pPr>
        <w:spacing w:after="40"/>
      </w:pPr>
      <w:r>
        <w:rPr>
          <w:b/>
          <w:sz w:val="18"/>
        </w:rPr>
        <w:t>Tabela 7 — Indicadores do Garantia-Safra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1E76E62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D574E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B29D3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05001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A13BA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3867B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B1A90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5042A3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7FF7E" w14:textId="77777777" w:rsidR="00B04A48" w:rsidRDefault="004830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16DBF" w14:textId="77777777" w:rsidR="00B04A48" w:rsidRDefault="00483098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C2495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44D0F" w14:textId="77777777" w:rsidR="00B04A48" w:rsidRDefault="00483098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D05A0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DA869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04A48" w14:paraId="3FA036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574C8" w14:textId="77777777" w:rsidR="00B04A48" w:rsidRDefault="004830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DD5C0" w14:textId="77777777" w:rsidR="00B04A48" w:rsidRDefault="004830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E1052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5175F" w14:textId="77777777" w:rsidR="00B04A48" w:rsidRDefault="004830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E5B79" w14:textId="77777777" w:rsidR="00B04A48" w:rsidRDefault="00483098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80122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0564728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8F4676E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30ACA6" w14:textId="77777777" w:rsidR="00B04A48" w:rsidRDefault="00483098">
      <w:pPr>
        <w:pStyle w:val="Ttulo1"/>
      </w:pPr>
      <w:r>
        <w:lastRenderedPageBreak/>
        <w:t>PNCF</w:t>
      </w:r>
    </w:p>
    <w:p w14:paraId="1D5C1B50" w14:textId="77777777" w:rsidR="00B04A48" w:rsidRDefault="00483098">
      <w:pPr>
        <w:spacing w:after="40"/>
      </w:pPr>
      <w:r>
        <w:rPr>
          <w:b/>
          <w:sz w:val="18"/>
        </w:rPr>
        <w:t>Tabela 8 — Indicadores do PNCF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74A818D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08D6F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EDAD0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D4CFA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F16D8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C3868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CC2C1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3AB0C9B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DC8D1" w14:textId="77777777" w:rsidR="00B04A48" w:rsidRDefault="004830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DFC87" w14:textId="77777777" w:rsidR="00B04A48" w:rsidRDefault="004830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D9198" w14:textId="77777777" w:rsidR="00B04A48" w:rsidRDefault="00483098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76A27" w14:textId="77777777" w:rsidR="00B04A48" w:rsidRDefault="00483098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056C7" w14:textId="77777777" w:rsidR="00B04A48" w:rsidRDefault="00483098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DC663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04A48" w14:paraId="606296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72DCD" w14:textId="77777777" w:rsidR="00B04A48" w:rsidRDefault="004830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4CD69" w14:textId="77777777" w:rsidR="00B04A48" w:rsidRDefault="004830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94156" w14:textId="77777777" w:rsidR="00B04A48" w:rsidRDefault="00483098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C5463" w14:textId="77777777" w:rsidR="00B04A48" w:rsidRDefault="004830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E3321" w14:textId="77777777" w:rsidR="00B04A48" w:rsidRDefault="00483098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C58AB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04A48" w14:paraId="651FBF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85CCD" w14:textId="77777777" w:rsidR="00B04A48" w:rsidRDefault="004830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CE98F" w14:textId="77777777" w:rsidR="00B04A48" w:rsidRDefault="00483098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8D88E" w14:textId="77777777" w:rsidR="00B04A48" w:rsidRDefault="00483098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8B5F9" w14:textId="77777777" w:rsidR="00B04A48" w:rsidRDefault="00483098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9EB00" w14:textId="77777777" w:rsidR="00B04A48" w:rsidRDefault="00483098">
            <w:pPr>
              <w:jc w:val="right"/>
            </w:pPr>
            <w:r>
              <w:rPr>
                <w:sz w:val="18"/>
              </w:rPr>
              <w:t>112,24%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914CC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0E14F347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4C59E45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C558EBD" w14:textId="77777777" w:rsidR="00B04A48" w:rsidRDefault="00483098">
      <w:pPr>
        <w:spacing w:after="40"/>
      </w:pPr>
      <w:r>
        <w:rPr>
          <w:b/>
          <w:sz w:val="18"/>
        </w:rPr>
        <w:t>Gráfico 9 — Participação de Santa Catarina nos indicadores do PNCF em relação ao Brasil</w:t>
      </w:r>
    </w:p>
    <w:p w14:paraId="3951C20D" w14:textId="77777777" w:rsidR="00B04A48" w:rsidRDefault="00483098">
      <w:r>
        <w:rPr>
          <w:noProof/>
        </w:rPr>
        <w:drawing>
          <wp:inline distT="0" distB="0" distL="0" distR="0" wp14:anchorId="251A2078" wp14:editId="765C5BF4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3AF3" w14:textId="77777777" w:rsidR="00B04A48" w:rsidRDefault="00483098">
      <w:pPr>
        <w:pStyle w:val="Ttulo1"/>
      </w:pPr>
      <w:r>
        <w:t>PNRA - Reforma Agrária</w:t>
      </w:r>
    </w:p>
    <w:p w14:paraId="3B784808" w14:textId="77777777" w:rsidR="00B04A48" w:rsidRDefault="00483098">
      <w:pPr>
        <w:spacing w:after="40"/>
      </w:pPr>
      <w:r>
        <w:rPr>
          <w:b/>
          <w:sz w:val="18"/>
        </w:rPr>
        <w:t>Tabela 9 — Indicadores do PNRA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4A48" w14:paraId="0925EC3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026E3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08CFC" w14:textId="77777777" w:rsidR="00B04A48" w:rsidRDefault="004830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D7410" w14:textId="77777777" w:rsidR="00B04A48" w:rsidRDefault="00483098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A85D1" w14:textId="77777777" w:rsidR="00B04A48" w:rsidRDefault="004830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C9471" w14:textId="77777777" w:rsidR="00B04A48" w:rsidRDefault="00483098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79403" w14:textId="77777777" w:rsidR="00B04A48" w:rsidRDefault="00483098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B04A48" w14:paraId="0B0B6D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3CB82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2F64F" w14:textId="77777777" w:rsidR="00B04A48" w:rsidRDefault="00483098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01938" w14:textId="77777777" w:rsidR="00B04A48" w:rsidRDefault="004830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43356" w14:textId="77777777" w:rsidR="00B04A48" w:rsidRDefault="00483098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25AB5" w14:textId="77777777" w:rsidR="00B04A48" w:rsidRDefault="004830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EC440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04A48" w14:paraId="6EC8428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E953F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06848" w14:textId="77777777" w:rsidR="00B04A48" w:rsidRDefault="00483098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D5631" w14:textId="77777777" w:rsidR="00B04A48" w:rsidRDefault="004830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06CF1" w14:textId="77777777" w:rsidR="00B04A48" w:rsidRDefault="00483098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03CE8" w14:textId="77777777" w:rsidR="00B04A48" w:rsidRDefault="004830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D6494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04A48" w14:paraId="624DE9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C264F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65746" w14:textId="77777777" w:rsidR="00B04A48" w:rsidRDefault="00483098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F0991" w14:textId="77777777" w:rsidR="00B04A48" w:rsidRDefault="004830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F0A85" w14:textId="77777777" w:rsidR="00B04A48" w:rsidRDefault="00483098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35A1E" w14:textId="77777777" w:rsidR="00B04A48" w:rsidRDefault="004830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52DE1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4A48" w14:paraId="6EFBFC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A82FD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00864" w14:textId="77777777" w:rsidR="00B04A48" w:rsidRDefault="00483098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EAE0F" w14:textId="77777777" w:rsidR="00B04A48" w:rsidRDefault="00483098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84519" w14:textId="77777777" w:rsidR="00B04A48" w:rsidRDefault="00483098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FAD25" w14:textId="77777777" w:rsidR="00B04A48" w:rsidRDefault="00483098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22ED9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B04A48" w14:paraId="349E08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165ED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02950" w14:textId="77777777" w:rsidR="00B04A48" w:rsidRDefault="004830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DB156" w14:textId="77777777" w:rsidR="00B04A48" w:rsidRDefault="00483098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910D3" w14:textId="77777777" w:rsidR="00B04A48" w:rsidRDefault="004830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74DAA" w14:textId="77777777" w:rsidR="00B04A48" w:rsidRDefault="00483098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B3285" w14:textId="77777777" w:rsidR="00B04A48" w:rsidRDefault="00483098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2DAFB40E" w14:textId="77777777" w:rsidR="00B04A48" w:rsidRDefault="004830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89B3C07" w14:textId="77777777" w:rsidR="00B04A48" w:rsidRDefault="004830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5AA234" w14:textId="77777777" w:rsidR="00B04A48" w:rsidRDefault="00483098">
      <w:pPr>
        <w:spacing w:after="40"/>
      </w:pPr>
      <w:r>
        <w:rPr>
          <w:b/>
          <w:sz w:val="18"/>
        </w:rPr>
        <w:lastRenderedPageBreak/>
        <w:t>Gráfico 10 — Participação de Santa Catarina nos indicadores do PNRA em relação ao Brasil</w:t>
      </w:r>
    </w:p>
    <w:p w14:paraId="5E0D4735" w14:textId="77777777" w:rsidR="00B04A48" w:rsidRDefault="00483098">
      <w:r>
        <w:rPr>
          <w:noProof/>
        </w:rPr>
        <w:drawing>
          <wp:inline distT="0" distB="0" distL="0" distR="0" wp14:anchorId="5040A0F7" wp14:editId="5A6C1159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D70" w14:textId="77777777" w:rsidR="00B04A48" w:rsidRDefault="00483098">
      <w:pPr>
        <w:pStyle w:val="Ttulo1"/>
      </w:pPr>
      <w:r>
        <w:t>Fontes</w:t>
      </w:r>
    </w:p>
    <w:p w14:paraId="27B19BB8" w14:textId="77777777" w:rsidR="00B04A48" w:rsidRDefault="00483098">
      <w:pPr>
        <w:spacing w:after="40"/>
      </w:pPr>
      <w:r>
        <w:rPr>
          <w:b/>
          <w:sz w:val="18"/>
        </w:rPr>
        <w:t>Tabela 10 — Fontes administrativas utilizadas no relatório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04A48" w14:paraId="4747BFBA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FA700" w14:textId="77777777" w:rsidR="00B04A48" w:rsidRDefault="004830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69DF0" w14:textId="77777777" w:rsidR="00B04A48" w:rsidRDefault="00483098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5F273" w14:textId="77777777" w:rsidR="00B04A48" w:rsidRDefault="00483098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3260D" w14:textId="77777777" w:rsidR="00B04A48" w:rsidRDefault="00483098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04A48" w14:paraId="54296DE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317D7" w14:textId="77777777" w:rsidR="00B04A48" w:rsidRDefault="00483098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661B4" w14:textId="77777777" w:rsidR="00B04A48" w:rsidRDefault="004830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F24FC" w14:textId="77777777" w:rsidR="00B04A48" w:rsidRDefault="00483098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AB549" w14:textId="77777777" w:rsidR="00B04A48" w:rsidRDefault="00483098">
            <w:r>
              <w:rPr>
                <w:sz w:val="18"/>
              </w:rPr>
              <w:t>ater_ate_2026_03_gerado_em_20260410151127.xlsx</w:t>
            </w:r>
          </w:p>
        </w:tc>
      </w:tr>
      <w:tr w:rsidR="00B04A48" w14:paraId="39B4D2F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A6CEB" w14:textId="77777777" w:rsidR="00B04A48" w:rsidRDefault="00483098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15515" w14:textId="77777777" w:rsidR="00B04A48" w:rsidRDefault="004830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B4B7" w14:textId="77777777" w:rsidR="00B04A48" w:rsidRDefault="004830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678CB" w14:textId="77777777" w:rsidR="00B04A48" w:rsidRDefault="00483098">
            <w:r>
              <w:rPr>
                <w:sz w:val="18"/>
              </w:rPr>
              <w:t>caf_dap_ativos_ate_2026_03_gerado_em_20260410152650.xlsx</w:t>
            </w:r>
          </w:p>
        </w:tc>
      </w:tr>
      <w:tr w:rsidR="00B04A48" w14:paraId="25C2242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D6787" w14:textId="77777777" w:rsidR="00B04A48" w:rsidRDefault="00483098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9892C" w14:textId="77777777" w:rsidR="00B04A48" w:rsidRDefault="00483098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042BD" w14:textId="77777777" w:rsidR="00B04A48" w:rsidRDefault="00483098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D19C2" w14:textId="77777777" w:rsidR="00B04A48" w:rsidRDefault="00483098">
            <w:r>
              <w:rPr>
                <w:sz w:val="18"/>
              </w:rPr>
              <w:t>GARANTIA-SAFRA_2023-2024_ate_2026_04.xlsx</w:t>
            </w:r>
          </w:p>
        </w:tc>
      </w:tr>
      <w:tr w:rsidR="00B04A48" w14:paraId="42BC307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1F5F7" w14:textId="77777777" w:rsidR="00B04A48" w:rsidRDefault="00483098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5B9A2" w14:textId="77777777" w:rsidR="00B04A48" w:rsidRDefault="004830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F3879" w14:textId="77777777" w:rsidR="00B04A48" w:rsidRDefault="004830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62B68" w14:textId="77777777" w:rsidR="00B04A48" w:rsidRDefault="00483098">
            <w:r>
              <w:rPr>
                <w:sz w:val="18"/>
              </w:rPr>
              <w:t>mais_alimentos_gaia_202604151554.xlsx</w:t>
            </w:r>
          </w:p>
        </w:tc>
      </w:tr>
      <w:tr w:rsidR="00B04A48" w14:paraId="6A733B4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D010E" w14:textId="77777777" w:rsidR="00B04A48" w:rsidRDefault="00483098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E412A" w14:textId="77777777" w:rsidR="00B04A48" w:rsidRDefault="004830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6C23F" w14:textId="77777777" w:rsidR="00B04A48" w:rsidRDefault="004830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6CA80" w14:textId="77777777" w:rsidR="00B04A48" w:rsidRDefault="00483098">
            <w:r>
              <w:rPr>
                <w:sz w:val="18"/>
              </w:rPr>
              <w:t>pncf_2026_03_gerado_em_20260410170006.xlsx</w:t>
            </w:r>
          </w:p>
        </w:tc>
      </w:tr>
      <w:tr w:rsidR="00B04A48" w14:paraId="6F932A4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62E7E" w14:textId="77777777" w:rsidR="00B04A48" w:rsidRDefault="00483098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282D9" w14:textId="77777777" w:rsidR="00B04A48" w:rsidRDefault="00483098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287F6" w14:textId="77777777" w:rsidR="00B04A48" w:rsidRDefault="00483098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6CCFF" w14:textId="77777777" w:rsidR="00B04A48" w:rsidRDefault="00483098">
            <w:r>
              <w:rPr>
                <w:sz w:val="18"/>
              </w:rPr>
              <w:t>PNRA_2026_2026_04_15.xlsx</w:t>
            </w:r>
          </w:p>
        </w:tc>
      </w:tr>
      <w:tr w:rsidR="00B04A48" w14:paraId="302EDFC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AB9BD" w14:textId="77777777" w:rsidR="00B04A48" w:rsidRDefault="00483098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48BE9" w14:textId="77777777" w:rsidR="00B04A48" w:rsidRDefault="004830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8340B" w14:textId="77777777" w:rsidR="00B04A48" w:rsidRDefault="004830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1985C" w14:textId="77777777" w:rsidR="00B04A48" w:rsidRDefault="00483098">
            <w:r>
              <w:rPr>
                <w:sz w:val="18"/>
              </w:rPr>
              <w:t>pronaf_gaia_20260414.xlsx</w:t>
            </w:r>
          </w:p>
        </w:tc>
      </w:tr>
    </w:tbl>
    <w:p w14:paraId="114AE341" w14:textId="77777777" w:rsidR="00B04A48" w:rsidRDefault="00483098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0FCFCEC" w14:textId="77777777" w:rsidR="00B04A48" w:rsidRDefault="00483098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04A48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F6BD" w14:textId="77777777" w:rsidR="00483098" w:rsidRDefault="00483098">
      <w:pPr>
        <w:spacing w:after="0" w:line="240" w:lineRule="auto"/>
      </w:pPr>
      <w:r>
        <w:separator/>
      </w:r>
    </w:p>
  </w:endnote>
  <w:endnote w:type="continuationSeparator" w:id="0">
    <w:p w14:paraId="66360D89" w14:textId="77777777" w:rsidR="00483098" w:rsidRDefault="0048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6FC0" w14:textId="77777777" w:rsidR="00067C2D" w:rsidRDefault="00067C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8E50" w14:textId="77777777" w:rsidR="00B04A48" w:rsidRDefault="00483098">
    <w:pPr>
      <w:pStyle w:val="Rodap"/>
      <w:jc w:val="center"/>
    </w:pPr>
    <w:r>
      <w:rPr>
        <w:sz w:val="18"/>
      </w:rPr>
      <w:t>Contribuições e Dúvidas: damei@mda.gov.br</w:t>
    </w:r>
  </w:p>
  <w:p w14:paraId="36D77DE9" w14:textId="6DBF5DF1" w:rsidR="00B04A48" w:rsidRDefault="0048309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067C2D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22BA" w14:textId="77777777" w:rsidR="00067C2D" w:rsidRDefault="00067C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38DB" w14:textId="77777777" w:rsidR="00483098" w:rsidRDefault="00483098">
      <w:pPr>
        <w:spacing w:after="0" w:line="240" w:lineRule="auto"/>
      </w:pPr>
      <w:r>
        <w:separator/>
      </w:r>
    </w:p>
  </w:footnote>
  <w:footnote w:type="continuationSeparator" w:id="0">
    <w:p w14:paraId="59BC5305" w14:textId="77777777" w:rsidR="00483098" w:rsidRDefault="0048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8015" w14:textId="77777777" w:rsidR="00067C2D" w:rsidRDefault="00067C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045E" w14:textId="77777777" w:rsidR="00B04A48" w:rsidRDefault="00483098">
    <w:pPr>
      <w:pStyle w:val="Cabealho"/>
      <w:jc w:val="right"/>
    </w:pPr>
    <w:r>
      <w:rPr>
        <w:noProof/>
      </w:rPr>
      <w:drawing>
        <wp:inline distT="0" distB="0" distL="0" distR="0" wp14:anchorId="7EE27991" wp14:editId="515EA1A4">
          <wp:extent cx="2331720" cy="572703"/>
          <wp:effectExtent l="0" t="0" r="0" b="0"/>
          <wp:docPr id="18343625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B9C1" w14:textId="77777777" w:rsidR="00067C2D" w:rsidRDefault="00067C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92282">
    <w:abstractNumId w:val="8"/>
  </w:num>
  <w:num w:numId="2" w16cid:durableId="1270551696">
    <w:abstractNumId w:val="6"/>
  </w:num>
  <w:num w:numId="3" w16cid:durableId="779840175">
    <w:abstractNumId w:val="5"/>
  </w:num>
  <w:num w:numId="4" w16cid:durableId="343098966">
    <w:abstractNumId w:val="4"/>
  </w:num>
  <w:num w:numId="5" w16cid:durableId="1410618661">
    <w:abstractNumId w:val="7"/>
  </w:num>
  <w:num w:numId="6" w16cid:durableId="359866932">
    <w:abstractNumId w:val="3"/>
  </w:num>
  <w:num w:numId="7" w16cid:durableId="1216045875">
    <w:abstractNumId w:val="2"/>
  </w:num>
  <w:num w:numId="8" w16cid:durableId="975262322">
    <w:abstractNumId w:val="1"/>
  </w:num>
  <w:num w:numId="9" w16cid:durableId="78867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2D"/>
    <w:rsid w:val="0015074B"/>
    <w:rsid w:val="0029639D"/>
    <w:rsid w:val="00326F90"/>
    <w:rsid w:val="00483098"/>
    <w:rsid w:val="0051540F"/>
    <w:rsid w:val="00AA1D8D"/>
    <w:rsid w:val="00B04A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A50477-4ED3-4D04-A92F-DC924A8A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1106</Words>
  <Characters>6539</Characters>
  <Application>Microsoft Office Word</Application>
  <DocSecurity>0</DocSecurity>
  <Lines>467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2026-05-05T11:34:00Z</dcterms:modified>
  <cp:category/>
</cp:coreProperties>
</file>