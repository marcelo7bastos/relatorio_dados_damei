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82D2" w14:textId="77777777" w:rsidR="00534B34" w:rsidRDefault="00975199">
      <w:pPr>
        <w:pStyle w:val="Ttulo"/>
        <w:jc w:val="center"/>
      </w:pPr>
      <w:r>
        <w:t>Relatorio Estadual de Dados - Minas Gerais (MG)</w:t>
      </w:r>
    </w:p>
    <w:p w14:paraId="228B92F3" w14:textId="77777777" w:rsidR="00534B34" w:rsidRDefault="00975199">
      <w:r>
        <w:t>Gerado em: 04/05/2026 15:41</w:t>
      </w:r>
    </w:p>
    <w:p w14:paraId="5F9133E4" w14:textId="77777777" w:rsidR="00534B34" w:rsidRDefault="00975199">
      <w:pPr>
        <w:pStyle w:val="Ttulo1"/>
      </w:pPr>
      <w:r>
        <w:t>Sumario Executivo</w:t>
      </w:r>
    </w:p>
    <w:p w14:paraId="608093D5" w14:textId="77777777" w:rsidR="00534B34" w:rsidRDefault="00975199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534B34" w14:paraId="3CFBF634" w14:textId="77777777">
        <w:tc>
          <w:tcPr>
            <w:tcW w:w="1440" w:type="dxa"/>
          </w:tcPr>
          <w:p w14:paraId="3FB442B2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16F8B3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F3CB40B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6D3D586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7B35E9E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741A8F7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5FA2A5B7" w14:textId="77777777">
        <w:tc>
          <w:tcPr>
            <w:tcW w:w="1440" w:type="dxa"/>
          </w:tcPr>
          <w:p w14:paraId="29210701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73166A3B" w14:textId="77777777" w:rsidR="00534B34" w:rsidRDefault="00975199">
            <w:r>
              <w:t>CAFs Pessoa Fisica ativos</w:t>
            </w:r>
          </w:p>
        </w:tc>
        <w:tc>
          <w:tcPr>
            <w:tcW w:w="1440" w:type="dxa"/>
          </w:tcPr>
          <w:p w14:paraId="3DF65477" w14:textId="77777777" w:rsidR="00534B34" w:rsidRDefault="00975199">
            <w:r>
              <w:t>266.478</w:t>
            </w:r>
          </w:p>
        </w:tc>
        <w:tc>
          <w:tcPr>
            <w:tcW w:w="1440" w:type="dxa"/>
          </w:tcPr>
          <w:p w14:paraId="2E133CF6" w14:textId="77777777" w:rsidR="00534B34" w:rsidRDefault="00975199">
            <w:r>
              <w:t>3.898.268</w:t>
            </w:r>
          </w:p>
        </w:tc>
        <w:tc>
          <w:tcPr>
            <w:tcW w:w="1440" w:type="dxa"/>
          </w:tcPr>
          <w:p w14:paraId="33167A24" w14:textId="77777777" w:rsidR="00534B34" w:rsidRDefault="00975199">
            <w:r>
              <w:t>6,84%</w:t>
            </w:r>
          </w:p>
        </w:tc>
        <w:tc>
          <w:tcPr>
            <w:tcW w:w="1440" w:type="dxa"/>
          </w:tcPr>
          <w:p w14:paraId="00588994" w14:textId="77777777" w:rsidR="00534B34" w:rsidRDefault="00975199">
            <w:r>
              <w:t>6º</w:t>
            </w:r>
          </w:p>
        </w:tc>
      </w:tr>
      <w:tr w:rsidR="00534B34" w14:paraId="3D1B14CE" w14:textId="77777777">
        <w:tc>
          <w:tcPr>
            <w:tcW w:w="1440" w:type="dxa"/>
          </w:tcPr>
          <w:p w14:paraId="7DBC4B19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3B9A02B5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E66A0B7" w14:textId="77777777" w:rsidR="00534B34" w:rsidRDefault="00975199">
            <w:r>
              <w:t>R$ 1.604.294.782,57</w:t>
            </w:r>
          </w:p>
        </w:tc>
        <w:tc>
          <w:tcPr>
            <w:tcW w:w="1440" w:type="dxa"/>
          </w:tcPr>
          <w:p w14:paraId="6230407B" w14:textId="77777777" w:rsidR="00534B34" w:rsidRDefault="00975199">
            <w:r>
              <w:t>R$ 14.671.081.816,64</w:t>
            </w:r>
          </w:p>
        </w:tc>
        <w:tc>
          <w:tcPr>
            <w:tcW w:w="1440" w:type="dxa"/>
          </w:tcPr>
          <w:p w14:paraId="70268AC5" w14:textId="77777777" w:rsidR="00534B34" w:rsidRDefault="00975199">
            <w:r>
              <w:t>10,94%</w:t>
            </w:r>
          </w:p>
        </w:tc>
        <w:tc>
          <w:tcPr>
            <w:tcW w:w="1440" w:type="dxa"/>
          </w:tcPr>
          <w:p w14:paraId="11A68A7A" w14:textId="77777777" w:rsidR="00534B34" w:rsidRDefault="00975199">
            <w:r>
              <w:t>4º</w:t>
            </w:r>
          </w:p>
        </w:tc>
      </w:tr>
      <w:tr w:rsidR="00534B34" w14:paraId="1E028472" w14:textId="77777777">
        <w:tc>
          <w:tcPr>
            <w:tcW w:w="1440" w:type="dxa"/>
          </w:tcPr>
          <w:p w14:paraId="52F9FC4D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5B50EB2A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4A5A9841" w14:textId="77777777" w:rsidR="00534B34" w:rsidRDefault="00975199">
            <w:r>
              <w:t>R$ 415.882.383,26</w:t>
            </w:r>
          </w:p>
        </w:tc>
        <w:tc>
          <w:tcPr>
            <w:tcW w:w="1440" w:type="dxa"/>
          </w:tcPr>
          <w:p w14:paraId="108FC1F8" w14:textId="77777777" w:rsidR="00534B34" w:rsidRDefault="00975199">
            <w:r>
              <w:t>R$ 3.533.334.483,94</w:t>
            </w:r>
          </w:p>
        </w:tc>
        <w:tc>
          <w:tcPr>
            <w:tcW w:w="1440" w:type="dxa"/>
          </w:tcPr>
          <w:p w14:paraId="7610FE17" w14:textId="77777777" w:rsidR="00534B34" w:rsidRDefault="00975199">
            <w:r>
              <w:t>11,77%</w:t>
            </w:r>
          </w:p>
        </w:tc>
        <w:tc>
          <w:tcPr>
            <w:tcW w:w="1440" w:type="dxa"/>
          </w:tcPr>
          <w:p w14:paraId="04F09EA3" w14:textId="77777777" w:rsidR="00534B34" w:rsidRDefault="00975199">
            <w:r>
              <w:t>4º</w:t>
            </w:r>
          </w:p>
        </w:tc>
      </w:tr>
      <w:tr w:rsidR="00534B34" w14:paraId="7D5F953B" w14:textId="77777777">
        <w:tc>
          <w:tcPr>
            <w:tcW w:w="1440" w:type="dxa"/>
          </w:tcPr>
          <w:p w14:paraId="619FC9DA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4A0F9220" w14:textId="77777777" w:rsidR="00534B34" w:rsidRDefault="00975199">
            <w:r>
              <w:t>Familias com ATER recebida no ano</w:t>
            </w:r>
          </w:p>
        </w:tc>
        <w:tc>
          <w:tcPr>
            <w:tcW w:w="1440" w:type="dxa"/>
          </w:tcPr>
          <w:p w14:paraId="5265BEF9" w14:textId="77777777" w:rsidR="00534B34" w:rsidRDefault="00975199">
            <w:r>
              <w:t>1.530</w:t>
            </w:r>
          </w:p>
        </w:tc>
        <w:tc>
          <w:tcPr>
            <w:tcW w:w="1440" w:type="dxa"/>
          </w:tcPr>
          <w:p w14:paraId="245C3F22" w14:textId="77777777" w:rsidR="00534B34" w:rsidRDefault="00975199">
            <w:r>
              <w:t>16.855</w:t>
            </w:r>
          </w:p>
        </w:tc>
        <w:tc>
          <w:tcPr>
            <w:tcW w:w="1440" w:type="dxa"/>
          </w:tcPr>
          <w:p w14:paraId="01EECBAE" w14:textId="77777777" w:rsidR="00534B34" w:rsidRDefault="00975199">
            <w:r>
              <w:t>9,08%</w:t>
            </w:r>
          </w:p>
        </w:tc>
        <w:tc>
          <w:tcPr>
            <w:tcW w:w="1440" w:type="dxa"/>
          </w:tcPr>
          <w:p w14:paraId="41087AE6" w14:textId="77777777" w:rsidR="00534B34" w:rsidRDefault="00975199">
            <w:r>
              <w:t>2º</w:t>
            </w:r>
          </w:p>
        </w:tc>
      </w:tr>
      <w:tr w:rsidR="00534B34" w14:paraId="350484A5" w14:textId="77777777">
        <w:tc>
          <w:tcPr>
            <w:tcW w:w="1440" w:type="dxa"/>
          </w:tcPr>
          <w:p w14:paraId="56ECFACF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5C5EB323" w14:textId="77777777" w:rsidR="00534B34" w:rsidRDefault="00975199">
            <w:r>
              <w:t>Agricultores com pagamento liberado</w:t>
            </w:r>
          </w:p>
        </w:tc>
        <w:tc>
          <w:tcPr>
            <w:tcW w:w="1440" w:type="dxa"/>
          </w:tcPr>
          <w:p w14:paraId="380B1AAF" w14:textId="77777777" w:rsidR="00534B34" w:rsidRDefault="00975199">
            <w:r>
              <w:t>37.207</w:t>
            </w:r>
          </w:p>
        </w:tc>
        <w:tc>
          <w:tcPr>
            <w:tcW w:w="1440" w:type="dxa"/>
          </w:tcPr>
          <w:p w14:paraId="1D0B84AB" w14:textId="77777777" w:rsidR="00534B34" w:rsidRDefault="00975199">
            <w:r>
              <w:t>833.621</w:t>
            </w:r>
          </w:p>
        </w:tc>
        <w:tc>
          <w:tcPr>
            <w:tcW w:w="1440" w:type="dxa"/>
          </w:tcPr>
          <w:p w14:paraId="5DED4679" w14:textId="77777777" w:rsidR="00534B34" w:rsidRDefault="00975199">
            <w:r>
              <w:t>4,46%</w:t>
            </w:r>
          </w:p>
        </w:tc>
        <w:tc>
          <w:tcPr>
            <w:tcW w:w="1440" w:type="dxa"/>
          </w:tcPr>
          <w:p w14:paraId="72B56C31" w14:textId="77777777" w:rsidR="00534B34" w:rsidRDefault="00975199">
            <w:r>
              <w:t>6º</w:t>
            </w:r>
          </w:p>
        </w:tc>
      </w:tr>
      <w:tr w:rsidR="00534B34" w14:paraId="2464F7C4" w14:textId="77777777">
        <w:tc>
          <w:tcPr>
            <w:tcW w:w="1440" w:type="dxa"/>
          </w:tcPr>
          <w:p w14:paraId="096176B3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7B1372D0" w14:textId="77777777" w:rsidR="00534B34" w:rsidRDefault="00975199">
            <w:r>
              <w:t>Valor liberado</w:t>
            </w:r>
          </w:p>
        </w:tc>
        <w:tc>
          <w:tcPr>
            <w:tcW w:w="1440" w:type="dxa"/>
          </w:tcPr>
          <w:p w14:paraId="342881D6" w14:textId="77777777" w:rsidR="00534B34" w:rsidRDefault="00975199">
            <w:r>
              <w:t>R$ 6.609.340,83</w:t>
            </w:r>
          </w:p>
        </w:tc>
        <w:tc>
          <w:tcPr>
            <w:tcW w:w="1440" w:type="dxa"/>
          </w:tcPr>
          <w:p w14:paraId="1109B45B" w14:textId="77777777" w:rsidR="00534B34" w:rsidRDefault="00975199">
            <w:r>
              <w:t>R$ 104.024.293,61</w:t>
            </w:r>
          </w:p>
        </w:tc>
        <w:tc>
          <w:tcPr>
            <w:tcW w:w="1440" w:type="dxa"/>
          </w:tcPr>
          <w:p w14:paraId="3C58B0B8" w14:textId="77777777" w:rsidR="00534B34" w:rsidRDefault="00975199">
            <w:r>
              <w:t>6,35%</w:t>
            </w:r>
          </w:p>
        </w:tc>
        <w:tc>
          <w:tcPr>
            <w:tcW w:w="1440" w:type="dxa"/>
          </w:tcPr>
          <w:p w14:paraId="31805C62" w14:textId="77777777" w:rsidR="00534B34" w:rsidRDefault="00975199">
            <w:r>
              <w:t>8º</w:t>
            </w:r>
          </w:p>
        </w:tc>
      </w:tr>
      <w:tr w:rsidR="00534B34" w14:paraId="665C1F4A" w14:textId="77777777">
        <w:tc>
          <w:tcPr>
            <w:tcW w:w="1440" w:type="dxa"/>
          </w:tcPr>
          <w:p w14:paraId="5081DDB6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21238236" w14:textId="77777777" w:rsidR="00534B34" w:rsidRDefault="00975199">
            <w:r>
              <w:t>Total de familias</w:t>
            </w:r>
          </w:p>
        </w:tc>
        <w:tc>
          <w:tcPr>
            <w:tcW w:w="1440" w:type="dxa"/>
          </w:tcPr>
          <w:p w14:paraId="6A470517" w14:textId="77777777" w:rsidR="00534B34" w:rsidRDefault="00975199">
            <w:r>
              <w:t>101</w:t>
            </w:r>
          </w:p>
        </w:tc>
        <w:tc>
          <w:tcPr>
            <w:tcW w:w="1440" w:type="dxa"/>
          </w:tcPr>
          <w:p w14:paraId="419B3B64" w14:textId="77777777" w:rsidR="00534B34" w:rsidRDefault="00975199">
            <w:r>
              <w:t>9.119</w:t>
            </w:r>
          </w:p>
        </w:tc>
        <w:tc>
          <w:tcPr>
            <w:tcW w:w="1440" w:type="dxa"/>
          </w:tcPr>
          <w:p w14:paraId="7B4244B7" w14:textId="77777777" w:rsidR="00534B34" w:rsidRDefault="00975199">
            <w:r>
              <w:t>1,11%</w:t>
            </w:r>
          </w:p>
        </w:tc>
        <w:tc>
          <w:tcPr>
            <w:tcW w:w="1440" w:type="dxa"/>
          </w:tcPr>
          <w:p w14:paraId="38531512" w14:textId="77777777" w:rsidR="00534B34" w:rsidRDefault="00975199">
            <w:r>
              <w:t>16º</w:t>
            </w:r>
          </w:p>
        </w:tc>
      </w:tr>
    </w:tbl>
    <w:p w14:paraId="77294C38" w14:textId="77777777" w:rsidR="00534B34" w:rsidRDefault="00975199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534B34" w14:paraId="21774A78" w14:textId="77777777">
        <w:tc>
          <w:tcPr>
            <w:tcW w:w="1080" w:type="dxa"/>
          </w:tcPr>
          <w:p w14:paraId="065E0798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60560073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5E5C1863" w14:textId="77777777" w:rsidR="00534B34" w:rsidRDefault="00975199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0E207B4A" w14:textId="77777777" w:rsidR="00534B34" w:rsidRDefault="00975199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0F2679E3" w14:textId="77777777" w:rsidR="00534B34" w:rsidRDefault="00975199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521EAF30" w14:textId="77777777" w:rsidR="00534B34" w:rsidRDefault="00975199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E33A757" w14:textId="77777777" w:rsidR="00534B34" w:rsidRDefault="00975199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1EA7ABD2" w14:textId="77777777" w:rsidR="00534B34" w:rsidRDefault="00975199">
            <w:r>
              <w:rPr>
                <w:b/>
              </w:rPr>
              <w:t>Var. Brasil</w:t>
            </w:r>
          </w:p>
        </w:tc>
      </w:tr>
      <w:tr w:rsidR="00534B34" w14:paraId="3625D494" w14:textId="77777777">
        <w:tc>
          <w:tcPr>
            <w:tcW w:w="1080" w:type="dxa"/>
          </w:tcPr>
          <w:p w14:paraId="78709364" w14:textId="77777777" w:rsidR="00534B34" w:rsidRDefault="00975199">
            <w:r>
              <w:t>PRONAF</w:t>
            </w:r>
          </w:p>
        </w:tc>
        <w:tc>
          <w:tcPr>
            <w:tcW w:w="1080" w:type="dxa"/>
          </w:tcPr>
          <w:p w14:paraId="11D34D34" w14:textId="77777777" w:rsidR="00534B34" w:rsidRDefault="00975199">
            <w:r>
              <w:t>Valor total dos contratos</w:t>
            </w:r>
          </w:p>
        </w:tc>
        <w:tc>
          <w:tcPr>
            <w:tcW w:w="1080" w:type="dxa"/>
          </w:tcPr>
          <w:p w14:paraId="724590B0" w14:textId="77777777" w:rsidR="00534B34" w:rsidRDefault="00975199">
            <w:r>
              <w:t>R$ 13.984.447.581,02</w:t>
            </w:r>
          </w:p>
        </w:tc>
        <w:tc>
          <w:tcPr>
            <w:tcW w:w="1080" w:type="dxa"/>
          </w:tcPr>
          <w:p w14:paraId="71CCB71B" w14:textId="77777777" w:rsidR="00534B34" w:rsidRDefault="00975199">
            <w:r>
              <w:t>R$ 18.582.687.408,60</w:t>
            </w:r>
          </w:p>
        </w:tc>
        <w:tc>
          <w:tcPr>
            <w:tcW w:w="1080" w:type="dxa"/>
          </w:tcPr>
          <w:p w14:paraId="55997AB9" w14:textId="77777777" w:rsidR="00534B34" w:rsidRDefault="00975199">
            <w:r>
              <w:t>32,88%</w:t>
            </w:r>
          </w:p>
        </w:tc>
        <w:tc>
          <w:tcPr>
            <w:tcW w:w="1080" w:type="dxa"/>
          </w:tcPr>
          <w:p w14:paraId="7C05E50B" w14:textId="77777777" w:rsidR="00534B34" w:rsidRDefault="00975199">
            <w:r>
              <w:t>R$ 147.180.246.661,84</w:t>
            </w:r>
          </w:p>
        </w:tc>
        <w:tc>
          <w:tcPr>
            <w:tcW w:w="1080" w:type="dxa"/>
          </w:tcPr>
          <w:p w14:paraId="0930CF09" w14:textId="77777777" w:rsidR="00534B34" w:rsidRDefault="00975199">
            <w:r>
              <w:t>R$ 186.084.028.861,76</w:t>
            </w:r>
          </w:p>
        </w:tc>
        <w:tc>
          <w:tcPr>
            <w:tcW w:w="1080" w:type="dxa"/>
          </w:tcPr>
          <w:p w14:paraId="30833F72" w14:textId="77777777" w:rsidR="00534B34" w:rsidRDefault="00975199">
            <w:r>
              <w:t>26,43%</w:t>
            </w:r>
          </w:p>
        </w:tc>
      </w:tr>
      <w:tr w:rsidR="00534B34" w14:paraId="1D955927" w14:textId="77777777">
        <w:tc>
          <w:tcPr>
            <w:tcW w:w="1080" w:type="dxa"/>
          </w:tcPr>
          <w:p w14:paraId="6458F546" w14:textId="77777777" w:rsidR="00534B34" w:rsidRDefault="00975199">
            <w:r>
              <w:t>PRONAF</w:t>
            </w:r>
          </w:p>
        </w:tc>
        <w:tc>
          <w:tcPr>
            <w:tcW w:w="1080" w:type="dxa"/>
          </w:tcPr>
          <w:p w14:paraId="43C67185" w14:textId="77777777" w:rsidR="00534B34" w:rsidRDefault="00975199">
            <w:r>
              <w:t>Contratos</w:t>
            </w:r>
          </w:p>
        </w:tc>
        <w:tc>
          <w:tcPr>
            <w:tcW w:w="1080" w:type="dxa"/>
          </w:tcPr>
          <w:p w14:paraId="2EFDD528" w14:textId="77777777" w:rsidR="00534B34" w:rsidRDefault="00975199">
            <w:r>
              <w:t>573.751</w:t>
            </w:r>
          </w:p>
        </w:tc>
        <w:tc>
          <w:tcPr>
            <w:tcW w:w="1080" w:type="dxa"/>
          </w:tcPr>
          <w:p w14:paraId="5AE73134" w14:textId="77777777" w:rsidR="00534B34" w:rsidRDefault="00975199">
            <w:r>
              <w:t>543.156</w:t>
            </w:r>
          </w:p>
        </w:tc>
        <w:tc>
          <w:tcPr>
            <w:tcW w:w="1080" w:type="dxa"/>
          </w:tcPr>
          <w:p w14:paraId="72577147" w14:textId="77777777" w:rsidR="00534B34" w:rsidRDefault="00975199">
            <w:r>
              <w:t>-5,33%</w:t>
            </w:r>
          </w:p>
        </w:tc>
        <w:tc>
          <w:tcPr>
            <w:tcW w:w="1080" w:type="dxa"/>
          </w:tcPr>
          <w:p w14:paraId="1FA1A562" w14:textId="77777777" w:rsidR="00534B34" w:rsidRDefault="00975199">
            <w:r>
              <w:t>5.690.096</w:t>
            </w:r>
          </w:p>
        </w:tc>
        <w:tc>
          <w:tcPr>
            <w:tcW w:w="1080" w:type="dxa"/>
          </w:tcPr>
          <w:p w14:paraId="17526C5B" w14:textId="77777777" w:rsidR="00534B34" w:rsidRDefault="00975199">
            <w:r>
              <w:t>5.455.360</w:t>
            </w:r>
          </w:p>
        </w:tc>
        <w:tc>
          <w:tcPr>
            <w:tcW w:w="1080" w:type="dxa"/>
          </w:tcPr>
          <w:p w14:paraId="5013AB09" w14:textId="77777777" w:rsidR="00534B34" w:rsidRDefault="00975199">
            <w:r>
              <w:t>-4,13%</w:t>
            </w:r>
          </w:p>
        </w:tc>
      </w:tr>
      <w:tr w:rsidR="00534B34" w14:paraId="4BB1211C" w14:textId="77777777">
        <w:tc>
          <w:tcPr>
            <w:tcW w:w="1080" w:type="dxa"/>
          </w:tcPr>
          <w:p w14:paraId="058A01B1" w14:textId="77777777" w:rsidR="00534B34" w:rsidRDefault="00975199">
            <w:r>
              <w:t>PRONAF</w:t>
            </w:r>
          </w:p>
        </w:tc>
        <w:tc>
          <w:tcPr>
            <w:tcW w:w="1080" w:type="dxa"/>
          </w:tcPr>
          <w:p w14:paraId="1A6F9295" w14:textId="77777777" w:rsidR="00534B34" w:rsidRDefault="00975199">
            <w:r>
              <w:t>Operacoes</w:t>
            </w:r>
          </w:p>
        </w:tc>
        <w:tc>
          <w:tcPr>
            <w:tcW w:w="1080" w:type="dxa"/>
          </w:tcPr>
          <w:p w14:paraId="45572935" w14:textId="77777777" w:rsidR="00534B34" w:rsidRDefault="00975199">
            <w:r>
              <w:t>573.751</w:t>
            </w:r>
          </w:p>
        </w:tc>
        <w:tc>
          <w:tcPr>
            <w:tcW w:w="1080" w:type="dxa"/>
          </w:tcPr>
          <w:p w14:paraId="3BD4B03E" w14:textId="77777777" w:rsidR="00534B34" w:rsidRDefault="00975199">
            <w:r>
              <w:t>543.156</w:t>
            </w:r>
          </w:p>
        </w:tc>
        <w:tc>
          <w:tcPr>
            <w:tcW w:w="1080" w:type="dxa"/>
          </w:tcPr>
          <w:p w14:paraId="697A1A21" w14:textId="77777777" w:rsidR="00534B34" w:rsidRDefault="00975199">
            <w:r>
              <w:t>-5,33%</w:t>
            </w:r>
          </w:p>
        </w:tc>
        <w:tc>
          <w:tcPr>
            <w:tcW w:w="1080" w:type="dxa"/>
          </w:tcPr>
          <w:p w14:paraId="0C495B81" w14:textId="77777777" w:rsidR="00534B34" w:rsidRDefault="00975199">
            <w:r>
              <w:t>5.690.096</w:t>
            </w:r>
          </w:p>
        </w:tc>
        <w:tc>
          <w:tcPr>
            <w:tcW w:w="1080" w:type="dxa"/>
          </w:tcPr>
          <w:p w14:paraId="75480C79" w14:textId="77777777" w:rsidR="00534B34" w:rsidRDefault="00975199">
            <w:r>
              <w:t>5.455.360</w:t>
            </w:r>
          </w:p>
        </w:tc>
        <w:tc>
          <w:tcPr>
            <w:tcW w:w="1080" w:type="dxa"/>
          </w:tcPr>
          <w:p w14:paraId="68136907" w14:textId="77777777" w:rsidR="00534B34" w:rsidRDefault="00975199">
            <w:r>
              <w:t>-4,13%</w:t>
            </w:r>
          </w:p>
        </w:tc>
      </w:tr>
      <w:tr w:rsidR="00534B34" w14:paraId="3A06B566" w14:textId="77777777">
        <w:tc>
          <w:tcPr>
            <w:tcW w:w="1080" w:type="dxa"/>
          </w:tcPr>
          <w:p w14:paraId="65501AC4" w14:textId="77777777" w:rsidR="00534B34" w:rsidRDefault="00975199">
            <w:r>
              <w:lastRenderedPageBreak/>
              <w:t>ATER</w:t>
            </w:r>
          </w:p>
        </w:tc>
        <w:tc>
          <w:tcPr>
            <w:tcW w:w="1080" w:type="dxa"/>
          </w:tcPr>
          <w:p w14:paraId="4D1FCB1C" w14:textId="77777777" w:rsidR="00534B34" w:rsidRDefault="00975199">
            <w:r>
              <w:t>Familias com ATER recebida no ano</w:t>
            </w:r>
          </w:p>
        </w:tc>
        <w:tc>
          <w:tcPr>
            <w:tcW w:w="1080" w:type="dxa"/>
          </w:tcPr>
          <w:p w14:paraId="57BFDF51" w14:textId="77777777" w:rsidR="00534B34" w:rsidRDefault="00975199">
            <w:r>
              <w:t>25.491</w:t>
            </w:r>
          </w:p>
        </w:tc>
        <w:tc>
          <w:tcPr>
            <w:tcW w:w="1080" w:type="dxa"/>
          </w:tcPr>
          <w:p w14:paraId="76E700B6" w14:textId="77777777" w:rsidR="00534B34" w:rsidRDefault="00975199">
            <w:r>
              <w:t>8.050</w:t>
            </w:r>
          </w:p>
        </w:tc>
        <w:tc>
          <w:tcPr>
            <w:tcW w:w="1080" w:type="dxa"/>
          </w:tcPr>
          <w:p w14:paraId="1713419A" w14:textId="77777777" w:rsidR="00534B34" w:rsidRDefault="00975199">
            <w:r>
              <w:t>-68,42%</w:t>
            </w:r>
          </w:p>
        </w:tc>
        <w:tc>
          <w:tcPr>
            <w:tcW w:w="1080" w:type="dxa"/>
          </w:tcPr>
          <w:p w14:paraId="58C8719B" w14:textId="77777777" w:rsidR="00534B34" w:rsidRDefault="00975199">
            <w:r>
              <w:t>209.809</w:t>
            </w:r>
          </w:p>
        </w:tc>
        <w:tc>
          <w:tcPr>
            <w:tcW w:w="1080" w:type="dxa"/>
          </w:tcPr>
          <w:p w14:paraId="1CBB3E26" w14:textId="77777777" w:rsidR="00534B34" w:rsidRDefault="00975199">
            <w:r>
              <w:t>92.442</w:t>
            </w:r>
          </w:p>
        </w:tc>
        <w:tc>
          <w:tcPr>
            <w:tcW w:w="1080" w:type="dxa"/>
          </w:tcPr>
          <w:p w14:paraId="564BEE6D" w14:textId="77777777" w:rsidR="00534B34" w:rsidRDefault="00975199">
            <w:r>
              <w:t>-55,94%</w:t>
            </w:r>
          </w:p>
        </w:tc>
      </w:tr>
      <w:tr w:rsidR="00534B34" w14:paraId="6B48BDA0" w14:textId="77777777">
        <w:tc>
          <w:tcPr>
            <w:tcW w:w="1080" w:type="dxa"/>
          </w:tcPr>
          <w:p w14:paraId="2E69CFD0" w14:textId="77777777" w:rsidR="00534B34" w:rsidRDefault="00975199">
            <w:r>
              <w:t>ATER</w:t>
            </w:r>
          </w:p>
        </w:tc>
        <w:tc>
          <w:tcPr>
            <w:tcW w:w="1080" w:type="dxa"/>
          </w:tcPr>
          <w:p w14:paraId="2C563C86" w14:textId="77777777" w:rsidR="00534B34" w:rsidRDefault="00975199">
            <w:r>
              <w:t>Familias com ATER iniciada no ano</w:t>
            </w:r>
          </w:p>
        </w:tc>
        <w:tc>
          <w:tcPr>
            <w:tcW w:w="1080" w:type="dxa"/>
          </w:tcPr>
          <w:p w14:paraId="035CB1FB" w14:textId="77777777" w:rsidR="00534B34" w:rsidRDefault="00975199">
            <w:r>
              <w:t>2.839</w:t>
            </w:r>
          </w:p>
        </w:tc>
        <w:tc>
          <w:tcPr>
            <w:tcW w:w="1080" w:type="dxa"/>
          </w:tcPr>
          <w:p w14:paraId="1624A0BC" w14:textId="77777777" w:rsidR="00534B34" w:rsidRDefault="00975199">
            <w:r>
              <w:t>3.870</w:t>
            </w:r>
          </w:p>
        </w:tc>
        <w:tc>
          <w:tcPr>
            <w:tcW w:w="1080" w:type="dxa"/>
          </w:tcPr>
          <w:p w14:paraId="163708C4" w14:textId="77777777" w:rsidR="00534B34" w:rsidRDefault="00975199">
            <w:r>
              <w:t>36,32%</w:t>
            </w:r>
          </w:p>
        </w:tc>
        <w:tc>
          <w:tcPr>
            <w:tcW w:w="1080" w:type="dxa"/>
          </w:tcPr>
          <w:p w14:paraId="58581115" w14:textId="77777777" w:rsidR="00534B34" w:rsidRDefault="00975199">
            <w:r>
              <w:t>42.900</w:t>
            </w:r>
          </w:p>
        </w:tc>
        <w:tc>
          <w:tcPr>
            <w:tcW w:w="1080" w:type="dxa"/>
          </w:tcPr>
          <w:p w14:paraId="45943037" w14:textId="77777777" w:rsidR="00534B34" w:rsidRDefault="00975199">
            <w:r>
              <w:t>36.904</w:t>
            </w:r>
          </w:p>
        </w:tc>
        <w:tc>
          <w:tcPr>
            <w:tcW w:w="1080" w:type="dxa"/>
          </w:tcPr>
          <w:p w14:paraId="610A82CC" w14:textId="77777777" w:rsidR="00534B34" w:rsidRDefault="00975199">
            <w:r>
              <w:t>-13,98%</w:t>
            </w:r>
          </w:p>
        </w:tc>
      </w:tr>
    </w:tbl>
    <w:p w14:paraId="609F8415" w14:textId="77777777" w:rsidR="00534B34" w:rsidRDefault="00975199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4BA5ECA3" w14:textId="77777777">
        <w:tc>
          <w:tcPr>
            <w:tcW w:w="1440" w:type="dxa"/>
          </w:tcPr>
          <w:p w14:paraId="629AF544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DC0112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C5F3B77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C7941E2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2E16C79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D0B0AB1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143ED510" w14:textId="77777777">
        <w:tc>
          <w:tcPr>
            <w:tcW w:w="1440" w:type="dxa"/>
          </w:tcPr>
          <w:p w14:paraId="37740CDF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7A1E90D0" w14:textId="77777777" w:rsidR="00534B34" w:rsidRDefault="00975199">
            <w:r>
              <w:t>CAFs Pessoa Fisica ativos</w:t>
            </w:r>
          </w:p>
        </w:tc>
        <w:tc>
          <w:tcPr>
            <w:tcW w:w="1440" w:type="dxa"/>
          </w:tcPr>
          <w:p w14:paraId="01A6788C" w14:textId="77777777" w:rsidR="00534B34" w:rsidRDefault="00975199">
            <w:r>
              <w:t>266.478</w:t>
            </w:r>
          </w:p>
        </w:tc>
        <w:tc>
          <w:tcPr>
            <w:tcW w:w="1440" w:type="dxa"/>
          </w:tcPr>
          <w:p w14:paraId="6A6B456F" w14:textId="77777777" w:rsidR="00534B34" w:rsidRDefault="00975199">
            <w:r>
              <w:t>3.898.268</w:t>
            </w:r>
          </w:p>
        </w:tc>
        <w:tc>
          <w:tcPr>
            <w:tcW w:w="1440" w:type="dxa"/>
          </w:tcPr>
          <w:p w14:paraId="3053A478" w14:textId="77777777" w:rsidR="00534B34" w:rsidRDefault="00975199">
            <w:r>
              <w:t>6,84%</w:t>
            </w:r>
          </w:p>
        </w:tc>
        <w:tc>
          <w:tcPr>
            <w:tcW w:w="1440" w:type="dxa"/>
          </w:tcPr>
          <w:p w14:paraId="13D9592D" w14:textId="77777777" w:rsidR="00534B34" w:rsidRDefault="00975199">
            <w:r>
              <w:t>6º</w:t>
            </w:r>
          </w:p>
        </w:tc>
      </w:tr>
      <w:tr w:rsidR="00534B34" w14:paraId="3ADA5AFF" w14:textId="77777777">
        <w:tc>
          <w:tcPr>
            <w:tcW w:w="1440" w:type="dxa"/>
          </w:tcPr>
          <w:p w14:paraId="498085C1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629806C4" w14:textId="77777777" w:rsidR="00534B34" w:rsidRDefault="00975199">
            <w:r>
              <w:t>CAFs Pessoa Juridica ativos</w:t>
            </w:r>
          </w:p>
        </w:tc>
        <w:tc>
          <w:tcPr>
            <w:tcW w:w="1440" w:type="dxa"/>
          </w:tcPr>
          <w:p w14:paraId="7D487C3E" w14:textId="77777777" w:rsidR="00534B34" w:rsidRDefault="00975199">
            <w:r>
              <w:t>681</w:t>
            </w:r>
          </w:p>
        </w:tc>
        <w:tc>
          <w:tcPr>
            <w:tcW w:w="1440" w:type="dxa"/>
          </w:tcPr>
          <w:p w14:paraId="60D35E11" w14:textId="77777777" w:rsidR="00534B34" w:rsidRDefault="00975199">
            <w:r>
              <w:t>9.161</w:t>
            </w:r>
          </w:p>
        </w:tc>
        <w:tc>
          <w:tcPr>
            <w:tcW w:w="1440" w:type="dxa"/>
          </w:tcPr>
          <w:p w14:paraId="27CCA2A5" w14:textId="77777777" w:rsidR="00534B34" w:rsidRDefault="00975199">
            <w:r>
              <w:t>7,43%</w:t>
            </w:r>
          </w:p>
        </w:tc>
        <w:tc>
          <w:tcPr>
            <w:tcW w:w="1440" w:type="dxa"/>
          </w:tcPr>
          <w:p w14:paraId="70886011" w14:textId="77777777" w:rsidR="00534B34" w:rsidRDefault="00975199">
            <w:r>
              <w:t>3º</w:t>
            </w:r>
          </w:p>
        </w:tc>
      </w:tr>
      <w:tr w:rsidR="00534B34" w14:paraId="43AD0A82" w14:textId="77777777">
        <w:tc>
          <w:tcPr>
            <w:tcW w:w="1440" w:type="dxa"/>
          </w:tcPr>
          <w:p w14:paraId="65E1B4FD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1EE92B46" w14:textId="77777777" w:rsidR="00534B34" w:rsidRDefault="00975199">
            <w:r>
              <w:t>Mulheres em CAF ativo</w:t>
            </w:r>
          </w:p>
        </w:tc>
        <w:tc>
          <w:tcPr>
            <w:tcW w:w="1440" w:type="dxa"/>
          </w:tcPr>
          <w:p w14:paraId="722DDC57" w14:textId="77777777" w:rsidR="00534B34" w:rsidRDefault="00975199">
            <w:r>
              <w:t>252.645</w:t>
            </w:r>
          </w:p>
        </w:tc>
        <w:tc>
          <w:tcPr>
            <w:tcW w:w="1440" w:type="dxa"/>
          </w:tcPr>
          <w:p w14:paraId="646AF37C" w14:textId="77777777" w:rsidR="00534B34" w:rsidRDefault="00975199">
            <w:r>
              <w:t>3.529.596</w:t>
            </w:r>
          </w:p>
        </w:tc>
        <w:tc>
          <w:tcPr>
            <w:tcW w:w="1440" w:type="dxa"/>
          </w:tcPr>
          <w:p w14:paraId="760BBBE1" w14:textId="77777777" w:rsidR="00534B34" w:rsidRDefault="00975199">
            <w:r>
              <w:t>7,16%</w:t>
            </w:r>
          </w:p>
        </w:tc>
        <w:tc>
          <w:tcPr>
            <w:tcW w:w="1440" w:type="dxa"/>
          </w:tcPr>
          <w:p w14:paraId="3B338CCB" w14:textId="77777777" w:rsidR="00534B34" w:rsidRDefault="00975199">
            <w:r>
              <w:t>6º</w:t>
            </w:r>
          </w:p>
        </w:tc>
      </w:tr>
      <w:tr w:rsidR="00534B34" w14:paraId="56A52C78" w14:textId="77777777">
        <w:tc>
          <w:tcPr>
            <w:tcW w:w="1440" w:type="dxa"/>
          </w:tcPr>
          <w:p w14:paraId="6078F0FF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1AC24353" w14:textId="77777777" w:rsidR="00534B34" w:rsidRDefault="00975199">
            <w:r>
              <w:t>Homens em CAF ativo</w:t>
            </w:r>
          </w:p>
        </w:tc>
        <w:tc>
          <w:tcPr>
            <w:tcW w:w="1440" w:type="dxa"/>
          </w:tcPr>
          <w:p w14:paraId="299D9514" w14:textId="77777777" w:rsidR="00534B34" w:rsidRDefault="00975199">
            <w:r>
              <w:t>276.706</w:t>
            </w:r>
          </w:p>
        </w:tc>
        <w:tc>
          <w:tcPr>
            <w:tcW w:w="1440" w:type="dxa"/>
          </w:tcPr>
          <w:p w14:paraId="1D6CF683" w14:textId="77777777" w:rsidR="00534B34" w:rsidRDefault="00975199">
            <w:r>
              <w:t>3.519.584</w:t>
            </w:r>
          </w:p>
        </w:tc>
        <w:tc>
          <w:tcPr>
            <w:tcW w:w="1440" w:type="dxa"/>
          </w:tcPr>
          <w:p w14:paraId="7839B5AF" w14:textId="77777777" w:rsidR="00534B34" w:rsidRDefault="00975199">
            <w:r>
              <w:t>7,86%</w:t>
            </w:r>
          </w:p>
        </w:tc>
        <w:tc>
          <w:tcPr>
            <w:tcW w:w="1440" w:type="dxa"/>
          </w:tcPr>
          <w:p w14:paraId="58FC0052" w14:textId="77777777" w:rsidR="00534B34" w:rsidRDefault="00975199">
            <w:r>
              <w:t>4º</w:t>
            </w:r>
          </w:p>
        </w:tc>
      </w:tr>
    </w:tbl>
    <w:p w14:paraId="19A7D9E7" w14:textId="77777777" w:rsidR="00534B34" w:rsidRDefault="00975199">
      <w:r>
        <w:t>Caf Participacao</w:t>
      </w:r>
    </w:p>
    <w:p w14:paraId="575F3262" w14:textId="77777777" w:rsidR="00534B34" w:rsidRDefault="00975199">
      <w:r>
        <w:rPr>
          <w:noProof/>
        </w:rPr>
        <w:drawing>
          <wp:inline distT="0" distB="0" distL="0" distR="0" wp14:anchorId="620DC2EB" wp14:editId="44FB99F9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DAB" w14:textId="77777777" w:rsidR="00534B34" w:rsidRDefault="00975199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534B34" w14:paraId="3FDA0481" w14:textId="77777777">
        <w:tc>
          <w:tcPr>
            <w:tcW w:w="1440" w:type="dxa"/>
          </w:tcPr>
          <w:p w14:paraId="393F71AE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1F90417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91EC510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C7AE76F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20D4106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18469C2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6035F612" w14:textId="77777777">
        <w:tc>
          <w:tcPr>
            <w:tcW w:w="1440" w:type="dxa"/>
          </w:tcPr>
          <w:p w14:paraId="29EB9837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4E3B372B" w14:textId="77777777" w:rsidR="00534B34" w:rsidRDefault="00975199">
            <w:r>
              <w:t>Contratos</w:t>
            </w:r>
          </w:p>
        </w:tc>
        <w:tc>
          <w:tcPr>
            <w:tcW w:w="1440" w:type="dxa"/>
          </w:tcPr>
          <w:p w14:paraId="50C04782" w14:textId="77777777" w:rsidR="00534B34" w:rsidRDefault="00975199">
            <w:r>
              <w:t>44.848</w:t>
            </w:r>
          </w:p>
        </w:tc>
        <w:tc>
          <w:tcPr>
            <w:tcW w:w="1440" w:type="dxa"/>
          </w:tcPr>
          <w:p w14:paraId="7B842CBA" w14:textId="77777777" w:rsidR="00534B34" w:rsidRDefault="00975199">
            <w:r>
              <w:t>482.017</w:t>
            </w:r>
          </w:p>
        </w:tc>
        <w:tc>
          <w:tcPr>
            <w:tcW w:w="1440" w:type="dxa"/>
          </w:tcPr>
          <w:p w14:paraId="18B4C7FF" w14:textId="77777777" w:rsidR="00534B34" w:rsidRDefault="00975199">
            <w:r>
              <w:t>9,30%</w:t>
            </w:r>
          </w:p>
        </w:tc>
        <w:tc>
          <w:tcPr>
            <w:tcW w:w="1440" w:type="dxa"/>
          </w:tcPr>
          <w:p w14:paraId="6A692ED1" w14:textId="77777777" w:rsidR="00534B34" w:rsidRDefault="00975199">
            <w:r>
              <w:t>2º</w:t>
            </w:r>
          </w:p>
        </w:tc>
      </w:tr>
      <w:tr w:rsidR="00534B34" w14:paraId="1A9F3CA6" w14:textId="77777777">
        <w:tc>
          <w:tcPr>
            <w:tcW w:w="1440" w:type="dxa"/>
          </w:tcPr>
          <w:p w14:paraId="112DEAD5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29969C23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1F0AB62" w14:textId="77777777" w:rsidR="00534B34" w:rsidRDefault="00975199">
            <w:r>
              <w:t>R$ 1.604.294.782,57</w:t>
            </w:r>
          </w:p>
        </w:tc>
        <w:tc>
          <w:tcPr>
            <w:tcW w:w="1440" w:type="dxa"/>
          </w:tcPr>
          <w:p w14:paraId="58EB78B6" w14:textId="77777777" w:rsidR="00534B34" w:rsidRDefault="00975199">
            <w:r>
              <w:t>R$ 14.671.081.816,64</w:t>
            </w:r>
          </w:p>
        </w:tc>
        <w:tc>
          <w:tcPr>
            <w:tcW w:w="1440" w:type="dxa"/>
          </w:tcPr>
          <w:p w14:paraId="5C82BB1A" w14:textId="77777777" w:rsidR="00534B34" w:rsidRDefault="00975199">
            <w:r>
              <w:t>10,94%</w:t>
            </w:r>
          </w:p>
        </w:tc>
        <w:tc>
          <w:tcPr>
            <w:tcW w:w="1440" w:type="dxa"/>
          </w:tcPr>
          <w:p w14:paraId="1E50BE3F" w14:textId="77777777" w:rsidR="00534B34" w:rsidRDefault="00975199">
            <w:r>
              <w:t>4º</w:t>
            </w:r>
          </w:p>
        </w:tc>
      </w:tr>
      <w:tr w:rsidR="00534B34" w14:paraId="45822B46" w14:textId="77777777">
        <w:tc>
          <w:tcPr>
            <w:tcW w:w="1440" w:type="dxa"/>
          </w:tcPr>
          <w:p w14:paraId="69E663E6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46936637" w14:textId="77777777" w:rsidR="00534B34" w:rsidRDefault="00975199">
            <w:r>
              <w:t>Operacoes</w:t>
            </w:r>
          </w:p>
        </w:tc>
        <w:tc>
          <w:tcPr>
            <w:tcW w:w="1440" w:type="dxa"/>
          </w:tcPr>
          <w:p w14:paraId="1FC528E5" w14:textId="77777777" w:rsidR="00534B34" w:rsidRDefault="00975199">
            <w:r>
              <w:t>44.848</w:t>
            </w:r>
          </w:p>
        </w:tc>
        <w:tc>
          <w:tcPr>
            <w:tcW w:w="1440" w:type="dxa"/>
          </w:tcPr>
          <w:p w14:paraId="69BE95A8" w14:textId="77777777" w:rsidR="00534B34" w:rsidRDefault="00975199">
            <w:r>
              <w:t>482.017</w:t>
            </w:r>
          </w:p>
        </w:tc>
        <w:tc>
          <w:tcPr>
            <w:tcW w:w="1440" w:type="dxa"/>
          </w:tcPr>
          <w:p w14:paraId="4F803E46" w14:textId="77777777" w:rsidR="00534B34" w:rsidRDefault="00975199">
            <w:r>
              <w:t>9,30%</w:t>
            </w:r>
          </w:p>
        </w:tc>
        <w:tc>
          <w:tcPr>
            <w:tcW w:w="1440" w:type="dxa"/>
          </w:tcPr>
          <w:p w14:paraId="05E1E105" w14:textId="77777777" w:rsidR="00534B34" w:rsidRDefault="00975199">
            <w:r>
              <w:t>2º</w:t>
            </w:r>
          </w:p>
        </w:tc>
      </w:tr>
      <w:tr w:rsidR="00534B34" w14:paraId="3DEB06B6" w14:textId="77777777">
        <w:tc>
          <w:tcPr>
            <w:tcW w:w="1440" w:type="dxa"/>
          </w:tcPr>
          <w:p w14:paraId="2DC2E796" w14:textId="77777777" w:rsidR="00534B34" w:rsidRDefault="00975199">
            <w:r>
              <w:lastRenderedPageBreak/>
              <w:t>PRONAF</w:t>
            </w:r>
          </w:p>
        </w:tc>
        <w:tc>
          <w:tcPr>
            <w:tcW w:w="1440" w:type="dxa"/>
          </w:tcPr>
          <w:p w14:paraId="293B2016" w14:textId="77777777" w:rsidR="00534B34" w:rsidRDefault="00975199">
            <w:r>
              <w:t>Contratos feminino</w:t>
            </w:r>
          </w:p>
        </w:tc>
        <w:tc>
          <w:tcPr>
            <w:tcW w:w="1440" w:type="dxa"/>
          </w:tcPr>
          <w:p w14:paraId="5C4AC77A" w14:textId="77777777" w:rsidR="00534B34" w:rsidRDefault="00975199">
            <w:r>
              <w:t>9.424</w:t>
            </w:r>
          </w:p>
        </w:tc>
        <w:tc>
          <w:tcPr>
            <w:tcW w:w="1440" w:type="dxa"/>
          </w:tcPr>
          <w:p w14:paraId="3BD38B35" w14:textId="77777777" w:rsidR="00534B34" w:rsidRDefault="00975199">
            <w:r>
              <w:t>128.756</w:t>
            </w:r>
          </w:p>
        </w:tc>
        <w:tc>
          <w:tcPr>
            <w:tcW w:w="1440" w:type="dxa"/>
          </w:tcPr>
          <w:p w14:paraId="3D903BB5" w14:textId="77777777" w:rsidR="00534B34" w:rsidRDefault="00975199">
            <w:r>
              <w:t>7,32%</w:t>
            </w:r>
          </w:p>
        </w:tc>
        <w:tc>
          <w:tcPr>
            <w:tcW w:w="1440" w:type="dxa"/>
          </w:tcPr>
          <w:p w14:paraId="614F6538" w14:textId="77777777" w:rsidR="00534B34" w:rsidRDefault="00975199">
            <w:r>
              <w:t>6º</w:t>
            </w:r>
          </w:p>
        </w:tc>
      </w:tr>
      <w:tr w:rsidR="00534B34" w14:paraId="00ED126C" w14:textId="77777777">
        <w:tc>
          <w:tcPr>
            <w:tcW w:w="1440" w:type="dxa"/>
          </w:tcPr>
          <w:p w14:paraId="7C6D4722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074EED73" w14:textId="77777777" w:rsidR="00534B34" w:rsidRDefault="00975199">
            <w:r>
              <w:t>Valor contratos feminino</w:t>
            </w:r>
          </w:p>
        </w:tc>
        <w:tc>
          <w:tcPr>
            <w:tcW w:w="1440" w:type="dxa"/>
          </w:tcPr>
          <w:p w14:paraId="79F7FF42" w14:textId="77777777" w:rsidR="00534B34" w:rsidRDefault="00975199">
            <w:r>
              <w:t>R$ 174.278.525,96</w:t>
            </w:r>
          </w:p>
        </w:tc>
        <w:tc>
          <w:tcPr>
            <w:tcW w:w="1440" w:type="dxa"/>
          </w:tcPr>
          <w:p w14:paraId="3A0886CE" w14:textId="77777777" w:rsidR="00534B34" w:rsidRDefault="00975199">
            <w:r>
              <w:t>R$ 2.393.128.376,45</w:t>
            </w:r>
          </w:p>
        </w:tc>
        <w:tc>
          <w:tcPr>
            <w:tcW w:w="1440" w:type="dxa"/>
          </w:tcPr>
          <w:p w14:paraId="7428622D" w14:textId="77777777" w:rsidR="00534B34" w:rsidRDefault="00975199">
            <w:r>
              <w:t>7,28%</w:t>
            </w:r>
          </w:p>
        </w:tc>
        <w:tc>
          <w:tcPr>
            <w:tcW w:w="1440" w:type="dxa"/>
          </w:tcPr>
          <w:p w14:paraId="4C4B5447" w14:textId="77777777" w:rsidR="00534B34" w:rsidRDefault="00975199">
            <w:r>
              <w:t>4º</w:t>
            </w:r>
          </w:p>
        </w:tc>
      </w:tr>
    </w:tbl>
    <w:p w14:paraId="21E8588E" w14:textId="77777777" w:rsidR="00534B34" w:rsidRDefault="00975199">
      <w:r>
        <w:t>Pronaf Valor Historico</w:t>
      </w:r>
    </w:p>
    <w:p w14:paraId="699A1694" w14:textId="77777777" w:rsidR="00534B34" w:rsidRDefault="00975199">
      <w:r>
        <w:rPr>
          <w:noProof/>
        </w:rPr>
        <w:drawing>
          <wp:inline distT="0" distB="0" distL="0" distR="0" wp14:anchorId="034EAED1" wp14:editId="7C9534BB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0CAF" w14:textId="77777777" w:rsidR="00534B34" w:rsidRDefault="00975199">
      <w:r>
        <w:t>Pronaf Contratos Historico</w:t>
      </w:r>
    </w:p>
    <w:p w14:paraId="413080B9" w14:textId="77777777" w:rsidR="00534B34" w:rsidRDefault="00975199">
      <w:r>
        <w:rPr>
          <w:noProof/>
        </w:rPr>
        <w:drawing>
          <wp:inline distT="0" distB="0" distL="0" distR="0" wp14:anchorId="0314DB9B" wp14:editId="5239827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94D" w14:textId="77777777" w:rsidR="00534B34" w:rsidRDefault="00975199">
      <w:r>
        <w:t>Pronaf Participacao</w:t>
      </w:r>
    </w:p>
    <w:p w14:paraId="7ABCD5D7" w14:textId="77777777" w:rsidR="00534B34" w:rsidRDefault="00975199">
      <w:r>
        <w:rPr>
          <w:noProof/>
        </w:rPr>
        <w:lastRenderedPageBreak/>
        <w:drawing>
          <wp:inline distT="0" distB="0" distL="0" distR="0" wp14:anchorId="034F72DE" wp14:editId="19F67263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783" w14:textId="77777777" w:rsidR="00534B34" w:rsidRDefault="00975199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534B34" w14:paraId="5A9CABE3" w14:textId="77777777">
        <w:tc>
          <w:tcPr>
            <w:tcW w:w="1440" w:type="dxa"/>
          </w:tcPr>
          <w:p w14:paraId="6315408C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15A3165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C25D72B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2BC608B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FD078C1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BB57029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862DBBF" w14:textId="77777777">
        <w:tc>
          <w:tcPr>
            <w:tcW w:w="1440" w:type="dxa"/>
          </w:tcPr>
          <w:p w14:paraId="477AF8E2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53AAD2A3" w14:textId="77777777" w:rsidR="00534B34" w:rsidRDefault="00975199">
            <w:r>
              <w:t>Contratos</w:t>
            </w:r>
          </w:p>
        </w:tc>
        <w:tc>
          <w:tcPr>
            <w:tcW w:w="1440" w:type="dxa"/>
          </w:tcPr>
          <w:p w14:paraId="5B5F9D91" w14:textId="77777777" w:rsidR="00534B34" w:rsidRDefault="00975199">
            <w:r>
              <w:t>9.036</w:t>
            </w:r>
          </w:p>
        </w:tc>
        <w:tc>
          <w:tcPr>
            <w:tcW w:w="1440" w:type="dxa"/>
          </w:tcPr>
          <w:p w14:paraId="7E2CA228" w14:textId="77777777" w:rsidR="00534B34" w:rsidRDefault="00975199">
            <w:r>
              <w:t>95.355</w:t>
            </w:r>
          </w:p>
        </w:tc>
        <w:tc>
          <w:tcPr>
            <w:tcW w:w="1440" w:type="dxa"/>
          </w:tcPr>
          <w:p w14:paraId="1155DA9C" w14:textId="77777777" w:rsidR="00534B34" w:rsidRDefault="00975199">
            <w:r>
              <w:t>9,48%</w:t>
            </w:r>
          </w:p>
        </w:tc>
        <w:tc>
          <w:tcPr>
            <w:tcW w:w="1440" w:type="dxa"/>
          </w:tcPr>
          <w:p w14:paraId="25B052BD" w14:textId="77777777" w:rsidR="00534B34" w:rsidRDefault="00975199">
            <w:r>
              <w:t>3º</w:t>
            </w:r>
          </w:p>
        </w:tc>
      </w:tr>
      <w:tr w:rsidR="00534B34" w14:paraId="1FAFC302" w14:textId="77777777">
        <w:tc>
          <w:tcPr>
            <w:tcW w:w="1440" w:type="dxa"/>
          </w:tcPr>
          <w:p w14:paraId="03952C58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0CD2EC7C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2C71396" w14:textId="77777777" w:rsidR="00534B34" w:rsidRDefault="00975199">
            <w:r>
              <w:t>R$ 415.882.383,26</w:t>
            </w:r>
          </w:p>
        </w:tc>
        <w:tc>
          <w:tcPr>
            <w:tcW w:w="1440" w:type="dxa"/>
          </w:tcPr>
          <w:p w14:paraId="7A47205B" w14:textId="77777777" w:rsidR="00534B34" w:rsidRDefault="00975199">
            <w:r>
              <w:t>R$ 3.533.334.483,94</w:t>
            </w:r>
          </w:p>
        </w:tc>
        <w:tc>
          <w:tcPr>
            <w:tcW w:w="1440" w:type="dxa"/>
          </w:tcPr>
          <w:p w14:paraId="15B12C1C" w14:textId="77777777" w:rsidR="00534B34" w:rsidRDefault="00975199">
            <w:r>
              <w:t>11,77%</w:t>
            </w:r>
          </w:p>
        </w:tc>
        <w:tc>
          <w:tcPr>
            <w:tcW w:w="1440" w:type="dxa"/>
          </w:tcPr>
          <w:p w14:paraId="48F5FB1F" w14:textId="77777777" w:rsidR="00534B34" w:rsidRDefault="00975199">
            <w:r>
              <w:t>4º</w:t>
            </w:r>
          </w:p>
        </w:tc>
      </w:tr>
    </w:tbl>
    <w:p w14:paraId="34D8E909" w14:textId="77777777" w:rsidR="00534B34" w:rsidRDefault="00975199">
      <w:r>
        <w:t>Mais Alimentos Participacao</w:t>
      </w:r>
    </w:p>
    <w:p w14:paraId="0070D8CA" w14:textId="77777777" w:rsidR="00534B34" w:rsidRDefault="00975199">
      <w:r>
        <w:rPr>
          <w:noProof/>
        </w:rPr>
        <w:drawing>
          <wp:inline distT="0" distB="0" distL="0" distR="0" wp14:anchorId="1E8EFB3D" wp14:editId="6E49114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AAF" w14:textId="77777777" w:rsidR="00534B34" w:rsidRDefault="00975199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070A28BD" w14:textId="77777777">
        <w:tc>
          <w:tcPr>
            <w:tcW w:w="1440" w:type="dxa"/>
          </w:tcPr>
          <w:p w14:paraId="27589FE1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DFA317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248A205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77C7EB5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E15C2AB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3D9D696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5B0B1F8" w14:textId="77777777">
        <w:tc>
          <w:tcPr>
            <w:tcW w:w="1440" w:type="dxa"/>
          </w:tcPr>
          <w:p w14:paraId="2BC99209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6EF41FA9" w14:textId="77777777" w:rsidR="00534B34" w:rsidRDefault="00975199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266F7FAC" w14:textId="77777777" w:rsidR="00534B34" w:rsidRDefault="00975199">
            <w:r>
              <w:lastRenderedPageBreak/>
              <w:t>580</w:t>
            </w:r>
          </w:p>
        </w:tc>
        <w:tc>
          <w:tcPr>
            <w:tcW w:w="1440" w:type="dxa"/>
          </w:tcPr>
          <w:p w14:paraId="1E81A4E8" w14:textId="77777777" w:rsidR="00534B34" w:rsidRDefault="00975199">
            <w:r>
              <w:t>5.785</w:t>
            </w:r>
          </w:p>
        </w:tc>
        <w:tc>
          <w:tcPr>
            <w:tcW w:w="1440" w:type="dxa"/>
          </w:tcPr>
          <w:p w14:paraId="6EA00D54" w14:textId="77777777" w:rsidR="00534B34" w:rsidRDefault="00975199">
            <w:r>
              <w:t>10,03%</w:t>
            </w:r>
          </w:p>
        </w:tc>
        <w:tc>
          <w:tcPr>
            <w:tcW w:w="1440" w:type="dxa"/>
          </w:tcPr>
          <w:p w14:paraId="0D2C4070" w14:textId="77777777" w:rsidR="00534B34" w:rsidRDefault="00975199">
            <w:r>
              <w:t>2º</w:t>
            </w:r>
          </w:p>
        </w:tc>
      </w:tr>
      <w:tr w:rsidR="00534B34" w14:paraId="0AF93B20" w14:textId="77777777">
        <w:tc>
          <w:tcPr>
            <w:tcW w:w="1440" w:type="dxa"/>
          </w:tcPr>
          <w:p w14:paraId="16A87A85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58710ADE" w14:textId="77777777" w:rsidR="00534B34" w:rsidRDefault="00975199">
            <w:r>
              <w:t>Familias com ATER recebida no ano</w:t>
            </w:r>
          </w:p>
        </w:tc>
        <w:tc>
          <w:tcPr>
            <w:tcW w:w="1440" w:type="dxa"/>
          </w:tcPr>
          <w:p w14:paraId="03BADC97" w14:textId="77777777" w:rsidR="00534B34" w:rsidRDefault="00975199">
            <w:r>
              <w:t>1.530</w:t>
            </w:r>
          </w:p>
        </w:tc>
        <w:tc>
          <w:tcPr>
            <w:tcW w:w="1440" w:type="dxa"/>
          </w:tcPr>
          <w:p w14:paraId="32AD3C96" w14:textId="77777777" w:rsidR="00534B34" w:rsidRDefault="00975199">
            <w:r>
              <w:t>16.855</w:t>
            </w:r>
          </w:p>
        </w:tc>
        <w:tc>
          <w:tcPr>
            <w:tcW w:w="1440" w:type="dxa"/>
          </w:tcPr>
          <w:p w14:paraId="3AFA1505" w14:textId="77777777" w:rsidR="00534B34" w:rsidRDefault="00975199">
            <w:r>
              <w:t>9,08%</w:t>
            </w:r>
          </w:p>
        </w:tc>
        <w:tc>
          <w:tcPr>
            <w:tcW w:w="1440" w:type="dxa"/>
          </w:tcPr>
          <w:p w14:paraId="27052215" w14:textId="77777777" w:rsidR="00534B34" w:rsidRDefault="00975199">
            <w:r>
              <w:t>2º</w:t>
            </w:r>
          </w:p>
        </w:tc>
      </w:tr>
    </w:tbl>
    <w:p w14:paraId="165DF6A5" w14:textId="77777777" w:rsidR="00534B34" w:rsidRDefault="00975199">
      <w:r>
        <w:t>Ater Recebida Historico</w:t>
      </w:r>
    </w:p>
    <w:p w14:paraId="2DCBDE60" w14:textId="77777777" w:rsidR="00534B34" w:rsidRDefault="00975199">
      <w:r>
        <w:rPr>
          <w:noProof/>
        </w:rPr>
        <w:drawing>
          <wp:inline distT="0" distB="0" distL="0" distR="0" wp14:anchorId="04289A87" wp14:editId="24BCD655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D8D4" w14:textId="77777777" w:rsidR="00534B34" w:rsidRDefault="00975199">
      <w:r>
        <w:t>Ater Iniciada Historico</w:t>
      </w:r>
    </w:p>
    <w:p w14:paraId="1770E93A" w14:textId="77777777" w:rsidR="00534B34" w:rsidRDefault="00975199">
      <w:r>
        <w:rPr>
          <w:noProof/>
        </w:rPr>
        <w:drawing>
          <wp:inline distT="0" distB="0" distL="0" distR="0" wp14:anchorId="7B773193" wp14:editId="26B5C52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FFD" w14:textId="77777777" w:rsidR="00534B34" w:rsidRDefault="00975199">
      <w:r>
        <w:t>Ater Participacao</w:t>
      </w:r>
    </w:p>
    <w:p w14:paraId="3A6251E9" w14:textId="77777777" w:rsidR="00534B34" w:rsidRDefault="00975199">
      <w:r>
        <w:rPr>
          <w:noProof/>
        </w:rPr>
        <w:lastRenderedPageBreak/>
        <w:drawing>
          <wp:inline distT="0" distB="0" distL="0" distR="0" wp14:anchorId="2659EAB3" wp14:editId="628D93F7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3680" w14:textId="77777777" w:rsidR="00534B34" w:rsidRDefault="00975199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66C4D96D" w14:textId="77777777">
        <w:tc>
          <w:tcPr>
            <w:tcW w:w="1440" w:type="dxa"/>
          </w:tcPr>
          <w:p w14:paraId="6F50CB0D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98AA9E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7A5109C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27AF6A9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2555789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F0BE7B4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E824768" w14:textId="77777777">
        <w:tc>
          <w:tcPr>
            <w:tcW w:w="1440" w:type="dxa"/>
          </w:tcPr>
          <w:p w14:paraId="28D62029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399C9E82" w14:textId="77777777" w:rsidR="00534B34" w:rsidRDefault="00975199">
            <w:r>
              <w:t>Agricultores aderidos</w:t>
            </w:r>
          </w:p>
        </w:tc>
        <w:tc>
          <w:tcPr>
            <w:tcW w:w="1440" w:type="dxa"/>
          </w:tcPr>
          <w:p w14:paraId="4879C45B" w14:textId="77777777" w:rsidR="00534B34" w:rsidRDefault="00975199">
            <w:r>
              <w:t>41.649</w:t>
            </w:r>
          </w:p>
        </w:tc>
        <w:tc>
          <w:tcPr>
            <w:tcW w:w="1440" w:type="dxa"/>
          </w:tcPr>
          <w:p w14:paraId="026EBCD1" w14:textId="77777777" w:rsidR="00534B34" w:rsidRDefault="00975199">
            <w:r>
              <w:t>900.332</w:t>
            </w:r>
          </w:p>
        </w:tc>
        <w:tc>
          <w:tcPr>
            <w:tcW w:w="1440" w:type="dxa"/>
          </w:tcPr>
          <w:p w14:paraId="6D4E44A9" w14:textId="77777777" w:rsidR="00534B34" w:rsidRDefault="00975199">
            <w:r>
              <w:t>4,63%</w:t>
            </w:r>
          </w:p>
        </w:tc>
        <w:tc>
          <w:tcPr>
            <w:tcW w:w="1440" w:type="dxa"/>
          </w:tcPr>
          <w:p w14:paraId="6EAD0413" w14:textId="77777777" w:rsidR="00534B34" w:rsidRDefault="00975199">
            <w:r>
              <w:t>6º</w:t>
            </w:r>
          </w:p>
        </w:tc>
      </w:tr>
      <w:tr w:rsidR="00534B34" w14:paraId="4BBF829A" w14:textId="77777777">
        <w:tc>
          <w:tcPr>
            <w:tcW w:w="1440" w:type="dxa"/>
          </w:tcPr>
          <w:p w14:paraId="66FA6062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2E507654" w14:textId="77777777" w:rsidR="00534B34" w:rsidRDefault="00975199">
            <w:r>
              <w:t>Agricultores com pagamento liberado</w:t>
            </w:r>
          </w:p>
        </w:tc>
        <w:tc>
          <w:tcPr>
            <w:tcW w:w="1440" w:type="dxa"/>
          </w:tcPr>
          <w:p w14:paraId="5FD84F7A" w14:textId="77777777" w:rsidR="00534B34" w:rsidRDefault="00975199">
            <w:r>
              <w:t>37.207</w:t>
            </w:r>
          </w:p>
        </w:tc>
        <w:tc>
          <w:tcPr>
            <w:tcW w:w="1440" w:type="dxa"/>
          </w:tcPr>
          <w:p w14:paraId="086DE8CB" w14:textId="77777777" w:rsidR="00534B34" w:rsidRDefault="00975199">
            <w:r>
              <w:t>833.621</w:t>
            </w:r>
          </w:p>
        </w:tc>
        <w:tc>
          <w:tcPr>
            <w:tcW w:w="1440" w:type="dxa"/>
          </w:tcPr>
          <w:p w14:paraId="7B8875AE" w14:textId="77777777" w:rsidR="00534B34" w:rsidRDefault="00975199">
            <w:r>
              <w:t>4,46%</w:t>
            </w:r>
          </w:p>
        </w:tc>
        <w:tc>
          <w:tcPr>
            <w:tcW w:w="1440" w:type="dxa"/>
          </w:tcPr>
          <w:p w14:paraId="3D178E6B" w14:textId="77777777" w:rsidR="00534B34" w:rsidRDefault="00975199">
            <w:r>
              <w:t>6º</w:t>
            </w:r>
          </w:p>
        </w:tc>
      </w:tr>
    </w:tbl>
    <w:p w14:paraId="0D021EB9" w14:textId="77777777" w:rsidR="00534B34" w:rsidRDefault="00975199">
      <w:r>
        <w:t>Garantia Safra Participacao</w:t>
      </w:r>
    </w:p>
    <w:p w14:paraId="25614B57" w14:textId="77777777" w:rsidR="00534B34" w:rsidRDefault="00975199">
      <w:r>
        <w:rPr>
          <w:noProof/>
        </w:rPr>
        <w:drawing>
          <wp:inline distT="0" distB="0" distL="0" distR="0" wp14:anchorId="6C725ABF" wp14:editId="7A10406D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21EC" w14:textId="77777777" w:rsidR="00534B34" w:rsidRDefault="00975199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534B34" w14:paraId="378C2309" w14:textId="77777777">
        <w:tc>
          <w:tcPr>
            <w:tcW w:w="1440" w:type="dxa"/>
          </w:tcPr>
          <w:p w14:paraId="6DE621FD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0B2DD26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8DAC68E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C0027ED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D088FFC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C8864B5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4DA2864B" w14:textId="77777777">
        <w:tc>
          <w:tcPr>
            <w:tcW w:w="1440" w:type="dxa"/>
          </w:tcPr>
          <w:p w14:paraId="1628DB5A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3873BF52" w14:textId="77777777" w:rsidR="00534B34" w:rsidRDefault="00975199">
            <w:r>
              <w:t>Operacoes</w:t>
            </w:r>
          </w:p>
        </w:tc>
        <w:tc>
          <w:tcPr>
            <w:tcW w:w="1440" w:type="dxa"/>
          </w:tcPr>
          <w:p w14:paraId="4B7F8C66" w14:textId="77777777" w:rsidR="00534B34" w:rsidRDefault="00975199">
            <w:r>
              <w:t>25</w:t>
            </w:r>
          </w:p>
        </w:tc>
        <w:tc>
          <w:tcPr>
            <w:tcW w:w="1440" w:type="dxa"/>
          </w:tcPr>
          <w:p w14:paraId="7739F633" w14:textId="77777777" w:rsidR="00534B34" w:rsidRDefault="00975199">
            <w:r>
              <w:t>417</w:t>
            </w:r>
          </w:p>
        </w:tc>
        <w:tc>
          <w:tcPr>
            <w:tcW w:w="1440" w:type="dxa"/>
          </w:tcPr>
          <w:p w14:paraId="05A6F7DE" w14:textId="77777777" w:rsidR="00534B34" w:rsidRDefault="00975199">
            <w:r>
              <w:t>6,00%</w:t>
            </w:r>
          </w:p>
        </w:tc>
        <w:tc>
          <w:tcPr>
            <w:tcW w:w="1440" w:type="dxa"/>
          </w:tcPr>
          <w:p w14:paraId="717FC481" w14:textId="77777777" w:rsidR="00534B34" w:rsidRDefault="00975199">
            <w:r>
              <w:t>8º</w:t>
            </w:r>
          </w:p>
        </w:tc>
      </w:tr>
      <w:tr w:rsidR="00534B34" w14:paraId="3DCB95C9" w14:textId="77777777">
        <w:tc>
          <w:tcPr>
            <w:tcW w:w="1440" w:type="dxa"/>
          </w:tcPr>
          <w:p w14:paraId="6F06C7C8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722B2A01" w14:textId="77777777" w:rsidR="00534B34" w:rsidRDefault="00975199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7CF76D5C" w14:textId="77777777" w:rsidR="00534B34" w:rsidRDefault="00975199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3B2B4C25" w14:textId="77777777" w:rsidR="00534B34" w:rsidRDefault="00975199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07150CAC" w14:textId="77777777" w:rsidR="00534B34" w:rsidRDefault="00975199">
            <w:r>
              <w:lastRenderedPageBreak/>
              <w:t>6,35%</w:t>
            </w:r>
          </w:p>
        </w:tc>
        <w:tc>
          <w:tcPr>
            <w:tcW w:w="1440" w:type="dxa"/>
          </w:tcPr>
          <w:p w14:paraId="4D93E52C" w14:textId="77777777" w:rsidR="00534B34" w:rsidRDefault="00975199">
            <w:r>
              <w:t>8º</w:t>
            </w:r>
          </w:p>
        </w:tc>
      </w:tr>
      <w:tr w:rsidR="00534B34" w14:paraId="610286FC" w14:textId="77777777">
        <w:tc>
          <w:tcPr>
            <w:tcW w:w="1440" w:type="dxa"/>
          </w:tcPr>
          <w:p w14:paraId="463E20D4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587E3291" w14:textId="77777777" w:rsidR="00534B34" w:rsidRDefault="00975199">
            <w:r>
              <w:t>Valor medio liberado por operacao</w:t>
            </w:r>
          </w:p>
        </w:tc>
        <w:tc>
          <w:tcPr>
            <w:tcW w:w="1440" w:type="dxa"/>
          </w:tcPr>
          <w:p w14:paraId="7C66BE70" w14:textId="77777777" w:rsidR="00534B34" w:rsidRDefault="00975199">
            <w:r>
              <w:t>R$ 264.373,63</w:t>
            </w:r>
          </w:p>
        </w:tc>
        <w:tc>
          <w:tcPr>
            <w:tcW w:w="1440" w:type="dxa"/>
          </w:tcPr>
          <w:p w14:paraId="0CA4BFC2" w14:textId="77777777" w:rsidR="00534B34" w:rsidRDefault="00975199">
            <w:r>
              <w:t>R$ 249.458,74</w:t>
            </w:r>
          </w:p>
        </w:tc>
        <w:tc>
          <w:tcPr>
            <w:tcW w:w="1440" w:type="dxa"/>
          </w:tcPr>
          <w:p w14:paraId="275D2CB3" w14:textId="77777777" w:rsidR="00534B34" w:rsidRDefault="00975199">
            <w:r>
              <w:t>105,98%</w:t>
            </w:r>
          </w:p>
        </w:tc>
        <w:tc>
          <w:tcPr>
            <w:tcW w:w="1440" w:type="dxa"/>
          </w:tcPr>
          <w:p w14:paraId="3C88A3D9" w14:textId="77777777" w:rsidR="00534B34" w:rsidRDefault="00975199">
            <w:r>
              <w:t>8º</w:t>
            </w:r>
          </w:p>
        </w:tc>
      </w:tr>
    </w:tbl>
    <w:p w14:paraId="39015281" w14:textId="77777777" w:rsidR="00534B34" w:rsidRDefault="00975199">
      <w:r>
        <w:t>Pncf Participacao</w:t>
      </w:r>
    </w:p>
    <w:p w14:paraId="02C6FA5B" w14:textId="77777777" w:rsidR="00534B34" w:rsidRDefault="00975199">
      <w:r>
        <w:rPr>
          <w:noProof/>
        </w:rPr>
        <w:drawing>
          <wp:inline distT="0" distB="0" distL="0" distR="0" wp14:anchorId="5C849D4B" wp14:editId="66931E49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2038" w14:textId="77777777" w:rsidR="00534B34" w:rsidRDefault="00975199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534B34" w14:paraId="42D7E0D3" w14:textId="77777777">
        <w:tc>
          <w:tcPr>
            <w:tcW w:w="1440" w:type="dxa"/>
          </w:tcPr>
          <w:p w14:paraId="7603CFCC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B47B295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89AC024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3C9FFE4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76AAD5D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28992F8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443A46AC" w14:textId="77777777">
        <w:tc>
          <w:tcPr>
            <w:tcW w:w="1440" w:type="dxa"/>
          </w:tcPr>
          <w:p w14:paraId="6ED8E959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127CEE5A" w14:textId="77777777" w:rsidR="00534B34" w:rsidRDefault="00975199">
            <w:r>
              <w:t>Familias em PA criado diferenciado</w:t>
            </w:r>
          </w:p>
        </w:tc>
        <w:tc>
          <w:tcPr>
            <w:tcW w:w="1440" w:type="dxa"/>
          </w:tcPr>
          <w:p w14:paraId="5DD09F47" w14:textId="77777777" w:rsidR="00534B34" w:rsidRDefault="00975199">
            <w:r>
              <w:t>2</w:t>
            </w:r>
          </w:p>
        </w:tc>
        <w:tc>
          <w:tcPr>
            <w:tcW w:w="1440" w:type="dxa"/>
          </w:tcPr>
          <w:p w14:paraId="277B438E" w14:textId="77777777" w:rsidR="00534B34" w:rsidRDefault="00975199">
            <w:r>
              <w:t>2.341</w:t>
            </w:r>
          </w:p>
        </w:tc>
        <w:tc>
          <w:tcPr>
            <w:tcW w:w="1440" w:type="dxa"/>
          </w:tcPr>
          <w:p w14:paraId="3EDB737B" w14:textId="77777777" w:rsidR="00534B34" w:rsidRDefault="00975199">
            <w:r>
              <w:t>0,09%</w:t>
            </w:r>
          </w:p>
        </w:tc>
        <w:tc>
          <w:tcPr>
            <w:tcW w:w="1440" w:type="dxa"/>
          </w:tcPr>
          <w:p w14:paraId="03EA07CF" w14:textId="77777777" w:rsidR="00534B34" w:rsidRDefault="00975199">
            <w:r>
              <w:t>7º</w:t>
            </w:r>
          </w:p>
        </w:tc>
      </w:tr>
      <w:tr w:rsidR="00534B34" w14:paraId="338D2286" w14:textId="77777777">
        <w:tc>
          <w:tcPr>
            <w:tcW w:w="1440" w:type="dxa"/>
          </w:tcPr>
          <w:p w14:paraId="0AB6105A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059DF456" w14:textId="77777777" w:rsidR="00534B34" w:rsidRDefault="00975199">
            <w:r>
              <w:t>Familias em PA criado tradicional</w:t>
            </w:r>
          </w:p>
        </w:tc>
        <w:tc>
          <w:tcPr>
            <w:tcW w:w="1440" w:type="dxa"/>
          </w:tcPr>
          <w:p w14:paraId="17B33E18" w14:textId="77777777" w:rsidR="00534B34" w:rsidRDefault="00975199">
            <w:r>
              <w:t>37</w:t>
            </w:r>
          </w:p>
        </w:tc>
        <w:tc>
          <w:tcPr>
            <w:tcW w:w="1440" w:type="dxa"/>
          </w:tcPr>
          <w:p w14:paraId="5261D0B2" w14:textId="77777777" w:rsidR="00534B34" w:rsidRDefault="00975199">
            <w:r>
              <w:t>40</w:t>
            </w:r>
          </w:p>
        </w:tc>
        <w:tc>
          <w:tcPr>
            <w:tcW w:w="1440" w:type="dxa"/>
          </w:tcPr>
          <w:p w14:paraId="0D901C6D" w14:textId="77777777" w:rsidR="00534B34" w:rsidRDefault="00975199">
            <w:r>
              <w:t>92,50%</w:t>
            </w:r>
          </w:p>
        </w:tc>
        <w:tc>
          <w:tcPr>
            <w:tcW w:w="1440" w:type="dxa"/>
          </w:tcPr>
          <w:p w14:paraId="6C9F3A51" w14:textId="77777777" w:rsidR="00534B34" w:rsidRDefault="00975199">
            <w:r>
              <w:t>1º</w:t>
            </w:r>
          </w:p>
        </w:tc>
      </w:tr>
      <w:tr w:rsidR="00534B34" w14:paraId="7CF50338" w14:textId="77777777">
        <w:tc>
          <w:tcPr>
            <w:tcW w:w="1440" w:type="dxa"/>
          </w:tcPr>
          <w:p w14:paraId="48723423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60470B2A" w14:textId="77777777" w:rsidR="00534B34" w:rsidRDefault="00975199">
            <w:r>
              <w:t>Familias em reconhecimento</w:t>
            </w:r>
          </w:p>
        </w:tc>
        <w:tc>
          <w:tcPr>
            <w:tcW w:w="1440" w:type="dxa"/>
          </w:tcPr>
          <w:p w14:paraId="20842C0B" w14:textId="77777777" w:rsidR="00534B34" w:rsidRDefault="00975199">
            <w:r>
              <w:t>0</w:t>
            </w:r>
          </w:p>
        </w:tc>
        <w:tc>
          <w:tcPr>
            <w:tcW w:w="1440" w:type="dxa"/>
          </w:tcPr>
          <w:p w14:paraId="099A570D" w14:textId="77777777" w:rsidR="00534B34" w:rsidRDefault="00975199">
            <w:r>
              <w:t>2.000</w:t>
            </w:r>
          </w:p>
        </w:tc>
        <w:tc>
          <w:tcPr>
            <w:tcW w:w="1440" w:type="dxa"/>
          </w:tcPr>
          <w:p w14:paraId="010A31EB" w14:textId="77777777" w:rsidR="00534B34" w:rsidRDefault="00975199">
            <w:r>
              <w:t>0,00%</w:t>
            </w:r>
          </w:p>
        </w:tc>
        <w:tc>
          <w:tcPr>
            <w:tcW w:w="1440" w:type="dxa"/>
          </w:tcPr>
          <w:p w14:paraId="7F29AD94" w14:textId="77777777" w:rsidR="00534B34" w:rsidRDefault="00975199">
            <w:r>
              <w:t>13º</w:t>
            </w:r>
          </w:p>
        </w:tc>
      </w:tr>
      <w:tr w:rsidR="00534B34" w14:paraId="10171C72" w14:textId="77777777">
        <w:tc>
          <w:tcPr>
            <w:tcW w:w="1440" w:type="dxa"/>
          </w:tcPr>
          <w:p w14:paraId="5E897BD8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5B60FB16" w14:textId="77777777" w:rsidR="00534B34" w:rsidRDefault="00975199">
            <w:r>
              <w:t>Familias em regularizacao</w:t>
            </w:r>
          </w:p>
        </w:tc>
        <w:tc>
          <w:tcPr>
            <w:tcW w:w="1440" w:type="dxa"/>
          </w:tcPr>
          <w:p w14:paraId="328D713B" w14:textId="77777777" w:rsidR="00534B34" w:rsidRDefault="00975199">
            <w:r>
              <w:t>62</w:t>
            </w:r>
          </w:p>
        </w:tc>
        <w:tc>
          <w:tcPr>
            <w:tcW w:w="1440" w:type="dxa"/>
          </w:tcPr>
          <w:p w14:paraId="773DB008" w14:textId="77777777" w:rsidR="00534B34" w:rsidRDefault="00975199">
            <w:r>
              <w:t>4.738</w:t>
            </w:r>
          </w:p>
        </w:tc>
        <w:tc>
          <w:tcPr>
            <w:tcW w:w="1440" w:type="dxa"/>
          </w:tcPr>
          <w:p w14:paraId="14972DAD" w14:textId="77777777" w:rsidR="00534B34" w:rsidRDefault="00975199">
            <w:r>
              <w:t>1,31%</w:t>
            </w:r>
          </w:p>
        </w:tc>
        <w:tc>
          <w:tcPr>
            <w:tcW w:w="1440" w:type="dxa"/>
          </w:tcPr>
          <w:p w14:paraId="06C0089D" w14:textId="77777777" w:rsidR="00534B34" w:rsidRDefault="00975199">
            <w:r>
              <w:t>16º</w:t>
            </w:r>
          </w:p>
        </w:tc>
      </w:tr>
      <w:tr w:rsidR="00534B34" w14:paraId="4F530895" w14:textId="77777777">
        <w:tc>
          <w:tcPr>
            <w:tcW w:w="1440" w:type="dxa"/>
          </w:tcPr>
          <w:p w14:paraId="61AAF7BC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76EEDB95" w14:textId="77777777" w:rsidR="00534B34" w:rsidRDefault="00975199">
            <w:r>
              <w:t>Total de familias</w:t>
            </w:r>
          </w:p>
        </w:tc>
        <w:tc>
          <w:tcPr>
            <w:tcW w:w="1440" w:type="dxa"/>
          </w:tcPr>
          <w:p w14:paraId="446ADFBC" w14:textId="77777777" w:rsidR="00534B34" w:rsidRDefault="00975199">
            <w:r>
              <w:t>101</w:t>
            </w:r>
          </w:p>
        </w:tc>
        <w:tc>
          <w:tcPr>
            <w:tcW w:w="1440" w:type="dxa"/>
          </w:tcPr>
          <w:p w14:paraId="53160BD5" w14:textId="77777777" w:rsidR="00534B34" w:rsidRDefault="00975199">
            <w:r>
              <w:t>9.119</w:t>
            </w:r>
          </w:p>
        </w:tc>
        <w:tc>
          <w:tcPr>
            <w:tcW w:w="1440" w:type="dxa"/>
          </w:tcPr>
          <w:p w14:paraId="0FD0D0BC" w14:textId="77777777" w:rsidR="00534B34" w:rsidRDefault="00975199">
            <w:r>
              <w:t>1,11%</w:t>
            </w:r>
          </w:p>
        </w:tc>
        <w:tc>
          <w:tcPr>
            <w:tcW w:w="1440" w:type="dxa"/>
          </w:tcPr>
          <w:p w14:paraId="58E4746B" w14:textId="77777777" w:rsidR="00534B34" w:rsidRDefault="00975199">
            <w:r>
              <w:t>16º</w:t>
            </w:r>
          </w:p>
        </w:tc>
      </w:tr>
    </w:tbl>
    <w:p w14:paraId="3F7D228E" w14:textId="77777777" w:rsidR="00534B34" w:rsidRDefault="00975199">
      <w:r>
        <w:t>Pnra Participacao</w:t>
      </w:r>
    </w:p>
    <w:p w14:paraId="3EA3870A" w14:textId="77777777" w:rsidR="00534B34" w:rsidRDefault="00975199">
      <w:r>
        <w:rPr>
          <w:noProof/>
        </w:rPr>
        <w:lastRenderedPageBreak/>
        <w:drawing>
          <wp:inline distT="0" distB="0" distL="0" distR="0" wp14:anchorId="34FDC0C5" wp14:editId="05D90EC6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623A" w14:textId="77777777" w:rsidR="00534B34" w:rsidRDefault="00975199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534B34" w14:paraId="1F43FDD5" w14:textId="77777777">
        <w:tc>
          <w:tcPr>
            <w:tcW w:w="2160" w:type="dxa"/>
          </w:tcPr>
          <w:p w14:paraId="32450B83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1DD75C29" w14:textId="77777777" w:rsidR="00534B34" w:rsidRDefault="00975199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69F753E1" w14:textId="77777777" w:rsidR="00534B34" w:rsidRDefault="00975199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5059C76A" w14:textId="77777777" w:rsidR="00534B34" w:rsidRDefault="00975199">
            <w:r>
              <w:rPr>
                <w:b/>
              </w:rPr>
              <w:t>arquivo_origem</w:t>
            </w:r>
          </w:p>
        </w:tc>
      </w:tr>
      <w:tr w:rsidR="00534B34" w14:paraId="717EED47" w14:textId="77777777">
        <w:tc>
          <w:tcPr>
            <w:tcW w:w="2160" w:type="dxa"/>
          </w:tcPr>
          <w:p w14:paraId="0E6DA36E" w14:textId="77777777" w:rsidR="00534B34" w:rsidRDefault="00975199">
            <w:r>
              <w:t>ATER</w:t>
            </w:r>
          </w:p>
        </w:tc>
        <w:tc>
          <w:tcPr>
            <w:tcW w:w="2160" w:type="dxa"/>
          </w:tcPr>
          <w:p w14:paraId="1F237EA4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2FBE1E97" w14:textId="77777777" w:rsidR="00534B34" w:rsidRDefault="00975199">
            <w:r>
              <w:t>20260410</w:t>
            </w:r>
          </w:p>
        </w:tc>
        <w:tc>
          <w:tcPr>
            <w:tcW w:w="2160" w:type="dxa"/>
          </w:tcPr>
          <w:p w14:paraId="2BA8457F" w14:textId="77777777" w:rsidR="00534B34" w:rsidRDefault="00975199">
            <w:r>
              <w:t>ater_ate_2026_03_gerado_em_20260410151127.xlsx</w:t>
            </w:r>
          </w:p>
        </w:tc>
      </w:tr>
      <w:tr w:rsidR="00534B34" w14:paraId="527B41F7" w14:textId="77777777">
        <w:tc>
          <w:tcPr>
            <w:tcW w:w="2160" w:type="dxa"/>
          </w:tcPr>
          <w:p w14:paraId="2D61BC53" w14:textId="77777777" w:rsidR="00534B34" w:rsidRDefault="00975199">
            <w:r>
              <w:t>CAF</w:t>
            </w:r>
          </w:p>
        </w:tc>
        <w:tc>
          <w:tcPr>
            <w:tcW w:w="2160" w:type="dxa"/>
          </w:tcPr>
          <w:p w14:paraId="198275A0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CE73AD1" w14:textId="77777777" w:rsidR="00534B34" w:rsidRDefault="00975199">
            <w:r>
              <w:t>2026_04_10</w:t>
            </w:r>
          </w:p>
        </w:tc>
        <w:tc>
          <w:tcPr>
            <w:tcW w:w="2160" w:type="dxa"/>
          </w:tcPr>
          <w:p w14:paraId="0DC8268A" w14:textId="77777777" w:rsidR="00534B34" w:rsidRDefault="00975199">
            <w:r>
              <w:t>caf_dap_ativos_ate_2026_03_gerado_em_20260410152650.xlsx</w:t>
            </w:r>
          </w:p>
        </w:tc>
      </w:tr>
      <w:tr w:rsidR="00534B34" w14:paraId="7243A080" w14:textId="77777777">
        <w:tc>
          <w:tcPr>
            <w:tcW w:w="2160" w:type="dxa"/>
          </w:tcPr>
          <w:p w14:paraId="5D9E85A8" w14:textId="77777777" w:rsidR="00534B34" w:rsidRDefault="00975199">
            <w:r>
              <w:t>Garantia-Safra</w:t>
            </w:r>
          </w:p>
        </w:tc>
        <w:tc>
          <w:tcPr>
            <w:tcW w:w="2160" w:type="dxa"/>
          </w:tcPr>
          <w:p w14:paraId="257A7193" w14:textId="77777777" w:rsidR="00534B34" w:rsidRDefault="00975199">
            <w:r>
              <w:t>2023-2024</w:t>
            </w:r>
          </w:p>
        </w:tc>
        <w:tc>
          <w:tcPr>
            <w:tcW w:w="2160" w:type="dxa"/>
          </w:tcPr>
          <w:p w14:paraId="6563CB53" w14:textId="77777777" w:rsidR="00534B34" w:rsidRDefault="00975199">
            <w:r>
              <w:t>2026_04_13</w:t>
            </w:r>
          </w:p>
        </w:tc>
        <w:tc>
          <w:tcPr>
            <w:tcW w:w="2160" w:type="dxa"/>
          </w:tcPr>
          <w:p w14:paraId="407C0E76" w14:textId="77777777" w:rsidR="00534B34" w:rsidRDefault="00975199">
            <w:r>
              <w:t>GARANTIA-SAFRA_2023-2024_ate_2026_04.xlsx</w:t>
            </w:r>
          </w:p>
        </w:tc>
      </w:tr>
      <w:tr w:rsidR="00534B34" w14:paraId="72B7B4CE" w14:textId="77777777">
        <w:tc>
          <w:tcPr>
            <w:tcW w:w="2160" w:type="dxa"/>
          </w:tcPr>
          <w:p w14:paraId="27715453" w14:textId="77777777" w:rsidR="00534B34" w:rsidRDefault="00975199">
            <w:r>
              <w:t>Mais Alimentos</w:t>
            </w:r>
          </w:p>
        </w:tc>
        <w:tc>
          <w:tcPr>
            <w:tcW w:w="2160" w:type="dxa"/>
          </w:tcPr>
          <w:p w14:paraId="41BCB783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7FD901BD" w14:textId="77777777" w:rsidR="00534B34" w:rsidRDefault="00975199">
            <w:r>
              <w:t>2026_04_14</w:t>
            </w:r>
          </w:p>
        </w:tc>
        <w:tc>
          <w:tcPr>
            <w:tcW w:w="2160" w:type="dxa"/>
          </w:tcPr>
          <w:p w14:paraId="4324B81B" w14:textId="77777777" w:rsidR="00534B34" w:rsidRDefault="00975199">
            <w:r>
              <w:t>mais_alimentos_gaia_202604151554.xlsx</w:t>
            </w:r>
          </w:p>
        </w:tc>
      </w:tr>
      <w:tr w:rsidR="00534B34" w14:paraId="2E735878" w14:textId="77777777">
        <w:tc>
          <w:tcPr>
            <w:tcW w:w="2160" w:type="dxa"/>
          </w:tcPr>
          <w:p w14:paraId="0CA02A3E" w14:textId="77777777" w:rsidR="00534B34" w:rsidRDefault="00975199">
            <w:r>
              <w:t>PNCF</w:t>
            </w:r>
          </w:p>
        </w:tc>
        <w:tc>
          <w:tcPr>
            <w:tcW w:w="2160" w:type="dxa"/>
          </w:tcPr>
          <w:p w14:paraId="7781331C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292A7EB" w14:textId="77777777" w:rsidR="00534B34" w:rsidRDefault="00975199">
            <w:r>
              <w:t>2026_04_10</w:t>
            </w:r>
          </w:p>
        </w:tc>
        <w:tc>
          <w:tcPr>
            <w:tcW w:w="2160" w:type="dxa"/>
          </w:tcPr>
          <w:p w14:paraId="3F40A7D4" w14:textId="77777777" w:rsidR="00534B34" w:rsidRDefault="00975199">
            <w:r>
              <w:t>pncf_2026_03_gerado_em_20260410170006.xlsx</w:t>
            </w:r>
          </w:p>
        </w:tc>
      </w:tr>
      <w:tr w:rsidR="00534B34" w14:paraId="7C131FA7" w14:textId="77777777">
        <w:tc>
          <w:tcPr>
            <w:tcW w:w="2160" w:type="dxa"/>
          </w:tcPr>
          <w:p w14:paraId="1A15AF04" w14:textId="77777777" w:rsidR="00534B34" w:rsidRDefault="00975199">
            <w:r>
              <w:t>PNRA</w:t>
            </w:r>
          </w:p>
        </w:tc>
        <w:tc>
          <w:tcPr>
            <w:tcW w:w="2160" w:type="dxa"/>
          </w:tcPr>
          <w:p w14:paraId="4CE7E180" w14:textId="77777777" w:rsidR="00534B34" w:rsidRDefault="00975199">
            <w:r>
              <w:t>2026 até mar</w:t>
            </w:r>
          </w:p>
        </w:tc>
        <w:tc>
          <w:tcPr>
            <w:tcW w:w="2160" w:type="dxa"/>
          </w:tcPr>
          <w:p w14:paraId="76C2DC6A" w14:textId="77777777" w:rsidR="00534B34" w:rsidRDefault="00975199">
            <w:r>
              <w:t>2026_04_15</w:t>
            </w:r>
          </w:p>
        </w:tc>
        <w:tc>
          <w:tcPr>
            <w:tcW w:w="2160" w:type="dxa"/>
          </w:tcPr>
          <w:p w14:paraId="2C8EC472" w14:textId="77777777" w:rsidR="00534B34" w:rsidRDefault="00975199">
            <w:r>
              <w:t>PNRA_2026_2026_04_15.xlsx</w:t>
            </w:r>
          </w:p>
        </w:tc>
      </w:tr>
      <w:tr w:rsidR="00534B34" w14:paraId="33916914" w14:textId="77777777">
        <w:tc>
          <w:tcPr>
            <w:tcW w:w="2160" w:type="dxa"/>
          </w:tcPr>
          <w:p w14:paraId="04B24C7F" w14:textId="77777777" w:rsidR="00534B34" w:rsidRDefault="00975199">
            <w:r>
              <w:t>PRONAF</w:t>
            </w:r>
          </w:p>
        </w:tc>
        <w:tc>
          <w:tcPr>
            <w:tcW w:w="2160" w:type="dxa"/>
          </w:tcPr>
          <w:p w14:paraId="472D5D4F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26169E1" w14:textId="77777777" w:rsidR="00534B34" w:rsidRDefault="00975199">
            <w:r>
              <w:t>2026_04_14</w:t>
            </w:r>
          </w:p>
        </w:tc>
        <w:tc>
          <w:tcPr>
            <w:tcW w:w="2160" w:type="dxa"/>
          </w:tcPr>
          <w:p w14:paraId="5E27AFD5" w14:textId="77777777" w:rsidR="00534B34" w:rsidRDefault="00975199">
            <w:r>
              <w:t>pronaf_gaia_20260414.xlsx</w:t>
            </w:r>
          </w:p>
        </w:tc>
      </w:tr>
    </w:tbl>
    <w:p w14:paraId="55583D3E" w14:textId="77777777" w:rsidR="00975199" w:rsidRDefault="00975199"/>
    <w:sectPr w:rsidR="00975199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C54B" w14:textId="77777777" w:rsidR="00975199" w:rsidRDefault="00975199">
      <w:pPr>
        <w:spacing w:after="0" w:line="240" w:lineRule="auto"/>
      </w:pPr>
      <w:r>
        <w:separator/>
      </w:r>
    </w:p>
  </w:endnote>
  <w:endnote w:type="continuationSeparator" w:id="0">
    <w:p w14:paraId="1F8C6E34" w14:textId="77777777" w:rsidR="00975199" w:rsidRDefault="00975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9CCA" w14:textId="77777777" w:rsidR="00B65D26" w:rsidRDefault="00B65D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49F9" w14:textId="77777777" w:rsidR="00534B34" w:rsidRDefault="00975199">
    <w:pPr>
      <w:pStyle w:val="Rodap"/>
      <w:jc w:val="center"/>
    </w:pPr>
    <w:r>
      <w:rPr>
        <w:sz w:val="18"/>
      </w:rPr>
      <w:t>Contribuições e Dúvidas: damei@mda.gov.br</w:t>
    </w:r>
  </w:p>
  <w:p w14:paraId="42F38809" w14:textId="77777777" w:rsidR="00534B34" w:rsidRDefault="00975199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F553" w14:textId="77777777" w:rsidR="00B65D26" w:rsidRDefault="00B65D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1077" w14:textId="77777777" w:rsidR="00975199" w:rsidRDefault="00975199">
      <w:pPr>
        <w:spacing w:after="0" w:line="240" w:lineRule="auto"/>
      </w:pPr>
      <w:r>
        <w:separator/>
      </w:r>
    </w:p>
  </w:footnote>
  <w:footnote w:type="continuationSeparator" w:id="0">
    <w:p w14:paraId="57277CAE" w14:textId="77777777" w:rsidR="00975199" w:rsidRDefault="00975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73A9" w14:textId="77777777" w:rsidR="00B65D26" w:rsidRDefault="00B65D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4D30" w14:textId="77777777" w:rsidR="00B65D26" w:rsidRDefault="00B65D2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7CEE" w14:textId="77777777" w:rsidR="00B65D26" w:rsidRDefault="00B65D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799691">
    <w:abstractNumId w:val="8"/>
  </w:num>
  <w:num w:numId="2" w16cid:durableId="2071610798">
    <w:abstractNumId w:val="6"/>
  </w:num>
  <w:num w:numId="3" w16cid:durableId="116535347">
    <w:abstractNumId w:val="5"/>
  </w:num>
  <w:num w:numId="4" w16cid:durableId="2122987063">
    <w:abstractNumId w:val="4"/>
  </w:num>
  <w:num w:numId="5" w16cid:durableId="928467105">
    <w:abstractNumId w:val="7"/>
  </w:num>
  <w:num w:numId="6" w16cid:durableId="1069226243">
    <w:abstractNumId w:val="3"/>
  </w:num>
  <w:num w:numId="7" w16cid:durableId="1192108221">
    <w:abstractNumId w:val="2"/>
  </w:num>
  <w:num w:numId="8" w16cid:durableId="308747686">
    <w:abstractNumId w:val="1"/>
  </w:num>
  <w:num w:numId="9" w16cid:durableId="140387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9E"/>
    <w:rsid w:val="0015074B"/>
    <w:rsid w:val="0029639D"/>
    <w:rsid w:val="00326F90"/>
    <w:rsid w:val="00534B34"/>
    <w:rsid w:val="00975199"/>
    <w:rsid w:val="00AA1D8D"/>
    <w:rsid w:val="00B47730"/>
    <w:rsid w:val="00B65D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5B03690-5F01-46F7-BB60-35FD7319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2026-05-04T18:41:00Z</dcterms:modified>
  <cp:category/>
</cp:coreProperties>
</file>