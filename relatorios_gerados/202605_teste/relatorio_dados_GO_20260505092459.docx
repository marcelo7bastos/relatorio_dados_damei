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FF4B" w14:textId="77777777" w:rsidR="00866A18" w:rsidRDefault="000D7833">
      <w:pPr>
        <w:pStyle w:val="Ttulo"/>
        <w:jc w:val="center"/>
      </w:pPr>
      <w:r>
        <w:t>Relatório Estadual de Dados - Goiás (GO)</w:t>
      </w:r>
    </w:p>
    <w:p w14:paraId="49CCC0D4" w14:textId="77777777" w:rsidR="00866A18" w:rsidRDefault="000D7833">
      <w:r>
        <w:t>Gerado em: 05/05/2026 09:24</w:t>
      </w:r>
    </w:p>
    <w:p w14:paraId="4F0E6406" w14:textId="77777777" w:rsidR="00866A18" w:rsidRDefault="000D7833">
      <w:pPr>
        <w:pStyle w:val="Ttulo1"/>
      </w:pPr>
      <w:r>
        <w:t>Sumário Executivo</w:t>
      </w:r>
    </w:p>
    <w:p w14:paraId="7620204E" w14:textId="77777777" w:rsidR="00866A18" w:rsidRDefault="000D7833">
      <w:r>
        <w:t>A tabela a seguir apresenta indicadores selecionados para Goiás, comparando os resultados do estado com o total nacional e indicando sua posição no ranking das Unidades da Federação no mês de referência.</w:t>
      </w:r>
    </w:p>
    <w:p w14:paraId="49844047" w14:textId="77777777" w:rsidR="00866A18" w:rsidRDefault="000D7833">
      <w:pPr>
        <w:spacing w:after="40"/>
      </w:pPr>
      <w:r>
        <w:rPr>
          <w:b/>
          <w:sz w:val="18"/>
        </w:rPr>
        <w:t>Tabela 1 — Indicadores selecionados de Goiás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78C6F97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2CC04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9A8B2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9763B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96671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BA895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F4A6C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4F21A7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CF0D3" w14:textId="77777777" w:rsidR="00866A18" w:rsidRDefault="000D783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F70BE" w14:textId="77777777" w:rsidR="00866A18" w:rsidRDefault="000D783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51BAA" w14:textId="77777777" w:rsidR="00866A18" w:rsidRDefault="000D7833">
            <w:pPr>
              <w:jc w:val="right"/>
            </w:pPr>
            <w:r>
              <w:rPr>
                <w:sz w:val="18"/>
              </w:rPr>
              <w:t>41.052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31F4C" w14:textId="77777777" w:rsidR="00866A18" w:rsidRDefault="000D783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49EF2" w14:textId="77777777" w:rsidR="00866A18" w:rsidRDefault="000D7833">
            <w:pPr>
              <w:jc w:val="right"/>
            </w:pPr>
            <w:r>
              <w:rPr>
                <w:sz w:val="18"/>
              </w:rPr>
              <w:t>1,05%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278D0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66A18" w14:paraId="15286A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A185F" w14:textId="77777777" w:rsidR="00866A18" w:rsidRDefault="000D783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5D8C4" w14:textId="77777777" w:rsidR="00866A18" w:rsidRDefault="000D783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9B263" w14:textId="77777777" w:rsidR="00866A18" w:rsidRDefault="000D7833">
            <w:pPr>
              <w:jc w:val="right"/>
            </w:pPr>
            <w:r>
              <w:rPr>
                <w:sz w:val="18"/>
              </w:rPr>
              <w:t>R$ 303.531.328,87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D8257" w14:textId="77777777" w:rsidR="00866A18" w:rsidRDefault="000D783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E1F8B" w14:textId="77777777" w:rsidR="00866A18" w:rsidRDefault="000D7833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CEC76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66A18" w14:paraId="06C382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3A494" w14:textId="77777777" w:rsidR="00866A18" w:rsidRDefault="000D783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DA4F9" w14:textId="77777777" w:rsidR="00866A18" w:rsidRDefault="000D783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EAAD1" w14:textId="77777777" w:rsidR="00866A18" w:rsidRDefault="000D7833">
            <w:pPr>
              <w:jc w:val="right"/>
            </w:pPr>
            <w:r>
              <w:rPr>
                <w:sz w:val="18"/>
              </w:rPr>
              <w:t>R$ 12.832.096,70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BDCE9" w14:textId="77777777" w:rsidR="00866A18" w:rsidRDefault="000D783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686FA" w14:textId="77777777" w:rsidR="00866A18" w:rsidRDefault="000D7833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4DE5E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866A18" w14:paraId="255E0B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DFDB1" w14:textId="77777777" w:rsidR="00866A18" w:rsidRDefault="000D783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A3583" w14:textId="77777777" w:rsidR="00866A18" w:rsidRDefault="000D783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39DA1" w14:textId="77777777" w:rsidR="00866A18" w:rsidRDefault="000D7833">
            <w:pPr>
              <w:jc w:val="right"/>
            </w:pPr>
            <w:r>
              <w:rPr>
                <w:sz w:val="18"/>
              </w:rPr>
              <w:t>625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32ECA" w14:textId="77777777" w:rsidR="00866A18" w:rsidRDefault="000D783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6B442" w14:textId="77777777" w:rsidR="00866A18" w:rsidRDefault="000D7833">
            <w:pPr>
              <w:jc w:val="right"/>
            </w:pPr>
            <w:r>
              <w:rPr>
                <w:sz w:val="18"/>
              </w:rPr>
              <w:t>3,71%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DF649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6A18" w14:paraId="61B9D8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51480" w14:textId="77777777" w:rsidR="00866A18" w:rsidRDefault="000D783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026E1" w14:textId="77777777" w:rsidR="00866A18" w:rsidRDefault="000D783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037F1" w14:textId="77777777" w:rsidR="00866A18" w:rsidRDefault="000D783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EE6D9" w14:textId="77777777" w:rsidR="00866A18" w:rsidRDefault="000D783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B0BEA" w14:textId="77777777" w:rsidR="00866A18" w:rsidRDefault="000D783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4FE3A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66A18" w14:paraId="785F97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CDFAA" w14:textId="77777777" w:rsidR="00866A18" w:rsidRDefault="000D783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D4BBB" w14:textId="77777777" w:rsidR="00866A18" w:rsidRDefault="000D783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F3002" w14:textId="77777777" w:rsidR="00866A18" w:rsidRDefault="000D7833">
            <w:pPr>
              <w:jc w:val="right"/>
            </w:pPr>
            <w:r>
              <w:rPr>
                <w:sz w:val="18"/>
              </w:rPr>
              <w:t>R$ 3.093.500,00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185DC" w14:textId="77777777" w:rsidR="00866A18" w:rsidRDefault="000D783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9072F" w14:textId="77777777" w:rsidR="00866A18" w:rsidRDefault="000D7833">
            <w:pPr>
              <w:jc w:val="right"/>
            </w:pPr>
            <w:r>
              <w:rPr>
                <w:sz w:val="18"/>
              </w:rPr>
              <w:t>2,97%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5941B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6A18" w14:paraId="2DFF06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EB689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D610A" w14:textId="77777777" w:rsidR="00866A18" w:rsidRDefault="000D783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08A1B" w14:textId="77777777" w:rsidR="00866A18" w:rsidRDefault="000D7833">
            <w:pPr>
              <w:jc w:val="right"/>
            </w:pPr>
            <w:r>
              <w:rPr>
                <w:sz w:val="18"/>
              </w:rPr>
              <w:t>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F26F9" w14:textId="77777777" w:rsidR="00866A18" w:rsidRDefault="000D783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6C6EC" w14:textId="77777777" w:rsidR="00866A18" w:rsidRDefault="000D7833">
            <w:pPr>
              <w:jc w:val="right"/>
            </w:pPr>
            <w:r>
              <w:rPr>
                <w:sz w:val="18"/>
              </w:rPr>
              <w:t>1,83%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A0282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2BACFF77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6D13094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416805" w14:textId="77777777" w:rsidR="00866A18" w:rsidRDefault="000D7833">
      <w:r>
        <w:t>A tabela seguinte apresenta a soma dos dados históricos disponíveis em dois períodos: 2019 a 2022 e 2023 a 2026 (incompleto).</w:t>
      </w:r>
    </w:p>
    <w:p w14:paraId="624061E1" w14:textId="77777777" w:rsidR="00866A18" w:rsidRDefault="000D7833">
      <w:pPr>
        <w:spacing w:after="40"/>
      </w:pPr>
      <w:r>
        <w:rPr>
          <w:b/>
          <w:sz w:val="18"/>
        </w:rPr>
        <w:t>Tabela 2 — Síntese histórica de indicadores selecionados de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866A18" w14:paraId="50E91730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F7DB50" w14:textId="77777777" w:rsidR="00866A18" w:rsidRDefault="000D7833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A57F73" w14:textId="77777777" w:rsidR="00866A18" w:rsidRDefault="000D7833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7547D" w14:textId="77777777" w:rsidR="00866A18" w:rsidRDefault="000D7833">
            <w:r>
              <w:rPr>
                <w:b/>
                <w:color w:val="FFFFFF"/>
                <w:sz w:val="16"/>
              </w:rPr>
              <w:t>GO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1270A" w14:textId="77777777" w:rsidR="00866A18" w:rsidRDefault="000D7833">
            <w:r>
              <w:rPr>
                <w:b/>
                <w:color w:val="FFFFFF"/>
                <w:sz w:val="16"/>
              </w:rPr>
              <w:t>GO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36633" w14:textId="77777777" w:rsidR="00866A18" w:rsidRDefault="000D7833">
            <w:r>
              <w:rPr>
                <w:b/>
                <w:color w:val="FFFFFF"/>
                <w:sz w:val="16"/>
              </w:rPr>
              <w:t>Var. GO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49BE1" w14:textId="77777777" w:rsidR="00866A18" w:rsidRDefault="000D7833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CC933" w14:textId="77777777" w:rsidR="00866A18" w:rsidRDefault="000D7833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5F87CA" w14:textId="77777777" w:rsidR="00866A18" w:rsidRDefault="000D7833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866A18" w14:paraId="3927E9C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B7F3B" w14:textId="77777777" w:rsidR="00866A18" w:rsidRDefault="000D783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CB866" w14:textId="77777777" w:rsidR="00866A18" w:rsidRDefault="000D7833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B0336" w14:textId="77777777" w:rsidR="00866A18" w:rsidRDefault="000D7833">
            <w:pPr>
              <w:jc w:val="right"/>
            </w:pPr>
            <w:r>
              <w:rPr>
                <w:sz w:val="16"/>
              </w:rPr>
              <w:t>R$ 3.268.644.432,85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70683" w14:textId="77777777" w:rsidR="00866A18" w:rsidRDefault="000D7833">
            <w:pPr>
              <w:jc w:val="right"/>
            </w:pPr>
            <w:r>
              <w:rPr>
                <w:sz w:val="16"/>
              </w:rPr>
              <w:t>R$ 3.703.568.010,39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1858A" w14:textId="77777777" w:rsidR="00866A18" w:rsidRDefault="000D7833">
            <w:pPr>
              <w:jc w:val="right"/>
            </w:pPr>
            <w:r>
              <w:rPr>
                <w:sz w:val="16"/>
              </w:rPr>
              <w:t>13,31%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CD094" w14:textId="77777777" w:rsidR="00866A18" w:rsidRDefault="000D7833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0AA89D" w14:textId="77777777" w:rsidR="00866A18" w:rsidRDefault="000D7833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3699F" w14:textId="77777777" w:rsidR="00866A18" w:rsidRDefault="000D7833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866A18" w14:paraId="4E0768C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F67A8" w14:textId="77777777" w:rsidR="00866A18" w:rsidRDefault="000D783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786A00" w14:textId="77777777" w:rsidR="00866A18" w:rsidRDefault="000D7833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77743" w14:textId="77777777" w:rsidR="00866A18" w:rsidRDefault="000D7833">
            <w:pPr>
              <w:jc w:val="right"/>
            </w:pPr>
            <w:r>
              <w:rPr>
                <w:sz w:val="16"/>
              </w:rPr>
              <w:t>63.446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72971" w14:textId="77777777" w:rsidR="00866A18" w:rsidRDefault="000D7833">
            <w:pPr>
              <w:jc w:val="right"/>
            </w:pPr>
            <w:r>
              <w:rPr>
                <w:sz w:val="16"/>
              </w:rPr>
              <w:t>50.335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DC7AB" w14:textId="77777777" w:rsidR="00866A18" w:rsidRDefault="000D7833">
            <w:pPr>
              <w:jc w:val="right"/>
            </w:pPr>
            <w:r>
              <w:rPr>
                <w:sz w:val="16"/>
              </w:rPr>
              <w:t>-20,66%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1A903" w14:textId="77777777" w:rsidR="00866A18" w:rsidRDefault="000D783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1DB347" w14:textId="77777777" w:rsidR="00866A18" w:rsidRDefault="000D783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386CE" w14:textId="77777777" w:rsidR="00866A18" w:rsidRDefault="000D783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66A18" w14:paraId="0F89EC9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B48E7" w14:textId="77777777" w:rsidR="00866A18" w:rsidRDefault="000D783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878A6" w14:textId="77777777" w:rsidR="00866A18" w:rsidRDefault="000D7833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92AA8" w14:textId="77777777" w:rsidR="00866A18" w:rsidRDefault="000D7833">
            <w:pPr>
              <w:jc w:val="right"/>
            </w:pPr>
            <w:r>
              <w:rPr>
                <w:sz w:val="16"/>
              </w:rPr>
              <w:t>63.446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664B44" w14:textId="77777777" w:rsidR="00866A18" w:rsidRDefault="000D7833">
            <w:pPr>
              <w:jc w:val="right"/>
            </w:pPr>
            <w:r>
              <w:rPr>
                <w:sz w:val="16"/>
              </w:rPr>
              <w:t>50.335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2608C" w14:textId="77777777" w:rsidR="00866A18" w:rsidRDefault="000D7833">
            <w:pPr>
              <w:jc w:val="right"/>
            </w:pPr>
            <w:r>
              <w:rPr>
                <w:sz w:val="16"/>
              </w:rPr>
              <w:t>-20,66%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EA39D" w14:textId="77777777" w:rsidR="00866A18" w:rsidRDefault="000D783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77A62F" w14:textId="77777777" w:rsidR="00866A18" w:rsidRDefault="000D783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F457E" w14:textId="77777777" w:rsidR="00866A18" w:rsidRDefault="000D783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66A18" w14:paraId="142192D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6DDA3" w14:textId="77777777" w:rsidR="00866A18" w:rsidRDefault="000D783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B17C32" w14:textId="77777777" w:rsidR="00866A18" w:rsidRDefault="000D7833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67D08" w14:textId="77777777" w:rsidR="00866A18" w:rsidRDefault="000D7833">
            <w:pPr>
              <w:jc w:val="right"/>
            </w:pPr>
            <w:r>
              <w:rPr>
                <w:sz w:val="16"/>
              </w:rPr>
              <w:t>3.146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760EA" w14:textId="77777777" w:rsidR="00866A18" w:rsidRDefault="000D7833">
            <w:pPr>
              <w:jc w:val="right"/>
            </w:pPr>
            <w:r>
              <w:rPr>
                <w:sz w:val="16"/>
              </w:rPr>
              <w:t>6.678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DD603" w14:textId="77777777" w:rsidR="00866A18" w:rsidRDefault="000D7833">
            <w:pPr>
              <w:jc w:val="right"/>
            </w:pPr>
            <w:r>
              <w:rPr>
                <w:sz w:val="16"/>
              </w:rPr>
              <w:t>112,27%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C8053C" w14:textId="77777777" w:rsidR="00866A18" w:rsidRDefault="000D7833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DA7F6" w14:textId="77777777" w:rsidR="00866A18" w:rsidRDefault="000D7833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A1680D" w14:textId="77777777" w:rsidR="00866A18" w:rsidRDefault="000D7833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866A18" w14:paraId="182A000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B0CF5" w14:textId="77777777" w:rsidR="00866A18" w:rsidRDefault="000D7833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FCFE74" w14:textId="77777777" w:rsidR="00866A18" w:rsidRDefault="000D7833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A6DBF" w14:textId="77777777" w:rsidR="00866A18" w:rsidRDefault="000D7833">
            <w:pPr>
              <w:jc w:val="right"/>
            </w:pPr>
            <w:r>
              <w:rPr>
                <w:sz w:val="16"/>
              </w:rPr>
              <w:t>2.153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12EC6" w14:textId="77777777" w:rsidR="00866A18" w:rsidRDefault="000D7833">
            <w:pPr>
              <w:jc w:val="right"/>
            </w:pPr>
            <w:r>
              <w:rPr>
                <w:sz w:val="16"/>
              </w:rPr>
              <w:t>830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C3B78" w14:textId="77777777" w:rsidR="00866A18" w:rsidRDefault="000D7833">
            <w:pPr>
              <w:jc w:val="right"/>
            </w:pPr>
            <w:r>
              <w:rPr>
                <w:sz w:val="16"/>
              </w:rPr>
              <w:t>-61,45%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246C1" w14:textId="77777777" w:rsidR="00866A18" w:rsidRDefault="000D7833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143FC" w14:textId="77777777" w:rsidR="00866A18" w:rsidRDefault="000D7833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A0DA3" w14:textId="77777777" w:rsidR="00866A18" w:rsidRDefault="000D7833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E50EAC3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14AEDDE" w14:textId="77777777" w:rsidR="00866A18" w:rsidRDefault="000D7833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2942BDF" w14:textId="77777777" w:rsidR="00866A18" w:rsidRDefault="000D7833">
      <w:pPr>
        <w:pStyle w:val="Ttulo1"/>
      </w:pPr>
      <w:r>
        <w:t>CAF - Cadastro da Agricultura Familiar</w:t>
      </w:r>
    </w:p>
    <w:p w14:paraId="1963FC21" w14:textId="77777777" w:rsidR="00866A18" w:rsidRDefault="000D7833">
      <w:pPr>
        <w:spacing w:after="40"/>
      </w:pPr>
      <w:r>
        <w:rPr>
          <w:b/>
          <w:sz w:val="18"/>
        </w:rPr>
        <w:t>Tabela 3 — Indicadores do CAF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1948FF6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C49F8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E699D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6808F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E9D3B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2AB84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A9A95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2976CF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9D706" w14:textId="77777777" w:rsidR="00866A18" w:rsidRDefault="000D783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AD027" w14:textId="77777777" w:rsidR="00866A18" w:rsidRDefault="000D783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0533D" w14:textId="77777777" w:rsidR="00866A18" w:rsidRDefault="000D7833">
            <w:pPr>
              <w:jc w:val="right"/>
            </w:pPr>
            <w:r>
              <w:rPr>
                <w:sz w:val="18"/>
              </w:rPr>
              <w:t>41.052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63ABB" w14:textId="77777777" w:rsidR="00866A18" w:rsidRDefault="000D783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7DD2B" w14:textId="77777777" w:rsidR="00866A18" w:rsidRDefault="000D7833">
            <w:pPr>
              <w:jc w:val="right"/>
            </w:pPr>
            <w:r>
              <w:rPr>
                <w:sz w:val="18"/>
              </w:rPr>
              <w:t>1,05%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C8E2B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66A18" w14:paraId="67824B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F7CB5" w14:textId="77777777" w:rsidR="00866A18" w:rsidRDefault="000D783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000DF" w14:textId="77777777" w:rsidR="00866A18" w:rsidRDefault="000D7833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E520A" w14:textId="77777777" w:rsidR="00866A18" w:rsidRDefault="000D7833">
            <w:pPr>
              <w:jc w:val="right"/>
            </w:pPr>
            <w:r>
              <w:rPr>
                <w:sz w:val="18"/>
              </w:rPr>
              <w:t>169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E1A1C" w14:textId="77777777" w:rsidR="00866A18" w:rsidRDefault="000D7833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C5ACC" w14:textId="77777777" w:rsidR="00866A18" w:rsidRDefault="000D7833">
            <w:pPr>
              <w:jc w:val="right"/>
            </w:pPr>
            <w:r>
              <w:rPr>
                <w:sz w:val="18"/>
              </w:rPr>
              <w:t>1,84%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4078C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6A18" w14:paraId="03413CB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BCA5D" w14:textId="77777777" w:rsidR="00866A18" w:rsidRDefault="000D783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EFCB8" w14:textId="77777777" w:rsidR="00866A18" w:rsidRDefault="000D7833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1FBC2" w14:textId="77777777" w:rsidR="00866A18" w:rsidRDefault="000D7833">
            <w:pPr>
              <w:jc w:val="right"/>
            </w:pPr>
            <w:r>
              <w:rPr>
                <w:sz w:val="18"/>
              </w:rPr>
              <w:t>32.462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3FDF2" w14:textId="77777777" w:rsidR="00866A18" w:rsidRDefault="000D7833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1F6CC" w14:textId="77777777" w:rsidR="00866A18" w:rsidRDefault="000D7833">
            <w:pPr>
              <w:jc w:val="right"/>
            </w:pPr>
            <w:r>
              <w:rPr>
                <w:sz w:val="18"/>
              </w:rPr>
              <w:t>0,92%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5A755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866A18" w14:paraId="69FB35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26A2D" w14:textId="77777777" w:rsidR="00866A18" w:rsidRDefault="000D783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047AB" w14:textId="77777777" w:rsidR="00866A18" w:rsidRDefault="000D7833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A5DB0" w14:textId="77777777" w:rsidR="00866A18" w:rsidRDefault="000D7833">
            <w:pPr>
              <w:jc w:val="right"/>
            </w:pPr>
            <w:r>
              <w:rPr>
                <w:sz w:val="18"/>
              </w:rPr>
              <w:t>36.167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8F85D" w14:textId="77777777" w:rsidR="00866A18" w:rsidRDefault="000D7833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CCFF0" w14:textId="77777777" w:rsidR="00866A18" w:rsidRDefault="000D7833">
            <w:pPr>
              <w:jc w:val="right"/>
            </w:pPr>
            <w:r>
              <w:rPr>
                <w:sz w:val="18"/>
              </w:rPr>
              <w:t>1,03%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22752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6538B3DF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B59573D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D74A836" w14:textId="77777777" w:rsidR="00866A18" w:rsidRDefault="000D7833">
      <w:pPr>
        <w:keepNext/>
        <w:spacing w:after="40"/>
      </w:pPr>
      <w:r>
        <w:rPr>
          <w:b/>
          <w:sz w:val="18"/>
        </w:rPr>
        <w:t>Gráfico 1 — Participação de Goiás nos indicadores do CAF em relação ao Brasil</w:t>
      </w:r>
    </w:p>
    <w:p w14:paraId="3F65EC6B" w14:textId="77777777" w:rsidR="00866A18" w:rsidRDefault="000D7833">
      <w:r>
        <w:rPr>
          <w:noProof/>
        </w:rPr>
        <w:drawing>
          <wp:inline distT="0" distB="0" distL="0" distR="0" wp14:anchorId="77EC960B" wp14:editId="4A450986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5AE" w14:textId="77777777" w:rsidR="00866A18" w:rsidRDefault="000D7833">
      <w:pPr>
        <w:pStyle w:val="Ttulo1"/>
      </w:pPr>
      <w:r>
        <w:t>PRONAF</w:t>
      </w:r>
    </w:p>
    <w:p w14:paraId="597FD1C3" w14:textId="77777777" w:rsidR="00866A18" w:rsidRDefault="000D7833">
      <w:pPr>
        <w:spacing w:after="40"/>
      </w:pPr>
      <w:r>
        <w:rPr>
          <w:b/>
          <w:sz w:val="18"/>
        </w:rPr>
        <w:t>Tabela 4 — Indicadores do PRONAF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1AAF0A2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EFF9B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0A803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A5899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5D9CB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13675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30E0E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2A87DA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43BB3" w14:textId="77777777" w:rsidR="00866A18" w:rsidRDefault="000D783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32635" w14:textId="77777777" w:rsidR="00866A18" w:rsidRDefault="000D783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D9379" w14:textId="77777777" w:rsidR="00866A18" w:rsidRDefault="000D7833">
            <w:pPr>
              <w:jc w:val="right"/>
            </w:pPr>
            <w:r>
              <w:rPr>
                <w:sz w:val="18"/>
              </w:rPr>
              <w:t>4.797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F6918" w14:textId="77777777" w:rsidR="00866A18" w:rsidRDefault="000D783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F72EB" w14:textId="77777777" w:rsidR="00866A18" w:rsidRDefault="000D7833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879DD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6A18" w14:paraId="0D23A9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AB63E" w14:textId="77777777" w:rsidR="00866A18" w:rsidRDefault="000D7833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E3001" w14:textId="77777777" w:rsidR="00866A18" w:rsidRDefault="000D783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47B25" w14:textId="77777777" w:rsidR="00866A18" w:rsidRDefault="000D7833">
            <w:pPr>
              <w:jc w:val="right"/>
            </w:pPr>
            <w:r>
              <w:rPr>
                <w:sz w:val="18"/>
              </w:rPr>
              <w:t>R$ 303.531.328,87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4F9AE" w14:textId="77777777" w:rsidR="00866A18" w:rsidRDefault="000D783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B6DBE" w14:textId="77777777" w:rsidR="00866A18" w:rsidRDefault="000D7833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DCA38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66A18" w14:paraId="2F5276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838FD" w14:textId="77777777" w:rsidR="00866A18" w:rsidRDefault="000D783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F1006" w14:textId="77777777" w:rsidR="00866A18" w:rsidRDefault="000D783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68AA9" w14:textId="77777777" w:rsidR="00866A18" w:rsidRDefault="000D7833">
            <w:pPr>
              <w:jc w:val="right"/>
            </w:pPr>
            <w:r>
              <w:rPr>
                <w:sz w:val="18"/>
              </w:rPr>
              <w:t>4.797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25AB2" w14:textId="77777777" w:rsidR="00866A18" w:rsidRDefault="000D783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E4EAE" w14:textId="77777777" w:rsidR="00866A18" w:rsidRDefault="000D7833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D5855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6A18" w14:paraId="16101C9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F4409" w14:textId="77777777" w:rsidR="00866A18" w:rsidRDefault="000D783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1B7F1" w14:textId="77777777" w:rsidR="00866A18" w:rsidRDefault="000D7833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A7041" w14:textId="77777777" w:rsidR="00866A18" w:rsidRDefault="000D7833">
            <w:pPr>
              <w:jc w:val="right"/>
            </w:pPr>
            <w:r>
              <w:rPr>
                <w:sz w:val="18"/>
              </w:rPr>
              <w:t>761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14BB9" w14:textId="77777777" w:rsidR="00866A18" w:rsidRDefault="000D7833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2D770" w14:textId="77777777" w:rsidR="00866A18" w:rsidRDefault="000D7833">
            <w:pPr>
              <w:jc w:val="right"/>
            </w:pPr>
            <w:r>
              <w:rPr>
                <w:sz w:val="18"/>
              </w:rPr>
              <w:t>0,59%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FDEB7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66A18" w14:paraId="2133CF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50441" w14:textId="77777777" w:rsidR="00866A18" w:rsidRDefault="000D783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0E4B7" w14:textId="77777777" w:rsidR="00866A18" w:rsidRDefault="000D7833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315AE" w14:textId="77777777" w:rsidR="00866A18" w:rsidRDefault="000D7833">
            <w:pPr>
              <w:jc w:val="right"/>
            </w:pPr>
            <w:r>
              <w:rPr>
                <w:sz w:val="18"/>
              </w:rPr>
              <w:t>R$ 38.409.713,85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36C7C" w14:textId="77777777" w:rsidR="00866A18" w:rsidRDefault="000D7833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59456" w14:textId="77777777" w:rsidR="00866A18" w:rsidRDefault="000D7833">
            <w:pPr>
              <w:jc w:val="right"/>
            </w:pPr>
            <w:r>
              <w:rPr>
                <w:sz w:val="18"/>
              </w:rPr>
              <w:t>1,61%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85F11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5B999D00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F28ECF5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0173251" w14:textId="77777777" w:rsidR="00866A18" w:rsidRDefault="000D7833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4F239ED" w14:textId="77777777" w:rsidR="00866A18" w:rsidRDefault="000D7833">
      <w:r>
        <w:rPr>
          <w:noProof/>
        </w:rPr>
        <w:drawing>
          <wp:inline distT="0" distB="0" distL="0" distR="0" wp14:anchorId="558B3850" wp14:editId="58FC3EB6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ED2B" w14:textId="77777777" w:rsidR="00866A18" w:rsidRDefault="000D7833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012B940B" w14:textId="77777777" w:rsidR="00866A18" w:rsidRDefault="000D7833">
      <w:r>
        <w:rPr>
          <w:noProof/>
        </w:rPr>
        <w:drawing>
          <wp:inline distT="0" distB="0" distL="0" distR="0" wp14:anchorId="5FFEAA4D" wp14:editId="47D8322D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2290" w14:textId="77777777" w:rsidR="00866A18" w:rsidRDefault="000D7833">
      <w:pPr>
        <w:keepNext/>
        <w:spacing w:after="40"/>
      </w:pPr>
      <w:r>
        <w:rPr>
          <w:b/>
          <w:sz w:val="18"/>
        </w:rPr>
        <w:lastRenderedPageBreak/>
        <w:t>Gráfico 4 — Participação de Goiás nos indicadores do PRONAF em relação ao Brasil</w:t>
      </w:r>
    </w:p>
    <w:p w14:paraId="14C9F3D7" w14:textId="77777777" w:rsidR="00866A18" w:rsidRDefault="000D7833">
      <w:r>
        <w:rPr>
          <w:noProof/>
        </w:rPr>
        <w:drawing>
          <wp:inline distT="0" distB="0" distL="0" distR="0" wp14:anchorId="4C09B8E5" wp14:editId="2C070D2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31FC" w14:textId="77777777" w:rsidR="00866A18" w:rsidRDefault="000D7833">
      <w:pPr>
        <w:pStyle w:val="Ttulo1"/>
      </w:pPr>
      <w:r>
        <w:t>Mais Alimentos</w:t>
      </w:r>
    </w:p>
    <w:p w14:paraId="5D3650D5" w14:textId="77777777" w:rsidR="00866A18" w:rsidRDefault="000D7833">
      <w:pPr>
        <w:spacing w:after="40"/>
      </w:pPr>
      <w:r>
        <w:rPr>
          <w:b/>
          <w:sz w:val="18"/>
        </w:rPr>
        <w:t>Tabela 5 — Indicadores do Mais Alimentos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5ADA1DB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7F5BE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B1EE4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CD265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01DB3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00790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EE73F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7E73AB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41BA0" w14:textId="77777777" w:rsidR="00866A18" w:rsidRDefault="000D783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4B0E7" w14:textId="77777777" w:rsidR="00866A18" w:rsidRDefault="000D783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3576B" w14:textId="77777777" w:rsidR="00866A18" w:rsidRDefault="000D7833">
            <w:pPr>
              <w:jc w:val="right"/>
            </w:pPr>
            <w:r>
              <w:rPr>
                <w:sz w:val="18"/>
              </w:rPr>
              <w:t>251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DAB57" w14:textId="77777777" w:rsidR="00866A18" w:rsidRDefault="000D7833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31207" w14:textId="77777777" w:rsidR="00866A18" w:rsidRDefault="000D7833">
            <w:pPr>
              <w:jc w:val="right"/>
            </w:pPr>
            <w:r>
              <w:rPr>
                <w:sz w:val="18"/>
              </w:rPr>
              <w:t>0,26%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78630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866A18" w14:paraId="14F659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C8201" w14:textId="77777777" w:rsidR="00866A18" w:rsidRDefault="000D783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42885" w14:textId="77777777" w:rsidR="00866A18" w:rsidRDefault="000D783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34D15" w14:textId="77777777" w:rsidR="00866A18" w:rsidRDefault="000D7833">
            <w:pPr>
              <w:jc w:val="right"/>
            </w:pPr>
            <w:r>
              <w:rPr>
                <w:sz w:val="18"/>
              </w:rPr>
              <w:t>R$ 12.832.096,70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10582" w14:textId="77777777" w:rsidR="00866A18" w:rsidRDefault="000D783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D0EC3" w14:textId="77777777" w:rsidR="00866A18" w:rsidRDefault="000D7833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C3411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49C9D2DF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AB95D1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79F66D6" w14:textId="77777777" w:rsidR="00866A18" w:rsidRDefault="000D7833">
      <w:pPr>
        <w:keepNext/>
        <w:spacing w:after="40"/>
      </w:pPr>
      <w:r>
        <w:rPr>
          <w:b/>
          <w:sz w:val="18"/>
        </w:rPr>
        <w:t>Gráfico 5 — Participação de Goiás nos indicadores do Mais Alimentos em relação ao Brasil</w:t>
      </w:r>
    </w:p>
    <w:p w14:paraId="39391FDF" w14:textId="77777777" w:rsidR="00866A18" w:rsidRDefault="000D7833">
      <w:r>
        <w:rPr>
          <w:noProof/>
        </w:rPr>
        <w:drawing>
          <wp:inline distT="0" distB="0" distL="0" distR="0" wp14:anchorId="25902A1F" wp14:editId="26ACAD65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78DD" w14:textId="77777777" w:rsidR="00866A18" w:rsidRDefault="000D7833">
      <w:pPr>
        <w:pStyle w:val="Ttulo1"/>
      </w:pPr>
      <w:r>
        <w:lastRenderedPageBreak/>
        <w:t>ATER</w:t>
      </w:r>
    </w:p>
    <w:p w14:paraId="1191A1BC" w14:textId="77777777" w:rsidR="00866A18" w:rsidRDefault="000D7833">
      <w:pPr>
        <w:spacing w:after="40"/>
      </w:pPr>
      <w:r>
        <w:rPr>
          <w:b/>
          <w:sz w:val="18"/>
        </w:rPr>
        <w:t>Tabela 6 — Indicadores de ATER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510AED2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66EE8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98A4D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BABE0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D8C9D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82D84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6E98E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1536509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93269" w14:textId="77777777" w:rsidR="00866A18" w:rsidRDefault="000D783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FAAEE" w14:textId="77777777" w:rsidR="00866A18" w:rsidRDefault="000D7833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D3C90" w14:textId="77777777" w:rsidR="00866A18" w:rsidRDefault="000D7833">
            <w:pPr>
              <w:jc w:val="right"/>
            </w:pPr>
            <w:r>
              <w:rPr>
                <w:sz w:val="18"/>
              </w:rPr>
              <w:t>322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91A75" w14:textId="77777777" w:rsidR="00866A18" w:rsidRDefault="000D7833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8D28C" w14:textId="77777777" w:rsidR="00866A18" w:rsidRDefault="000D7833">
            <w:pPr>
              <w:jc w:val="right"/>
            </w:pPr>
            <w:r>
              <w:rPr>
                <w:sz w:val="18"/>
              </w:rPr>
              <w:t>5,57%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208BE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866A18" w14:paraId="2ECF185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E9C73" w14:textId="77777777" w:rsidR="00866A18" w:rsidRDefault="000D783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4E1B0" w14:textId="77777777" w:rsidR="00866A18" w:rsidRDefault="000D783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2E4B8" w14:textId="77777777" w:rsidR="00866A18" w:rsidRDefault="000D7833">
            <w:pPr>
              <w:jc w:val="right"/>
            </w:pPr>
            <w:r>
              <w:rPr>
                <w:sz w:val="18"/>
              </w:rPr>
              <w:t>625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D4122" w14:textId="77777777" w:rsidR="00866A18" w:rsidRDefault="000D783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88A78" w14:textId="77777777" w:rsidR="00866A18" w:rsidRDefault="000D7833">
            <w:pPr>
              <w:jc w:val="right"/>
            </w:pPr>
            <w:r>
              <w:rPr>
                <w:sz w:val="18"/>
              </w:rPr>
              <w:t>3,71%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5049E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59E472BA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123638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1B6C45B" w14:textId="77777777" w:rsidR="00866A18" w:rsidRDefault="000D7833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6B97B1DF" w14:textId="77777777" w:rsidR="00866A18" w:rsidRDefault="000D7833">
      <w:r>
        <w:rPr>
          <w:noProof/>
        </w:rPr>
        <w:drawing>
          <wp:inline distT="0" distB="0" distL="0" distR="0" wp14:anchorId="4984D621" wp14:editId="0817930C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978C" w14:textId="77777777" w:rsidR="00866A18" w:rsidRDefault="000D7833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0B5A01D" w14:textId="77777777" w:rsidR="00866A18" w:rsidRDefault="000D7833">
      <w:r>
        <w:rPr>
          <w:noProof/>
        </w:rPr>
        <w:drawing>
          <wp:inline distT="0" distB="0" distL="0" distR="0" wp14:anchorId="0B70EBC9" wp14:editId="061228E2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529A" w14:textId="77777777" w:rsidR="00866A18" w:rsidRDefault="000D7833">
      <w:pPr>
        <w:keepNext/>
        <w:spacing w:after="40"/>
      </w:pPr>
      <w:r>
        <w:rPr>
          <w:b/>
          <w:sz w:val="18"/>
        </w:rPr>
        <w:t>Gráfico 8 — Participação de Goiás nos indicadores de ATER em relação ao Brasil</w:t>
      </w:r>
    </w:p>
    <w:p w14:paraId="63899E28" w14:textId="77777777" w:rsidR="00866A18" w:rsidRDefault="000D7833">
      <w:r>
        <w:rPr>
          <w:noProof/>
        </w:rPr>
        <w:drawing>
          <wp:inline distT="0" distB="0" distL="0" distR="0" wp14:anchorId="01B715AF" wp14:editId="67C79B29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57EC" w14:textId="77777777" w:rsidR="00866A18" w:rsidRDefault="000D7833">
      <w:pPr>
        <w:pStyle w:val="Ttulo1"/>
      </w:pPr>
      <w:r>
        <w:t>Garantia-Safra</w:t>
      </w:r>
    </w:p>
    <w:p w14:paraId="638AC815" w14:textId="77777777" w:rsidR="00866A18" w:rsidRDefault="000D7833">
      <w:pPr>
        <w:spacing w:after="40"/>
      </w:pPr>
      <w:r>
        <w:rPr>
          <w:b/>
          <w:sz w:val="18"/>
        </w:rPr>
        <w:t>Tabela 7 — Indicadores do Garantia-Safra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233C563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AB52E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5809A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35415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D960E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24431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EF2FA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2003B7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50779" w14:textId="77777777" w:rsidR="00866A18" w:rsidRDefault="000D783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C9855" w14:textId="77777777" w:rsidR="00866A18" w:rsidRDefault="000D7833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CB386" w14:textId="77777777" w:rsidR="00866A18" w:rsidRDefault="000D783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FC976" w14:textId="77777777" w:rsidR="00866A18" w:rsidRDefault="000D7833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08D09" w14:textId="77777777" w:rsidR="00866A18" w:rsidRDefault="000D783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F4B98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66A18" w14:paraId="3D23CD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5964F" w14:textId="77777777" w:rsidR="00866A18" w:rsidRDefault="000D783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44025" w14:textId="77777777" w:rsidR="00866A18" w:rsidRDefault="000D783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DB769" w14:textId="77777777" w:rsidR="00866A18" w:rsidRDefault="000D783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22D87" w14:textId="77777777" w:rsidR="00866A18" w:rsidRDefault="000D783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993F3" w14:textId="77777777" w:rsidR="00866A18" w:rsidRDefault="000D783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D8714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19A1806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F9851A8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1816BB5" w14:textId="77777777" w:rsidR="00866A18" w:rsidRDefault="000D7833">
      <w:pPr>
        <w:pStyle w:val="Ttulo1"/>
      </w:pPr>
      <w:r>
        <w:lastRenderedPageBreak/>
        <w:t>PNCF</w:t>
      </w:r>
    </w:p>
    <w:p w14:paraId="5D0DB1C7" w14:textId="77777777" w:rsidR="00866A18" w:rsidRDefault="000D7833">
      <w:pPr>
        <w:spacing w:after="40"/>
      </w:pPr>
      <w:r>
        <w:rPr>
          <w:b/>
          <w:sz w:val="18"/>
        </w:rPr>
        <w:t>Tabela 8 — Indicadores do PNCF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25DCC45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A13E1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99C52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EB9BF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8CAEC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DA75B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A5648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590CEA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47886" w14:textId="77777777" w:rsidR="00866A18" w:rsidRDefault="000D783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07463" w14:textId="77777777" w:rsidR="00866A18" w:rsidRDefault="000D783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DCD49" w14:textId="77777777" w:rsidR="00866A18" w:rsidRDefault="000D7833">
            <w:pPr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942C2" w14:textId="77777777" w:rsidR="00866A18" w:rsidRDefault="000D7833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2F320" w14:textId="77777777" w:rsidR="00866A18" w:rsidRDefault="000D7833">
            <w:pPr>
              <w:jc w:val="right"/>
            </w:pPr>
            <w:r>
              <w:rPr>
                <w:sz w:val="18"/>
              </w:rPr>
              <w:t>2,64%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60CFC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6A18" w14:paraId="539524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A75B9" w14:textId="77777777" w:rsidR="00866A18" w:rsidRDefault="000D783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333D1" w14:textId="77777777" w:rsidR="00866A18" w:rsidRDefault="000D783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7AB32" w14:textId="77777777" w:rsidR="00866A18" w:rsidRDefault="000D7833">
            <w:pPr>
              <w:jc w:val="right"/>
            </w:pPr>
            <w:r>
              <w:rPr>
                <w:sz w:val="18"/>
              </w:rPr>
              <w:t>R$ 3.093.500,00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F87F0" w14:textId="77777777" w:rsidR="00866A18" w:rsidRDefault="000D783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ED5CF" w14:textId="77777777" w:rsidR="00866A18" w:rsidRDefault="000D7833">
            <w:pPr>
              <w:jc w:val="right"/>
            </w:pPr>
            <w:r>
              <w:rPr>
                <w:sz w:val="18"/>
              </w:rPr>
              <w:t>2,97%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D34F4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866A18" w14:paraId="3EDFB09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3FEE9" w14:textId="77777777" w:rsidR="00866A18" w:rsidRDefault="000D783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6EDC8" w14:textId="77777777" w:rsidR="00866A18" w:rsidRDefault="000D7833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D1A40" w14:textId="77777777" w:rsidR="00866A18" w:rsidRDefault="000D7833">
            <w:pPr>
              <w:jc w:val="right"/>
            </w:pPr>
            <w:r>
              <w:rPr>
                <w:sz w:val="18"/>
              </w:rPr>
              <w:t>R$ 281.227,27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4E82E" w14:textId="77777777" w:rsidR="00866A18" w:rsidRDefault="000D7833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C323C" w14:textId="77777777" w:rsidR="00866A18" w:rsidRDefault="000D7833">
            <w:pPr>
              <w:jc w:val="right"/>
            </w:pPr>
            <w:r>
              <w:rPr>
                <w:sz w:val="18"/>
              </w:rPr>
              <w:t>112,73%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FF5A6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2685FE5A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D7B7B56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5379EBD" w14:textId="77777777" w:rsidR="00866A18" w:rsidRDefault="000D7833">
      <w:pPr>
        <w:keepNext/>
        <w:spacing w:after="40"/>
      </w:pPr>
      <w:r>
        <w:rPr>
          <w:b/>
          <w:sz w:val="18"/>
        </w:rPr>
        <w:t>Gráfico 9 — Participação de Goiás nos indicadores do PNCF em relação ao Brasil</w:t>
      </w:r>
    </w:p>
    <w:p w14:paraId="41D15BF4" w14:textId="77777777" w:rsidR="00866A18" w:rsidRDefault="000D7833">
      <w:r>
        <w:rPr>
          <w:noProof/>
        </w:rPr>
        <w:drawing>
          <wp:inline distT="0" distB="0" distL="0" distR="0" wp14:anchorId="6F9863C3" wp14:editId="443827F3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6853" w14:textId="77777777" w:rsidR="00866A18" w:rsidRDefault="000D7833">
      <w:pPr>
        <w:pStyle w:val="Ttulo1"/>
      </w:pPr>
      <w:r>
        <w:t>PNRA - Reforma Agrária</w:t>
      </w:r>
    </w:p>
    <w:p w14:paraId="71CBF2F8" w14:textId="77777777" w:rsidR="00866A18" w:rsidRDefault="000D7833">
      <w:pPr>
        <w:spacing w:after="40"/>
      </w:pPr>
      <w:r>
        <w:rPr>
          <w:b/>
          <w:sz w:val="18"/>
        </w:rPr>
        <w:t>Tabela 9 — Indicadores do PNRA em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66A18" w14:paraId="72E1631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5047D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9F491" w14:textId="77777777" w:rsidR="00866A18" w:rsidRDefault="000D783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8519D" w14:textId="77777777" w:rsidR="00866A18" w:rsidRDefault="000D7833">
            <w:r>
              <w:rPr>
                <w:b/>
                <w:color w:val="FFFFFF"/>
                <w:sz w:val="18"/>
              </w:rPr>
              <w:t>Goiás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FE64C" w14:textId="77777777" w:rsidR="00866A18" w:rsidRDefault="000D783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2F1E3" w14:textId="77777777" w:rsidR="00866A18" w:rsidRDefault="000D7833">
            <w:r>
              <w:rPr>
                <w:b/>
                <w:color w:val="FFFFFF"/>
                <w:sz w:val="18"/>
              </w:rPr>
              <w:t>Participação de GO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66A1B" w14:textId="77777777" w:rsidR="00866A18" w:rsidRDefault="000D7833">
            <w:r>
              <w:rPr>
                <w:b/>
                <w:color w:val="FFFFFF"/>
                <w:sz w:val="18"/>
              </w:rPr>
              <w:t>Posição de GO entre as UFs</w:t>
            </w:r>
          </w:p>
        </w:tc>
      </w:tr>
      <w:tr w:rsidR="00866A18" w14:paraId="2413F69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2C4DD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740F4" w14:textId="77777777" w:rsidR="00866A18" w:rsidRDefault="000D7833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3B559" w14:textId="77777777" w:rsidR="00866A18" w:rsidRDefault="000D783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0CF9A" w14:textId="77777777" w:rsidR="00866A18" w:rsidRDefault="000D7833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93099" w14:textId="77777777" w:rsidR="00866A18" w:rsidRDefault="000D783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A1567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866A18" w14:paraId="476DF34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90250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A74A8" w14:textId="77777777" w:rsidR="00866A18" w:rsidRDefault="000D7833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A1058" w14:textId="77777777" w:rsidR="00866A18" w:rsidRDefault="000D783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1EC77" w14:textId="77777777" w:rsidR="00866A18" w:rsidRDefault="000D7833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982AD" w14:textId="77777777" w:rsidR="00866A18" w:rsidRDefault="000D783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6DAA1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866A18" w14:paraId="0E9B85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BE69A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A9809" w14:textId="77777777" w:rsidR="00866A18" w:rsidRDefault="000D7833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74EEF" w14:textId="77777777" w:rsidR="00866A18" w:rsidRDefault="000D783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C1379" w14:textId="77777777" w:rsidR="00866A18" w:rsidRDefault="000D7833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3CB1F" w14:textId="77777777" w:rsidR="00866A18" w:rsidRDefault="000D783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426A6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66A18" w14:paraId="19C1A3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10982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6B2A4" w14:textId="77777777" w:rsidR="00866A18" w:rsidRDefault="000D7833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02581" w14:textId="77777777" w:rsidR="00866A18" w:rsidRDefault="000D7833">
            <w:pPr>
              <w:jc w:val="right"/>
            </w:pPr>
            <w:r>
              <w:rPr>
                <w:sz w:val="18"/>
              </w:rPr>
              <w:t>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B9D3B" w14:textId="77777777" w:rsidR="00866A18" w:rsidRDefault="000D7833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BB254" w14:textId="77777777" w:rsidR="00866A18" w:rsidRDefault="000D7833">
            <w:pPr>
              <w:jc w:val="right"/>
            </w:pPr>
            <w:r>
              <w:rPr>
                <w:sz w:val="18"/>
              </w:rPr>
              <w:t>3,52%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52ECF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866A18" w14:paraId="1E912E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7597A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05EBC" w14:textId="77777777" w:rsidR="00866A18" w:rsidRDefault="000D783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F1BBA" w14:textId="77777777" w:rsidR="00866A18" w:rsidRDefault="000D7833">
            <w:pPr>
              <w:jc w:val="right"/>
            </w:pPr>
            <w:r>
              <w:rPr>
                <w:sz w:val="18"/>
              </w:rPr>
              <w:t>167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788B6" w14:textId="77777777" w:rsidR="00866A18" w:rsidRDefault="000D783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4754E" w14:textId="77777777" w:rsidR="00866A18" w:rsidRDefault="000D7833">
            <w:pPr>
              <w:jc w:val="right"/>
            </w:pPr>
            <w:r>
              <w:rPr>
                <w:sz w:val="18"/>
              </w:rPr>
              <w:t>1,83%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4D3E1" w14:textId="77777777" w:rsidR="00866A18" w:rsidRDefault="000D7833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42B05FE6" w14:textId="77777777" w:rsidR="00866A18" w:rsidRDefault="000D783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35BDE23" w14:textId="77777777" w:rsidR="00866A18" w:rsidRDefault="000D783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665A78C" w14:textId="77777777" w:rsidR="00866A18" w:rsidRDefault="000D7833">
      <w:pPr>
        <w:keepNext/>
        <w:spacing w:after="40"/>
      </w:pPr>
      <w:r>
        <w:rPr>
          <w:b/>
          <w:sz w:val="18"/>
        </w:rPr>
        <w:lastRenderedPageBreak/>
        <w:t>Gráfico 10 — Participação de Goiás nos indicadores do PNRA em relação ao Brasil</w:t>
      </w:r>
    </w:p>
    <w:p w14:paraId="34D9A6F6" w14:textId="77777777" w:rsidR="00866A18" w:rsidRDefault="000D7833">
      <w:r>
        <w:rPr>
          <w:noProof/>
        </w:rPr>
        <w:drawing>
          <wp:inline distT="0" distB="0" distL="0" distR="0" wp14:anchorId="396175B6" wp14:editId="6AED9830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0403" w14:textId="77777777" w:rsidR="00866A18" w:rsidRDefault="000D7833">
      <w:pPr>
        <w:pStyle w:val="Ttulo1"/>
      </w:pPr>
      <w:r>
        <w:t>Fontes</w:t>
      </w:r>
    </w:p>
    <w:p w14:paraId="659195FE" w14:textId="77777777" w:rsidR="00866A18" w:rsidRDefault="000D7833">
      <w:pPr>
        <w:spacing w:after="40"/>
      </w:pPr>
      <w:r>
        <w:rPr>
          <w:b/>
          <w:sz w:val="18"/>
        </w:rPr>
        <w:t>Tabela 10 — Fontes administrativas utilizadas no relatório de Goiás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866A18" w14:paraId="71DD77E5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4263D" w14:textId="77777777" w:rsidR="00866A18" w:rsidRDefault="000D783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BBA63" w14:textId="77777777" w:rsidR="00866A18" w:rsidRDefault="000D7833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A6C0F" w14:textId="77777777" w:rsidR="00866A18" w:rsidRDefault="000D7833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084A5" w14:textId="77777777" w:rsidR="00866A18" w:rsidRDefault="000D7833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866A18" w14:paraId="1B02C16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D70BE" w14:textId="77777777" w:rsidR="00866A18" w:rsidRDefault="000D7833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B203C" w14:textId="77777777" w:rsidR="00866A18" w:rsidRDefault="000D783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07743" w14:textId="77777777" w:rsidR="00866A18" w:rsidRDefault="000D7833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C1A89" w14:textId="77777777" w:rsidR="00866A18" w:rsidRDefault="000D7833">
            <w:r>
              <w:rPr>
                <w:sz w:val="18"/>
              </w:rPr>
              <w:t>ater_ate_2026_03_gerado_em_20260410151127.xlsx</w:t>
            </w:r>
          </w:p>
        </w:tc>
      </w:tr>
      <w:tr w:rsidR="00866A18" w14:paraId="2956EA2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258C5" w14:textId="77777777" w:rsidR="00866A18" w:rsidRDefault="000D7833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45AED" w14:textId="77777777" w:rsidR="00866A18" w:rsidRDefault="000D783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11C60" w14:textId="77777777" w:rsidR="00866A18" w:rsidRDefault="000D783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A6664" w14:textId="77777777" w:rsidR="00866A18" w:rsidRDefault="000D7833">
            <w:r>
              <w:rPr>
                <w:sz w:val="18"/>
              </w:rPr>
              <w:t>caf_dap_ativos_ate_2026_03_gerado_em_20260410152650.xlsx</w:t>
            </w:r>
          </w:p>
        </w:tc>
      </w:tr>
      <w:tr w:rsidR="00866A18" w14:paraId="128BAD5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20CF3" w14:textId="77777777" w:rsidR="00866A18" w:rsidRDefault="000D7833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788E3" w14:textId="77777777" w:rsidR="00866A18" w:rsidRDefault="000D7833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B58AA" w14:textId="77777777" w:rsidR="00866A18" w:rsidRDefault="000D7833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53054" w14:textId="77777777" w:rsidR="00866A18" w:rsidRDefault="000D7833">
            <w:r>
              <w:rPr>
                <w:sz w:val="18"/>
              </w:rPr>
              <w:t>GARANTIA-SAFRA_2023-2024_ate_2026_04.xlsx</w:t>
            </w:r>
          </w:p>
        </w:tc>
      </w:tr>
      <w:tr w:rsidR="00866A18" w14:paraId="427261D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54CCE" w14:textId="77777777" w:rsidR="00866A18" w:rsidRDefault="000D7833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033C7" w14:textId="77777777" w:rsidR="00866A18" w:rsidRDefault="000D783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F5B4B" w14:textId="77777777" w:rsidR="00866A18" w:rsidRDefault="000D783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E2BC8" w14:textId="77777777" w:rsidR="00866A18" w:rsidRDefault="000D7833">
            <w:r>
              <w:rPr>
                <w:sz w:val="18"/>
              </w:rPr>
              <w:t>mais_alimentos_gaia_202604151554.xlsx</w:t>
            </w:r>
          </w:p>
        </w:tc>
      </w:tr>
      <w:tr w:rsidR="00866A18" w14:paraId="347DAC2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021D7" w14:textId="77777777" w:rsidR="00866A18" w:rsidRDefault="000D7833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EF971" w14:textId="77777777" w:rsidR="00866A18" w:rsidRDefault="000D783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430B4" w14:textId="77777777" w:rsidR="00866A18" w:rsidRDefault="000D783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D3C43" w14:textId="77777777" w:rsidR="00866A18" w:rsidRDefault="000D7833">
            <w:r>
              <w:rPr>
                <w:sz w:val="18"/>
              </w:rPr>
              <w:t>pncf_2026_03_gerado_em_20260410170006.xlsx</w:t>
            </w:r>
          </w:p>
        </w:tc>
      </w:tr>
      <w:tr w:rsidR="00866A18" w14:paraId="6AD17A6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16D5E" w14:textId="77777777" w:rsidR="00866A18" w:rsidRDefault="000D7833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D80E5" w14:textId="77777777" w:rsidR="00866A18" w:rsidRDefault="000D7833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6B18D" w14:textId="77777777" w:rsidR="00866A18" w:rsidRDefault="000D7833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6387B" w14:textId="77777777" w:rsidR="00866A18" w:rsidRDefault="000D7833">
            <w:r>
              <w:rPr>
                <w:sz w:val="18"/>
              </w:rPr>
              <w:t>PNRA_2026_2026_04_15.xlsx</w:t>
            </w:r>
          </w:p>
        </w:tc>
      </w:tr>
      <w:tr w:rsidR="00866A18" w14:paraId="66167E1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0E82F" w14:textId="77777777" w:rsidR="00866A18" w:rsidRDefault="000D7833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7F9D1" w14:textId="77777777" w:rsidR="00866A18" w:rsidRDefault="000D783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776E2" w14:textId="77777777" w:rsidR="00866A18" w:rsidRDefault="000D783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884AB" w14:textId="77777777" w:rsidR="00866A18" w:rsidRDefault="000D7833">
            <w:r>
              <w:rPr>
                <w:sz w:val="18"/>
              </w:rPr>
              <w:t>pronaf_gaia_20260414.xlsx</w:t>
            </w:r>
          </w:p>
        </w:tc>
      </w:tr>
    </w:tbl>
    <w:p w14:paraId="07EF4C3D" w14:textId="77777777" w:rsidR="00866A18" w:rsidRDefault="000D7833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24C6F85" w14:textId="77777777" w:rsidR="00866A18" w:rsidRDefault="000D7833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866A18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FA57" w14:textId="77777777" w:rsidR="000D7833" w:rsidRDefault="000D7833">
      <w:pPr>
        <w:spacing w:after="0" w:line="240" w:lineRule="auto"/>
      </w:pPr>
      <w:r>
        <w:separator/>
      </w:r>
    </w:p>
  </w:endnote>
  <w:endnote w:type="continuationSeparator" w:id="0">
    <w:p w14:paraId="05B3DBFD" w14:textId="77777777" w:rsidR="000D7833" w:rsidRDefault="000D7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DFC8" w14:textId="77777777" w:rsidR="00DB26E8" w:rsidRDefault="00DB26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65278" w14:textId="77777777" w:rsidR="00866A18" w:rsidRDefault="000D7833">
    <w:pPr>
      <w:pStyle w:val="Rodap"/>
      <w:jc w:val="center"/>
    </w:pPr>
    <w:r>
      <w:rPr>
        <w:sz w:val="18"/>
      </w:rPr>
      <w:t>Contribuições e Dúvidas: damei@mda.gov.br</w:t>
    </w:r>
  </w:p>
  <w:p w14:paraId="57569697" w14:textId="6D628747" w:rsidR="00866A18" w:rsidRDefault="000D7833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DB26E8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DEF1" w14:textId="77777777" w:rsidR="00DB26E8" w:rsidRDefault="00DB26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399A" w14:textId="77777777" w:rsidR="000D7833" w:rsidRDefault="000D7833">
      <w:pPr>
        <w:spacing w:after="0" w:line="240" w:lineRule="auto"/>
      </w:pPr>
      <w:r>
        <w:separator/>
      </w:r>
    </w:p>
  </w:footnote>
  <w:footnote w:type="continuationSeparator" w:id="0">
    <w:p w14:paraId="555E0290" w14:textId="77777777" w:rsidR="000D7833" w:rsidRDefault="000D7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0213" w14:textId="77777777" w:rsidR="00DB26E8" w:rsidRDefault="00DB26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F6EF" w14:textId="77777777" w:rsidR="00866A18" w:rsidRDefault="000D7833">
    <w:pPr>
      <w:pStyle w:val="Cabealho"/>
      <w:jc w:val="right"/>
    </w:pPr>
    <w:r>
      <w:rPr>
        <w:noProof/>
      </w:rPr>
      <w:drawing>
        <wp:inline distT="0" distB="0" distL="0" distR="0" wp14:anchorId="37F457CF" wp14:editId="33D9691B">
          <wp:extent cx="2331720" cy="572703"/>
          <wp:effectExtent l="0" t="0" r="0" b="0"/>
          <wp:docPr id="10429504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040D" w14:textId="77777777" w:rsidR="00DB26E8" w:rsidRDefault="00DB26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633323">
    <w:abstractNumId w:val="8"/>
  </w:num>
  <w:num w:numId="2" w16cid:durableId="190726979">
    <w:abstractNumId w:val="6"/>
  </w:num>
  <w:num w:numId="3" w16cid:durableId="140195739">
    <w:abstractNumId w:val="5"/>
  </w:num>
  <w:num w:numId="4" w16cid:durableId="1280649695">
    <w:abstractNumId w:val="4"/>
  </w:num>
  <w:num w:numId="5" w16cid:durableId="291979230">
    <w:abstractNumId w:val="7"/>
  </w:num>
  <w:num w:numId="6" w16cid:durableId="249969565">
    <w:abstractNumId w:val="3"/>
  </w:num>
  <w:num w:numId="7" w16cid:durableId="128788850">
    <w:abstractNumId w:val="2"/>
  </w:num>
  <w:num w:numId="8" w16cid:durableId="1118724717">
    <w:abstractNumId w:val="1"/>
  </w:num>
  <w:num w:numId="9" w16cid:durableId="66567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33"/>
    <w:rsid w:val="0015074B"/>
    <w:rsid w:val="0029639D"/>
    <w:rsid w:val="00326F90"/>
    <w:rsid w:val="00504872"/>
    <w:rsid w:val="00866A18"/>
    <w:rsid w:val="00AA1D8D"/>
    <w:rsid w:val="00B47730"/>
    <w:rsid w:val="00CB0664"/>
    <w:rsid w:val="00DB2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975A575-F785-4D45-8B41-738B4D66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6320</Characters>
  <Application>Microsoft Office Word</Application>
  <DocSecurity>0</DocSecurity>
  <Lines>486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2026-05-05T12:25:00Z</dcterms:modified>
  <cp:category/>
</cp:coreProperties>
</file>