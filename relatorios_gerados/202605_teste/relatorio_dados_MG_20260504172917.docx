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D4B1" w14:textId="77777777" w:rsidR="00DE4E47" w:rsidRDefault="00760FCC">
      <w:pPr>
        <w:pStyle w:val="Ttulo"/>
        <w:jc w:val="center"/>
      </w:pPr>
      <w:r>
        <w:t>Relatorio Estadual de Dados - Minas Gerais (MG)</w:t>
      </w:r>
    </w:p>
    <w:p w14:paraId="669864D0" w14:textId="77777777" w:rsidR="00DE4E47" w:rsidRDefault="00760FCC">
      <w:r>
        <w:t>Gerado em: 04/05/2026 17:29</w:t>
      </w:r>
    </w:p>
    <w:p w14:paraId="7F606995" w14:textId="77777777" w:rsidR="00DE4E47" w:rsidRDefault="00760FCC">
      <w:pPr>
        <w:pStyle w:val="Ttulo1"/>
      </w:pPr>
      <w:r>
        <w:t>Sumário Executivo</w:t>
      </w:r>
    </w:p>
    <w:p w14:paraId="30BF7A28" w14:textId="77777777" w:rsidR="00DE4E47" w:rsidRDefault="00760FCC">
      <w:r>
        <w:t>A tabela a seguir apresenta indicadores selecionados para Minas Gerais, comparando os resultados do estado com o total nacional e indicando sua posição no ranking das Unidades da Federação no mês de referência.</w:t>
      </w:r>
    </w:p>
    <w:p w14:paraId="3CBE2247" w14:textId="77777777" w:rsidR="00DE4E47" w:rsidRDefault="00760FCC">
      <w:pPr>
        <w:spacing w:after="40"/>
      </w:pPr>
      <w:r>
        <w:rPr>
          <w:b/>
          <w:sz w:val="18"/>
        </w:rPr>
        <w:t>Tabela 1 — Indicadores selecionados de Minas Gerais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E4E47" w14:paraId="4080048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5DE26" w14:textId="77777777" w:rsidR="00DE4E47" w:rsidRDefault="00760FC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84845" w14:textId="77777777" w:rsidR="00DE4E47" w:rsidRDefault="00760FC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9718F" w14:textId="77777777" w:rsidR="00DE4E47" w:rsidRDefault="00760FCC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264367" w14:textId="77777777" w:rsidR="00DE4E47" w:rsidRDefault="00760FC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4B90F" w14:textId="77777777" w:rsidR="00DE4E47" w:rsidRDefault="00760FCC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C4AD7" w14:textId="77777777" w:rsidR="00DE4E47" w:rsidRDefault="00760FCC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DE4E47" w14:paraId="283F264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39A002" w14:textId="77777777" w:rsidR="00DE4E47" w:rsidRDefault="00760FC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C29B7" w14:textId="77777777" w:rsidR="00DE4E47" w:rsidRDefault="00760FCC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94C23" w14:textId="77777777" w:rsidR="00DE4E47" w:rsidRDefault="00760FCC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AC1D1" w14:textId="77777777" w:rsidR="00DE4E47" w:rsidRDefault="00760FCC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A465E" w14:textId="77777777" w:rsidR="00DE4E47" w:rsidRDefault="00760FCC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A5D03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DE4E47" w14:paraId="1419B79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BC0F1" w14:textId="77777777" w:rsidR="00DE4E47" w:rsidRDefault="00760FC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5A6E7" w14:textId="77777777" w:rsidR="00DE4E47" w:rsidRDefault="00760FC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0E573" w14:textId="77777777" w:rsidR="00DE4E47" w:rsidRDefault="00760FCC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F5E99" w14:textId="77777777" w:rsidR="00DE4E47" w:rsidRDefault="00760FCC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CC3C2" w14:textId="77777777" w:rsidR="00DE4E47" w:rsidRDefault="00760FCC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EE1D0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E4E47" w14:paraId="6CB9A40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5CDB7" w14:textId="77777777" w:rsidR="00DE4E47" w:rsidRDefault="00760FCC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1AA7E" w14:textId="77777777" w:rsidR="00DE4E47" w:rsidRDefault="00760FC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6626B" w14:textId="77777777" w:rsidR="00DE4E47" w:rsidRDefault="00760FCC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A50A7" w14:textId="77777777" w:rsidR="00DE4E47" w:rsidRDefault="00760FCC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4EFD4" w14:textId="77777777" w:rsidR="00DE4E47" w:rsidRDefault="00760FCC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19E0F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E4E47" w14:paraId="2E7070C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58C30" w14:textId="77777777" w:rsidR="00DE4E47" w:rsidRDefault="00760FCC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FCE67" w14:textId="77777777" w:rsidR="00DE4E47" w:rsidRDefault="00760FCC">
            <w:r>
              <w:rPr>
                <w:sz w:val="18"/>
              </w:rPr>
              <w:t>Familias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E0B67" w14:textId="77777777" w:rsidR="00DE4E47" w:rsidRDefault="00760FCC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83AEC" w14:textId="77777777" w:rsidR="00DE4E47" w:rsidRDefault="00760FCC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934AC" w14:textId="77777777" w:rsidR="00DE4E47" w:rsidRDefault="00760FCC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66228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DE4E47" w14:paraId="1DF8010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41AE7" w14:textId="77777777" w:rsidR="00DE4E47" w:rsidRDefault="00760FCC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8CCC2" w14:textId="77777777" w:rsidR="00DE4E47" w:rsidRDefault="00760FCC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41B33" w14:textId="77777777" w:rsidR="00DE4E47" w:rsidRDefault="00760FCC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43C96" w14:textId="77777777" w:rsidR="00DE4E47" w:rsidRDefault="00760FCC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4FDCA" w14:textId="77777777" w:rsidR="00DE4E47" w:rsidRDefault="00760FCC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90A2C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DE4E47" w14:paraId="79895F0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BD7C9" w14:textId="77777777" w:rsidR="00DE4E47" w:rsidRDefault="00760FC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211FC" w14:textId="77777777" w:rsidR="00DE4E47" w:rsidRDefault="00760FCC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8D3D4" w14:textId="77777777" w:rsidR="00DE4E47" w:rsidRDefault="00760FCC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33958" w14:textId="77777777" w:rsidR="00DE4E47" w:rsidRDefault="00760FCC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BA9D4" w14:textId="77777777" w:rsidR="00DE4E47" w:rsidRDefault="00760FCC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F0114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DE4E47" w14:paraId="6553856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EF4F2" w14:textId="77777777" w:rsidR="00DE4E47" w:rsidRDefault="00760FC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7AF53" w14:textId="77777777" w:rsidR="00DE4E47" w:rsidRDefault="00760FCC">
            <w:r>
              <w:rPr>
                <w:sz w:val="18"/>
              </w:rPr>
              <w:t>Total de familias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DBA9A" w14:textId="77777777" w:rsidR="00DE4E47" w:rsidRDefault="00760FCC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C694D" w14:textId="77777777" w:rsidR="00DE4E47" w:rsidRDefault="00760FCC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0BA7D" w14:textId="77777777" w:rsidR="00DE4E47" w:rsidRDefault="00760FCC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F2FA3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5032F207" w14:textId="77777777" w:rsidR="00DE4E47" w:rsidRDefault="00760FC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D7BD64D" w14:textId="77777777" w:rsidR="00DE4E47" w:rsidRDefault="00760FC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2D9270F" w14:textId="77777777" w:rsidR="00DE4E47" w:rsidRDefault="00760FCC">
      <w:r>
        <w:t>A tabela seguinte apresenta a soma dos dados históricos disponíveis em dois períodos: 2019 a 2022 e 2023 a 2026 (incompleto).</w:t>
      </w:r>
    </w:p>
    <w:p w14:paraId="7FBC312E" w14:textId="77777777" w:rsidR="00DE4E47" w:rsidRDefault="00760FCC">
      <w:pPr>
        <w:spacing w:after="40"/>
      </w:pPr>
      <w:r>
        <w:rPr>
          <w:b/>
          <w:sz w:val="18"/>
        </w:rPr>
        <w:t>Tabela 2 — Síntese histórica de indicadores selecionados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DE4E47" w14:paraId="047C3C9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B79D88" w14:textId="77777777" w:rsidR="00DE4E47" w:rsidRDefault="00760FCC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352EF" w14:textId="77777777" w:rsidR="00DE4E47" w:rsidRDefault="00760FCC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315D49" w14:textId="77777777" w:rsidR="00DE4E47" w:rsidRDefault="00760FCC">
            <w:r>
              <w:rPr>
                <w:b/>
                <w:color w:val="FFFFFF"/>
                <w:sz w:val="16"/>
              </w:rPr>
              <w:t>MG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D497C8" w14:textId="77777777" w:rsidR="00DE4E47" w:rsidRDefault="00760FCC">
            <w:r>
              <w:rPr>
                <w:b/>
                <w:color w:val="FFFFFF"/>
                <w:sz w:val="16"/>
              </w:rPr>
              <w:t>MG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CF9A76" w14:textId="77777777" w:rsidR="00DE4E47" w:rsidRDefault="00760FCC">
            <w:r>
              <w:rPr>
                <w:b/>
                <w:color w:val="FFFFFF"/>
                <w:sz w:val="16"/>
              </w:rPr>
              <w:t>Var. MG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6593A7" w14:textId="77777777" w:rsidR="00DE4E47" w:rsidRDefault="00760FCC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DE785B" w14:textId="77777777" w:rsidR="00DE4E47" w:rsidRDefault="00760FCC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BC43A7" w14:textId="77777777" w:rsidR="00DE4E47" w:rsidRDefault="00760FCC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DE4E47" w14:paraId="1C32EF7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2DBF1B" w14:textId="77777777" w:rsidR="00DE4E47" w:rsidRDefault="00760FCC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093C82" w14:textId="77777777" w:rsidR="00DE4E47" w:rsidRDefault="00760FCC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632EEE" w14:textId="77777777" w:rsidR="00DE4E47" w:rsidRDefault="00760FCC">
            <w:pPr>
              <w:jc w:val="right"/>
            </w:pPr>
            <w:r>
              <w:rPr>
                <w:sz w:val="16"/>
              </w:rPr>
              <w:t>R$ 13.984.447.581,02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C22EC" w14:textId="77777777" w:rsidR="00DE4E47" w:rsidRDefault="00760FCC">
            <w:pPr>
              <w:jc w:val="right"/>
            </w:pPr>
            <w:r>
              <w:rPr>
                <w:sz w:val="16"/>
              </w:rPr>
              <w:t>R$ 18.582.687.408,60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A495FF" w14:textId="77777777" w:rsidR="00DE4E47" w:rsidRDefault="00760FCC">
            <w:pPr>
              <w:jc w:val="right"/>
            </w:pPr>
            <w:r>
              <w:rPr>
                <w:sz w:val="16"/>
              </w:rPr>
              <w:t>32,88%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1B1E72" w14:textId="77777777" w:rsidR="00DE4E47" w:rsidRDefault="00760FCC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6BC7D8" w14:textId="77777777" w:rsidR="00DE4E47" w:rsidRDefault="00760FCC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DE6770" w14:textId="77777777" w:rsidR="00DE4E47" w:rsidRDefault="00760FCC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DE4E47" w14:paraId="64221D2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1A1993" w14:textId="77777777" w:rsidR="00DE4E47" w:rsidRDefault="00760FCC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53F8B7" w14:textId="77777777" w:rsidR="00DE4E47" w:rsidRDefault="00760FCC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955EE" w14:textId="77777777" w:rsidR="00DE4E47" w:rsidRDefault="00760FCC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E24FF1" w14:textId="77777777" w:rsidR="00DE4E47" w:rsidRDefault="00760FCC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21D182" w14:textId="77777777" w:rsidR="00DE4E47" w:rsidRDefault="00760FCC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6F0C91" w14:textId="77777777" w:rsidR="00DE4E47" w:rsidRDefault="00760FCC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1F430" w14:textId="77777777" w:rsidR="00DE4E47" w:rsidRDefault="00760FCC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41A34B" w14:textId="77777777" w:rsidR="00DE4E47" w:rsidRDefault="00760FCC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DE4E47" w14:paraId="4B07D2D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C5681E" w14:textId="77777777" w:rsidR="00DE4E47" w:rsidRDefault="00760FCC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37FF8C" w14:textId="77777777" w:rsidR="00DE4E47" w:rsidRDefault="00760FCC">
            <w:r>
              <w:rPr>
                <w:sz w:val="16"/>
              </w:rPr>
              <w:t>Operacoes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535DA0" w14:textId="77777777" w:rsidR="00DE4E47" w:rsidRDefault="00760FCC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B8CB5" w14:textId="77777777" w:rsidR="00DE4E47" w:rsidRDefault="00760FCC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91BD77" w14:textId="77777777" w:rsidR="00DE4E47" w:rsidRDefault="00760FCC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1E6388" w14:textId="77777777" w:rsidR="00DE4E47" w:rsidRDefault="00760FCC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DD486D" w14:textId="77777777" w:rsidR="00DE4E47" w:rsidRDefault="00760FCC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0465B" w14:textId="77777777" w:rsidR="00DE4E47" w:rsidRDefault="00760FCC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DE4E47" w14:paraId="083E124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3094BE" w14:textId="77777777" w:rsidR="00DE4E47" w:rsidRDefault="00760FCC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7028F" w14:textId="77777777" w:rsidR="00DE4E47" w:rsidRDefault="00760FCC">
            <w:r>
              <w:rPr>
                <w:sz w:val="16"/>
              </w:rPr>
              <w:t xml:space="preserve">Familias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B9F101" w14:textId="77777777" w:rsidR="00DE4E47" w:rsidRDefault="00760FCC">
            <w:pPr>
              <w:jc w:val="right"/>
            </w:pPr>
            <w:r>
              <w:rPr>
                <w:sz w:val="16"/>
              </w:rPr>
              <w:lastRenderedPageBreak/>
              <w:t>25.491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5F9107" w14:textId="77777777" w:rsidR="00DE4E47" w:rsidRDefault="00760FCC">
            <w:pPr>
              <w:jc w:val="right"/>
            </w:pPr>
            <w:r>
              <w:rPr>
                <w:sz w:val="16"/>
              </w:rPr>
              <w:t>8.050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4B6EF7" w14:textId="77777777" w:rsidR="00DE4E47" w:rsidRDefault="00760FCC">
            <w:pPr>
              <w:jc w:val="right"/>
            </w:pPr>
            <w:r>
              <w:rPr>
                <w:sz w:val="16"/>
              </w:rPr>
              <w:t>-68,42%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ECE720" w14:textId="77777777" w:rsidR="00DE4E47" w:rsidRDefault="00760FCC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6B97F6" w14:textId="77777777" w:rsidR="00DE4E47" w:rsidRDefault="00760FCC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B16A0B" w14:textId="77777777" w:rsidR="00DE4E47" w:rsidRDefault="00760FCC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DE4E47" w14:paraId="159C793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4EC417" w14:textId="77777777" w:rsidR="00DE4E47" w:rsidRDefault="00760FCC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C591F3" w14:textId="77777777" w:rsidR="00DE4E47" w:rsidRDefault="00760FCC">
            <w:r>
              <w:rPr>
                <w:sz w:val="16"/>
              </w:rPr>
              <w:t>Familias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7D112F" w14:textId="77777777" w:rsidR="00DE4E47" w:rsidRDefault="00760FCC">
            <w:pPr>
              <w:jc w:val="right"/>
            </w:pPr>
            <w:r>
              <w:rPr>
                <w:sz w:val="16"/>
              </w:rPr>
              <w:t>2.839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09264C" w14:textId="77777777" w:rsidR="00DE4E47" w:rsidRDefault="00760FCC">
            <w:pPr>
              <w:jc w:val="right"/>
            </w:pPr>
            <w:r>
              <w:rPr>
                <w:sz w:val="16"/>
              </w:rPr>
              <w:t>3.870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0EEC82" w14:textId="77777777" w:rsidR="00DE4E47" w:rsidRDefault="00760FCC">
            <w:pPr>
              <w:jc w:val="right"/>
            </w:pPr>
            <w:r>
              <w:rPr>
                <w:sz w:val="16"/>
              </w:rPr>
              <w:t>36,32%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93E1DD" w14:textId="77777777" w:rsidR="00DE4E47" w:rsidRDefault="00760FCC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4C9C53" w14:textId="77777777" w:rsidR="00DE4E47" w:rsidRDefault="00760FCC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5E91A" w14:textId="77777777" w:rsidR="00DE4E47" w:rsidRDefault="00760FCC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2EE2121C" w14:textId="77777777" w:rsidR="00DE4E47" w:rsidRDefault="00760FC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1DD96B0" w14:textId="77777777" w:rsidR="00DE4E47" w:rsidRDefault="00760FCC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1CEAA19A" w14:textId="77777777" w:rsidR="00DE4E47" w:rsidRDefault="00760FCC">
      <w:pPr>
        <w:pStyle w:val="Ttulo1"/>
      </w:pPr>
      <w:r>
        <w:t>CAF - Cadastro da Agricultura Familiar</w:t>
      </w:r>
    </w:p>
    <w:p w14:paraId="7046453E" w14:textId="77777777" w:rsidR="00DE4E47" w:rsidRDefault="00760FCC">
      <w:pPr>
        <w:spacing w:after="40"/>
      </w:pPr>
      <w:r>
        <w:rPr>
          <w:b/>
          <w:sz w:val="18"/>
        </w:rPr>
        <w:t>Tabela 3 — Indicadores do CAF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E4E47" w14:paraId="42E3CF6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B537C" w14:textId="77777777" w:rsidR="00DE4E47" w:rsidRDefault="00760FC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E8E8B" w14:textId="77777777" w:rsidR="00DE4E47" w:rsidRDefault="00760FC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F43D1" w14:textId="77777777" w:rsidR="00DE4E47" w:rsidRDefault="00760FCC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949D2" w14:textId="77777777" w:rsidR="00DE4E47" w:rsidRDefault="00760FC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1CD29" w14:textId="77777777" w:rsidR="00DE4E47" w:rsidRDefault="00760FCC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88FDD" w14:textId="77777777" w:rsidR="00DE4E47" w:rsidRDefault="00760FCC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DE4E47" w14:paraId="5F8969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86C26" w14:textId="77777777" w:rsidR="00DE4E47" w:rsidRDefault="00760FC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9BD74" w14:textId="77777777" w:rsidR="00DE4E47" w:rsidRDefault="00760FCC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5E834" w14:textId="77777777" w:rsidR="00DE4E47" w:rsidRDefault="00760FCC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9DD4B" w14:textId="77777777" w:rsidR="00DE4E47" w:rsidRDefault="00760FCC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B6E3E" w14:textId="77777777" w:rsidR="00DE4E47" w:rsidRDefault="00760FCC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14539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DE4E47" w14:paraId="51F75C3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36239" w14:textId="77777777" w:rsidR="00DE4E47" w:rsidRDefault="00760FC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C054A" w14:textId="77777777" w:rsidR="00DE4E47" w:rsidRDefault="00760FCC">
            <w:r>
              <w:rPr>
                <w:sz w:val="18"/>
              </w:rPr>
              <w:t>CAFs Pessoa Juridica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3C6E3" w14:textId="77777777" w:rsidR="00DE4E47" w:rsidRDefault="00760FCC">
            <w:pPr>
              <w:jc w:val="right"/>
            </w:pPr>
            <w:r>
              <w:rPr>
                <w:sz w:val="18"/>
              </w:rPr>
              <w:t>681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1FEF4" w14:textId="77777777" w:rsidR="00DE4E47" w:rsidRDefault="00760FCC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EC6A8" w14:textId="77777777" w:rsidR="00DE4E47" w:rsidRDefault="00760FCC">
            <w:pPr>
              <w:jc w:val="right"/>
            </w:pPr>
            <w:r>
              <w:rPr>
                <w:sz w:val="18"/>
              </w:rPr>
              <w:t>7,43%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80A13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DE4E47" w14:paraId="05860F0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A41C4" w14:textId="77777777" w:rsidR="00DE4E47" w:rsidRDefault="00760FC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9B91F" w14:textId="77777777" w:rsidR="00DE4E47" w:rsidRDefault="00760FCC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FA797" w14:textId="77777777" w:rsidR="00DE4E47" w:rsidRDefault="00760FCC">
            <w:pPr>
              <w:jc w:val="right"/>
            </w:pPr>
            <w:r>
              <w:rPr>
                <w:sz w:val="18"/>
              </w:rPr>
              <w:t>252.645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D10B6" w14:textId="77777777" w:rsidR="00DE4E47" w:rsidRDefault="00760FCC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7138D" w14:textId="77777777" w:rsidR="00DE4E47" w:rsidRDefault="00760FCC">
            <w:pPr>
              <w:jc w:val="right"/>
            </w:pPr>
            <w:r>
              <w:rPr>
                <w:sz w:val="18"/>
              </w:rPr>
              <w:t>7,16%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5BE66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DE4E47" w14:paraId="248E835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C02FC" w14:textId="77777777" w:rsidR="00DE4E47" w:rsidRDefault="00760FC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B418C" w14:textId="77777777" w:rsidR="00DE4E47" w:rsidRDefault="00760FCC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E5856" w14:textId="77777777" w:rsidR="00DE4E47" w:rsidRDefault="00760FCC">
            <w:pPr>
              <w:jc w:val="right"/>
            </w:pPr>
            <w:r>
              <w:rPr>
                <w:sz w:val="18"/>
              </w:rPr>
              <w:t>276.706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FC47A" w14:textId="77777777" w:rsidR="00DE4E47" w:rsidRDefault="00760FCC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16DC3" w14:textId="77777777" w:rsidR="00DE4E47" w:rsidRDefault="00760FCC">
            <w:pPr>
              <w:jc w:val="right"/>
            </w:pPr>
            <w:r>
              <w:rPr>
                <w:sz w:val="18"/>
              </w:rPr>
              <w:t>7,86%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CABFB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0A52760F" w14:textId="77777777" w:rsidR="00DE4E47" w:rsidRDefault="00760FC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887C6D0" w14:textId="77777777" w:rsidR="00DE4E47" w:rsidRDefault="00760FC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BE2D73B" w14:textId="77777777" w:rsidR="00DE4E47" w:rsidRDefault="00760FCC">
      <w:r>
        <w:t>Caf Participacao</w:t>
      </w:r>
    </w:p>
    <w:p w14:paraId="3867B8B8" w14:textId="77777777" w:rsidR="00DE4E47" w:rsidRDefault="00760FCC">
      <w:r>
        <w:rPr>
          <w:noProof/>
        </w:rPr>
        <w:drawing>
          <wp:inline distT="0" distB="0" distL="0" distR="0" wp14:anchorId="6644D2F8" wp14:editId="795E598B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2CDA" w14:textId="77777777" w:rsidR="00DE4E47" w:rsidRDefault="00760FCC">
      <w:pPr>
        <w:pStyle w:val="Ttulo1"/>
      </w:pPr>
      <w:r>
        <w:t>PRONAF</w:t>
      </w:r>
    </w:p>
    <w:p w14:paraId="1993A860" w14:textId="77777777" w:rsidR="00DE4E47" w:rsidRDefault="00760FCC">
      <w:pPr>
        <w:spacing w:after="40"/>
      </w:pPr>
      <w:r>
        <w:rPr>
          <w:b/>
          <w:sz w:val="18"/>
        </w:rPr>
        <w:t>Tabela 4 — Indicadores do PRONAF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E4E47" w14:paraId="5C840AA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F240B" w14:textId="77777777" w:rsidR="00DE4E47" w:rsidRDefault="00760FC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6AA89" w14:textId="77777777" w:rsidR="00DE4E47" w:rsidRDefault="00760FC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9433B" w14:textId="77777777" w:rsidR="00DE4E47" w:rsidRDefault="00760FCC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4F2C4" w14:textId="77777777" w:rsidR="00DE4E47" w:rsidRDefault="00760FC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23C38" w14:textId="77777777" w:rsidR="00DE4E47" w:rsidRDefault="00760FCC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D034B" w14:textId="77777777" w:rsidR="00DE4E47" w:rsidRDefault="00760FCC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DE4E47" w14:paraId="1C0D1E7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930D6" w14:textId="77777777" w:rsidR="00DE4E47" w:rsidRDefault="00760FC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353DE" w14:textId="77777777" w:rsidR="00DE4E47" w:rsidRDefault="00760FCC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5221F" w14:textId="77777777" w:rsidR="00DE4E47" w:rsidRDefault="00760FCC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ADB1F" w14:textId="77777777" w:rsidR="00DE4E47" w:rsidRDefault="00760FCC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528A0" w14:textId="77777777" w:rsidR="00DE4E47" w:rsidRDefault="00760FCC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45F6A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DE4E47" w14:paraId="73342D5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623C7" w14:textId="77777777" w:rsidR="00DE4E47" w:rsidRDefault="00760FCC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768C1" w14:textId="77777777" w:rsidR="00DE4E47" w:rsidRDefault="00760FC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A7752" w14:textId="77777777" w:rsidR="00DE4E47" w:rsidRDefault="00760FCC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0825E" w14:textId="77777777" w:rsidR="00DE4E47" w:rsidRDefault="00760FCC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463A7A" w14:textId="77777777" w:rsidR="00DE4E47" w:rsidRDefault="00760FCC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E0434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E4E47" w14:paraId="11BE6ED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C0C31" w14:textId="77777777" w:rsidR="00DE4E47" w:rsidRDefault="00760FC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C8672" w14:textId="77777777" w:rsidR="00DE4E47" w:rsidRDefault="00760FCC">
            <w:r>
              <w:rPr>
                <w:sz w:val="18"/>
              </w:rPr>
              <w:t>Operacoes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EAAAA" w14:textId="77777777" w:rsidR="00DE4E47" w:rsidRDefault="00760FCC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62123" w14:textId="77777777" w:rsidR="00DE4E47" w:rsidRDefault="00760FCC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20C56" w14:textId="77777777" w:rsidR="00DE4E47" w:rsidRDefault="00760FCC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02A2A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DE4E47" w14:paraId="47576CD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E0E95" w14:textId="77777777" w:rsidR="00DE4E47" w:rsidRDefault="00760FC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24EFC" w14:textId="77777777" w:rsidR="00DE4E47" w:rsidRDefault="00760FCC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CDFC1" w14:textId="77777777" w:rsidR="00DE4E47" w:rsidRDefault="00760FCC">
            <w:pPr>
              <w:jc w:val="right"/>
            </w:pPr>
            <w:r>
              <w:rPr>
                <w:sz w:val="18"/>
              </w:rPr>
              <w:t>9.424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0D085" w14:textId="77777777" w:rsidR="00DE4E47" w:rsidRDefault="00760FCC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C5D40" w14:textId="77777777" w:rsidR="00DE4E47" w:rsidRDefault="00760FCC">
            <w:pPr>
              <w:jc w:val="right"/>
            </w:pPr>
            <w:r>
              <w:rPr>
                <w:sz w:val="18"/>
              </w:rPr>
              <w:t>7,32%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23F69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DE4E47" w14:paraId="169AC04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7822A" w14:textId="77777777" w:rsidR="00DE4E47" w:rsidRDefault="00760FC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99472" w14:textId="77777777" w:rsidR="00DE4E47" w:rsidRDefault="00760FCC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0B7C1" w14:textId="77777777" w:rsidR="00DE4E47" w:rsidRDefault="00760FCC">
            <w:pPr>
              <w:jc w:val="right"/>
            </w:pPr>
            <w:r>
              <w:rPr>
                <w:sz w:val="18"/>
              </w:rPr>
              <w:t>R$ 174.278.525,96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60E87" w14:textId="77777777" w:rsidR="00DE4E47" w:rsidRDefault="00760FCC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81959" w14:textId="77777777" w:rsidR="00DE4E47" w:rsidRDefault="00760FCC">
            <w:pPr>
              <w:jc w:val="right"/>
            </w:pPr>
            <w:r>
              <w:rPr>
                <w:sz w:val="18"/>
              </w:rPr>
              <w:t>7,28%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1670B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49CF2EDF" w14:textId="77777777" w:rsidR="00DE4E47" w:rsidRDefault="00760FC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C460681" w14:textId="77777777" w:rsidR="00DE4E47" w:rsidRDefault="00760FC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5744ACC" w14:textId="77777777" w:rsidR="00DE4E47" w:rsidRDefault="00760FCC">
      <w:r>
        <w:t>Pronaf Valor Historico</w:t>
      </w:r>
    </w:p>
    <w:p w14:paraId="296635F9" w14:textId="77777777" w:rsidR="00DE4E47" w:rsidRDefault="00760FCC">
      <w:r>
        <w:rPr>
          <w:noProof/>
        </w:rPr>
        <w:drawing>
          <wp:inline distT="0" distB="0" distL="0" distR="0" wp14:anchorId="339E2774" wp14:editId="555C4DA7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5E55" w14:textId="77777777" w:rsidR="00DE4E47" w:rsidRDefault="00760FCC">
      <w:r>
        <w:t>Pronaf Contratos Historico</w:t>
      </w:r>
    </w:p>
    <w:p w14:paraId="6DFCCAA7" w14:textId="77777777" w:rsidR="00DE4E47" w:rsidRDefault="00760FCC">
      <w:r>
        <w:rPr>
          <w:noProof/>
        </w:rPr>
        <w:drawing>
          <wp:inline distT="0" distB="0" distL="0" distR="0" wp14:anchorId="511BE891" wp14:editId="36B5E7E8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5877" w14:textId="77777777" w:rsidR="00DE4E47" w:rsidRDefault="00760FCC">
      <w:r>
        <w:t>Pronaf Participacao</w:t>
      </w:r>
    </w:p>
    <w:p w14:paraId="4D098101" w14:textId="77777777" w:rsidR="00DE4E47" w:rsidRDefault="00760FCC">
      <w:r>
        <w:rPr>
          <w:noProof/>
        </w:rPr>
        <w:lastRenderedPageBreak/>
        <w:drawing>
          <wp:inline distT="0" distB="0" distL="0" distR="0" wp14:anchorId="7B8E71F7" wp14:editId="22B703E6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F0EA" w14:textId="77777777" w:rsidR="00DE4E47" w:rsidRDefault="00760FCC">
      <w:pPr>
        <w:pStyle w:val="Ttulo1"/>
      </w:pPr>
      <w:r>
        <w:t>Mais Alimentos</w:t>
      </w:r>
    </w:p>
    <w:p w14:paraId="1F74E38D" w14:textId="77777777" w:rsidR="00DE4E47" w:rsidRDefault="00760FCC">
      <w:pPr>
        <w:spacing w:after="40"/>
      </w:pPr>
      <w:r>
        <w:rPr>
          <w:b/>
          <w:sz w:val="18"/>
        </w:rPr>
        <w:t>Tabela 5 — Indicadores do Mais Alimentos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E4E47" w14:paraId="48C560C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A67F2" w14:textId="77777777" w:rsidR="00DE4E47" w:rsidRDefault="00760FC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829E72" w14:textId="77777777" w:rsidR="00DE4E47" w:rsidRDefault="00760FC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55062" w14:textId="77777777" w:rsidR="00DE4E47" w:rsidRDefault="00760FCC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998B2" w14:textId="77777777" w:rsidR="00DE4E47" w:rsidRDefault="00760FC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39705" w14:textId="77777777" w:rsidR="00DE4E47" w:rsidRDefault="00760FCC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550B1" w14:textId="77777777" w:rsidR="00DE4E47" w:rsidRDefault="00760FCC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DE4E47" w14:paraId="56BCD6E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EA143" w14:textId="77777777" w:rsidR="00DE4E47" w:rsidRDefault="00760FCC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D618E" w14:textId="77777777" w:rsidR="00DE4E47" w:rsidRDefault="00760FCC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452BC" w14:textId="77777777" w:rsidR="00DE4E47" w:rsidRDefault="00760FCC">
            <w:pPr>
              <w:jc w:val="right"/>
            </w:pPr>
            <w:r>
              <w:rPr>
                <w:sz w:val="18"/>
              </w:rPr>
              <w:t>9.036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6E172" w14:textId="77777777" w:rsidR="00DE4E47" w:rsidRDefault="00760FCC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3A2AA" w14:textId="77777777" w:rsidR="00DE4E47" w:rsidRDefault="00760FCC">
            <w:pPr>
              <w:jc w:val="right"/>
            </w:pPr>
            <w:r>
              <w:rPr>
                <w:sz w:val="18"/>
              </w:rPr>
              <w:t>9,48%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41BD7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DE4E47" w14:paraId="31A4CB9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D46EB" w14:textId="77777777" w:rsidR="00DE4E47" w:rsidRDefault="00760FCC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66789" w14:textId="77777777" w:rsidR="00DE4E47" w:rsidRDefault="00760FC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EB529" w14:textId="77777777" w:rsidR="00DE4E47" w:rsidRDefault="00760FCC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896D3" w14:textId="77777777" w:rsidR="00DE4E47" w:rsidRDefault="00760FCC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EE794" w14:textId="77777777" w:rsidR="00DE4E47" w:rsidRDefault="00760FCC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70B2E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1A2223B7" w14:textId="77777777" w:rsidR="00DE4E47" w:rsidRDefault="00760FC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AC0D323" w14:textId="77777777" w:rsidR="00DE4E47" w:rsidRDefault="00760FC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270AD46" w14:textId="77777777" w:rsidR="00DE4E47" w:rsidRDefault="00760FCC">
      <w:r>
        <w:t>Mais Alimentos Participacao</w:t>
      </w:r>
    </w:p>
    <w:p w14:paraId="77B41BCF" w14:textId="77777777" w:rsidR="00DE4E47" w:rsidRDefault="00760FCC">
      <w:r>
        <w:rPr>
          <w:noProof/>
        </w:rPr>
        <w:drawing>
          <wp:inline distT="0" distB="0" distL="0" distR="0" wp14:anchorId="621D4912" wp14:editId="1889326D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DC0B" w14:textId="77777777" w:rsidR="00DE4E47" w:rsidRDefault="00760FCC">
      <w:pPr>
        <w:pStyle w:val="Ttulo1"/>
      </w:pPr>
      <w:r>
        <w:lastRenderedPageBreak/>
        <w:t>ATER</w:t>
      </w:r>
    </w:p>
    <w:p w14:paraId="1D5577FA" w14:textId="77777777" w:rsidR="00DE4E47" w:rsidRDefault="00760FCC">
      <w:pPr>
        <w:spacing w:after="40"/>
      </w:pPr>
      <w:r>
        <w:rPr>
          <w:b/>
          <w:sz w:val="18"/>
        </w:rPr>
        <w:t>Tabela 6 — Indicadores de ATER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E4E47" w14:paraId="55C554D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86D76" w14:textId="77777777" w:rsidR="00DE4E47" w:rsidRDefault="00760FC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C382F" w14:textId="77777777" w:rsidR="00DE4E47" w:rsidRDefault="00760FC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447B4" w14:textId="77777777" w:rsidR="00DE4E47" w:rsidRDefault="00760FCC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F9C0F" w14:textId="77777777" w:rsidR="00DE4E47" w:rsidRDefault="00760FC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2B2DC" w14:textId="77777777" w:rsidR="00DE4E47" w:rsidRDefault="00760FCC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4595E" w14:textId="77777777" w:rsidR="00DE4E47" w:rsidRDefault="00760FCC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DE4E47" w14:paraId="6FE41CD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5D42B" w14:textId="77777777" w:rsidR="00DE4E47" w:rsidRDefault="00760FCC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93158" w14:textId="77777777" w:rsidR="00DE4E47" w:rsidRDefault="00760FCC">
            <w:r>
              <w:rPr>
                <w:sz w:val="18"/>
              </w:rPr>
              <w:t>Familias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6A788" w14:textId="77777777" w:rsidR="00DE4E47" w:rsidRDefault="00760FCC">
            <w:pPr>
              <w:jc w:val="right"/>
            </w:pPr>
            <w:r>
              <w:rPr>
                <w:sz w:val="18"/>
              </w:rPr>
              <w:t>580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5C679" w14:textId="77777777" w:rsidR="00DE4E47" w:rsidRDefault="00760FCC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C0765" w14:textId="77777777" w:rsidR="00DE4E47" w:rsidRDefault="00760FCC">
            <w:pPr>
              <w:jc w:val="right"/>
            </w:pPr>
            <w:r>
              <w:rPr>
                <w:sz w:val="18"/>
              </w:rPr>
              <w:t>10,03%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475B3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DE4E47" w14:paraId="2EE8006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3ECAE" w14:textId="77777777" w:rsidR="00DE4E47" w:rsidRDefault="00760FCC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B9112" w14:textId="77777777" w:rsidR="00DE4E47" w:rsidRDefault="00760FCC">
            <w:r>
              <w:rPr>
                <w:sz w:val="18"/>
              </w:rPr>
              <w:t>Familias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C952C8" w14:textId="77777777" w:rsidR="00DE4E47" w:rsidRDefault="00760FCC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98438" w14:textId="77777777" w:rsidR="00DE4E47" w:rsidRDefault="00760FCC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22FB5" w14:textId="77777777" w:rsidR="00DE4E47" w:rsidRDefault="00760FCC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D2B03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156397D4" w14:textId="77777777" w:rsidR="00DE4E47" w:rsidRDefault="00760FC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8C46CE5" w14:textId="77777777" w:rsidR="00DE4E47" w:rsidRDefault="00760FC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2924E9B" w14:textId="77777777" w:rsidR="00DE4E47" w:rsidRDefault="00760FCC">
      <w:r>
        <w:t>Ater Recebida Historico</w:t>
      </w:r>
    </w:p>
    <w:p w14:paraId="11DE59BE" w14:textId="77777777" w:rsidR="00DE4E47" w:rsidRDefault="00760FCC">
      <w:r>
        <w:rPr>
          <w:noProof/>
        </w:rPr>
        <w:drawing>
          <wp:inline distT="0" distB="0" distL="0" distR="0" wp14:anchorId="62602EE0" wp14:editId="1EF338D2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81CD" w14:textId="77777777" w:rsidR="00DE4E47" w:rsidRDefault="00760FCC">
      <w:r>
        <w:t>Ater Iniciada Historico</w:t>
      </w:r>
    </w:p>
    <w:p w14:paraId="2BF15CA8" w14:textId="77777777" w:rsidR="00DE4E47" w:rsidRDefault="00760FCC">
      <w:r>
        <w:rPr>
          <w:noProof/>
        </w:rPr>
        <w:lastRenderedPageBreak/>
        <w:drawing>
          <wp:inline distT="0" distB="0" distL="0" distR="0" wp14:anchorId="73D783E9" wp14:editId="2DEC879E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61EF" w14:textId="77777777" w:rsidR="00DE4E47" w:rsidRDefault="00760FCC">
      <w:r>
        <w:t>Ater Participacao</w:t>
      </w:r>
    </w:p>
    <w:p w14:paraId="6FC603E9" w14:textId="77777777" w:rsidR="00DE4E47" w:rsidRDefault="00760FCC">
      <w:r>
        <w:rPr>
          <w:noProof/>
        </w:rPr>
        <w:drawing>
          <wp:inline distT="0" distB="0" distL="0" distR="0" wp14:anchorId="661B898B" wp14:editId="49788ED5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E5AD" w14:textId="77777777" w:rsidR="00DE4E47" w:rsidRDefault="00760FCC">
      <w:pPr>
        <w:pStyle w:val="Ttulo1"/>
      </w:pPr>
      <w:r>
        <w:t>Garantia-Safra</w:t>
      </w:r>
    </w:p>
    <w:p w14:paraId="43C7E435" w14:textId="77777777" w:rsidR="00DE4E47" w:rsidRDefault="00760FCC">
      <w:pPr>
        <w:spacing w:after="40"/>
      </w:pPr>
      <w:r>
        <w:rPr>
          <w:b/>
          <w:sz w:val="18"/>
        </w:rPr>
        <w:t>Tabela 7 — Indicadores do Garantia-Safra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E4E47" w14:paraId="592478A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A8E3B" w14:textId="77777777" w:rsidR="00DE4E47" w:rsidRDefault="00760FC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F6A7D" w14:textId="77777777" w:rsidR="00DE4E47" w:rsidRDefault="00760FC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51D51" w14:textId="77777777" w:rsidR="00DE4E47" w:rsidRDefault="00760FCC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29971" w14:textId="77777777" w:rsidR="00DE4E47" w:rsidRDefault="00760FC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58F57" w14:textId="77777777" w:rsidR="00DE4E47" w:rsidRDefault="00760FCC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8F039" w14:textId="77777777" w:rsidR="00DE4E47" w:rsidRDefault="00760FCC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DE4E47" w14:paraId="1306093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640A3" w14:textId="77777777" w:rsidR="00DE4E47" w:rsidRDefault="00760FCC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AAB79" w14:textId="77777777" w:rsidR="00DE4E47" w:rsidRDefault="00760FCC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0F6E7" w14:textId="77777777" w:rsidR="00DE4E47" w:rsidRDefault="00760FCC">
            <w:pPr>
              <w:jc w:val="right"/>
            </w:pPr>
            <w:r>
              <w:rPr>
                <w:sz w:val="18"/>
              </w:rPr>
              <w:t>41.649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CF3BA" w14:textId="77777777" w:rsidR="00DE4E47" w:rsidRDefault="00760FCC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F116C" w14:textId="77777777" w:rsidR="00DE4E47" w:rsidRDefault="00760FCC">
            <w:pPr>
              <w:jc w:val="right"/>
            </w:pPr>
            <w:r>
              <w:rPr>
                <w:sz w:val="18"/>
              </w:rPr>
              <w:t>4,63%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C109B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DE4E47" w14:paraId="7D4C7BC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D379C" w14:textId="77777777" w:rsidR="00DE4E47" w:rsidRDefault="00760FCC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B3C54" w14:textId="77777777" w:rsidR="00DE4E47" w:rsidRDefault="00760FCC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6487E" w14:textId="77777777" w:rsidR="00DE4E47" w:rsidRDefault="00760FCC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7EBC9" w14:textId="77777777" w:rsidR="00DE4E47" w:rsidRDefault="00760FCC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D219D" w14:textId="77777777" w:rsidR="00DE4E47" w:rsidRDefault="00760FCC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F423A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7A350017" w14:textId="77777777" w:rsidR="00DE4E47" w:rsidRDefault="00760FC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E517627" w14:textId="77777777" w:rsidR="00DE4E47" w:rsidRDefault="00760FC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62EA37C" w14:textId="77777777" w:rsidR="00DE4E47" w:rsidRDefault="00760FCC">
      <w:r>
        <w:lastRenderedPageBreak/>
        <w:t>Garantia Safra Participacao</w:t>
      </w:r>
    </w:p>
    <w:p w14:paraId="7642CCC5" w14:textId="77777777" w:rsidR="00DE4E47" w:rsidRDefault="00760FCC">
      <w:r>
        <w:rPr>
          <w:noProof/>
        </w:rPr>
        <w:drawing>
          <wp:inline distT="0" distB="0" distL="0" distR="0" wp14:anchorId="310C6C74" wp14:editId="44A96745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A42A" w14:textId="77777777" w:rsidR="00DE4E47" w:rsidRDefault="00760FCC">
      <w:pPr>
        <w:pStyle w:val="Ttulo1"/>
      </w:pPr>
      <w:r>
        <w:t>PNCF</w:t>
      </w:r>
    </w:p>
    <w:p w14:paraId="28C4D02D" w14:textId="77777777" w:rsidR="00DE4E47" w:rsidRDefault="00760FCC">
      <w:pPr>
        <w:spacing w:after="40"/>
      </w:pPr>
      <w:r>
        <w:rPr>
          <w:b/>
          <w:sz w:val="18"/>
        </w:rPr>
        <w:t>Tabela 8 — Indicadores do PNCF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E4E47" w14:paraId="3EA2DFE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31E00" w14:textId="77777777" w:rsidR="00DE4E47" w:rsidRDefault="00760FC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29CB2" w14:textId="77777777" w:rsidR="00DE4E47" w:rsidRDefault="00760FC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2496E" w14:textId="77777777" w:rsidR="00DE4E47" w:rsidRDefault="00760FCC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7E8F7" w14:textId="77777777" w:rsidR="00DE4E47" w:rsidRDefault="00760FC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103B3" w14:textId="77777777" w:rsidR="00DE4E47" w:rsidRDefault="00760FCC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7DE2A" w14:textId="77777777" w:rsidR="00DE4E47" w:rsidRDefault="00760FCC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DE4E47" w14:paraId="48DE668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56BE1" w14:textId="77777777" w:rsidR="00DE4E47" w:rsidRDefault="00760FC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855FA" w14:textId="77777777" w:rsidR="00DE4E47" w:rsidRDefault="00760FCC">
            <w:r>
              <w:rPr>
                <w:sz w:val="18"/>
              </w:rPr>
              <w:t>Operacoes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73D59" w14:textId="77777777" w:rsidR="00DE4E47" w:rsidRDefault="00760FCC">
            <w:pPr>
              <w:jc w:val="right"/>
            </w:pPr>
            <w:r>
              <w:rPr>
                <w:sz w:val="18"/>
              </w:rPr>
              <w:t>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95DF7" w14:textId="77777777" w:rsidR="00DE4E47" w:rsidRDefault="00760FCC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6B660" w14:textId="77777777" w:rsidR="00DE4E47" w:rsidRDefault="00760FCC">
            <w:pPr>
              <w:jc w:val="right"/>
            </w:pPr>
            <w:r>
              <w:rPr>
                <w:sz w:val="18"/>
              </w:rPr>
              <w:t>6,00%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F856C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DE4E47" w14:paraId="32A38F3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F871C" w14:textId="77777777" w:rsidR="00DE4E47" w:rsidRDefault="00760FC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EF6A4" w14:textId="77777777" w:rsidR="00DE4E47" w:rsidRDefault="00760FCC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8D7A2" w14:textId="77777777" w:rsidR="00DE4E47" w:rsidRDefault="00760FCC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52476" w14:textId="77777777" w:rsidR="00DE4E47" w:rsidRDefault="00760FCC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4AF11" w14:textId="77777777" w:rsidR="00DE4E47" w:rsidRDefault="00760FCC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CDDBE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DE4E47" w14:paraId="449C01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974D0" w14:textId="77777777" w:rsidR="00DE4E47" w:rsidRDefault="00760FC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32EDF" w14:textId="77777777" w:rsidR="00DE4E47" w:rsidRDefault="00760FCC">
            <w:r>
              <w:rPr>
                <w:sz w:val="18"/>
              </w:rPr>
              <w:t>Valor medio liberado por operacao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9FCA6" w14:textId="77777777" w:rsidR="00DE4E47" w:rsidRDefault="00760FCC">
            <w:pPr>
              <w:jc w:val="right"/>
            </w:pPr>
            <w:r>
              <w:rPr>
                <w:sz w:val="18"/>
              </w:rPr>
              <w:t>R$ 264.373,63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E4BC4" w14:textId="77777777" w:rsidR="00DE4E47" w:rsidRDefault="00760FCC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D616A" w14:textId="77777777" w:rsidR="00DE4E47" w:rsidRDefault="00760FCC">
            <w:pPr>
              <w:jc w:val="right"/>
            </w:pPr>
            <w:r>
              <w:rPr>
                <w:sz w:val="18"/>
              </w:rPr>
              <w:t>105,98%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EF6B9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2FF38E95" w14:textId="77777777" w:rsidR="00DE4E47" w:rsidRDefault="00760FC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DB1AB3E" w14:textId="77777777" w:rsidR="00DE4E47" w:rsidRDefault="00760FC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4033D72" w14:textId="77777777" w:rsidR="00DE4E47" w:rsidRDefault="00760FCC">
      <w:r>
        <w:t>Pncf Participacao</w:t>
      </w:r>
    </w:p>
    <w:p w14:paraId="5B5902AC" w14:textId="77777777" w:rsidR="00DE4E47" w:rsidRDefault="00760FCC">
      <w:r>
        <w:rPr>
          <w:noProof/>
        </w:rPr>
        <w:drawing>
          <wp:inline distT="0" distB="0" distL="0" distR="0" wp14:anchorId="31EBA6B2" wp14:editId="3866D255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6C89" w14:textId="77777777" w:rsidR="00DE4E47" w:rsidRDefault="00760FCC">
      <w:pPr>
        <w:pStyle w:val="Ttulo1"/>
      </w:pPr>
      <w:r>
        <w:lastRenderedPageBreak/>
        <w:t>PNRA - Reforma Agraria</w:t>
      </w:r>
    </w:p>
    <w:p w14:paraId="23F87466" w14:textId="77777777" w:rsidR="00DE4E47" w:rsidRDefault="00760FCC">
      <w:pPr>
        <w:spacing w:after="40"/>
      </w:pPr>
      <w:r>
        <w:rPr>
          <w:b/>
          <w:sz w:val="18"/>
        </w:rPr>
        <w:t>Tabela 9 — Indicadores do PNRA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E4E47" w14:paraId="33F5B18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6427A" w14:textId="77777777" w:rsidR="00DE4E47" w:rsidRDefault="00760FC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103FE" w14:textId="77777777" w:rsidR="00DE4E47" w:rsidRDefault="00760FC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31C46" w14:textId="77777777" w:rsidR="00DE4E47" w:rsidRDefault="00760FCC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0884B" w14:textId="77777777" w:rsidR="00DE4E47" w:rsidRDefault="00760FC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95713" w14:textId="77777777" w:rsidR="00DE4E47" w:rsidRDefault="00760FCC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E45BA" w14:textId="77777777" w:rsidR="00DE4E47" w:rsidRDefault="00760FCC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DE4E47" w14:paraId="2A5CC3E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89AC0" w14:textId="77777777" w:rsidR="00DE4E47" w:rsidRDefault="00760FC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5AA9E" w14:textId="77777777" w:rsidR="00DE4E47" w:rsidRDefault="00760FCC">
            <w:r>
              <w:rPr>
                <w:sz w:val="18"/>
              </w:rPr>
              <w:t>Familias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F3468" w14:textId="77777777" w:rsidR="00DE4E47" w:rsidRDefault="00760FCC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A5EC9" w14:textId="77777777" w:rsidR="00DE4E47" w:rsidRDefault="00760FCC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3192A" w14:textId="77777777" w:rsidR="00DE4E47" w:rsidRDefault="00760FCC">
            <w:pPr>
              <w:jc w:val="right"/>
            </w:pPr>
            <w:r>
              <w:rPr>
                <w:sz w:val="18"/>
              </w:rPr>
              <w:t>0,09%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9396D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DE4E47" w14:paraId="657A51F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4E67D" w14:textId="77777777" w:rsidR="00DE4E47" w:rsidRDefault="00760FC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B1443" w14:textId="77777777" w:rsidR="00DE4E47" w:rsidRDefault="00760FCC">
            <w:r>
              <w:rPr>
                <w:sz w:val="18"/>
              </w:rPr>
              <w:t>Familias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539CA" w14:textId="77777777" w:rsidR="00DE4E47" w:rsidRDefault="00760FCC">
            <w:pPr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6BFFE" w14:textId="77777777" w:rsidR="00DE4E47" w:rsidRDefault="00760FCC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0434C" w14:textId="77777777" w:rsidR="00DE4E47" w:rsidRDefault="00760FCC">
            <w:pPr>
              <w:jc w:val="right"/>
            </w:pPr>
            <w:r>
              <w:rPr>
                <w:sz w:val="18"/>
              </w:rPr>
              <w:t>92,50%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29427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E4E47" w14:paraId="41F2918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75A9B" w14:textId="77777777" w:rsidR="00DE4E47" w:rsidRDefault="00760FC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BB909" w14:textId="77777777" w:rsidR="00DE4E47" w:rsidRDefault="00760FCC">
            <w:r>
              <w:rPr>
                <w:sz w:val="18"/>
              </w:rPr>
              <w:t>Familias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6681C" w14:textId="77777777" w:rsidR="00DE4E47" w:rsidRDefault="00760FCC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4CBD8" w14:textId="77777777" w:rsidR="00DE4E47" w:rsidRDefault="00760FCC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CF6DB" w14:textId="77777777" w:rsidR="00DE4E47" w:rsidRDefault="00760FCC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B72426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DE4E47" w14:paraId="421DF32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6E6EE" w14:textId="77777777" w:rsidR="00DE4E47" w:rsidRDefault="00760FC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5F2FC" w14:textId="77777777" w:rsidR="00DE4E47" w:rsidRDefault="00760FCC">
            <w:r>
              <w:rPr>
                <w:sz w:val="18"/>
              </w:rPr>
              <w:t>Familias em regularizacao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75BB5" w14:textId="77777777" w:rsidR="00DE4E47" w:rsidRDefault="00760FCC">
            <w:pPr>
              <w:jc w:val="right"/>
            </w:pPr>
            <w:r>
              <w:rPr>
                <w:sz w:val="18"/>
              </w:rPr>
              <w:t>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5DE08" w14:textId="77777777" w:rsidR="00DE4E47" w:rsidRDefault="00760FCC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3CA59" w14:textId="77777777" w:rsidR="00DE4E47" w:rsidRDefault="00760FCC">
            <w:pPr>
              <w:jc w:val="right"/>
            </w:pPr>
            <w:r>
              <w:rPr>
                <w:sz w:val="18"/>
              </w:rPr>
              <w:t>1,31%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69278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DE4E47" w14:paraId="1D43794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574FD" w14:textId="77777777" w:rsidR="00DE4E47" w:rsidRDefault="00760FC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5B745" w14:textId="77777777" w:rsidR="00DE4E47" w:rsidRDefault="00760FCC">
            <w:r>
              <w:rPr>
                <w:sz w:val="18"/>
              </w:rPr>
              <w:t>Total de familias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4B619" w14:textId="77777777" w:rsidR="00DE4E47" w:rsidRDefault="00760FCC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AA370" w14:textId="77777777" w:rsidR="00DE4E47" w:rsidRDefault="00760FCC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CEF07" w14:textId="77777777" w:rsidR="00DE4E47" w:rsidRDefault="00760FCC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ADCBF" w14:textId="77777777" w:rsidR="00DE4E47" w:rsidRDefault="00760FCC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40919115" w14:textId="77777777" w:rsidR="00DE4E47" w:rsidRDefault="00760FC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B77B41D" w14:textId="77777777" w:rsidR="00DE4E47" w:rsidRDefault="00760FC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A457C13" w14:textId="77777777" w:rsidR="00DE4E47" w:rsidRDefault="00760FCC">
      <w:r>
        <w:t>Pnra Participacao</w:t>
      </w:r>
    </w:p>
    <w:p w14:paraId="46B5BFF1" w14:textId="77777777" w:rsidR="00DE4E47" w:rsidRDefault="00760FCC">
      <w:r>
        <w:rPr>
          <w:noProof/>
        </w:rPr>
        <w:drawing>
          <wp:inline distT="0" distB="0" distL="0" distR="0" wp14:anchorId="5B9FCE49" wp14:editId="1CB9A455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4EA0" w14:textId="77777777" w:rsidR="00DE4E47" w:rsidRDefault="00760FCC">
      <w:pPr>
        <w:pStyle w:val="Ttulo1"/>
      </w:pPr>
      <w:r>
        <w:t>Fontes</w:t>
      </w:r>
    </w:p>
    <w:p w14:paraId="7282344D" w14:textId="77777777" w:rsidR="00DE4E47" w:rsidRDefault="00760FCC">
      <w:pPr>
        <w:spacing w:after="40"/>
      </w:pPr>
      <w:r>
        <w:rPr>
          <w:b/>
          <w:sz w:val="18"/>
        </w:rPr>
        <w:t>Tabela 10 — Fontes administrativas utilizadas no relatório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DE4E47" w14:paraId="3AB6038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D688F" w14:textId="77777777" w:rsidR="00DE4E47" w:rsidRDefault="00760FC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0EFB7" w14:textId="77777777" w:rsidR="00DE4E47" w:rsidRDefault="00760FCC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94168" w14:textId="77777777" w:rsidR="00DE4E47" w:rsidRDefault="00760FCC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F0B6B" w14:textId="77777777" w:rsidR="00DE4E47" w:rsidRDefault="00760FCC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DE4E47" w14:paraId="5F2CD3B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13A9C" w14:textId="77777777" w:rsidR="00DE4E47" w:rsidRDefault="00760FCC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26F33" w14:textId="77777777" w:rsidR="00DE4E47" w:rsidRDefault="00760FC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0F388" w14:textId="77777777" w:rsidR="00DE4E47" w:rsidRDefault="00760FCC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B99ED" w14:textId="77777777" w:rsidR="00DE4E47" w:rsidRDefault="00760FCC">
            <w:r>
              <w:rPr>
                <w:sz w:val="18"/>
              </w:rPr>
              <w:t>ater_ate_2026_03_gerado_em_20260410151127.xlsx</w:t>
            </w:r>
          </w:p>
        </w:tc>
      </w:tr>
      <w:tr w:rsidR="00DE4E47" w14:paraId="1CEE215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208CA" w14:textId="77777777" w:rsidR="00DE4E47" w:rsidRDefault="00760FCC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7FEE8" w14:textId="77777777" w:rsidR="00DE4E47" w:rsidRDefault="00760FC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AD5BB" w14:textId="77777777" w:rsidR="00DE4E47" w:rsidRDefault="00760FCC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663C3" w14:textId="77777777" w:rsidR="00DE4E47" w:rsidRDefault="00760FCC">
            <w:r>
              <w:rPr>
                <w:sz w:val="18"/>
              </w:rPr>
              <w:t>caf_dap_ativos_ate_2026_03_gerado_em_20260410152650.xlsx</w:t>
            </w:r>
          </w:p>
        </w:tc>
      </w:tr>
      <w:tr w:rsidR="00DE4E47" w14:paraId="7882F4A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28116" w14:textId="77777777" w:rsidR="00DE4E47" w:rsidRDefault="00760FCC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F31D1" w14:textId="77777777" w:rsidR="00DE4E47" w:rsidRDefault="00760FCC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6C61E" w14:textId="77777777" w:rsidR="00DE4E47" w:rsidRDefault="00760FCC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B204D" w14:textId="77777777" w:rsidR="00DE4E47" w:rsidRDefault="00760FCC">
            <w:r>
              <w:rPr>
                <w:sz w:val="18"/>
              </w:rPr>
              <w:t>GARANTIA-SAFRA_2023-2024_ate_2026_04.xlsx</w:t>
            </w:r>
          </w:p>
        </w:tc>
      </w:tr>
      <w:tr w:rsidR="00DE4E47" w14:paraId="2739BCC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179DC" w14:textId="77777777" w:rsidR="00DE4E47" w:rsidRDefault="00760FCC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CC976" w14:textId="77777777" w:rsidR="00DE4E47" w:rsidRDefault="00760FC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973DA" w14:textId="77777777" w:rsidR="00DE4E47" w:rsidRDefault="00760FCC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4E770B" w14:textId="77777777" w:rsidR="00DE4E47" w:rsidRDefault="00760FCC">
            <w:r>
              <w:rPr>
                <w:sz w:val="18"/>
              </w:rPr>
              <w:t>mais_alimentos_gaia_202604151554.xlsx</w:t>
            </w:r>
          </w:p>
        </w:tc>
      </w:tr>
      <w:tr w:rsidR="00DE4E47" w14:paraId="2F204A9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C320D" w14:textId="77777777" w:rsidR="00DE4E47" w:rsidRDefault="00760FCC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8FE0F" w14:textId="77777777" w:rsidR="00DE4E47" w:rsidRDefault="00760FC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73721" w14:textId="77777777" w:rsidR="00DE4E47" w:rsidRDefault="00760FCC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AB0DF" w14:textId="77777777" w:rsidR="00DE4E47" w:rsidRDefault="00760FCC">
            <w:r>
              <w:rPr>
                <w:sz w:val="18"/>
              </w:rPr>
              <w:t>pncf_2026_03_gerado_em_20260410170006.xlsx</w:t>
            </w:r>
          </w:p>
        </w:tc>
      </w:tr>
      <w:tr w:rsidR="00DE4E47" w14:paraId="6F00C5C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9FB5E" w14:textId="77777777" w:rsidR="00DE4E47" w:rsidRDefault="00760FCC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CF255" w14:textId="77777777" w:rsidR="00DE4E47" w:rsidRDefault="00760FCC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96EA8" w14:textId="77777777" w:rsidR="00DE4E47" w:rsidRDefault="00760FCC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723B0" w14:textId="77777777" w:rsidR="00DE4E47" w:rsidRDefault="00760FCC">
            <w:r>
              <w:rPr>
                <w:sz w:val="18"/>
              </w:rPr>
              <w:t>PNRA_2026_2026_04_15.xlsx</w:t>
            </w:r>
          </w:p>
        </w:tc>
      </w:tr>
      <w:tr w:rsidR="00DE4E47" w14:paraId="2B0ABCA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FDE34" w14:textId="77777777" w:rsidR="00DE4E47" w:rsidRDefault="00760FCC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C16E0" w14:textId="77777777" w:rsidR="00DE4E47" w:rsidRDefault="00760FC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6931A" w14:textId="77777777" w:rsidR="00DE4E47" w:rsidRDefault="00760FCC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60C82" w14:textId="77777777" w:rsidR="00DE4E47" w:rsidRDefault="00760FCC">
            <w:r>
              <w:rPr>
                <w:sz w:val="18"/>
              </w:rPr>
              <w:t>pronaf_gaia_20260414.xlsx</w:t>
            </w:r>
          </w:p>
        </w:tc>
      </w:tr>
    </w:tbl>
    <w:p w14:paraId="55F536CD" w14:textId="77777777" w:rsidR="00DE4E47" w:rsidRDefault="00760FCC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3B443D46" w14:textId="77777777" w:rsidR="00DE4E47" w:rsidRDefault="00760FCC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DE4E47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6FB3F" w14:textId="77777777" w:rsidR="00760FCC" w:rsidRDefault="00760FCC">
      <w:pPr>
        <w:spacing w:after="0" w:line="240" w:lineRule="auto"/>
      </w:pPr>
      <w:r>
        <w:separator/>
      </w:r>
    </w:p>
  </w:endnote>
  <w:endnote w:type="continuationSeparator" w:id="0">
    <w:p w14:paraId="04191B62" w14:textId="77777777" w:rsidR="00760FCC" w:rsidRDefault="00760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D3D8" w14:textId="77777777" w:rsidR="00224485" w:rsidRDefault="0022448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76B2" w14:textId="77777777" w:rsidR="00DE4E47" w:rsidRDefault="00760FCC">
    <w:pPr>
      <w:pStyle w:val="Rodap"/>
      <w:jc w:val="center"/>
    </w:pPr>
    <w:r>
      <w:rPr>
        <w:sz w:val="18"/>
      </w:rPr>
      <w:t>Contribuições e Dúvidas: damei@mda.gov.br</w:t>
    </w:r>
  </w:p>
  <w:p w14:paraId="77CE5F1B" w14:textId="36D36134" w:rsidR="00DE4E47" w:rsidRDefault="00760FCC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224485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8A55E" w14:textId="77777777" w:rsidR="00224485" w:rsidRDefault="002244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790F4" w14:textId="77777777" w:rsidR="00760FCC" w:rsidRDefault="00760FCC">
      <w:pPr>
        <w:spacing w:after="0" w:line="240" w:lineRule="auto"/>
      </w:pPr>
      <w:r>
        <w:separator/>
      </w:r>
    </w:p>
  </w:footnote>
  <w:footnote w:type="continuationSeparator" w:id="0">
    <w:p w14:paraId="394CD049" w14:textId="77777777" w:rsidR="00760FCC" w:rsidRDefault="00760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43232" w14:textId="77777777" w:rsidR="00224485" w:rsidRDefault="002244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1F998" w14:textId="77777777" w:rsidR="00DE4E47" w:rsidRDefault="00760FCC">
    <w:pPr>
      <w:pStyle w:val="Cabealho"/>
      <w:jc w:val="right"/>
    </w:pPr>
    <w:r>
      <w:rPr>
        <w:noProof/>
      </w:rPr>
      <w:drawing>
        <wp:inline distT="0" distB="0" distL="0" distR="0" wp14:anchorId="18E2143E" wp14:editId="342F4D50">
          <wp:extent cx="2331720" cy="572703"/>
          <wp:effectExtent l="0" t="0" r="0" b="0"/>
          <wp:docPr id="15712075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C26E8" w14:textId="77777777" w:rsidR="00224485" w:rsidRDefault="0022448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810856">
    <w:abstractNumId w:val="8"/>
  </w:num>
  <w:num w:numId="2" w16cid:durableId="1562641855">
    <w:abstractNumId w:val="6"/>
  </w:num>
  <w:num w:numId="3" w16cid:durableId="1195194591">
    <w:abstractNumId w:val="5"/>
  </w:num>
  <w:num w:numId="4" w16cid:durableId="1176383541">
    <w:abstractNumId w:val="4"/>
  </w:num>
  <w:num w:numId="5" w16cid:durableId="399060821">
    <w:abstractNumId w:val="7"/>
  </w:num>
  <w:num w:numId="6" w16cid:durableId="1294408569">
    <w:abstractNumId w:val="3"/>
  </w:num>
  <w:num w:numId="7" w16cid:durableId="1726561707">
    <w:abstractNumId w:val="2"/>
  </w:num>
  <w:num w:numId="8" w16cid:durableId="2064214925">
    <w:abstractNumId w:val="1"/>
  </w:num>
  <w:num w:numId="9" w16cid:durableId="124036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485"/>
    <w:rsid w:val="0029639D"/>
    <w:rsid w:val="00326F90"/>
    <w:rsid w:val="00760FCC"/>
    <w:rsid w:val="00AA1D8D"/>
    <w:rsid w:val="00B47730"/>
    <w:rsid w:val="00CB0664"/>
    <w:rsid w:val="00DE4E47"/>
    <w:rsid w:val="00E63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F5998D6-9118-4E6C-9BEA-7427FBC4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1004</Words>
  <Characters>6005</Characters>
  <Application>Microsoft Office Word</Application>
  <DocSecurity>0</DocSecurity>
  <Lines>461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2026-05-04T20:29:00Z</dcterms:modified>
  <cp:category/>
</cp:coreProperties>
</file>