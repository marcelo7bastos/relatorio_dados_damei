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C4F" w14:textId="77777777" w:rsidR="00144D26" w:rsidRDefault="00AD353E">
      <w:pPr>
        <w:pStyle w:val="Ttulo"/>
        <w:jc w:val="center"/>
      </w:pPr>
      <w:r>
        <w:t>Relatório Estadual de Dados - Santa Catarina (SC)</w:t>
      </w:r>
    </w:p>
    <w:p w14:paraId="62D4BBF9" w14:textId="77777777" w:rsidR="00144D26" w:rsidRDefault="00AD353E">
      <w:r>
        <w:t>Gerado em: 05/05/2026 08:37</w:t>
      </w:r>
    </w:p>
    <w:p w14:paraId="163C213E" w14:textId="77777777" w:rsidR="00144D26" w:rsidRDefault="00AD353E">
      <w:pPr>
        <w:pStyle w:val="Ttulo1"/>
      </w:pPr>
      <w:r>
        <w:t>Sumário Executivo</w:t>
      </w:r>
    </w:p>
    <w:p w14:paraId="1BD3FC93" w14:textId="77777777" w:rsidR="00144D26" w:rsidRDefault="00AD353E">
      <w:r>
        <w:t>A tabela a seguir apresenta indicadores selecionados para Santa Catarina, comparando os resultados do estado com o total nacional e indicando sua posição no ranking das Unidades da Federação no mês de referência.</w:t>
      </w:r>
    </w:p>
    <w:p w14:paraId="2E8D5DF5" w14:textId="77777777" w:rsidR="00144D26" w:rsidRDefault="00AD353E">
      <w:pPr>
        <w:spacing w:after="40"/>
      </w:pPr>
      <w:r>
        <w:rPr>
          <w:b/>
          <w:sz w:val="18"/>
        </w:rPr>
        <w:t>Tabela 1 — Indicadores selecionados de Santa Catarina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05FEA01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A4F95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BB6DC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2E474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2DF6D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235A9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15ECC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35EECD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3082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EB901" w14:textId="77777777" w:rsidR="00144D26" w:rsidRDefault="00AD353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C23AB" w14:textId="77777777" w:rsidR="00144D26" w:rsidRDefault="00AD353E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13BD3" w14:textId="77777777" w:rsidR="00144D26" w:rsidRDefault="00AD353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0EC4A" w14:textId="77777777" w:rsidR="00144D26" w:rsidRDefault="00AD353E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5962A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44D26" w14:paraId="14540B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A3E1D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DB60E" w14:textId="77777777" w:rsidR="00144D26" w:rsidRDefault="00AD353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DF08F" w14:textId="77777777" w:rsidR="00144D26" w:rsidRDefault="00AD353E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25DA4" w14:textId="77777777" w:rsidR="00144D26" w:rsidRDefault="00AD353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F1F30" w14:textId="77777777" w:rsidR="00144D26" w:rsidRDefault="00AD353E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C60A2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144D26" w14:paraId="0E3BAA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4C4D4" w14:textId="77777777" w:rsidR="00144D26" w:rsidRDefault="00AD353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FFCAB" w14:textId="77777777" w:rsidR="00144D26" w:rsidRDefault="00AD353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CE525" w14:textId="77777777" w:rsidR="00144D26" w:rsidRDefault="00AD353E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F78AF" w14:textId="77777777" w:rsidR="00144D26" w:rsidRDefault="00AD353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ACEA" w14:textId="77777777" w:rsidR="00144D26" w:rsidRDefault="00AD353E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75097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144D26" w14:paraId="4F08B1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8A8CE" w14:textId="77777777" w:rsidR="00144D26" w:rsidRDefault="00AD353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0997D" w14:textId="77777777" w:rsidR="00144D26" w:rsidRDefault="00AD353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D2228" w14:textId="77777777" w:rsidR="00144D26" w:rsidRDefault="00AD353E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438E4" w14:textId="77777777" w:rsidR="00144D26" w:rsidRDefault="00AD353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74CEE" w14:textId="77777777" w:rsidR="00144D26" w:rsidRDefault="00AD353E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F38F3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144D26" w14:paraId="73F760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ED85D" w14:textId="77777777" w:rsidR="00144D26" w:rsidRDefault="00AD353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F17D0" w14:textId="77777777" w:rsidR="00144D26" w:rsidRDefault="00AD353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170F6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76482" w14:textId="77777777" w:rsidR="00144D26" w:rsidRDefault="00AD353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7B295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AD26D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44D26" w14:paraId="55C758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79AAE" w14:textId="77777777" w:rsidR="00144D26" w:rsidRDefault="00AD353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60484" w14:textId="77777777" w:rsidR="00144D26" w:rsidRDefault="00AD353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806CE" w14:textId="77777777" w:rsidR="00144D26" w:rsidRDefault="00AD353E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9F849" w14:textId="77777777" w:rsidR="00144D26" w:rsidRDefault="00AD353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6CE48" w14:textId="77777777" w:rsidR="00144D26" w:rsidRDefault="00AD353E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457C0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144D26" w14:paraId="0B3B6C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7910E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4A8EA" w14:textId="77777777" w:rsidR="00144D26" w:rsidRDefault="00AD353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10941" w14:textId="77777777" w:rsidR="00144D26" w:rsidRDefault="00AD353E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CB9D5" w14:textId="77777777" w:rsidR="00144D26" w:rsidRDefault="00AD353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21B8F" w14:textId="77777777" w:rsidR="00144D26" w:rsidRDefault="00AD353E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82E78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01B248EE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A47D9F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4740837" w14:textId="77777777" w:rsidR="00144D26" w:rsidRDefault="00AD353E">
      <w:r>
        <w:t>A tabela seguinte apresenta a soma dos dados históricos disponíveis em dois períodos: 2019 a 2022 e 2023 a 2026 (incompleto).</w:t>
      </w:r>
    </w:p>
    <w:p w14:paraId="026C1374" w14:textId="77777777" w:rsidR="00144D26" w:rsidRDefault="00AD353E">
      <w:pPr>
        <w:spacing w:after="40"/>
      </w:pPr>
      <w:r>
        <w:rPr>
          <w:b/>
          <w:sz w:val="18"/>
        </w:rPr>
        <w:t>Tabela 2 — Síntese histórica de indicadores selecionados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144D26" w14:paraId="1FDE0149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330B15" w14:textId="77777777" w:rsidR="00144D26" w:rsidRDefault="00AD353E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CD21D" w14:textId="77777777" w:rsidR="00144D26" w:rsidRDefault="00AD353E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576D2" w14:textId="77777777" w:rsidR="00144D26" w:rsidRDefault="00AD353E">
            <w:r>
              <w:rPr>
                <w:b/>
                <w:color w:val="FFFFFF"/>
                <w:sz w:val="16"/>
              </w:rPr>
              <w:t>SC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C2E1A" w14:textId="77777777" w:rsidR="00144D26" w:rsidRDefault="00AD353E">
            <w:r>
              <w:rPr>
                <w:b/>
                <w:color w:val="FFFFFF"/>
                <w:sz w:val="16"/>
              </w:rPr>
              <w:t>SC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19726" w14:textId="77777777" w:rsidR="00144D26" w:rsidRDefault="00AD353E">
            <w:r>
              <w:rPr>
                <w:b/>
                <w:color w:val="FFFFFF"/>
                <w:sz w:val="16"/>
              </w:rPr>
              <w:t>Var. SC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088CF" w14:textId="77777777" w:rsidR="00144D26" w:rsidRDefault="00AD353E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D5EA4" w14:textId="77777777" w:rsidR="00144D26" w:rsidRDefault="00AD353E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449391" w14:textId="77777777" w:rsidR="00144D26" w:rsidRDefault="00AD353E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144D26" w14:paraId="29A104B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41EAB" w14:textId="77777777" w:rsidR="00144D26" w:rsidRDefault="00AD353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95519" w14:textId="77777777" w:rsidR="00144D26" w:rsidRDefault="00AD353E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264CA" w14:textId="77777777" w:rsidR="00144D26" w:rsidRDefault="00AD353E">
            <w:pPr>
              <w:jc w:val="right"/>
            </w:pPr>
            <w:r>
              <w:rPr>
                <w:sz w:val="16"/>
              </w:rPr>
              <w:t>R$ 20.076.752.479,42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188E1" w14:textId="77777777" w:rsidR="00144D26" w:rsidRDefault="00AD353E">
            <w:pPr>
              <w:jc w:val="right"/>
            </w:pPr>
            <w:r>
              <w:rPr>
                <w:sz w:val="16"/>
              </w:rPr>
              <w:t>R$ 25.718.368.083,01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CDE02" w14:textId="77777777" w:rsidR="00144D26" w:rsidRDefault="00AD353E">
            <w:pPr>
              <w:jc w:val="right"/>
            </w:pPr>
            <w:r>
              <w:rPr>
                <w:sz w:val="16"/>
              </w:rPr>
              <w:t>28,10%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DA409" w14:textId="77777777" w:rsidR="00144D26" w:rsidRDefault="00AD353E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7A8E4F" w14:textId="77777777" w:rsidR="00144D26" w:rsidRDefault="00AD353E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270E0" w14:textId="77777777" w:rsidR="00144D26" w:rsidRDefault="00AD353E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144D26" w14:paraId="77FAA7F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8574" w14:textId="77777777" w:rsidR="00144D26" w:rsidRDefault="00AD353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F6EDC" w14:textId="77777777" w:rsidR="00144D26" w:rsidRDefault="00AD353E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CBED9" w14:textId="77777777" w:rsidR="00144D26" w:rsidRDefault="00AD353E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244E7" w14:textId="77777777" w:rsidR="00144D26" w:rsidRDefault="00AD353E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A22FD" w14:textId="77777777" w:rsidR="00144D26" w:rsidRDefault="00AD353E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D3247" w14:textId="77777777" w:rsidR="00144D26" w:rsidRDefault="00AD353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EBCFC" w14:textId="77777777" w:rsidR="00144D26" w:rsidRDefault="00AD353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4FEAB" w14:textId="77777777" w:rsidR="00144D26" w:rsidRDefault="00AD353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44D26" w14:paraId="66F9E18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B3B6C" w14:textId="77777777" w:rsidR="00144D26" w:rsidRDefault="00AD353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38629" w14:textId="77777777" w:rsidR="00144D26" w:rsidRDefault="00AD353E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EAA43" w14:textId="77777777" w:rsidR="00144D26" w:rsidRDefault="00AD353E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69E3D" w14:textId="77777777" w:rsidR="00144D26" w:rsidRDefault="00AD353E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15218" w14:textId="77777777" w:rsidR="00144D26" w:rsidRDefault="00AD353E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72495" w14:textId="77777777" w:rsidR="00144D26" w:rsidRDefault="00AD353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33502" w14:textId="77777777" w:rsidR="00144D26" w:rsidRDefault="00AD353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54F23" w14:textId="77777777" w:rsidR="00144D26" w:rsidRDefault="00AD353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44D26" w14:paraId="2184533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D125E" w14:textId="77777777" w:rsidR="00144D26" w:rsidRDefault="00AD353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66754" w14:textId="77777777" w:rsidR="00144D26" w:rsidRDefault="00AD353E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6F0C9" w14:textId="77777777" w:rsidR="00144D26" w:rsidRDefault="00AD353E">
            <w:pPr>
              <w:jc w:val="right"/>
            </w:pPr>
            <w:r>
              <w:rPr>
                <w:sz w:val="16"/>
              </w:rPr>
              <w:lastRenderedPageBreak/>
              <w:t>12.239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001ED1" w14:textId="77777777" w:rsidR="00144D26" w:rsidRDefault="00AD353E">
            <w:pPr>
              <w:jc w:val="right"/>
            </w:pPr>
            <w:r>
              <w:rPr>
                <w:sz w:val="16"/>
              </w:rPr>
              <w:t>2.292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B22EC" w14:textId="77777777" w:rsidR="00144D26" w:rsidRDefault="00AD353E">
            <w:pPr>
              <w:jc w:val="right"/>
            </w:pPr>
            <w:r>
              <w:rPr>
                <w:sz w:val="16"/>
              </w:rPr>
              <w:t>-81,27%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67A042" w14:textId="77777777" w:rsidR="00144D26" w:rsidRDefault="00AD353E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BECBA" w14:textId="77777777" w:rsidR="00144D26" w:rsidRDefault="00AD353E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3572DC" w14:textId="77777777" w:rsidR="00144D26" w:rsidRDefault="00AD353E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144D26" w14:paraId="27A0A30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793108" w14:textId="77777777" w:rsidR="00144D26" w:rsidRDefault="00AD353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AE7C3" w14:textId="77777777" w:rsidR="00144D26" w:rsidRDefault="00AD353E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79CE06" w14:textId="77777777" w:rsidR="00144D26" w:rsidRDefault="00AD353E">
            <w:pPr>
              <w:jc w:val="right"/>
            </w:pPr>
            <w:r>
              <w:rPr>
                <w:sz w:val="16"/>
              </w:rPr>
              <w:t>3.568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E1A022" w14:textId="77777777" w:rsidR="00144D26" w:rsidRDefault="00AD353E">
            <w:pPr>
              <w:jc w:val="right"/>
            </w:pPr>
            <w:r>
              <w:rPr>
                <w:sz w:val="16"/>
              </w:rPr>
              <w:t>1.380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C92C6B" w14:textId="77777777" w:rsidR="00144D26" w:rsidRDefault="00AD353E">
            <w:pPr>
              <w:jc w:val="right"/>
            </w:pPr>
            <w:r>
              <w:rPr>
                <w:sz w:val="16"/>
              </w:rPr>
              <w:t>-61,32%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9C648" w14:textId="77777777" w:rsidR="00144D26" w:rsidRDefault="00AD353E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8A7F4" w14:textId="77777777" w:rsidR="00144D26" w:rsidRDefault="00AD353E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FEF6B" w14:textId="77777777" w:rsidR="00144D26" w:rsidRDefault="00AD353E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89C18FD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77797FE" w14:textId="77777777" w:rsidR="00144D26" w:rsidRDefault="00AD353E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20EF5AB" w14:textId="77777777" w:rsidR="00144D26" w:rsidRDefault="00AD353E">
      <w:pPr>
        <w:pStyle w:val="Ttulo1"/>
      </w:pPr>
      <w:r>
        <w:t>CAF - Cadastro da Agricultura Familiar</w:t>
      </w:r>
    </w:p>
    <w:p w14:paraId="52F3677A" w14:textId="77777777" w:rsidR="00144D26" w:rsidRDefault="00AD353E">
      <w:pPr>
        <w:spacing w:after="40"/>
      </w:pPr>
      <w:r>
        <w:rPr>
          <w:b/>
          <w:sz w:val="18"/>
        </w:rPr>
        <w:t>Tabela 3 — Indicadores do CAF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6FF54D6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5A2AA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E2A73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F5DB0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9EF97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97F12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CC244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237249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6F95B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8E490" w14:textId="77777777" w:rsidR="00144D26" w:rsidRDefault="00AD353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52D40" w14:textId="77777777" w:rsidR="00144D26" w:rsidRDefault="00AD353E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5A7EC" w14:textId="77777777" w:rsidR="00144D26" w:rsidRDefault="00AD353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7E101" w14:textId="77777777" w:rsidR="00144D26" w:rsidRDefault="00AD353E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F95CA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44D26" w14:paraId="7741F3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DEC36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BC2F5" w14:textId="77777777" w:rsidR="00144D26" w:rsidRDefault="00AD353E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32E37" w14:textId="77777777" w:rsidR="00144D26" w:rsidRDefault="00AD353E">
            <w:pPr>
              <w:jc w:val="right"/>
            </w:pPr>
            <w:r>
              <w:rPr>
                <w:sz w:val="18"/>
              </w:rPr>
              <w:t>197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09519" w14:textId="77777777" w:rsidR="00144D26" w:rsidRDefault="00AD353E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4C4DC" w14:textId="77777777" w:rsidR="00144D26" w:rsidRDefault="00AD353E">
            <w:pPr>
              <w:jc w:val="right"/>
            </w:pPr>
            <w:r>
              <w:rPr>
                <w:sz w:val="18"/>
              </w:rPr>
              <w:t>2,15%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11CFD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144D26" w14:paraId="32AB48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723F5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B3928" w14:textId="77777777" w:rsidR="00144D26" w:rsidRDefault="00AD353E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C947C" w14:textId="77777777" w:rsidR="00144D26" w:rsidRDefault="00AD353E">
            <w:pPr>
              <w:jc w:val="right"/>
            </w:pPr>
            <w:r>
              <w:rPr>
                <w:sz w:val="18"/>
              </w:rPr>
              <w:t>72.576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95AE6" w14:textId="77777777" w:rsidR="00144D26" w:rsidRDefault="00AD353E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0FB28" w14:textId="77777777" w:rsidR="00144D26" w:rsidRDefault="00AD353E">
            <w:pPr>
              <w:jc w:val="right"/>
            </w:pPr>
            <w:r>
              <w:rPr>
                <w:sz w:val="18"/>
              </w:rPr>
              <w:t>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FD996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44D26" w14:paraId="7418D7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DBE57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C0C6F" w14:textId="77777777" w:rsidR="00144D26" w:rsidRDefault="00AD353E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5EFD7" w14:textId="77777777" w:rsidR="00144D26" w:rsidRDefault="00AD353E">
            <w:pPr>
              <w:jc w:val="right"/>
            </w:pPr>
            <w:r>
              <w:rPr>
                <w:sz w:val="18"/>
              </w:rPr>
              <w:t>86.756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EEC23" w14:textId="77777777" w:rsidR="00144D26" w:rsidRDefault="00AD353E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5DD2D" w14:textId="77777777" w:rsidR="00144D26" w:rsidRDefault="00AD353E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2AE63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781B59B0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4CB823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640F2A7" w14:textId="77777777" w:rsidR="00144D26" w:rsidRDefault="00AD353E">
      <w:pPr>
        <w:keepNext/>
        <w:spacing w:after="40"/>
      </w:pPr>
      <w:r>
        <w:rPr>
          <w:b/>
          <w:sz w:val="18"/>
        </w:rPr>
        <w:t>Gráfico 1 — Participação de Santa Catarina nos indicadores do CAF em relação ao Brasil</w:t>
      </w:r>
    </w:p>
    <w:p w14:paraId="74A9C5A2" w14:textId="77777777" w:rsidR="00144D26" w:rsidRDefault="00AD353E">
      <w:r>
        <w:rPr>
          <w:noProof/>
        </w:rPr>
        <w:drawing>
          <wp:inline distT="0" distB="0" distL="0" distR="0" wp14:anchorId="2FF71C5F" wp14:editId="360823B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74E" w14:textId="77777777" w:rsidR="00144D26" w:rsidRDefault="00AD353E">
      <w:pPr>
        <w:pStyle w:val="Ttulo1"/>
      </w:pPr>
      <w:r>
        <w:t>PRONAF</w:t>
      </w:r>
    </w:p>
    <w:p w14:paraId="6AC3A420" w14:textId="77777777" w:rsidR="00144D26" w:rsidRDefault="00AD353E">
      <w:pPr>
        <w:spacing w:after="40"/>
      </w:pPr>
      <w:r>
        <w:rPr>
          <w:b/>
          <w:sz w:val="18"/>
        </w:rPr>
        <w:t>Tabela 4 — Indicadores do PRONAF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333AFF8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C42D4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CABBD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53AB7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A5C25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DACDE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D87AF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37DF3D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A4F75" w14:textId="77777777" w:rsidR="00144D26" w:rsidRDefault="00AD353E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74525" w14:textId="77777777" w:rsidR="00144D26" w:rsidRDefault="00AD353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49035" w14:textId="77777777" w:rsidR="00144D26" w:rsidRDefault="00AD353E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D0D29" w14:textId="77777777" w:rsidR="00144D26" w:rsidRDefault="00AD353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E9172" w14:textId="77777777" w:rsidR="00144D26" w:rsidRDefault="00AD353E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E9B0E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144D26" w14:paraId="60CEFC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19AA9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70DA1" w14:textId="77777777" w:rsidR="00144D26" w:rsidRDefault="00AD353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290DD" w14:textId="77777777" w:rsidR="00144D26" w:rsidRDefault="00AD353E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C2AAD" w14:textId="77777777" w:rsidR="00144D26" w:rsidRDefault="00AD353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E1820" w14:textId="77777777" w:rsidR="00144D26" w:rsidRDefault="00AD353E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055F8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144D26" w14:paraId="6DE380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66D3D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9B2A5" w14:textId="77777777" w:rsidR="00144D26" w:rsidRDefault="00AD353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75CF3" w14:textId="77777777" w:rsidR="00144D26" w:rsidRDefault="00AD353E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5BD9B" w14:textId="77777777" w:rsidR="00144D26" w:rsidRDefault="00AD353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7A94A" w14:textId="77777777" w:rsidR="00144D26" w:rsidRDefault="00AD353E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66EB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144D26" w14:paraId="5572127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F778E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A5DC5" w14:textId="77777777" w:rsidR="00144D26" w:rsidRDefault="00AD353E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C50F2" w14:textId="77777777" w:rsidR="00144D26" w:rsidRDefault="00AD353E">
            <w:pPr>
              <w:jc w:val="right"/>
            </w:pPr>
            <w:r>
              <w:rPr>
                <w:sz w:val="18"/>
              </w:rPr>
              <w:t>1.537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A097D" w14:textId="77777777" w:rsidR="00144D26" w:rsidRDefault="00AD353E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AD562" w14:textId="77777777" w:rsidR="00144D26" w:rsidRDefault="00AD353E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8CECC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144D26" w14:paraId="70F98E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A6AF2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593FE" w14:textId="77777777" w:rsidR="00144D26" w:rsidRDefault="00AD353E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B3516" w14:textId="77777777" w:rsidR="00144D26" w:rsidRDefault="00AD353E">
            <w:pPr>
              <w:jc w:val="right"/>
            </w:pPr>
            <w:r>
              <w:rPr>
                <w:sz w:val="18"/>
              </w:rPr>
              <w:t>R$ 157.195.947,67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08794" w14:textId="77777777" w:rsidR="00144D26" w:rsidRDefault="00AD353E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DF28A" w14:textId="77777777" w:rsidR="00144D26" w:rsidRDefault="00AD353E">
            <w:pPr>
              <w:jc w:val="right"/>
            </w:pPr>
            <w:r>
              <w:rPr>
                <w:sz w:val="18"/>
              </w:rPr>
              <w:t>6,57%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E4D55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30D799D8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35CA4F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9F268B" w14:textId="77777777" w:rsidR="00144D26" w:rsidRDefault="00AD353E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60968746" w14:textId="77777777" w:rsidR="00144D26" w:rsidRDefault="00AD353E">
      <w:r>
        <w:rPr>
          <w:noProof/>
        </w:rPr>
        <w:drawing>
          <wp:inline distT="0" distB="0" distL="0" distR="0" wp14:anchorId="714E9D42" wp14:editId="6FF3EA41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6E09" w14:textId="77777777" w:rsidR="00144D26" w:rsidRDefault="00AD353E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C1A0E70" w14:textId="77777777" w:rsidR="00144D26" w:rsidRDefault="00AD353E">
      <w:r>
        <w:rPr>
          <w:noProof/>
        </w:rPr>
        <w:drawing>
          <wp:inline distT="0" distB="0" distL="0" distR="0" wp14:anchorId="7B6EB46C" wp14:editId="610C9A5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96E3" w14:textId="77777777" w:rsidR="00144D26" w:rsidRDefault="00AD353E">
      <w:pPr>
        <w:keepNext/>
        <w:spacing w:after="40"/>
      </w:pPr>
      <w:r>
        <w:rPr>
          <w:b/>
          <w:sz w:val="18"/>
        </w:rPr>
        <w:t>Gráfico 4 — Participação de Santa Catarina nos indicadores do PRONAF em relação ao Brasil</w:t>
      </w:r>
    </w:p>
    <w:p w14:paraId="14B13EC9" w14:textId="77777777" w:rsidR="00144D26" w:rsidRDefault="00AD353E">
      <w:r>
        <w:rPr>
          <w:noProof/>
        </w:rPr>
        <w:drawing>
          <wp:inline distT="0" distB="0" distL="0" distR="0" wp14:anchorId="3B897589" wp14:editId="236EEDA0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60F6" w14:textId="77777777" w:rsidR="00144D26" w:rsidRDefault="00AD353E">
      <w:pPr>
        <w:pStyle w:val="Ttulo1"/>
      </w:pPr>
      <w:r>
        <w:t>Mais Alimentos</w:t>
      </w:r>
    </w:p>
    <w:p w14:paraId="320EA332" w14:textId="77777777" w:rsidR="00144D26" w:rsidRDefault="00AD353E">
      <w:pPr>
        <w:spacing w:after="40"/>
      </w:pPr>
      <w:r>
        <w:rPr>
          <w:b/>
          <w:sz w:val="18"/>
        </w:rPr>
        <w:t>Tabela 5 — Indicadores do Mais Alimentos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7F71523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7894E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B74DE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F221E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CBEF3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65940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AD885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35C776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BD109" w14:textId="77777777" w:rsidR="00144D26" w:rsidRDefault="00AD353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F2400" w14:textId="77777777" w:rsidR="00144D26" w:rsidRDefault="00AD353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51D1F" w14:textId="77777777" w:rsidR="00144D26" w:rsidRDefault="00AD353E">
            <w:pPr>
              <w:jc w:val="right"/>
            </w:pPr>
            <w:r>
              <w:rPr>
                <w:sz w:val="18"/>
              </w:rPr>
              <w:t>5.527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AF153" w14:textId="77777777" w:rsidR="00144D26" w:rsidRDefault="00AD353E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8C66E" w14:textId="77777777" w:rsidR="00144D26" w:rsidRDefault="00AD353E">
            <w:pPr>
              <w:jc w:val="right"/>
            </w:pPr>
            <w:r>
              <w:rPr>
                <w:sz w:val="18"/>
              </w:rPr>
              <w:t>5,80%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15C87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144D26" w14:paraId="073EA6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B819F" w14:textId="77777777" w:rsidR="00144D26" w:rsidRDefault="00AD353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88368" w14:textId="77777777" w:rsidR="00144D26" w:rsidRDefault="00AD353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61408" w14:textId="77777777" w:rsidR="00144D26" w:rsidRDefault="00AD353E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B5C6E" w14:textId="77777777" w:rsidR="00144D26" w:rsidRDefault="00AD353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5ECE3" w14:textId="77777777" w:rsidR="00144D26" w:rsidRDefault="00AD353E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D7CE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098E24FB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D2D5FA4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BAE1BB" w14:textId="77777777" w:rsidR="00144D26" w:rsidRDefault="00AD353E">
      <w:pPr>
        <w:keepNext/>
        <w:spacing w:after="40"/>
      </w:pPr>
      <w:r>
        <w:rPr>
          <w:b/>
          <w:sz w:val="18"/>
        </w:rPr>
        <w:lastRenderedPageBreak/>
        <w:t>Gráfico 5 — Participação de Santa Catarina nos indicadores do Mais Alimentos em relação ao Brasil</w:t>
      </w:r>
    </w:p>
    <w:p w14:paraId="5C72A3E4" w14:textId="77777777" w:rsidR="00144D26" w:rsidRDefault="00AD353E">
      <w:r>
        <w:rPr>
          <w:noProof/>
        </w:rPr>
        <w:drawing>
          <wp:inline distT="0" distB="0" distL="0" distR="0" wp14:anchorId="719ED955" wp14:editId="76047348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3D51" w14:textId="77777777" w:rsidR="00144D26" w:rsidRDefault="00AD353E">
      <w:pPr>
        <w:pStyle w:val="Ttulo1"/>
      </w:pPr>
      <w:r>
        <w:t>ATER</w:t>
      </w:r>
    </w:p>
    <w:p w14:paraId="4B6B1DF3" w14:textId="77777777" w:rsidR="00144D26" w:rsidRDefault="00AD353E">
      <w:pPr>
        <w:spacing w:after="40"/>
      </w:pPr>
      <w:r>
        <w:rPr>
          <w:b/>
          <w:sz w:val="18"/>
        </w:rPr>
        <w:t>Tabela 6 — Indicadores de ATER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14BD528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8BEBA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9E267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F546C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68641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94F58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5B3BE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13B38D1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391A2" w14:textId="77777777" w:rsidR="00144D26" w:rsidRDefault="00AD353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6BB1D" w14:textId="77777777" w:rsidR="00144D26" w:rsidRDefault="00AD353E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4F10B" w14:textId="77777777" w:rsidR="00144D26" w:rsidRDefault="00AD353E">
            <w:pPr>
              <w:jc w:val="right"/>
            </w:pPr>
            <w:r>
              <w:rPr>
                <w:sz w:val="18"/>
              </w:rPr>
              <w:t>563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024F7" w14:textId="77777777" w:rsidR="00144D26" w:rsidRDefault="00AD353E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6D5C6" w14:textId="77777777" w:rsidR="00144D26" w:rsidRDefault="00AD353E">
            <w:pPr>
              <w:jc w:val="right"/>
            </w:pPr>
            <w:r>
              <w:rPr>
                <w:sz w:val="18"/>
              </w:rPr>
              <w:t>9,73%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3CFB1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44D26" w14:paraId="69B05E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7C839" w14:textId="77777777" w:rsidR="00144D26" w:rsidRDefault="00AD353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926FE" w14:textId="77777777" w:rsidR="00144D26" w:rsidRDefault="00AD353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9DAE0" w14:textId="77777777" w:rsidR="00144D26" w:rsidRDefault="00AD353E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EC647" w14:textId="77777777" w:rsidR="00144D26" w:rsidRDefault="00AD353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951DC" w14:textId="77777777" w:rsidR="00144D26" w:rsidRDefault="00AD353E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62404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2E2D2004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431F506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B91AA2A" w14:textId="77777777" w:rsidR="00144D26" w:rsidRDefault="00AD353E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7E39F5EE" w14:textId="77777777" w:rsidR="00144D26" w:rsidRDefault="00AD353E">
      <w:r>
        <w:rPr>
          <w:noProof/>
        </w:rPr>
        <w:drawing>
          <wp:inline distT="0" distB="0" distL="0" distR="0" wp14:anchorId="23C79675" wp14:editId="3AE3BF60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227" w14:textId="77777777" w:rsidR="00144D26" w:rsidRDefault="00AD353E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4055ADA" w14:textId="77777777" w:rsidR="00144D26" w:rsidRDefault="00AD353E">
      <w:r>
        <w:rPr>
          <w:noProof/>
        </w:rPr>
        <w:drawing>
          <wp:inline distT="0" distB="0" distL="0" distR="0" wp14:anchorId="4E319A8B" wp14:editId="6002AA1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4F3D" w14:textId="77777777" w:rsidR="00144D26" w:rsidRDefault="00AD353E">
      <w:pPr>
        <w:keepNext/>
        <w:spacing w:after="40"/>
      </w:pPr>
      <w:r>
        <w:rPr>
          <w:b/>
          <w:sz w:val="18"/>
        </w:rPr>
        <w:t>Gráfico 8 — Participação de Santa Catarina nos indicadores de ATER em relação ao Brasil</w:t>
      </w:r>
    </w:p>
    <w:p w14:paraId="619B9C2B" w14:textId="77777777" w:rsidR="00144D26" w:rsidRDefault="00AD353E">
      <w:r>
        <w:rPr>
          <w:noProof/>
        </w:rPr>
        <w:drawing>
          <wp:inline distT="0" distB="0" distL="0" distR="0" wp14:anchorId="6143841A" wp14:editId="762FB42E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02A0" w14:textId="77777777" w:rsidR="00144D26" w:rsidRDefault="00AD353E">
      <w:pPr>
        <w:pStyle w:val="Ttulo1"/>
      </w:pPr>
      <w:r>
        <w:t>Garantia-Safra</w:t>
      </w:r>
    </w:p>
    <w:p w14:paraId="39488845" w14:textId="77777777" w:rsidR="00144D26" w:rsidRDefault="00AD353E">
      <w:pPr>
        <w:spacing w:after="40"/>
      </w:pPr>
      <w:r>
        <w:rPr>
          <w:b/>
          <w:sz w:val="18"/>
        </w:rPr>
        <w:t>Tabela 7 — Indicadores do Garantia-Safra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328BC3E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0983C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CEF1E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E2A04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EA650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EE9C8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B89A1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202DFF9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7234D" w14:textId="77777777" w:rsidR="00144D26" w:rsidRDefault="00AD353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20528" w14:textId="77777777" w:rsidR="00144D26" w:rsidRDefault="00AD353E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CB49B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99FC9" w14:textId="77777777" w:rsidR="00144D26" w:rsidRDefault="00AD353E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3B710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2C0D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44D26" w14:paraId="01EC90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3B9EC" w14:textId="77777777" w:rsidR="00144D26" w:rsidRDefault="00AD353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059B1" w14:textId="77777777" w:rsidR="00144D26" w:rsidRDefault="00AD353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DB5AA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F16D9" w14:textId="77777777" w:rsidR="00144D26" w:rsidRDefault="00AD353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C3F60" w14:textId="77777777" w:rsidR="00144D26" w:rsidRDefault="00AD353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816B9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6B76EBAD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3C39D8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D83F6E6" w14:textId="77777777" w:rsidR="00144D26" w:rsidRDefault="00AD353E">
      <w:pPr>
        <w:pStyle w:val="Ttulo1"/>
      </w:pPr>
      <w:r>
        <w:lastRenderedPageBreak/>
        <w:t>PNCF</w:t>
      </w:r>
    </w:p>
    <w:p w14:paraId="0AA3B0D2" w14:textId="77777777" w:rsidR="00144D26" w:rsidRDefault="00AD353E">
      <w:pPr>
        <w:spacing w:after="40"/>
      </w:pPr>
      <w:r>
        <w:rPr>
          <w:b/>
          <w:sz w:val="18"/>
        </w:rPr>
        <w:t>Tabela 8 — Indicadores do PNCF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0AB4650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324E8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BB01A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F846C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81F2B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078E2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A3BC8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678AAB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3F995" w14:textId="77777777" w:rsidR="00144D26" w:rsidRDefault="00AD353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AACA2" w14:textId="77777777" w:rsidR="00144D26" w:rsidRDefault="00AD353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DA515" w14:textId="77777777" w:rsidR="00144D26" w:rsidRDefault="00AD353E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2F57E" w14:textId="77777777" w:rsidR="00144D26" w:rsidRDefault="00AD353E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09499" w14:textId="77777777" w:rsidR="00144D26" w:rsidRDefault="00AD353E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1A9C5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144D26" w14:paraId="2E9A1F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34664" w14:textId="77777777" w:rsidR="00144D26" w:rsidRDefault="00AD353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036D5" w14:textId="77777777" w:rsidR="00144D26" w:rsidRDefault="00AD353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44E50" w14:textId="77777777" w:rsidR="00144D26" w:rsidRDefault="00AD353E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D3118" w14:textId="77777777" w:rsidR="00144D26" w:rsidRDefault="00AD353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1645A" w14:textId="77777777" w:rsidR="00144D26" w:rsidRDefault="00AD353E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3831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144D26" w14:paraId="170D72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604F3" w14:textId="77777777" w:rsidR="00144D26" w:rsidRDefault="00AD353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8CDA0" w14:textId="77777777" w:rsidR="00144D26" w:rsidRDefault="00AD353E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52375" w14:textId="77777777" w:rsidR="00144D26" w:rsidRDefault="00AD353E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DF90D" w14:textId="77777777" w:rsidR="00144D26" w:rsidRDefault="00AD353E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82E62" w14:textId="77777777" w:rsidR="00144D26" w:rsidRDefault="00AD353E">
            <w:pPr>
              <w:jc w:val="right"/>
            </w:pPr>
            <w:r>
              <w:rPr>
                <w:sz w:val="18"/>
              </w:rPr>
              <w:t>112,24%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82418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79FECF80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6B66CC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6537F59" w14:textId="77777777" w:rsidR="00144D26" w:rsidRDefault="00AD353E">
      <w:pPr>
        <w:keepNext/>
        <w:spacing w:after="40"/>
      </w:pPr>
      <w:r>
        <w:rPr>
          <w:b/>
          <w:sz w:val="18"/>
        </w:rPr>
        <w:t>Gráfico 9 — Participação de Santa Catarina nos indicadores do PNCF em relação ao Brasil</w:t>
      </w:r>
    </w:p>
    <w:p w14:paraId="1C4927A4" w14:textId="77777777" w:rsidR="00144D26" w:rsidRDefault="00AD353E">
      <w:r>
        <w:rPr>
          <w:noProof/>
        </w:rPr>
        <w:drawing>
          <wp:inline distT="0" distB="0" distL="0" distR="0" wp14:anchorId="1F2047A4" wp14:editId="34692D07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7BCC" w14:textId="77777777" w:rsidR="00144D26" w:rsidRDefault="00AD353E">
      <w:pPr>
        <w:pStyle w:val="Ttulo1"/>
      </w:pPr>
      <w:r>
        <w:t>PNRA - Reforma Agrária</w:t>
      </w:r>
    </w:p>
    <w:p w14:paraId="51D403F2" w14:textId="77777777" w:rsidR="00144D26" w:rsidRDefault="00AD353E">
      <w:pPr>
        <w:spacing w:after="40"/>
      </w:pPr>
      <w:r>
        <w:rPr>
          <w:b/>
          <w:sz w:val="18"/>
        </w:rPr>
        <w:t>Tabela 9 — Indicadores do PNRA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44D26" w14:paraId="655DE0D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835A7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F203C" w14:textId="77777777" w:rsidR="00144D26" w:rsidRDefault="00AD353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46C19" w14:textId="77777777" w:rsidR="00144D26" w:rsidRDefault="00AD353E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3CDCD" w14:textId="77777777" w:rsidR="00144D26" w:rsidRDefault="00AD353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B1FB2" w14:textId="77777777" w:rsidR="00144D26" w:rsidRDefault="00AD353E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BAAA3" w14:textId="77777777" w:rsidR="00144D26" w:rsidRDefault="00AD353E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144D26" w14:paraId="5D1D55A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69534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6DF95" w14:textId="77777777" w:rsidR="00144D26" w:rsidRDefault="00AD353E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C1BFC" w14:textId="77777777" w:rsidR="00144D26" w:rsidRDefault="00AD353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A8FFA" w14:textId="77777777" w:rsidR="00144D26" w:rsidRDefault="00AD353E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2465C" w14:textId="77777777" w:rsidR="00144D26" w:rsidRDefault="00AD353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1F76A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44D26" w14:paraId="7F67E13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ADD33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4D3F5" w14:textId="77777777" w:rsidR="00144D26" w:rsidRDefault="00AD353E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41D17" w14:textId="77777777" w:rsidR="00144D26" w:rsidRDefault="00AD353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CF94F" w14:textId="77777777" w:rsidR="00144D26" w:rsidRDefault="00AD353E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53294" w14:textId="77777777" w:rsidR="00144D26" w:rsidRDefault="00AD353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21A4D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44D26" w14:paraId="328B19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74A94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4DCB8" w14:textId="77777777" w:rsidR="00144D26" w:rsidRDefault="00AD353E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44739" w14:textId="77777777" w:rsidR="00144D26" w:rsidRDefault="00AD353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D4161" w14:textId="77777777" w:rsidR="00144D26" w:rsidRDefault="00AD353E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200C1" w14:textId="77777777" w:rsidR="00144D26" w:rsidRDefault="00AD353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3AFC5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44D26" w14:paraId="0B53EF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1ADF8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BBD17" w14:textId="77777777" w:rsidR="00144D26" w:rsidRDefault="00AD353E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1E576" w14:textId="77777777" w:rsidR="00144D26" w:rsidRDefault="00AD353E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CABFF" w14:textId="77777777" w:rsidR="00144D26" w:rsidRDefault="00AD353E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F1E17" w14:textId="77777777" w:rsidR="00144D26" w:rsidRDefault="00AD353E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24AF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144D26" w14:paraId="79D5A4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5C9F1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0F9B2" w14:textId="77777777" w:rsidR="00144D26" w:rsidRDefault="00AD353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7DEA8" w14:textId="77777777" w:rsidR="00144D26" w:rsidRDefault="00AD353E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5A753" w14:textId="77777777" w:rsidR="00144D26" w:rsidRDefault="00AD353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10241" w14:textId="77777777" w:rsidR="00144D26" w:rsidRDefault="00AD353E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04F0F" w14:textId="77777777" w:rsidR="00144D26" w:rsidRDefault="00AD353E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1425E874" w14:textId="77777777" w:rsidR="00144D26" w:rsidRDefault="00AD353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536C75" w14:textId="77777777" w:rsidR="00144D26" w:rsidRDefault="00AD353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4746E76" w14:textId="77777777" w:rsidR="00144D26" w:rsidRDefault="00AD353E">
      <w:pPr>
        <w:keepNext/>
        <w:spacing w:after="40"/>
      </w:pPr>
      <w:r>
        <w:rPr>
          <w:b/>
          <w:sz w:val="18"/>
        </w:rPr>
        <w:lastRenderedPageBreak/>
        <w:t>Gráfico 10 — Participação de Santa Catarina nos indicadores do PNRA em relação ao Brasil</w:t>
      </w:r>
    </w:p>
    <w:p w14:paraId="11BE9A48" w14:textId="77777777" w:rsidR="00144D26" w:rsidRDefault="00AD353E">
      <w:r>
        <w:rPr>
          <w:noProof/>
        </w:rPr>
        <w:drawing>
          <wp:inline distT="0" distB="0" distL="0" distR="0" wp14:anchorId="41F14633" wp14:editId="601EF881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87D5" w14:textId="77777777" w:rsidR="00144D26" w:rsidRDefault="00AD353E">
      <w:pPr>
        <w:pStyle w:val="Ttulo1"/>
      </w:pPr>
      <w:r>
        <w:t>Fontes</w:t>
      </w:r>
    </w:p>
    <w:p w14:paraId="7F34E1BF" w14:textId="77777777" w:rsidR="00144D26" w:rsidRDefault="00AD353E">
      <w:pPr>
        <w:spacing w:after="40"/>
      </w:pPr>
      <w:r>
        <w:rPr>
          <w:b/>
          <w:sz w:val="18"/>
        </w:rPr>
        <w:t>Tabela 10 — Fontes administrativas utilizadas no relatório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144D26" w14:paraId="55B8C0B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567C1" w14:textId="77777777" w:rsidR="00144D26" w:rsidRDefault="00AD353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A2B41" w14:textId="77777777" w:rsidR="00144D26" w:rsidRDefault="00AD353E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A5C24" w14:textId="77777777" w:rsidR="00144D26" w:rsidRDefault="00AD353E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DB0EA" w14:textId="77777777" w:rsidR="00144D26" w:rsidRDefault="00AD353E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144D26" w14:paraId="1F4AB5B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555A4" w14:textId="77777777" w:rsidR="00144D26" w:rsidRDefault="00AD353E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33A69" w14:textId="77777777" w:rsidR="00144D26" w:rsidRDefault="00AD353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4B312" w14:textId="77777777" w:rsidR="00144D26" w:rsidRDefault="00AD353E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6AD15" w14:textId="77777777" w:rsidR="00144D26" w:rsidRDefault="00AD353E">
            <w:r>
              <w:rPr>
                <w:sz w:val="18"/>
              </w:rPr>
              <w:t>ater_ate_2026_03_gerado_em_20260410151127.xlsx</w:t>
            </w:r>
          </w:p>
        </w:tc>
      </w:tr>
      <w:tr w:rsidR="00144D26" w14:paraId="2CD5379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98147" w14:textId="77777777" w:rsidR="00144D26" w:rsidRDefault="00AD353E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12DD4" w14:textId="77777777" w:rsidR="00144D26" w:rsidRDefault="00AD353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7D7DB" w14:textId="77777777" w:rsidR="00144D26" w:rsidRDefault="00AD353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0F574" w14:textId="77777777" w:rsidR="00144D26" w:rsidRDefault="00AD353E">
            <w:r>
              <w:rPr>
                <w:sz w:val="18"/>
              </w:rPr>
              <w:t>caf_dap_ativos_ate_2026_03_gerado_em_20260410152650.xlsx</w:t>
            </w:r>
          </w:p>
        </w:tc>
      </w:tr>
      <w:tr w:rsidR="00144D26" w14:paraId="4864EC1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2442C" w14:textId="77777777" w:rsidR="00144D26" w:rsidRDefault="00AD353E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DF4D2" w14:textId="77777777" w:rsidR="00144D26" w:rsidRDefault="00AD353E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5F5E7" w14:textId="77777777" w:rsidR="00144D26" w:rsidRDefault="00AD353E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7820C" w14:textId="77777777" w:rsidR="00144D26" w:rsidRDefault="00AD353E">
            <w:r>
              <w:rPr>
                <w:sz w:val="18"/>
              </w:rPr>
              <w:t>GARANTIA-SAFRA_2023-2024_ate_2026_04.xlsx</w:t>
            </w:r>
          </w:p>
        </w:tc>
      </w:tr>
      <w:tr w:rsidR="00144D26" w14:paraId="4492865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2E1A2" w14:textId="77777777" w:rsidR="00144D26" w:rsidRDefault="00AD353E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70088" w14:textId="77777777" w:rsidR="00144D26" w:rsidRDefault="00AD353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C44D6" w14:textId="77777777" w:rsidR="00144D26" w:rsidRDefault="00AD353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9A101" w14:textId="77777777" w:rsidR="00144D26" w:rsidRDefault="00AD353E">
            <w:r>
              <w:rPr>
                <w:sz w:val="18"/>
              </w:rPr>
              <w:t>mais_alimentos_gaia_202604151554.xlsx</w:t>
            </w:r>
          </w:p>
        </w:tc>
      </w:tr>
      <w:tr w:rsidR="00144D26" w14:paraId="3AFFF0B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8B5C9" w14:textId="77777777" w:rsidR="00144D26" w:rsidRDefault="00AD353E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2B55D" w14:textId="77777777" w:rsidR="00144D26" w:rsidRDefault="00AD353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4865A" w14:textId="77777777" w:rsidR="00144D26" w:rsidRDefault="00AD353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3152B" w14:textId="77777777" w:rsidR="00144D26" w:rsidRDefault="00AD353E">
            <w:r>
              <w:rPr>
                <w:sz w:val="18"/>
              </w:rPr>
              <w:t>pncf_2026_03_gerado_em_20260410170006.xlsx</w:t>
            </w:r>
          </w:p>
        </w:tc>
      </w:tr>
      <w:tr w:rsidR="00144D26" w14:paraId="3AE96BE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3152C" w14:textId="77777777" w:rsidR="00144D26" w:rsidRDefault="00AD353E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FE74A" w14:textId="77777777" w:rsidR="00144D26" w:rsidRDefault="00AD353E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8E577" w14:textId="77777777" w:rsidR="00144D26" w:rsidRDefault="00AD353E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7C912" w14:textId="77777777" w:rsidR="00144D26" w:rsidRDefault="00AD353E">
            <w:r>
              <w:rPr>
                <w:sz w:val="18"/>
              </w:rPr>
              <w:t>PNRA_2026_2026_04_15.xlsx</w:t>
            </w:r>
          </w:p>
        </w:tc>
      </w:tr>
      <w:tr w:rsidR="00144D26" w14:paraId="778E319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DC893" w14:textId="77777777" w:rsidR="00144D26" w:rsidRDefault="00AD353E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47DB5" w14:textId="77777777" w:rsidR="00144D26" w:rsidRDefault="00AD353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7351C" w14:textId="77777777" w:rsidR="00144D26" w:rsidRDefault="00AD353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D6165" w14:textId="77777777" w:rsidR="00144D26" w:rsidRDefault="00AD353E">
            <w:r>
              <w:rPr>
                <w:sz w:val="18"/>
              </w:rPr>
              <w:t>pronaf_gaia_20260414.xlsx</w:t>
            </w:r>
          </w:p>
        </w:tc>
      </w:tr>
    </w:tbl>
    <w:p w14:paraId="251135CA" w14:textId="77777777" w:rsidR="00144D26" w:rsidRDefault="00AD353E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049483F" w14:textId="77777777" w:rsidR="00144D26" w:rsidRDefault="00AD353E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144D26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8D9D" w14:textId="77777777" w:rsidR="00AD353E" w:rsidRDefault="00AD353E">
      <w:pPr>
        <w:spacing w:after="0" w:line="240" w:lineRule="auto"/>
      </w:pPr>
      <w:r>
        <w:separator/>
      </w:r>
    </w:p>
  </w:endnote>
  <w:endnote w:type="continuationSeparator" w:id="0">
    <w:p w14:paraId="1223914D" w14:textId="77777777" w:rsidR="00AD353E" w:rsidRDefault="00AD3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C9EE" w14:textId="77777777" w:rsidR="00323BDC" w:rsidRDefault="00323B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6C37" w14:textId="77777777" w:rsidR="00144D26" w:rsidRDefault="00AD353E">
    <w:pPr>
      <w:pStyle w:val="Rodap"/>
      <w:jc w:val="center"/>
    </w:pPr>
    <w:r>
      <w:rPr>
        <w:sz w:val="18"/>
      </w:rPr>
      <w:t>Contribuições e Dúvidas: damei@mda.gov.br</w:t>
    </w:r>
  </w:p>
  <w:p w14:paraId="043624EB" w14:textId="1C02BC1B" w:rsidR="00144D26" w:rsidRDefault="00AD353E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23BDC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26E4F" w14:textId="77777777" w:rsidR="00323BDC" w:rsidRDefault="00323B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3C4E" w14:textId="77777777" w:rsidR="00AD353E" w:rsidRDefault="00AD353E">
      <w:pPr>
        <w:spacing w:after="0" w:line="240" w:lineRule="auto"/>
      </w:pPr>
      <w:r>
        <w:separator/>
      </w:r>
    </w:p>
  </w:footnote>
  <w:footnote w:type="continuationSeparator" w:id="0">
    <w:p w14:paraId="1EB0D120" w14:textId="77777777" w:rsidR="00AD353E" w:rsidRDefault="00AD3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3BFF" w14:textId="77777777" w:rsidR="00323BDC" w:rsidRDefault="00323B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7F95" w14:textId="77777777" w:rsidR="00144D26" w:rsidRDefault="00AD353E">
    <w:pPr>
      <w:pStyle w:val="Cabealho"/>
      <w:jc w:val="right"/>
    </w:pPr>
    <w:r>
      <w:rPr>
        <w:noProof/>
      </w:rPr>
      <w:drawing>
        <wp:inline distT="0" distB="0" distL="0" distR="0" wp14:anchorId="1F304EDF" wp14:editId="1B4E8AF8">
          <wp:extent cx="2331720" cy="572703"/>
          <wp:effectExtent l="0" t="0" r="0" b="0"/>
          <wp:docPr id="91182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B4B6" w14:textId="77777777" w:rsidR="00323BDC" w:rsidRDefault="00323B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967790">
    <w:abstractNumId w:val="8"/>
  </w:num>
  <w:num w:numId="2" w16cid:durableId="1902249182">
    <w:abstractNumId w:val="6"/>
  </w:num>
  <w:num w:numId="3" w16cid:durableId="1258706905">
    <w:abstractNumId w:val="5"/>
  </w:num>
  <w:num w:numId="4" w16cid:durableId="2093156182">
    <w:abstractNumId w:val="4"/>
  </w:num>
  <w:num w:numId="5" w16cid:durableId="610093142">
    <w:abstractNumId w:val="7"/>
  </w:num>
  <w:num w:numId="6" w16cid:durableId="1840541287">
    <w:abstractNumId w:val="3"/>
  </w:num>
  <w:num w:numId="7" w16cid:durableId="934946545">
    <w:abstractNumId w:val="2"/>
  </w:num>
  <w:num w:numId="8" w16cid:durableId="806820502">
    <w:abstractNumId w:val="1"/>
  </w:num>
  <w:num w:numId="9" w16cid:durableId="128145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26"/>
    <w:rsid w:val="0015074B"/>
    <w:rsid w:val="0029639D"/>
    <w:rsid w:val="00323BDC"/>
    <w:rsid w:val="00326F90"/>
    <w:rsid w:val="007B5DA7"/>
    <w:rsid w:val="00AA1D8D"/>
    <w:rsid w:val="00AD353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1635C8-CB6B-4991-8158-DC06828D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1106</Words>
  <Characters>6539</Characters>
  <Application>Microsoft Office Word</Application>
  <DocSecurity>0</DocSecurity>
  <Lines>467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2026-05-05T11:37:00Z</dcterms:modified>
  <cp:category/>
</cp:coreProperties>
</file>