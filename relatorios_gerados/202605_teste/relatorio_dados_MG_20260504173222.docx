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D319C" w14:textId="77777777" w:rsidR="00524982" w:rsidRDefault="00A3115F">
      <w:pPr>
        <w:pStyle w:val="Ttulo"/>
        <w:jc w:val="center"/>
      </w:pPr>
      <w:r>
        <w:t>Relatorio Estadual de Dados - Minas Gerais (MG)</w:t>
      </w:r>
    </w:p>
    <w:p w14:paraId="07950F4F" w14:textId="77777777" w:rsidR="00524982" w:rsidRDefault="00A3115F">
      <w:r>
        <w:t>Gerado em: 04/05/2026 17:32</w:t>
      </w:r>
    </w:p>
    <w:p w14:paraId="7C78F0CF" w14:textId="77777777" w:rsidR="00524982" w:rsidRDefault="00A3115F">
      <w:pPr>
        <w:pStyle w:val="Ttulo1"/>
      </w:pPr>
      <w:r>
        <w:t>Sumário Executivo</w:t>
      </w:r>
    </w:p>
    <w:p w14:paraId="46BB2E5C" w14:textId="77777777" w:rsidR="00524982" w:rsidRDefault="00A3115F">
      <w:r>
        <w:t>A tabela a seguir apresenta indicadores selecionados para Minas Gerais, comparando os resultados do estado com o total nacional e indicando sua posição no ranking das Unidades da Federação no mês de referência.</w:t>
      </w:r>
    </w:p>
    <w:p w14:paraId="15EE4E53" w14:textId="77777777" w:rsidR="00524982" w:rsidRDefault="00A3115F">
      <w:pPr>
        <w:spacing w:after="40"/>
      </w:pPr>
      <w:r>
        <w:rPr>
          <w:b/>
          <w:sz w:val="18"/>
        </w:rPr>
        <w:t>Tabela 1 — Indicadores selecionados de Minas Gerais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524982" w14:paraId="4839657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3F83E4" w14:textId="77777777" w:rsidR="00524982" w:rsidRDefault="00A3115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B3B572" w14:textId="77777777" w:rsidR="00524982" w:rsidRDefault="00A3115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449461" w14:textId="77777777" w:rsidR="00524982" w:rsidRDefault="00A3115F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FD2F65" w14:textId="77777777" w:rsidR="00524982" w:rsidRDefault="00A3115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100D96" w14:textId="77777777" w:rsidR="00524982" w:rsidRDefault="00A3115F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E5E972" w14:textId="77777777" w:rsidR="00524982" w:rsidRDefault="00A3115F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524982" w14:paraId="0CFA4F9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F7A3FC" w14:textId="77777777" w:rsidR="00524982" w:rsidRDefault="00A3115F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5AD523" w14:textId="77777777" w:rsidR="00524982" w:rsidRDefault="00A3115F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AF6A57" w14:textId="77777777" w:rsidR="00524982" w:rsidRDefault="00A3115F">
            <w:pPr>
              <w:jc w:val="right"/>
            </w:pPr>
            <w:r>
              <w:rPr>
                <w:sz w:val="18"/>
              </w:rPr>
              <w:t>266.478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8F8882" w14:textId="77777777" w:rsidR="00524982" w:rsidRDefault="00A3115F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74DBA3" w14:textId="77777777" w:rsidR="00524982" w:rsidRDefault="00A3115F">
            <w:pPr>
              <w:jc w:val="right"/>
            </w:pPr>
            <w:r>
              <w:rPr>
                <w:sz w:val="18"/>
              </w:rPr>
              <w:t>6,84%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1AD215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524982" w14:paraId="2CCA775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CD07A8" w14:textId="77777777" w:rsidR="00524982" w:rsidRDefault="00A3115F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ABBF20" w14:textId="77777777" w:rsidR="00524982" w:rsidRDefault="00A3115F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D01BA5" w14:textId="77777777" w:rsidR="00524982" w:rsidRDefault="00A3115F">
            <w:pPr>
              <w:jc w:val="right"/>
            </w:pPr>
            <w:r>
              <w:rPr>
                <w:sz w:val="18"/>
              </w:rPr>
              <w:t>R$ 1.604.294.782,57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C16DCC" w14:textId="77777777" w:rsidR="00524982" w:rsidRDefault="00A3115F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9DF151" w14:textId="77777777" w:rsidR="00524982" w:rsidRDefault="00A3115F">
            <w:pPr>
              <w:jc w:val="right"/>
            </w:pPr>
            <w:r>
              <w:rPr>
                <w:sz w:val="18"/>
              </w:rPr>
              <w:t>10,94%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3F91D6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524982" w14:paraId="0A959A2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501738" w14:textId="77777777" w:rsidR="00524982" w:rsidRDefault="00A3115F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97B369" w14:textId="77777777" w:rsidR="00524982" w:rsidRDefault="00A3115F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CA8490" w14:textId="77777777" w:rsidR="00524982" w:rsidRDefault="00A3115F">
            <w:pPr>
              <w:jc w:val="right"/>
            </w:pPr>
            <w:r>
              <w:rPr>
                <w:sz w:val="18"/>
              </w:rPr>
              <w:t>R$ 415.882.383,26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4C2B62" w14:textId="77777777" w:rsidR="00524982" w:rsidRDefault="00A3115F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290262" w14:textId="77777777" w:rsidR="00524982" w:rsidRDefault="00A3115F">
            <w:pPr>
              <w:jc w:val="right"/>
            </w:pPr>
            <w:r>
              <w:rPr>
                <w:sz w:val="18"/>
              </w:rPr>
              <w:t>11,77%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4D0A6C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524982" w14:paraId="26F1D43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4726CE" w14:textId="77777777" w:rsidR="00524982" w:rsidRDefault="00A3115F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A86A80" w14:textId="77777777" w:rsidR="00524982" w:rsidRDefault="00A3115F">
            <w:r>
              <w:rPr>
                <w:sz w:val="18"/>
              </w:rPr>
              <w:t>Familias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0A9D25" w14:textId="77777777" w:rsidR="00524982" w:rsidRDefault="00A3115F">
            <w:pPr>
              <w:jc w:val="right"/>
            </w:pPr>
            <w:r>
              <w:rPr>
                <w:sz w:val="18"/>
              </w:rPr>
              <w:t>1.530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3B7CD1" w14:textId="77777777" w:rsidR="00524982" w:rsidRDefault="00A3115F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3038D0" w14:textId="77777777" w:rsidR="00524982" w:rsidRDefault="00A3115F">
            <w:pPr>
              <w:jc w:val="right"/>
            </w:pPr>
            <w:r>
              <w:rPr>
                <w:sz w:val="18"/>
              </w:rPr>
              <w:t>9,08%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006A11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524982" w14:paraId="70371E0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7D545" w14:textId="77777777" w:rsidR="00524982" w:rsidRDefault="00A3115F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6D78E0" w14:textId="77777777" w:rsidR="00524982" w:rsidRDefault="00A3115F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C32E27" w14:textId="77777777" w:rsidR="00524982" w:rsidRDefault="00A3115F">
            <w:pPr>
              <w:jc w:val="right"/>
            </w:pPr>
            <w:r>
              <w:rPr>
                <w:sz w:val="18"/>
              </w:rPr>
              <w:t>37.207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CE3C8C" w14:textId="77777777" w:rsidR="00524982" w:rsidRDefault="00A3115F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F5B169" w14:textId="77777777" w:rsidR="00524982" w:rsidRDefault="00A3115F">
            <w:pPr>
              <w:jc w:val="right"/>
            </w:pPr>
            <w:r>
              <w:rPr>
                <w:sz w:val="18"/>
              </w:rPr>
              <w:t>4,46%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A3C7DC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524982" w14:paraId="7146750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881451" w14:textId="77777777" w:rsidR="00524982" w:rsidRDefault="00A3115F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802132" w14:textId="77777777" w:rsidR="00524982" w:rsidRDefault="00A3115F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8656BA" w14:textId="77777777" w:rsidR="00524982" w:rsidRDefault="00A3115F">
            <w:pPr>
              <w:jc w:val="right"/>
            </w:pPr>
            <w:r>
              <w:rPr>
                <w:sz w:val="18"/>
              </w:rPr>
              <w:t>R$ 6.609.340,83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9F610" w14:textId="77777777" w:rsidR="00524982" w:rsidRDefault="00A3115F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218B26" w14:textId="77777777" w:rsidR="00524982" w:rsidRDefault="00A3115F">
            <w:pPr>
              <w:jc w:val="right"/>
            </w:pPr>
            <w:r>
              <w:rPr>
                <w:sz w:val="18"/>
              </w:rPr>
              <w:t>6,35%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E3E148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524982" w14:paraId="3B0DF10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0365EE" w14:textId="77777777" w:rsidR="00524982" w:rsidRDefault="00A3115F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6A28B7" w14:textId="77777777" w:rsidR="00524982" w:rsidRDefault="00A3115F">
            <w:r>
              <w:rPr>
                <w:sz w:val="18"/>
              </w:rPr>
              <w:t>Total de familias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A8B25F" w14:textId="77777777" w:rsidR="00524982" w:rsidRDefault="00A3115F">
            <w:pPr>
              <w:jc w:val="right"/>
            </w:pPr>
            <w:r>
              <w:rPr>
                <w:sz w:val="18"/>
              </w:rPr>
              <w:t>101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CFC1B3" w14:textId="77777777" w:rsidR="00524982" w:rsidRDefault="00A3115F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46CC0A" w14:textId="77777777" w:rsidR="00524982" w:rsidRDefault="00A3115F">
            <w:pPr>
              <w:jc w:val="right"/>
            </w:pPr>
            <w:r>
              <w:rPr>
                <w:sz w:val="18"/>
              </w:rPr>
              <w:t>1,11%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0E7791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20E3B2F8" w14:textId="77777777" w:rsidR="00524982" w:rsidRDefault="00A3115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A559462" w14:textId="77777777" w:rsidR="00524982" w:rsidRDefault="00A3115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02A4799" w14:textId="77777777" w:rsidR="00524982" w:rsidRDefault="00A3115F">
      <w:r>
        <w:t>A tabela seguinte apresenta a soma dos dados históricos disponíveis em dois períodos: 2019 a 2022 e 2023 a 2026 (incompleto).</w:t>
      </w:r>
    </w:p>
    <w:p w14:paraId="110983D0" w14:textId="77777777" w:rsidR="00524982" w:rsidRDefault="00A3115F">
      <w:pPr>
        <w:spacing w:after="40"/>
      </w:pPr>
      <w:r>
        <w:rPr>
          <w:b/>
          <w:sz w:val="18"/>
        </w:rPr>
        <w:t>Tabela 2 — Síntese histórica de indicadores selecionados de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524982" w14:paraId="7787CCAB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128420" w14:textId="77777777" w:rsidR="00524982" w:rsidRDefault="00A3115F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6396FE" w14:textId="77777777" w:rsidR="00524982" w:rsidRDefault="00A3115F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A4602B" w14:textId="77777777" w:rsidR="00524982" w:rsidRDefault="00A3115F">
            <w:r>
              <w:rPr>
                <w:b/>
                <w:color w:val="FFFFFF"/>
                <w:sz w:val="16"/>
              </w:rPr>
              <w:t>MG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0A3FEA" w14:textId="77777777" w:rsidR="00524982" w:rsidRDefault="00A3115F">
            <w:r>
              <w:rPr>
                <w:b/>
                <w:color w:val="FFFFFF"/>
                <w:sz w:val="16"/>
              </w:rPr>
              <w:t>MG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42DC3B" w14:textId="77777777" w:rsidR="00524982" w:rsidRDefault="00A3115F">
            <w:r>
              <w:rPr>
                <w:b/>
                <w:color w:val="FFFFFF"/>
                <w:sz w:val="16"/>
              </w:rPr>
              <w:t>Var. MG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07B6BF" w14:textId="77777777" w:rsidR="00524982" w:rsidRDefault="00A3115F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FAAC36" w14:textId="77777777" w:rsidR="00524982" w:rsidRDefault="00A3115F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AD399C" w14:textId="77777777" w:rsidR="00524982" w:rsidRDefault="00A3115F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524982" w14:paraId="09072ADF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C3A266" w14:textId="77777777" w:rsidR="00524982" w:rsidRDefault="00A3115F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39FAA4" w14:textId="77777777" w:rsidR="00524982" w:rsidRDefault="00A3115F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5172BE" w14:textId="77777777" w:rsidR="00524982" w:rsidRDefault="00A3115F">
            <w:pPr>
              <w:jc w:val="right"/>
            </w:pPr>
            <w:r>
              <w:rPr>
                <w:sz w:val="16"/>
              </w:rPr>
              <w:t>R$ 13.984.447.581,02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ABC4F4" w14:textId="77777777" w:rsidR="00524982" w:rsidRDefault="00A3115F">
            <w:pPr>
              <w:jc w:val="right"/>
            </w:pPr>
            <w:r>
              <w:rPr>
                <w:sz w:val="16"/>
              </w:rPr>
              <w:t>R$ 18.582.687.408,60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AFAE10" w14:textId="77777777" w:rsidR="00524982" w:rsidRDefault="00A3115F">
            <w:pPr>
              <w:jc w:val="right"/>
            </w:pPr>
            <w:r>
              <w:rPr>
                <w:sz w:val="16"/>
              </w:rPr>
              <w:t>32,88%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B58B75" w14:textId="77777777" w:rsidR="00524982" w:rsidRDefault="00A3115F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B3D3B5" w14:textId="77777777" w:rsidR="00524982" w:rsidRDefault="00A3115F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CD962E" w14:textId="77777777" w:rsidR="00524982" w:rsidRDefault="00A3115F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524982" w14:paraId="37DDDD7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045D6A" w14:textId="77777777" w:rsidR="00524982" w:rsidRDefault="00A3115F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809263" w14:textId="77777777" w:rsidR="00524982" w:rsidRDefault="00A3115F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7CA294" w14:textId="77777777" w:rsidR="00524982" w:rsidRDefault="00A3115F">
            <w:pPr>
              <w:jc w:val="right"/>
            </w:pPr>
            <w:r>
              <w:rPr>
                <w:sz w:val="16"/>
              </w:rPr>
              <w:t>573.751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75CD99" w14:textId="77777777" w:rsidR="00524982" w:rsidRDefault="00A3115F">
            <w:pPr>
              <w:jc w:val="right"/>
            </w:pPr>
            <w:r>
              <w:rPr>
                <w:sz w:val="16"/>
              </w:rPr>
              <w:t>543.156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5D4B83" w14:textId="77777777" w:rsidR="00524982" w:rsidRDefault="00A3115F">
            <w:pPr>
              <w:jc w:val="right"/>
            </w:pPr>
            <w:r>
              <w:rPr>
                <w:sz w:val="16"/>
              </w:rPr>
              <w:t>-5,33%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26ADC4" w14:textId="77777777" w:rsidR="00524982" w:rsidRDefault="00A3115F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E5157E" w14:textId="77777777" w:rsidR="00524982" w:rsidRDefault="00A3115F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763BB8" w14:textId="77777777" w:rsidR="00524982" w:rsidRDefault="00A3115F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524982" w14:paraId="6EAA4077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86AE25" w14:textId="77777777" w:rsidR="00524982" w:rsidRDefault="00A3115F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D3A1F3" w14:textId="77777777" w:rsidR="00524982" w:rsidRDefault="00A3115F">
            <w:r>
              <w:rPr>
                <w:sz w:val="16"/>
              </w:rPr>
              <w:t>Operacoes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F8BF52" w14:textId="77777777" w:rsidR="00524982" w:rsidRDefault="00A3115F">
            <w:pPr>
              <w:jc w:val="right"/>
            </w:pPr>
            <w:r>
              <w:rPr>
                <w:sz w:val="16"/>
              </w:rPr>
              <w:t>573.751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D070AD" w14:textId="77777777" w:rsidR="00524982" w:rsidRDefault="00A3115F">
            <w:pPr>
              <w:jc w:val="right"/>
            </w:pPr>
            <w:r>
              <w:rPr>
                <w:sz w:val="16"/>
              </w:rPr>
              <w:t>543.156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7F660D" w14:textId="77777777" w:rsidR="00524982" w:rsidRDefault="00A3115F">
            <w:pPr>
              <w:jc w:val="right"/>
            </w:pPr>
            <w:r>
              <w:rPr>
                <w:sz w:val="16"/>
              </w:rPr>
              <w:t>-5,33%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7AEC52" w14:textId="77777777" w:rsidR="00524982" w:rsidRDefault="00A3115F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C8D955" w14:textId="77777777" w:rsidR="00524982" w:rsidRDefault="00A3115F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468007" w14:textId="77777777" w:rsidR="00524982" w:rsidRDefault="00A3115F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524982" w14:paraId="056619B7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7810B7" w14:textId="77777777" w:rsidR="00524982" w:rsidRDefault="00A3115F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25FD24" w14:textId="77777777" w:rsidR="00524982" w:rsidRDefault="00A3115F">
            <w:r>
              <w:rPr>
                <w:sz w:val="16"/>
              </w:rPr>
              <w:t xml:space="preserve">Familias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6D44EB" w14:textId="77777777" w:rsidR="00524982" w:rsidRDefault="00A3115F">
            <w:pPr>
              <w:jc w:val="right"/>
            </w:pPr>
            <w:r>
              <w:rPr>
                <w:sz w:val="16"/>
              </w:rPr>
              <w:lastRenderedPageBreak/>
              <w:t>25.491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F9A1FF" w14:textId="77777777" w:rsidR="00524982" w:rsidRDefault="00A3115F">
            <w:pPr>
              <w:jc w:val="right"/>
            </w:pPr>
            <w:r>
              <w:rPr>
                <w:sz w:val="16"/>
              </w:rPr>
              <w:t>8.050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C87712" w14:textId="77777777" w:rsidR="00524982" w:rsidRDefault="00A3115F">
            <w:pPr>
              <w:jc w:val="right"/>
            </w:pPr>
            <w:r>
              <w:rPr>
                <w:sz w:val="16"/>
              </w:rPr>
              <w:t>-68,42%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8CD9A8" w14:textId="77777777" w:rsidR="00524982" w:rsidRDefault="00A3115F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87065C" w14:textId="77777777" w:rsidR="00524982" w:rsidRDefault="00A3115F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0BA282" w14:textId="77777777" w:rsidR="00524982" w:rsidRDefault="00A3115F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524982" w14:paraId="2CBDC47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F535B5" w14:textId="77777777" w:rsidR="00524982" w:rsidRDefault="00A3115F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1A2B62" w14:textId="77777777" w:rsidR="00524982" w:rsidRDefault="00A3115F">
            <w:r>
              <w:rPr>
                <w:sz w:val="16"/>
              </w:rPr>
              <w:t>Familias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FF2525" w14:textId="77777777" w:rsidR="00524982" w:rsidRDefault="00A3115F">
            <w:pPr>
              <w:jc w:val="right"/>
            </w:pPr>
            <w:r>
              <w:rPr>
                <w:sz w:val="16"/>
              </w:rPr>
              <w:t>2.839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40CE6A" w14:textId="77777777" w:rsidR="00524982" w:rsidRDefault="00A3115F">
            <w:pPr>
              <w:jc w:val="right"/>
            </w:pPr>
            <w:r>
              <w:rPr>
                <w:sz w:val="16"/>
              </w:rPr>
              <w:t>3.870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3B8769" w14:textId="77777777" w:rsidR="00524982" w:rsidRDefault="00A3115F">
            <w:pPr>
              <w:jc w:val="right"/>
            </w:pPr>
            <w:r>
              <w:rPr>
                <w:sz w:val="16"/>
              </w:rPr>
              <w:t>36,32%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C684E3" w14:textId="77777777" w:rsidR="00524982" w:rsidRDefault="00A3115F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E4C5B8" w14:textId="77777777" w:rsidR="00524982" w:rsidRDefault="00A3115F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81E1BC" w14:textId="77777777" w:rsidR="00524982" w:rsidRDefault="00A3115F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0727A510" w14:textId="77777777" w:rsidR="00524982" w:rsidRDefault="00A3115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6F40C64" w14:textId="77777777" w:rsidR="00524982" w:rsidRDefault="00A3115F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2B8C06EF" w14:textId="77777777" w:rsidR="00524982" w:rsidRDefault="00A3115F">
      <w:pPr>
        <w:pStyle w:val="Ttulo1"/>
      </w:pPr>
      <w:r>
        <w:t>CAF - Cadastro da Agricultura Familiar</w:t>
      </w:r>
    </w:p>
    <w:p w14:paraId="35F2D7EA" w14:textId="77777777" w:rsidR="00524982" w:rsidRDefault="00A3115F">
      <w:pPr>
        <w:spacing w:after="40"/>
      </w:pPr>
      <w:r>
        <w:rPr>
          <w:b/>
          <w:sz w:val="18"/>
        </w:rPr>
        <w:t>Tabela 3 — Indicadores do CAF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524982" w14:paraId="581BA81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5204B9" w14:textId="77777777" w:rsidR="00524982" w:rsidRDefault="00A3115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C0972" w14:textId="77777777" w:rsidR="00524982" w:rsidRDefault="00A3115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5324E6" w14:textId="77777777" w:rsidR="00524982" w:rsidRDefault="00A3115F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BB2DCB" w14:textId="77777777" w:rsidR="00524982" w:rsidRDefault="00A3115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8C553" w14:textId="77777777" w:rsidR="00524982" w:rsidRDefault="00A3115F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16CF4D" w14:textId="77777777" w:rsidR="00524982" w:rsidRDefault="00A3115F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524982" w14:paraId="06807D6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0D7D83" w14:textId="77777777" w:rsidR="00524982" w:rsidRDefault="00A3115F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94D2AB" w14:textId="77777777" w:rsidR="00524982" w:rsidRDefault="00A3115F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62E04A" w14:textId="77777777" w:rsidR="00524982" w:rsidRDefault="00A3115F">
            <w:pPr>
              <w:jc w:val="right"/>
            </w:pPr>
            <w:r>
              <w:rPr>
                <w:sz w:val="18"/>
              </w:rPr>
              <w:t>266.478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43153A" w14:textId="77777777" w:rsidR="00524982" w:rsidRDefault="00A3115F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924190" w14:textId="77777777" w:rsidR="00524982" w:rsidRDefault="00A3115F">
            <w:pPr>
              <w:jc w:val="right"/>
            </w:pPr>
            <w:r>
              <w:rPr>
                <w:sz w:val="18"/>
              </w:rPr>
              <w:t>6,84%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EA2453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524982" w14:paraId="07242BE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714C3" w14:textId="77777777" w:rsidR="00524982" w:rsidRDefault="00A3115F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C42F7E" w14:textId="77777777" w:rsidR="00524982" w:rsidRDefault="00A3115F">
            <w:r>
              <w:rPr>
                <w:sz w:val="18"/>
              </w:rPr>
              <w:t>CAFs Pessoa Juridica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5EC686" w14:textId="77777777" w:rsidR="00524982" w:rsidRDefault="00A3115F">
            <w:pPr>
              <w:jc w:val="right"/>
            </w:pPr>
            <w:r>
              <w:rPr>
                <w:sz w:val="18"/>
              </w:rPr>
              <w:t>681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F2BCAC" w14:textId="77777777" w:rsidR="00524982" w:rsidRDefault="00A3115F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3D02F5" w14:textId="77777777" w:rsidR="00524982" w:rsidRDefault="00A3115F">
            <w:pPr>
              <w:jc w:val="right"/>
            </w:pPr>
            <w:r>
              <w:rPr>
                <w:sz w:val="18"/>
              </w:rPr>
              <w:t>7,43%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A716D8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524982" w14:paraId="29A81E9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B4B85A" w14:textId="77777777" w:rsidR="00524982" w:rsidRDefault="00A3115F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10519" w14:textId="77777777" w:rsidR="00524982" w:rsidRDefault="00A3115F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FD76F5" w14:textId="77777777" w:rsidR="00524982" w:rsidRDefault="00A3115F">
            <w:pPr>
              <w:jc w:val="right"/>
            </w:pPr>
            <w:r>
              <w:rPr>
                <w:sz w:val="18"/>
              </w:rPr>
              <w:t>252.645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C97DE7" w14:textId="77777777" w:rsidR="00524982" w:rsidRDefault="00A3115F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EFEC26" w14:textId="77777777" w:rsidR="00524982" w:rsidRDefault="00A3115F">
            <w:pPr>
              <w:jc w:val="right"/>
            </w:pPr>
            <w:r>
              <w:rPr>
                <w:sz w:val="18"/>
              </w:rPr>
              <w:t>7,16%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43307E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524982" w14:paraId="1909ABA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A9CE36" w14:textId="77777777" w:rsidR="00524982" w:rsidRDefault="00A3115F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58BB2B" w14:textId="77777777" w:rsidR="00524982" w:rsidRDefault="00A3115F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113A63" w14:textId="77777777" w:rsidR="00524982" w:rsidRDefault="00A3115F">
            <w:pPr>
              <w:jc w:val="right"/>
            </w:pPr>
            <w:r>
              <w:rPr>
                <w:sz w:val="18"/>
              </w:rPr>
              <w:t>276.706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F9B2AB" w14:textId="77777777" w:rsidR="00524982" w:rsidRDefault="00A3115F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4827A2" w14:textId="77777777" w:rsidR="00524982" w:rsidRDefault="00A3115F">
            <w:pPr>
              <w:jc w:val="right"/>
            </w:pPr>
            <w:r>
              <w:rPr>
                <w:sz w:val="18"/>
              </w:rPr>
              <w:t>7,86%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253FB3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230B797E" w14:textId="77777777" w:rsidR="00524982" w:rsidRDefault="00A3115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A409D5C" w14:textId="77777777" w:rsidR="00524982" w:rsidRDefault="00A3115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BE189F1" w14:textId="77777777" w:rsidR="00524982" w:rsidRDefault="00A3115F">
      <w:r>
        <w:t>Caf Participacao</w:t>
      </w:r>
    </w:p>
    <w:p w14:paraId="4675D33E" w14:textId="77777777" w:rsidR="00524982" w:rsidRDefault="00A3115F">
      <w:r>
        <w:rPr>
          <w:noProof/>
        </w:rPr>
        <w:drawing>
          <wp:inline distT="0" distB="0" distL="0" distR="0" wp14:anchorId="7455289A" wp14:editId="0203A3CB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D28F" w14:textId="77777777" w:rsidR="00524982" w:rsidRDefault="00A3115F">
      <w:pPr>
        <w:pStyle w:val="Ttulo1"/>
      </w:pPr>
      <w:r>
        <w:t>PRONAF</w:t>
      </w:r>
    </w:p>
    <w:p w14:paraId="78DB740A" w14:textId="77777777" w:rsidR="00524982" w:rsidRDefault="00A3115F">
      <w:pPr>
        <w:spacing w:after="40"/>
      </w:pPr>
      <w:r>
        <w:rPr>
          <w:b/>
          <w:sz w:val="18"/>
        </w:rPr>
        <w:t>Tabela 4 — Indicadores do PRONAF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524982" w14:paraId="2607916A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FF9766" w14:textId="77777777" w:rsidR="00524982" w:rsidRDefault="00A3115F">
            <w:r>
              <w:rPr>
                <w:b/>
                <w:color w:val="FFFFFF"/>
                <w:sz w:val="18"/>
              </w:rPr>
              <w:lastRenderedPageBreak/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5FEFF6" w14:textId="77777777" w:rsidR="00524982" w:rsidRDefault="00A3115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8563EB" w14:textId="77777777" w:rsidR="00524982" w:rsidRDefault="00A3115F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570703" w14:textId="77777777" w:rsidR="00524982" w:rsidRDefault="00A3115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B4D35C" w14:textId="77777777" w:rsidR="00524982" w:rsidRDefault="00A3115F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1D3F06" w14:textId="77777777" w:rsidR="00524982" w:rsidRDefault="00A3115F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524982" w14:paraId="3BFB5AE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6246E2" w14:textId="77777777" w:rsidR="00524982" w:rsidRDefault="00A3115F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46087E" w14:textId="77777777" w:rsidR="00524982" w:rsidRDefault="00A3115F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C0B30D" w14:textId="77777777" w:rsidR="00524982" w:rsidRDefault="00A3115F">
            <w:pPr>
              <w:jc w:val="right"/>
            </w:pPr>
            <w:r>
              <w:rPr>
                <w:sz w:val="18"/>
              </w:rPr>
              <w:t>44.848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A1B512" w14:textId="77777777" w:rsidR="00524982" w:rsidRDefault="00A3115F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AC219F" w14:textId="77777777" w:rsidR="00524982" w:rsidRDefault="00A3115F">
            <w:pPr>
              <w:jc w:val="right"/>
            </w:pPr>
            <w:r>
              <w:rPr>
                <w:sz w:val="18"/>
              </w:rPr>
              <w:t>9,30%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929F70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524982" w14:paraId="19B23F6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DA9015" w14:textId="77777777" w:rsidR="00524982" w:rsidRDefault="00A3115F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63265" w14:textId="77777777" w:rsidR="00524982" w:rsidRDefault="00A3115F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583272" w14:textId="77777777" w:rsidR="00524982" w:rsidRDefault="00A3115F">
            <w:pPr>
              <w:jc w:val="right"/>
            </w:pPr>
            <w:r>
              <w:rPr>
                <w:sz w:val="18"/>
              </w:rPr>
              <w:t>R$ 1.604.294.782,57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940C84" w14:textId="77777777" w:rsidR="00524982" w:rsidRDefault="00A3115F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B0FA46" w14:textId="77777777" w:rsidR="00524982" w:rsidRDefault="00A3115F">
            <w:pPr>
              <w:jc w:val="right"/>
            </w:pPr>
            <w:r>
              <w:rPr>
                <w:sz w:val="18"/>
              </w:rPr>
              <w:t>10,94%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7E0C7F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524982" w14:paraId="0FDC1E5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370F08" w14:textId="77777777" w:rsidR="00524982" w:rsidRDefault="00A3115F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48A415" w14:textId="77777777" w:rsidR="00524982" w:rsidRDefault="00A3115F">
            <w:r>
              <w:rPr>
                <w:sz w:val="18"/>
              </w:rPr>
              <w:t>Operacoes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BB556" w14:textId="77777777" w:rsidR="00524982" w:rsidRDefault="00A3115F">
            <w:pPr>
              <w:jc w:val="right"/>
            </w:pPr>
            <w:r>
              <w:rPr>
                <w:sz w:val="18"/>
              </w:rPr>
              <w:t>44.848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F879CF" w14:textId="77777777" w:rsidR="00524982" w:rsidRDefault="00A3115F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65E4AD" w14:textId="77777777" w:rsidR="00524982" w:rsidRDefault="00A3115F">
            <w:pPr>
              <w:jc w:val="right"/>
            </w:pPr>
            <w:r>
              <w:rPr>
                <w:sz w:val="18"/>
              </w:rPr>
              <w:t>9,30%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0278AC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524982" w14:paraId="52A3050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8426B4" w14:textId="77777777" w:rsidR="00524982" w:rsidRDefault="00A3115F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CD84FC" w14:textId="77777777" w:rsidR="00524982" w:rsidRDefault="00A3115F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7376DD" w14:textId="77777777" w:rsidR="00524982" w:rsidRDefault="00A3115F">
            <w:pPr>
              <w:jc w:val="right"/>
            </w:pPr>
            <w:r>
              <w:rPr>
                <w:sz w:val="18"/>
              </w:rPr>
              <w:t>9.424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A3C26B" w14:textId="77777777" w:rsidR="00524982" w:rsidRDefault="00A3115F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665D4E" w14:textId="77777777" w:rsidR="00524982" w:rsidRDefault="00A3115F">
            <w:pPr>
              <w:jc w:val="right"/>
            </w:pPr>
            <w:r>
              <w:rPr>
                <w:sz w:val="18"/>
              </w:rPr>
              <w:t>7,32%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1682C1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524982" w14:paraId="6C75673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057C84" w14:textId="77777777" w:rsidR="00524982" w:rsidRDefault="00A3115F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86C805" w14:textId="77777777" w:rsidR="00524982" w:rsidRDefault="00A3115F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B42928" w14:textId="77777777" w:rsidR="00524982" w:rsidRDefault="00A3115F">
            <w:pPr>
              <w:jc w:val="right"/>
            </w:pPr>
            <w:r>
              <w:rPr>
                <w:sz w:val="18"/>
              </w:rPr>
              <w:t>R$ 174.278.525,96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9BA5FE" w14:textId="77777777" w:rsidR="00524982" w:rsidRDefault="00A3115F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3BDF89" w14:textId="77777777" w:rsidR="00524982" w:rsidRDefault="00A3115F">
            <w:pPr>
              <w:jc w:val="right"/>
            </w:pPr>
            <w:r>
              <w:rPr>
                <w:sz w:val="18"/>
              </w:rPr>
              <w:t>7,28%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FB5194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6F04A721" w14:textId="77777777" w:rsidR="00524982" w:rsidRDefault="00A3115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08C7F39" w14:textId="77777777" w:rsidR="00524982" w:rsidRDefault="00A3115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8F96647" w14:textId="77777777" w:rsidR="00524982" w:rsidRDefault="00A3115F">
      <w:r>
        <w:t>Pronaf Valor Historico</w:t>
      </w:r>
    </w:p>
    <w:p w14:paraId="22D590F4" w14:textId="77777777" w:rsidR="00524982" w:rsidRDefault="00A3115F">
      <w:r>
        <w:rPr>
          <w:noProof/>
        </w:rPr>
        <w:drawing>
          <wp:inline distT="0" distB="0" distL="0" distR="0" wp14:anchorId="60AF625C" wp14:editId="435D456E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AE57" w14:textId="77777777" w:rsidR="00524982" w:rsidRDefault="00A3115F">
      <w:r>
        <w:t>Pronaf Contratos Historico</w:t>
      </w:r>
    </w:p>
    <w:p w14:paraId="44FB274E" w14:textId="77777777" w:rsidR="00524982" w:rsidRDefault="00A3115F">
      <w:r>
        <w:rPr>
          <w:noProof/>
        </w:rPr>
        <w:lastRenderedPageBreak/>
        <w:drawing>
          <wp:inline distT="0" distB="0" distL="0" distR="0" wp14:anchorId="6C3D6DEA" wp14:editId="0BAEABDD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C428" w14:textId="77777777" w:rsidR="00524982" w:rsidRDefault="00A3115F">
      <w:r>
        <w:t>Pronaf Participacao</w:t>
      </w:r>
    </w:p>
    <w:p w14:paraId="47B53727" w14:textId="77777777" w:rsidR="00524982" w:rsidRDefault="00A3115F">
      <w:r>
        <w:rPr>
          <w:noProof/>
        </w:rPr>
        <w:drawing>
          <wp:inline distT="0" distB="0" distL="0" distR="0" wp14:anchorId="4703E885" wp14:editId="7BFC08BC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C07E" w14:textId="77777777" w:rsidR="00524982" w:rsidRDefault="00A3115F">
      <w:pPr>
        <w:pStyle w:val="Ttulo1"/>
      </w:pPr>
      <w:r>
        <w:t>Mais Alimentos</w:t>
      </w:r>
    </w:p>
    <w:p w14:paraId="5A1255C6" w14:textId="77777777" w:rsidR="00524982" w:rsidRDefault="00A3115F">
      <w:pPr>
        <w:spacing w:after="40"/>
      </w:pPr>
      <w:r>
        <w:rPr>
          <w:b/>
          <w:sz w:val="18"/>
        </w:rPr>
        <w:t>Tabela 5 — Indicadores do Mais Alimentos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524982" w14:paraId="567FB610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716905" w14:textId="77777777" w:rsidR="00524982" w:rsidRDefault="00A3115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D6A15B" w14:textId="77777777" w:rsidR="00524982" w:rsidRDefault="00A3115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F91745" w14:textId="77777777" w:rsidR="00524982" w:rsidRDefault="00A3115F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FE8B9A" w14:textId="77777777" w:rsidR="00524982" w:rsidRDefault="00A3115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3E9578" w14:textId="77777777" w:rsidR="00524982" w:rsidRDefault="00A3115F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F9069D" w14:textId="77777777" w:rsidR="00524982" w:rsidRDefault="00A3115F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524982" w14:paraId="7BF25B8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78558E" w14:textId="77777777" w:rsidR="00524982" w:rsidRDefault="00A3115F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772F4F" w14:textId="77777777" w:rsidR="00524982" w:rsidRDefault="00A3115F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EB3F5" w14:textId="77777777" w:rsidR="00524982" w:rsidRDefault="00A3115F">
            <w:pPr>
              <w:jc w:val="right"/>
            </w:pPr>
            <w:r>
              <w:rPr>
                <w:sz w:val="18"/>
              </w:rPr>
              <w:t>9.036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2A71B4" w14:textId="77777777" w:rsidR="00524982" w:rsidRDefault="00A3115F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58ECF7" w14:textId="77777777" w:rsidR="00524982" w:rsidRDefault="00A3115F">
            <w:pPr>
              <w:jc w:val="right"/>
            </w:pPr>
            <w:r>
              <w:rPr>
                <w:sz w:val="18"/>
              </w:rPr>
              <w:t>9,48%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87B333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524982" w14:paraId="7CD2351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AF40FD" w14:textId="77777777" w:rsidR="00524982" w:rsidRDefault="00A3115F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5CDAB1" w14:textId="77777777" w:rsidR="00524982" w:rsidRDefault="00A3115F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3E754A" w14:textId="77777777" w:rsidR="00524982" w:rsidRDefault="00A3115F">
            <w:pPr>
              <w:jc w:val="right"/>
            </w:pPr>
            <w:r>
              <w:rPr>
                <w:sz w:val="18"/>
              </w:rPr>
              <w:t>R$ 415.882.383,26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26928B" w14:textId="77777777" w:rsidR="00524982" w:rsidRDefault="00A3115F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D09F3B" w14:textId="77777777" w:rsidR="00524982" w:rsidRDefault="00A3115F">
            <w:pPr>
              <w:jc w:val="right"/>
            </w:pPr>
            <w:r>
              <w:rPr>
                <w:sz w:val="18"/>
              </w:rPr>
              <w:t>11,77%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79983D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274BF13A" w14:textId="77777777" w:rsidR="00524982" w:rsidRDefault="00A3115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771FC56" w14:textId="77777777" w:rsidR="00524982" w:rsidRDefault="00A3115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AEA46E8" w14:textId="77777777" w:rsidR="00524982" w:rsidRDefault="00A3115F">
      <w:r>
        <w:t>Mais Alimentos Participacao</w:t>
      </w:r>
    </w:p>
    <w:p w14:paraId="68AF200D" w14:textId="77777777" w:rsidR="00524982" w:rsidRDefault="00A3115F">
      <w:r>
        <w:rPr>
          <w:noProof/>
        </w:rPr>
        <w:lastRenderedPageBreak/>
        <w:drawing>
          <wp:inline distT="0" distB="0" distL="0" distR="0" wp14:anchorId="0EE80D02" wp14:editId="7747D12D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7089" w14:textId="77777777" w:rsidR="00524982" w:rsidRDefault="00A3115F">
      <w:pPr>
        <w:pStyle w:val="Ttulo1"/>
      </w:pPr>
      <w:r>
        <w:t>ATER</w:t>
      </w:r>
    </w:p>
    <w:p w14:paraId="7E82FB20" w14:textId="77777777" w:rsidR="00524982" w:rsidRDefault="00A3115F">
      <w:pPr>
        <w:spacing w:after="40"/>
      </w:pPr>
      <w:r>
        <w:rPr>
          <w:b/>
          <w:sz w:val="18"/>
        </w:rPr>
        <w:t>Tabela 6 — Indicadores de ATER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524982" w14:paraId="0611D25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E90625" w14:textId="77777777" w:rsidR="00524982" w:rsidRDefault="00A3115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9D754F" w14:textId="77777777" w:rsidR="00524982" w:rsidRDefault="00A3115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AA3690" w14:textId="77777777" w:rsidR="00524982" w:rsidRDefault="00A3115F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FBFB24" w14:textId="77777777" w:rsidR="00524982" w:rsidRDefault="00A3115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DE8333" w14:textId="77777777" w:rsidR="00524982" w:rsidRDefault="00A3115F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BFD51" w14:textId="77777777" w:rsidR="00524982" w:rsidRDefault="00A3115F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524982" w14:paraId="4A5B0A9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BEF2C6" w14:textId="77777777" w:rsidR="00524982" w:rsidRDefault="00A3115F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748559" w14:textId="77777777" w:rsidR="00524982" w:rsidRDefault="00A3115F">
            <w:r>
              <w:rPr>
                <w:sz w:val="18"/>
              </w:rPr>
              <w:t>Familias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2C8510" w14:textId="77777777" w:rsidR="00524982" w:rsidRDefault="00A3115F">
            <w:pPr>
              <w:jc w:val="right"/>
            </w:pPr>
            <w:r>
              <w:rPr>
                <w:sz w:val="18"/>
              </w:rPr>
              <w:t>580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F9BFEF" w14:textId="77777777" w:rsidR="00524982" w:rsidRDefault="00A3115F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44F6E3" w14:textId="77777777" w:rsidR="00524982" w:rsidRDefault="00A3115F">
            <w:pPr>
              <w:jc w:val="right"/>
            </w:pPr>
            <w:r>
              <w:rPr>
                <w:sz w:val="18"/>
              </w:rPr>
              <w:t>10,03%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02BBF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524982" w14:paraId="19BE202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B21248" w14:textId="77777777" w:rsidR="00524982" w:rsidRDefault="00A3115F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741C50" w14:textId="77777777" w:rsidR="00524982" w:rsidRDefault="00A3115F">
            <w:r>
              <w:rPr>
                <w:sz w:val="18"/>
              </w:rPr>
              <w:t>Familias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6EFFD4" w14:textId="77777777" w:rsidR="00524982" w:rsidRDefault="00A3115F">
            <w:pPr>
              <w:jc w:val="right"/>
            </w:pPr>
            <w:r>
              <w:rPr>
                <w:sz w:val="18"/>
              </w:rPr>
              <w:t>1.530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594EE4" w14:textId="77777777" w:rsidR="00524982" w:rsidRDefault="00A3115F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3469BA" w14:textId="77777777" w:rsidR="00524982" w:rsidRDefault="00A3115F">
            <w:pPr>
              <w:jc w:val="right"/>
            </w:pPr>
            <w:r>
              <w:rPr>
                <w:sz w:val="18"/>
              </w:rPr>
              <w:t>9,08%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8E9CC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</w:tbl>
    <w:p w14:paraId="2DE491B3" w14:textId="77777777" w:rsidR="00524982" w:rsidRDefault="00A3115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4B63A79" w14:textId="77777777" w:rsidR="00524982" w:rsidRDefault="00A3115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DEE0182" w14:textId="77777777" w:rsidR="00524982" w:rsidRDefault="00A3115F">
      <w:r>
        <w:t>Ater Recebida Historico</w:t>
      </w:r>
    </w:p>
    <w:p w14:paraId="3EBCB1FE" w14:textId="77777777" w:rsidR="00524982" w:rsidRDefault="00A3115F">
      <w:r>
        <w:rPr>
          <w:noProof/>
        </w:rPr>
        <w:drawing>
          <wp:inline distT="0" distB="0" distL="0" distR="0" wp14:anchorId="1930A82E" wp14:editId="7AB0B7DC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27FA" w14:textId="77777777" w:rsidR="00524982" w:rsidRDefault="00A3115F">
      <w:r>
        <w:lastRenderedPageBreak/>
        <w:t>Ater Iniciada Historico</w:t>
      </w:r>
    </w:p>
    <w:p w14:paraId="28DB7F55" w14:textId="77777777" w:rsidR="00524982" w:rsidRDefault="00A3115F">
      <w:r>
        <w:rPr>
          <w:noProof/>
        </w:rPr>
        <w:drawing>
          <wp:inline distT="0" distB="0" distL="0" distR="0" wp14:anchorId="688A7A3D" wp14:editId="2380782A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ADBC" w14:textId="77777777" w:rsidR="00524982" w:rsidRDefault="00A3115F">
      <w:r>
        <w:t>Ater Participacao</w:t>
      </w:r>
    </w:p>
    <w:p w14:paraId="2005AE36" w14:textId="77777777" w:rsidR="00524982" w:rsidRDefault="00A3115F">
      <w:r>
        <w:rPr>
          <w:noProof/>
        </w:rPr>
        <w:drawing>
          <wp:inline distT="0" distB="0" distL="0" distR="0" wp14:anchorId="128E9C5B" wp14:editId="04111246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07D7" w14:textId="77777777" w:rsidR="00524982" w:rsidRDefault="00A3115F">
      <w:pPr>
        <w:pStyle w:val="Ttulo1"/>
      </w:pPr>
      <w:r>
        <w:t>Garantia-Safra</w:t>
      </w:r>
    </w:p>
    <w:p w14:paraId="30AE7BC1" w14:textId="77777777" w:rsidR="00524982" w:rsidRDefault="00A3115F">
      <w:pPr>
        <w:spacing w:after="40"/>
      </w:pPr>
      <w:r>
        <w:rPr>
          <w:b/>
          <w:sz w:val="18"/>
        </w:rPr>
        <w:t>Tabela 7 — Indicadores do Garantia-Safra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524982" w14:paraId="14DDCE9A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CE5AE1" w14:textId="77777777" w:rsidR="00524982" w:rsidRDefault="00A3115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813351" w14:textId="77777777" w:rsidR="00524982" w:rsidRDefault="00A3115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9A9281" w14:textId="77777777" w:rsidR="00524982" w:rsidRDefault="00A3115F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F31DE0" w14:textId="77777777" w:rsidR="00524982" w:rsidRDefault="00A3115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CE115C" w14:textId="77777777" w:rsidR="00524982" w:rsidRDefault="00A3115F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7CE159" w14:textId="77777777" w:rsidR="00524982" w:rsidRDefault="00A3115F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524982" w14:paraId="0D599D6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BB76C" w14:textId="77777777" w:rsidR="00524982" w:rsidRDefault="00A3115F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C87D08" w14:textId="77777777" w:rsidR="00524982" w:rsidRDefault="00A3115F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16ABB" w14:textId="77777777" w:rsidR="00524982" w:rsidRDefault="00A3115F">
            <w:pPr>
              <w:jc w:val="right"/>
            </w:pPr>
            <w:r>
              <w:rPr>
                <w:sz w:val="18"/>
              </w:rPr>
              <w:t>41.649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186512" w14:textId="77777777" w:rsidR="00524982" w:rsidRDefault="00A3115F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EA34EA" w14:textId="77777777" w:rsidR="00524982" w:rsidRDefault="00A3115F">
            <w:pPr>
              <w:jc w:val="right"/>
            </w:pPr>
            <w:r>
              <w:rPr>
                <w:sz w:val="18"/>
              </w:rPr>
              <w:t>4,63%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FCB287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524982" w14:paraId="36D5A35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F7CF95" w14:textId="77777777" w:rsidR="00524982" w:rsidRDefault="00A3115F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E36131" w14:textId="77777777" w:rsidR="00524982" w:rsidRDefault="00A3115F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147B60" w14:textId="77777777" w:rsidR="00524982" w:rsidRDefault="00A3115F">
            <w:pPr>
              <w:jc w:val="right"/>
            </w:pPr>
            <w:r>
              <w:rPr>
                <w:sz w:val="18"/>
              </w:rPr>
              <w:t>37.207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CE0545" w14:textId="77777777" w:rsidR="00524982" w:rsidRDefault="00A3115F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ACD10D" w14:textId="77777777" w:rsidR="00524982" w:rsidRDefault="00A3115F">
            <w:pPr>
              <w:jc w:val="right"/>
            </w:pPr>
            <w:r>
              <w:rPr>
                <w:sz w:val="18"/>
              </w:rPr>
              <w:t>4,46%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DCC746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</w:tbl>
    <w:p w14:paraId="3CE740EE" w14:textId="77777777" w:rsidR="00524982" w:rsidRDefault="00A3115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EB2B086" w14:textId="77777777" w:rsidR="00524982" w:rsidRDefault="00A3115F">
      <w:r>
        <w:rPr>
          <w:i/>
          <w:sz w:val="16"/>
        </w:rPr>
        <w:lastRenderedPageBreak/>
        <w:t>Nota: valores financeiros em reais correntes. Ranking calculado entre as Unidades da Federação no mês de referência.</w:t>
      </w:r>
    </w:p>
    <w:p w14:paraId="782AB1C9" w14:textId="77777777" w:rsidR="00524982" w:rsidRDefault="00A3115F">
      <w:r>
        <w:t>Garantia Safra Participacao</w:t>
      </w:r>
    </w:p>
    <w:p w14:paraId="18F35333" w14:textId="77777777" w:rsidR="00524982" w:rsidRDefault="00A3115F">
      <w:r>
        <w:rPr>
          <w:noProof/>
        </w:rPr>
        <w:drawing>
          <wp:inline distT="0" distB="0" distL="0" distR="0" wp14:anchorId="1DF6B849" wp14:editId="1D088C7B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83A6" w14:textId="77777777" w:rsidR="00524982" w:rsidRDefault="00A3115F">
      <w:pPr>
        <w:pStyle w:val="Ttulo1"/>
      </w:pPr>
      <w:r>
        <w:t>PNCF</w:t>
      </w:r>
    </w:p>
    <w:p w14:paraId="1F865305" w14:textId="77777777" w:rsidR="00524982" w:rsidRDefault="00A3115F">
      <w:pPr>
        <w:spacing w:after="40"/>
      </w:pPr>
      <w:r>
        <w:rPr>
          <w:b/>
          <w:sz w:val="18"/>
        </w:rPr>
        <w:t>Tabela 8 — Indicadores do PNCF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524982" w14:paraId="4448D24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BA6E0" w14:textId="77777777" w:rsidR="00524982" w:rsidRDefault="00A3115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ADEB31" w14:textId="77777777" w:rsidR="00524982" w:rsidRDefault="00A3115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248E8A" w14:textId="77777777" w:rsidR="00524982" w:rsidRDefault="00A3115F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7D38DF" w14:textId="77777777" w:rsidR="00524982" w:rsidRDefault="00A3115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FB9CB4" w14:textId="77777777" w:rsidR="00524982" w:rsidRDefault="00A3115F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B76921" w14:textId="77777777" w:rsidR="00524982" w:rsidRDefault="00A3115F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524982" w14:paraId="3341C22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B6FB74" w14:textId="77777777" w:rsidR="00524982" w:rsidRDefault="00A3115F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963EF" w14:textId="77777777" w:rsidR="00524982" w:rsidRDefault="00A3115F">
            <w:r>
              <w:rPr>
                <w:sz w:val="18"/>
              </w:rPr>
              <w:t>Operacoes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DBBD03" w14:textId="77777777" w:rsidR="00524982" w:rsidRDefault="00A3115F">
            <w:pPr>
              <w:jc w:val="right"/>
            </w:pPr>
            <w:r>
              <w:rPr>
                <w:sz w:val="18"/>
              </w:rPr>
              <w:t>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EEF93B" w14:textId="77777777" w:rsidR="00524982" w:rsidRDefault="00A3115F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DBF771" w14:textId="77777777" w:rsidR="00524982" w:rsidRDefault="00A3115F">
            <w:pPr>
              <w:jc w:val="right"/>
            </w:pPr>
            <w:r>
              <w:rPr>
                <w:sz w:val="18"/>
              </w:rPr>
              <w:t>6,00%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B08DED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524982" w14:paraId="6F7C0E7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C2DC3C" w14:textId="77777777" w:rsidR="00524982" w:rsidRDefault="00A3115F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87EA39" w14:textId="77777777" w:rsidR="00524982" w:rsidRDefault="00A3115F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31736F" w14:textId="77777777" w:rsidR="00524982" w:rsidRDefault="00A3115F">
            <w:pPr>
              <w:jc w:val="right"/>
            </w:pPr>
            <w:r>
              <w:rPr>
                <w:sz w:val="18"/>
              </w:rPr>
              <w:t>R$ 6.609.340,83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26444A" w14:textId="77777777" w:rsidR="00524982" w:rsidRDefault="00A3115F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1691FE" w14:textId="77777777" w:rsidR="00524982" w:rsidRDefault="00A3115F">
            <w:pPr>
              <w:jc w:val="right"/>
            </w:pPr>
            <w:r>
              <w:rPr>
                <w:sz w:val="18"/>
              </w:rPr>
              <w:t>6,35%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EB7F37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524982" w14:paraId="5CD471F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43A887" w14:textId="77777777" w:rsidR="00524982" w:rsidRDefault="00A3115F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A4E6A3" w14:textId="77777777" w:rsidR="00524982" w:rsidRDefault="00A3115F">
            <w:r>
              <w:rPr>
                <w:sz w:val="18"/>
              </w:rPr>
              <w:t>Valor medio liberado por operacao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30B968" w14:textId="77777777" w:rsidR="00524982" w:rsidRDefault="00A3115F">
            <w:pPr>
              <w:jc w:val="right"/>
            </w:pPr>
            <w:r>
              <w:rPr>
                <w:sz w:val="18"/>
              </w:rPr>
              <w:t>R$ 264.373,63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59B7B" w14:textId="77777777" w:rsidR="00524982" w:rsidRDefault="00A3115F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6A8936" w14:textId="77777777" w:rsidR="00524982" w:rsidRDefault="00A3115F">
            <w:pPr>
              <w:jc w:val="right"/>
            </w:pPr>
            <w:r>
              <w:rPr>
                <w:sz w:val="18"/>
              </w:rPr>
              <w:t>105,98%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1EBA0D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</w:tbl>
    <w:p w14:paraId="5D250A7D" w14:textId="77777777" w:rsidR="00524982" w:rsidRDefault="00A3115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1103D9E" w14:textId="77777777" w:rsidR="00524982" w:rsidRDefault="00A3115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718B8EF" w14:textId="77777777" w:rsidR="00524982" w:rsidRDefault="00A3115F">
      <w:r>
        <w:t>Pncf Participacao</w:t>
      </w:r>
    </w:p>
    <w:p w14:paraId="2A7B56E8" w14:textId="77777777" w:rsidR="00524982" w:rsidRDefault="00A3115F">
      <w:r>
        <w:rPr>
          <w:noProof/>
        </w:rPr>
        <w:lastRenderedPageBreak/>
        <w:drawing>
          <wp:inline distT="0" distB="0" distL="0" distR="0" wp14:anchorId="6C021ADB" wp14:editId="27CD2B09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D0F4" w14:textId="77777777" w:rsidR="00524982" w:rsidRDefault="00A3115F">
      <w:pPr>
        <w:pStyle w:val="Ttulo1"/>
      </w:pPr>
      <w:r>
        <w:t>PNRA - Reforma Agraria</w:t>
      </w:r>
    </w:p>
    <w:p w14:paraId="1E7A1635" w14:textId="77777777" w:rsidR="00524982" w:rsidRDefault="00A3115F">
      <w:pPr>
        <w:spacing w:after="40"/>
      </w:pPr>
      <w:r>
        <w:rPr>
          <w:b/>
          <w:sz w:val="18"/>
        </w:rPr>
        <w:t>Tabela 9 — Indicadores do PNRA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524982" w14:paraId="71FE3C7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B2A281" w14:textId="77777777" w:rsidR="00524982" w:rsidRDefault="00A3115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1111FD" w14:textId="77777777" w:rsidR="00524982" w:rsidRDefault="00A3115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EC2307" w14:textId="77777777" w:rsidR="00524982" w:rsidRDefault="00A3115F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0890CB" w14:textId="77777777" w:rsidR="00524982" w:rsidRDefault="00A3115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A7A000" w14:textId="77777777" w:rsidR="00524982" w:rsidRDefault="00A3115F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B1FB31" w14:textId="77777777" w:rsidR="00524982" w:rsidRDefault="00A3115F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524982" w14:paraId="7373B7F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61E3B7" w14:textId="77777777" w:rsidR="00524982" w:rsidRDefault="00A3115F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69B886" w14:textId="77777777" w:rsidR="00524982" w:rsidRDefault="00A3115F">
            <w:r>
              <w:rPr>
                <w:sz w:val="18"/>
              </w:rPr>
              <w:t>Familias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D8CCBC" w14:textId="77777777" w:rsidR="00524982" w:rsidRDefault="00A3115F"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334341" w14:textId="77777777" w:rsidR="00524982" w:rsidRDefault="00A3115F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A7F139" w14:textId="77777777" w:rsidR="00524982" w:rsidRDefault="00A3115F">
            <w:pPr>
              <w:jc w:val="right"/>
            </w:pPr>
            <w:r>
              <w:rPr>
                <w:sz w:val="18"/>
              </w:rPr>
              <w:t>0,09%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DE0507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524982" w14:paraId="544F63A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65FB3D" w14:textId="77777777" w:rsidR="00524982" w:rsidRDefault="00A3115F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643219" w14:textId="77777777" w:rsidR="00524982" w:rsidRDefault="00A3115F">
            <w:r>
              <w:rPr>
                <w:sz w:val="18"/>
              </w:rPr>
              <w:t>Familias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E2A1E0" w14:textId="77777777" w:rsidR="00524982" w:rsidRDefault="00A3115F">
            <w:pPr>
              <w:jc w:val="right"/>
            </w:pPr>
            <w:r>
              <w:rPr>
                <w:sz w:val="18"/>
              </w:rPr>
              <w:t>37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690270" w14:textId="77777777" w:rsidR="00524982" w:rsidRDefault="00A3115F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8F6A64" w14:textId="77777777" w:rsidR="00524982" w:rsidRDefault="00A3115F">
            <w:pPr>
              <w:jc w:val="right"/>
            </w:pPr>
            <w:r>
              <w:rPr>
                <w:sz w:val="18"/>
              </w:rPr>
              <w:t>92,50%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F140CA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524982" w14:paraId="4CF26E8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AE77C1" w14:textId="77777777" w:rsidR="00524982" w:rsidRDefault="00A3115F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34CD2E" w14:textId="77777777" w:rsidR="00524982" w:rsidRDefault="00A3115F">
            <w:r>
              <w:rPr>
                <w:sz w:val="18"/>
              </w:rPr>
              <w:t>Familias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B01BAD" w14:textId="77777777" w:rsidR="00524982" w:rsidRDefault="00A3115F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229E01" w14:textId="77777777" w:rsidR="00524982" w:rsidRDefault="00A3115F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146442" w14:textId="77777777" w:rsidR="00524982" w:rsidRDefault="00A3115F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6EDED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524982" w14:paraId="0DB2177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87B559" w14:textId="77777777" w:rsidR="00524982" w:rsidRDefault="00A3115F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44CB8E" w14:textId="77777777" w:rsidR="00524982" w:rsidRDefault="00A3115F">
            <w:r>
              <w:rPr>
                <w:sz w:val="18"/>
              </w:rPr>
              <w:t>Familias em regularizacao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41F795" w14:textId="77777777" w:rsidR="00524982" w:rsidRDefault="00A3115F">
            <w:pPr>
              <w:jc w:val="right"/>
            </w:pPr>
            <w:r>
              <w:rPr>
                <w:sz w:val="18"/>
              </w:rPr>
              <w:t>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C3BF4E" w14:textId="77777777" w:rsidR="00524982" w:rsidRDefault="00A3115F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8F0BAC" w14:textId="77777777" w:rsidR="00524982" w:rsidRDefault="00A3115F">
            <w:pPr>
              <w:jc w:val="right"/>
            </w:pPr>
            <w:r>
              <w:rPr>
                <w:sz w:val="18"/>
              </w:rPr>
              <w:t>1,31%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F9488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524982" w14:paraId="5295BCB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3A5BCA" w14:textId="77777777" w:rsidR="00524982" w:rsidRDefault="00A3115F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E01306" w14:textId="77777777" w:rsidR="00524982" w:rsidRDefault="00A3115F">
            <w:r>
              <w:rPr>
                <w:sz w:val="18"/>
              </w:rPr>
              <w:t>Total de familias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46A153" w14:textId="77777777" w:rsidR="00524982" w:rsidRDefault="00A3115F">
            <w:pPr>
              <w:jc w:val="right"/>
            </w:pPr>
            <w:r>
              <w:rPr>
                <w:sz w:val="18"/>
              </w:rPr>
              <w:t>101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A7C651" w14:textId="77777777" w:rsidR="00524982" w:rsidRDefault="00A3115F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6FF11D" w14:textId="77777777" w:rsidR="00524982" w:rsidRDefault="00A3115F">
            <w:pPr>
              <w:jc w:val="right"/>
            </w:pPr>
            <w:r>
              <w:rPr>
                <w:sz w:val="18"/>
              </w:rPr>
              <w:t>1,11%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81974A" w14:textId="77777777" w:rsidR="00524982" w:rsidRDefault="00A3115F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557663BE" w14:textId="77777777" w:rsidR="00524982" w:rsidRDefault="00A3115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9DD5BFF" w14:textId="77777777" w:rsidR="00524982" w:rsidRDefault="00A3115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C1F15A8" w14:textId="77777777" w:rsidR="00524982" w:rsidRDefault="00A3115F">
      <w:r>
        <w:t>Pnra Participacao</w:t>
      </w:r>
    </w:p>
    <w:p w14:paraId="4F8ECDEF" w14:textId="77777777" w:rsidR="00524982" w:rsidRDefault="00A3115F">
      <w:r>
        <w:rPr>
          <w:noProof/>
        </w:rPr>
        <w:lastRenderedPageBreak/>
        <w:drawing>
          <wp:inline distT="0" distB="0" distL="0" distR="0" wp14:anchorId="04F8CC45" wp14:editId="57C117EE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2610" w14:textId="77777777" w:rsidR="00524982" w:rsidRDefault="00A3115F">
      <w:pPr>
        <w:pStyle w:val="Ttulo1"/>
      </w:pPr>
      <w:r>
        <w:t>Fontes</w:t>
      </w:r>
    </w:p>
    <w:p w14:paraId="0CE3FE4B" w14:textId="77777777" w:rsidR="00524982" w:rsidRDefault="00A3115F">
      <w:pPr>
        <w:spacing w:after="40"/>
      </w:pPr>
      <w:r>
        <w:rPr>
          <w:b/>
          <w:sz w:val="18"/>
        </w:rPr>
        <w:t>Tabela 10 — Fontes administrativas utilizadas no relatório de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524982" w14:paraId="7B2488A8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9F4BDB" w14:textId="77777777" w:rsidR="00524982" w:rsidRDefault="00A3115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2DC468" w14:textId="77777777" w:rsidR="00524982" w:rsidRDefault="00A3115F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D4BE4C" w14:textId="77777777" w:rsidR="00524982" w:rsidRDefault="00A3115F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952E78" w14:textId="77777777" w:rsidR="00524982" w:rsidRDefault="00A3115F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524982" w14:paraId="358D338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9B97C8" w14:textId="77777777" w:rsidR="00524982" w:rsidRDefault="00A3115F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1AAC26" w14:textId="77777777" w:rsidR="00524982" w:rsidRDefault="00A3115F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4AF522" w14:textId="77777777" w:rsidR="00524982" w:rsidRDefault="00A3115F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AB168E" w14:textId="77777777" w:rsidR="00524982" w:rsidRDefault="00A3115F">
            <w:r>
              <w:rPr>
                <w:sz w:val="18"/>
              </w:rPr>
              <w:t>ater_ate_2026_03_gerado_em_20260410151127.xlsx</w:t>
            </w:r>
          </w:p>
        </w:tc>
      </w:tr>
      <w:tr w:rsidR="00524982" w14:paraId="683A23D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FDC79D" w14:textId="77777777" w:rsidR="00524982" w:rsidRDefault="00A3115F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DF8D28" w14:textId="77777777" w:rsidR="00524982" w:rsidRDefault="00A3115F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36F713" w14:textId="77777777" w:rsidR="00524982" w:rsidRDefault="00A3115F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B14893" w14:textId="77777777" w:rsidR="00524982" w:rsidRDefault="00A3115F">
            <w:r>
              <w:rPr>
                <w:sz w:val="18"/>
              </w:rPr>
              <w:t>caf_dap_ativos_ate_2026_03_gerado_em_20260410152650.xlsx</w:t>
            </w:r>
          </w:p>
        </w:tc>
      </w:tr>
      <w:tr w:rsidR="00524982" w14:paraId="731481ED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7DD370" w14:textId="77777777" w:rsidR="00524982" w:rsidRDefault="00A3115F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252B7C" w14:textId="77777777" w:rsidR="00524982" w:rsidRDefault="00A3115F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01E593" w14:textId="77777777" w:rsidR="00524982" w:rsidRDefault="00A3115F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D114B6" w14:textId="77777777" w:rsidR="00524982" w:rsidRDefault="00A3115F">
            <w:r>
              <w:rPr>
                <w:sz w:val="18"/>
              </w:rPr>
              <w:t>GARANTIA-SAFRA_2023-2024_ate_2026_04.xlsx</w:t>
            </w:r>
          </w:p>
        </w:tc>
      </w:tr>
      <w:tr w:rsidR="00524982" w14:paraId="1AD1FFB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C94BF1" w14:textId="77777777" w:rsidR="00524982" w:rsidRDefault="00A3115F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35DA6" w14:textId="77777777" w:rsidR="00524982" w:rsidRDefault="00A3115F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DCA850" w14:textId="77777777" w:rsidR="00524982" w:rsidRDefault="00A3115F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1B3F7" w14:textId="77777777" w:rsidR="00524982" w:rsidRDefault="00A3115F">
            <w:r>
              <w:rPr>
                <w:sz w:val="18"/>
              </w:rPr>
              <w:t>mais_alimentos_gaia_202604151554.xlsx</w:t>
            </w:r>
          </w:p>
        </w:tc>
      </w:tr>
      <w:tr w:rsidR="00524982" w14:paraId="29FF3BAC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4B17F9" w14:textId="77777777" w:rsidR="00524982" w:rsidRDefault="00A3115F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E369CD" w14:textId="77777777" w:rsidR="00524982" w:rsidRDefault="00A3115F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5E95BF" w14:textId="77777777" w:rsidR="00524982" w:rsidRDefault="00A3115F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A383AC" w14:textId="77777777" w:rsidR="00524982" w:rsidRDefault="00A3115F">
            <w:r>
              <w:rPr>
                <w:sz w:val="18"/>
              </w:rPr>
              <w:t>pncf_2026_03_gerado_em_20260410170006.xlsx</w:t>
            </w:r>
          </w:p>
        </w:tc>
      </w:tr>
      <w:tr w:rsidR="00524982" w14:paraId="3FD8496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A0F553" w14:textId="77777777" w:rsidR="00524982" w:rsidRDefault="00A3115F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F041B4" w14:textId="77777777" w:rsidR="00524982" w:rsidRDefault="00A3115F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1553FB" w14:textId="77777777" w:rsidR="00524982" w:rsidRDefault="00A3115F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43A9DC" w14:textId="77777777" w:rsidR="00524982" w:rsidRDefault="00A3115F">
            <w:r>
              <w:rPr>
                <w:sz w:val="18"/>
              </w:rPr>
              <w:t>PNRA_2026_2026_04_15.xlsx</w:t>
            </w:r>
          </w:p>
        </w:tc>
      </w:tr>
      <w:tr w:rsidR="00524982" w14:paraId="67BEEF3C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85684F" w14:textId="77777777" w:rsidR="00524982" w:rsidRDefault="00A3115F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FF81C2" w14:textId="77777777" w:rsidR="00524982" w:rsidRDefault="00A3115F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21A7E5" w14:textId="77777777" w:rsidR="00524982" w:rsidRDefault="00A3115F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32F3C7" w14:textId="77777777" w:rsidR="00524982" w:rsidRDefault="00A3115F">
            <w:r>
              <w:rPr>
                <w:sz w:val="18"/>
              </w:rPr>
              <w:t>pronaf_gaia_20260414.xlsx</w:t>
            </w:r>
          </w:p>
        </w:tc>
      </w:tr>
    </w:tbl>
    <w:p w14:paraId="22ECB7C0" w14:textId="77777777" w:rsidR="00524982" w:rsidRDefault="00A3115F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6E520A41" w14:textId="77777777" w:rsidR="00524982" w:rsidRDefault="00A3115F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524982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DF692" w14:textId="77777777" w:rsidR="00A3115F" w:rsidRDefault="00A3115F">
      <w:pPr>
        <w:spacing w:after="0" w:line="240" w:lineRule="auto"/>
      </w:pPr>
      <w:r>
        <w:separator/>
      </w:r>
    </w:p>
  </w:endnote>
  <w:endnote w:type="continuationSeparator" w:id="0">
    <w:p w14:paraId="156FF2DC" w14:textId="77777777" w:rsidR="00A3115F" w:rsidRDefault="00A31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0D9EE" w14:textId="77777777" w:rsidR="00061BF2" w:rsidRDefault="00061BF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00DA9" w14:textId="77777777" w:rsidR="00524982" w:rsidRDefault="00A3115F">
    <w:pPr>
      <w:pStyle w:val="Rodap"/>
      <w:jc w:val="center"/>
    </w:pPr>
    <w:r>
      <w:rPr>
        <w:sz w:val="18"/>
      </w:rPr>
      <w:t>Contribuições e Dúvidas: damei@mda.gov.br</w:t>
    </w:r>
  </w:p>
  <w:p w14:paraId="0139087B" w14:textId="7CDE399D" w:rsidR="00524982" w:rsidRDefault="00A3115F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061BF2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1AD62" w14:textId="77777777" w:rsidR="00061BF2" w:rsidRDefault="00061B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4D247" w14:textId="77777777" w:rsidR="00A3115F" w:rsidRDefault="00A3115F">
      <w:pPr>
        <w:spacing w:after="0" w:line="240" w:lineRule="auto"/>
      </w:pPr>
      <w:r>
        <w:separator/>
      </w:r>
    </w:p>
  </w:footnote>
  <w:footnote w:type="continuationSeparator" w:id="0">
    <w:p w14:paraId="1F9A1F12" w14:textId="77777777" w:rsidR="00A3115F" w:rsidRDefault="00A311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CC0A8" w14:textId="77777777" w:rsidR="00061BF2" w:rsidRDefault="00061BF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159A9" w14:textId="77777777" w:rsidR="00524982" w:rsidRDefault="00A3115F">
    <w:pPr>
      <w:pStyle w:val="Cabealho"/>
      <w:jc w:val="right"/>
    </w:pPr>
    <w:r>
      <w:rPr>
        <w:noProof/>
      </w:rPr>
      <w:drawing>
        <wp:inline distT="0" distB="0" distL="0" distR="0" wp14:anchorId="25BFED63" wp14:editId="4F02C655">
          <wp:extent cx="2331720" cy="572703"/>
          <wp:effectExtent l="0" t="0" r="0" b="0"/>
          <wp:docPr id="9513764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45244" w14:textId="77777777" w:rsidR="00061BF2" w:rsidRDefault="00061BF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5609966">
    <w:abstractNumId w:val="8"/>
  </w:num>
  <w:num w:numId="2" w16cid:durableId="974988736">
    <w:abstractNumId w:val="6"/>
  </w:num>
  <w:num w:numId="3" w16cid:durableId="1387529024">
    <w:abstractNumId w:val="5"/>
  </w:num>
  <w:num w:numId="4" w16cid:durableId="753861919">
    <w:abstractNumId w:val="4"/>
  </w:num>
  <w:num w:numId="5" w16cid:durableId="1181818493">
    <w:abstractNumId w:val="7"/>
  </w:num>
  <w:num w:numId="6" w16cid:durableId="758138219">
    <w:abstractNumId w:val="3"/>
  </w:num>
  <w:num w:numId="7" w16cid:durableId="83263439">
    <w:abstractNumId w:val="2"/>
  </w:num>
  <w:num w:numId="8" w16cid:durableId="1974478955">
    <w:abstractNumId w:val="1"/>
  </w:num>
  <w:num w:numId="9" w16cid:durableId="365954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BF2"/>
    <w:rsid w:val="0015074B"/>
    <w:rsid w:val="0029639D"/>
    <w:rsid w:val="00326F90"/>
    <w:rsid w:val="00524982"/>
    <w:rsid w:val="009B2798"/>
    <w:rsid w:val="00A311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D218505-41A5-4688-A7A2-482AB3470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1004</Words>
  <Characters>6005</Characters>
  <Application>Microsoft Office Word</Application>
  <DocSecurity>0</DocSecurity>
  <Lines>461</Lines>
  <Paragraphs>412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2026-05-04T20:32:00Z</dcterms:modified>
  <cp:category/>
</cp:coreProperties>
</file>