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D13D" w14:textId="77777777" w:rsidR="00FE7FCD" w:rsidRDefault="00741295">
      <w:pPr>
        <w:pStyle w:val="Ttulo"/>
        <w:jc w:val="center"/>
      </w:pPr>
      <w:r>
        <w:t>Relatório Estadual de Dados - Amapá (AP)</w:t>
      </w:r>
    </w:p>
    <w:p w14:paraId="1A28F365" w14:textId="77777777" w:rsidR="00FE7FCD" w:rsidRDefault="00741295">
      <w:r>
        <w:t>Gerado em: 05/05/2026 09:23</w:t>
      </w:r>
    </w:p>
    <w:p w14:paraId="300E2230" w14:textId="77777777" w:rsidR="00FE7FCD" w:rsidRDefault="00741295">
      <w:pPr>
        <w:pStyle w:val="Ttulo1"/>
      </w:pPr>
      <w:r>
        <w:t>Sumário Executivo</w:t>
      </w:r>
    </w:p>
    <w:p w14:paraId="294263A1" w14:textId="77777777" w:rsidR="00FE7FCD" w:rsidRDefault="00741295">
      <w:r>
        <w:t>A tabela a seguir apresenta indicadores selecionados para Amapá, comparando os resultados do estado com o total nacional e indicando sua posição no ranking das Unidades da Federação no mês de referência.</w:t>
      </w:r>
    </w:p>
    <w:p w14:paraId="72F4E94F" w14:textId="77777777" w:rsidR="00FE7FCD" w:rsidRDefault="00741295">
      <w:pPr>
        <w:spacing w:after="40"/>
      </w:pPr>
      <w:r>
        <w:rPr>
          <w:b/>
          <w:sz w:val="18"/>
        </w:rPr>
        <w:t>Tabela 1 — Indicadores selecionados de Amapá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E7FCD" w14:paraId="6559E16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76307" w14:textId="77777777" w:rsidR="00FE7FCD" w:rsidRDefault="007412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8EC99B" w14:textId="77777777" w:rsidR="00FE7FCD" w:rsidRDefault="007412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8EC6A" w14:textId="77777777" w:rsidR="00FE7FCD" w:rsidRDefault="00741295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285AF" w14:textId="77777777" w:rsidR="00FE7FCD" w:rsidRDefault="007412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FF68FC" w14:textId="77777777" w:rsidR="00FE7FCD" w:rsidRDefault="00741295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B604A" w14:textId="77777777" w:rsidR="00FE7FCD" w:rsidRDefault="00741295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FE7FCD" w14:paraId="41DF056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A1E0A" w14:textId="77777777" w:rsidR="00FE7FCD" w:rsidRDefault="0074129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F40BF" w14:textId="77777777" w:rsidR="00FE7FCD" w:rsidRDefault="00741295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3B46F" w14:textId="77777777" w:rsidR="00FE7FCD" w:rsidRDefault="00741295">
            <w:pPr>
              <w:jc w:val="right"/>
            </w:pPr>
            <w:r>
              <w:rPr>
                <w:sz w:val="18"/>
              </w:rPr>
              <w:t>21.471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DC006" w14:textId="77777777" w:rsidR="00FE7FCD" w:rsidRDefault="00741295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C546A" w14:textId="77777777" w:rsidR="00FE7FCD" w:rsidRDefault="00741295">
            <w:pPr>
              <w:jc w:val="right"/>
            </w:pPr>
            <w:r>
              <w:rPr>
                <w:sz w:val="18"/>
              </w:rPr>
              <w:t>0,55%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F1CC2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FE7FCD" w14:paraId="5B454A9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04DB1" w14:textId="77777777" w:rsidR="00FE7FCD" w:rsidRDefault="0074129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13506" w14:textId="77777777" w:rsidR="00FE7FCD" w:rsidRDefault="0074129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C0A17" w14:textId="77777777" w:rsidR="00FE7FCD" w:rsidRDefault="00741295">
            <w:pPr>
              <w:jc w:val="right"/>
            </w:pPr>
            <w:r>
              <w:rPr>
                <w:sz w:val="18"/>
              </w:rPr>
              <w:t>R$ 35.604.893,57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8BBED6" w14:textId="77777777" w:rsidR="00FE7FCD" w:rsidRDefault="00741295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51794" w14:textId="77777777" w:rsidR="00FE7FCD" w:rsidRDefault="00741295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6284F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FE7FCD" w14:paraId="55BA605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BAFA5" w14:textId="77777777" w:rsidR="00FE7FCD" w:rsidRDefault="0074129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DFB2C" w14:textId="77777777" w:rsidR="00FE7FCD" w:rsidRDefault="0074129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9A399" w14:textId="77777777" w:rsidR="00FE7FCD" w:rsidRDefault="00741295">
            <w:pPr>
              <w:jc w:val="right"/>
            </w:pPr>
            <w:r>
              <w:rPr>
                <w:sz w:val="18"/>
              </w:rPr>
              <w:t>R$ 17.999.905,00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5EB89" w14:textId="77777777" w:rsidR="00FE7FCD" w:rsidRDefault="00741295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9E77F" w14:textId="77777777" w:rsidR="00FE7FCD" w:rsidRDefault="00741295">
            <w:pPr>
              <w:jc w:val="right"/>
            </w:pPr>
            <w:r>
              <w:rPr>
                <w:sz w:val="18"/>
              </w:rPr>
              <w:t>0,51%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2CF5F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FE7FCD" w14:paraId="79A7572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F4BA9" w14:textId="77777777" w:rsidR="00FE7FCD" w:rsidRDefault="0074129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692F8" w14:textId="77777777" w:rsidR="00FE7FCD" w:rsidRDefault="00741295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1289C" w14:textId="77777777" w:rsidR="00FE7FCD" w:rsidRDefault="00741295">
            <w:pPr>
              <w:jc w:val="right"/>
            </w:pPr>
            <w:r>
              <w:rPr>
                <w:sz w:val="18"/>
              </w:rPr>
              <w:t>714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FAD75" w14:textId="77777777" w:rsidR="00FE7FCD" w:rsidRDefault="00741295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E319B" w14:textId="77777777" w:rsidR="00FE7FCD" w:rsidRDefault="00741295">
            <w:pPr>
              <w:jc w:val="right"/>
            </w:pPr>
            <w:r>
              <w:rPr>
                <w:sz w:val="18"/>
              </w:rPr>
              <w:t>4,24%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1C174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FE7FCD" w14:paraId="30F43EA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869F6" w14:textId="77777777" w:rsidR="00FE7FCD" w:rsidRDefault="0074129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95CBB8" w14:textId="77777777" w:rsidR="00FE7FCD" w:rsidRDefault="00741295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54B61" w14:textId="77777777" w:rsidR="00FE7FCD" w:rsidRDefault="007412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9938B" w14:textId="77777777" w:rsidR="00FE7FCD" w:rsidRDefault="00741295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E0407" w14:textId="77777777" w:rsidR="00FE7FCD" w:rsidRDefault="007412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D53CA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E7FCD" w14:paraId="5FF92DB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47771" w14:textId="77777777" w:rsidR="00FE7FCD" w:rsidRDefault="0074129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6FDAC" w14:textId="77777777" w:rsidR="00FE7FCD" w:rsidRDefault="00741295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E7E3B" w14:textId="77777777" w:rsidR="00FE7FCD" w:rsidRDefault="007412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D99F6" w14:textId="77777777" w:rsidR="00FE7FCD" w:rsidRDefault="00741295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86E39" w14:textId="77777777" w:rsidR="00FE7FCD" w:rsidRDefault="007412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296449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E7FCD" w14:paraId="2C8D36E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BC694" w14:textId="77777777" w:rsidR="00FE7FCD" w:rsidRDefault="0074129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E1AB1" w14:textId="77777777" w:rsidR="00FE7FCD" w:rsidRDefault="00741295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2ED1D" w14:textId="77777777" w:rsidR="00FE7FCD" w:rsidRDefault="00741295">
            <w:pPr>
              <w:jc w:val="right"/>
            </w:pPr>
            <w:r>
              <w:rPr>
                <w:sz w:val="18"/>
              </w:rPr>
              <w:t>42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F5232" w14:textId="77777777" w:rsidR="00FE7FCD" w:rsidRDefault="00741295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107C6" w14:textId="77777777" w:rsidR="00FE7FCD" w:rsidRDefault="00741295">
            <w:pPr>
              <w:jc w:val="right"/>
            </w:pPr>
            <w:r>
              <w:rPr>
                <w:sz w:val="18"/>
              </w:rPr>
              <w:t>0,46%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D43F4D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</w:tbl>
    <w:p w14:paraId="408106A7" w14:textId="77777777" w:rsidR="00FE7FCD" w:rsidRDefault="007412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0E9055E" w14:textId="77777777" w:rsidR="00FE7FCD" w:rsidRDefault="007412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67FB2AC" w14:textId="77777777" w:rsidR="00FE7FCD" w:rsidRDefault="00741295">
      <w:r>
        <w:t>A tabela seguinte apresenta a soma dos dados históricos disponíveis em dois períodos: 2019 a 2022 e 2023 a 2026 (incompleto).</w:t>
      </w:r>
    </w:p>
    <w:p w14:paraId="1BF67449" w14:textId="77777777" w:rsidR="00FE7FCD" w:rsidRDefault="00741295">
      <w:pPr>
        <w:spacing w:after="40"/>
      </w:pPr>
      <w:r>
        <w:rPr>
          <w:b/>
          <w:sz w:val="18"/>
        </w:rPr>
        <w:t>Tabela 2 — Síntese histórica de indicadores selecionados de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FE7FCD" w14:paraId="4DE55A23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D7DB7A" w14:textId="77777777" w:rsidR="00FE7FCD" w:rsidRDefault="00741295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0BB1AE" w14:textId="77777777" w:rsidR="00FE7FCD" w:rsidRDefault="00741295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AC62AA" w14:textId="77777777" w:rsidR="00FE7FCD" w:rsidRDefault="00741295">
            <w:r>
              <w:rPr>
                <w:b/>
                <w:color w:val="FFFFFF"/>
                <w:sz w:val="16"/>
              </w:rPr>
              <w:t>AP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51D060" w14:textId="77777777" w:rsidR="00FE7FCD" w:rsidRDefault="00741295">
            <w:r>
              <w:rPr>
                <w:b/>
                <w:color w:val="FFFFFF"/>
                <w:sz w:val="16"/>
              </w:rPr>
              <w:t>AP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B3CAB2" w14:textId="77777777" w:rsidR="00FE7FCD" w:rsidRDefault="00741295">
            <w:r>
              <w:rPr>
                <w:b/>
                <w:color w:val="FFFFFF"/>
                <w:sz w:val="16"/>
              </w:rPr>
              <w:t>Var. AP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73BDA5" w14:textId="77777777" w:rsidR="00FE7FCD" w:rsidRDefault="00741295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3F3882" w14:textId="77777777" w:rsidR="00FE7FCD" w:rsidRDefault="00741295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67BDB3" w14:textId="77777777" w:rsidR="00FE7FCD" w:rsidRDefault="00741295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FE7FCD" w14:paraId="69C7186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BFCFF2" w14:textId="77777777" w:rsidR="00FE7FCD" w:rsidRDefault="0074129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9971F2" w14:textId="77777777" w:rsidR="00FE7FCD" w:rsidRDefault="00741295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B534A4" w14:textId="77777777" w:rsidR="00FE7FCD" w:rsidRDefault="00741295">
            <w:pPr>
              <w:jc w:val="right"/>
            </w:pPr>
            <w:r>
              <w:rPr>
                <w:sz w:val="16"/>
              </w:rPr>
              <w:t>R$ 53.667.683,61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B16EB6" w14:textId="77777777" w:rsidR="00FE7FCD" w:rsidRDefault="00741295">
            <w:pPr>
              <w:jc w:val="right"/>
            </w:pPr>
            <w:r>
              <w:rPr>
                <w:sz w:val="16"/>
              </w:rPr>
              <w:t>R$ 101.617.621,86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F13521" w14:textId="77777777" w:rsidR="00FE7FCD" w:rsidRDefault="00741295">
            <w:pPr>
              <w:jc w:val="right"/>
            </w:pPr>
            <w:r>
              <w:rPr>
                <w:sz w:val="16"/>
              </w:rPr>
              <w:t>89,35%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8FF3F4" w14:textId="77777777" w:rsidR="00FE7FCD" w:rsidRDefault="00741295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8E9DA0" w14:textId="77777777" w:rsidR="00FE7FCD" w:rsidRDefault="00741295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41CFA1" w14:textId="77777777" w:rsidR="00FE7FCD" w:rsidRDefault="00741295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FE7FCD" w14:paraId="28597E0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00C546" w14:textId="77777777" w:rsidR="00FE7FCD" w:rsidRDefault="0074129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9CC055" w14:textId="77777777" w:rsidR="00FE7FCD" w:rsidRDefault="00741295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8B55AB" w14:textId="77777777" w:rsidR="00FE7FCD" w:rsidRDefault="00741295">
            <w:pPr>
              <w:jc w:val="right"/>
            </w:pPr>
            <w:r>
              <w:rPr>
                <w:sz w:val="16"/>
              </w:rPr>
              <w:t>2.205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626454" w14:textId="77777777" w:rsidR="00FE7FCD" w:rsidRDefault="00741295">
            <w:pPr>
              <w:jc w:val="right"/>
            </w:pPr>
            <w:r>
              <w:rPr>
                <w:sz w:val="16"/>
              </w:rPr>
              <w:t>4.423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AFB0DF" w14:textId="77777777" w:rsidR="00FE7FCD" w:rsidRDefault="00741295">
            <w:pPr>
              <w:jc w:val="right"/>
            </w:pPr>
            <w:r>
              <w:rPr>
                <w:sz w:val="16"/>
              </w:rPr>
              <w:t>100,59%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214A5B" w14:textId="77777777" w:rsidR="00FE7FCD" w:rsidRDefault="00741295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2E5BC0" w14:textId="77777777" w:rsidR="00FE7FCD" w:rsidRDefault="00741295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82B4A8" w14:textId="77777777" w:rsidR="00FE7FCD" w:rsidRDefault="00741295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FE7FCD" w14:paraId="3ADD655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459D94" w14:textId="77777777" w:rsidR="00FE7FCD" w:rsidRDefault="0074129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BAFCF9" w14:textId="77777777" w:rsidR="00FE7FCD" w:rsidRDefault="00741295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87BDDD" w14:textId="77777777" w:rsidR="00FE7FCD" w:rsidRDefault="00741295">
            <w:pPr>
              <w:jc w:val="right"/>
            </w:pPr>
            <w:r>
              <w:rPr>
                <w:sz w:val="16"/>
              </w:rPr>
              <w:t>2.205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8BA638" w14:textId="77777777" w:rsidR="00FE7FCD" w:rsidRDefault="00741295">
            <w:pPr>
              <w:jc w:val="right"/>
            </w:pPr>
            <w:r>
              <w:rPr>
                <w:sz w:val="16"/>
              </w:rPr>
              <w:t>4.423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749182" w14:textId="77777777" w:rsidR="00FE7FCD" w:rsidRDefault="00741295">
            <w:pPr>
              <w:jc w:val="right"/>
            </w:pPr>
            <w:r>
              <w:rPr>
                <w:sz w:val="16"/>
              </w:rPr>
              <w:t>100,59%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FECF91" w14:textId="77777777" w:rsidR="00FE7FCD" w:rsidRDefault="00741295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6DAF03" w14:textId="77777777" w:rsidR="00FE7FCD" w:rsidRDefault="00741295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DFEEEA" w14:textId="77777777" w:rsidR="00FE7FCD" w:rsidRDefault="00741295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FE7FCD" w14:paraId="624E632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85AEBE" w14:textId="77777777" w:rsidR="00FE7FCD" w:rsidRDefault="00741295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8D9DB1" w14:textId="77777777" w:rsidR="00FE7FCD" w:rsidRDefault="00741295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E77401" w14:textId="77777777" w:rsidR="00FE7FCD" w:rsidRDefault="00741295">
            <w:pPr>
              <w:jc w:val="right"/>
            </w:pPr>
            <w:r>
              <w:rPr>
                <w:sz w:val="16"/>
              </w:rPr>
              <w:lastRenderedPageBreak/>
              <w:t>271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5A2900" w14:textId="77777777" w:rsidR="00FE7FCD" w:rsidRDefault="00741295">
            <w:pPr>
              <w:jc w:val="right"/>
            </w:pPr>
            <w:r>
              <w:rPr>
                <w:sz w:val="16"/>
              </w:rPr>
              <w:t>2.040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E3A849" w14:textId="77777777" w:rsidR="00FE7FCD" w:rsidRDefault="00741295">
            <w:pPr>
              <w:jc w:val="right"/>
            </w:pPr>
            <w:r>
              <w:rPr>
                <w:sz w:val="16"/>
              </w:rPr>
              <w:t>652,77%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BD6B4" w14:textId="77777777" w:rsidR="00FE7FCD" w:rsidRDefault="00741295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289D98" w14:textId="77777777" w:rsidR="00FE7FCD" w:rsidRDefault="00741295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32A0C4" w14:textId="77777777" w:rsidR="00FE7FCD" w:rsidRDefault="00741295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FE7FCD" w14:paraId="2AE02B6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3EDB35" w14:textId="77777777" w:rsidR="00FE7FCD" w:rsidRDefault="00741295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6C6CC0" w14:textId="77777777" w:rsidR="00FE7FCD" w:rsidRDefault="00741295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94DC31" w14:textId="77777777" w:rsidR="00FE7FCD" w:rsidRDefault="00741295">
            <w:pPr>
              <w:jc w:val="right"/>
            </w:pPr>
            <w:r>
              <w:rPr>
                <w:sz w:val="16"/>
              </w:rPr>
              <w:t>150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D0007F" w14:textId="77777777" w:rsidR="00FE7FCD" w:rsidRDefault="00741295">
            <w:pPr>
              <w:jc w:val="right"/>
            </w:pPr>
            <w:r>
              <w:rPr>
                <w:sz w:val="16"/>
              </w:rPr>
              <w:t>1.474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AFC08E" w14:textId="77777777" w:rsidR="00FE7FCD" w:rsidRDefault="00741295">
            <w:pPr>
              <w:jc w:val="right"/>
            </w:pPr>
            <w:r>
              <w:rPr>
                <w:sz w:val="16"/>
              </w:rPr>
              <w:t>882,67%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7AFF2C" w14:textId="77777777" w:rsidR="00FE7FCD" w:rsidRDefault="00741295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9C10ED" w14:textId="77777777" w:rsidR="00FE7FCD" w:rsidRDefault="00741295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423B0C" w14:textId="77777777" w:rsidR="00FE7FCD" w:rsidRDefault="00741295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74ECF0FE" w14:textId="77777777" w:rsidR="00FE7FCD" w:rsidRDefault="007412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0E6286D" w14:textId="77777777" w:rsidR="00FE7FCD" w:rsidRDefault="00741295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58A9A3A8" w14:textId="77777777" w:rsidR="00FE7FCD" w:rsidRDefault="00741295">
      <w:pPr>
        <w:pStyle w:val="Ttulo1"/>
      </w:pPr>
      <w:r>
        <w:t>CAF - Cadastro da Agricultura Familiar</w:t>
      </w:r>
    </w:p>
    <w:p w14:paraId="7EF8377F" w14:textId="77777777" w:rsidR="00FE7FCD" w:rsidRDefault="00741295">
      <w:pPr>
        <w:spacing w:after="40"/>
      </w:pPr>
      <w:r>
        <w:rPr>
          <w:b/>
          <w:sz w:val="18"/>
        </w:rPr>
        <w:t>Tabela 3 — Indicadores do CAF em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E7FCD" w14:paraId="621CA9E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610AE" w14:textId="77777777" w:rsidR="00FE7FCD" w:rsidRDefault="007412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A9B55" w14:textId="77777777" w:rsidR="00FE7FCD" w:rsidRDefault="007412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5E798" w14:textId="77777777" w:rsidR="00FE7FCD" w:rsidRDefault="00741295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27248" w14:textId="77777777" w:rsidR="00FE7FCD" w:rsidRDefault="007412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87199C" w14:textId="77777777" w:rsidR="00FE7FCD" w:rsidRDefault="00741295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E4D6A" w14:textId="77777777" w:rsidR="00FE7FCD" w:rsidRDefault="00741295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FE7FCD" w14:paraId="56821C0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E1CCB" w14:textId="77777777" w:rsidR="00FE7FCD" w:rsidRDefault="0074129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35B7B" w14:textId="77777777" w:rsidR="00FE7FCD" w:rsidRDefault="00741295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95F51" w14:textId="77777777" w:rsidR="00FE7FCD" w:rsidRDefault="00741295">
            <w:pPr>
              <w:jc w:val="right"/>
            </w:pPr>
            <w:r>
              <w:rPr>
                <w:sz w:val="18"/>
              </w:rPr>
              <w:t>21.471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A7F68" w14:textId="77777777" w:rsidR="00FE7FCD" w:rsidRDefault="00741295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673D3" w14:textId="77777777" w:rsidR="00FE7FCD" w:rsidRDefault="00741295">
            <w:pPr>
              <w:jc w:val="right"/>
            </w:pPr>
            <w:r>
              <w:rPr>
                <w:sz w:val="18"/>
              </w:rPr>
              <w:t>0,55%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64496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FE7FCD" w14:paraId="7B140E5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A7489" w14:textId="77777777" w:rsidR="00FE7FCD" w:rsidRDefault="0074129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D5A1DB" w14:textId="77777777" w:rsidR="00FE7FCD" w:rsidRDefault="00741295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F3296" w14:textId="77777777" w:rsidR="00FE7FCD" w:rsidRDefault="00741295">
            <w:pPr>
              <w:jc w:val="right"/>
            </w:pPr>
            <w:r>
              <w:rPr>
                <w:sz w:val="18"/>
              </w:rPr>
              <w:t>89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49137" w14:textId="77777777" w:rsidR="00FE7FCD" w:rsidRDefault="00741295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3B3F7" w14:textId="77777777" w:rsidR="00FE7FCD" w:rsidRDefault="00741295">
            <w:pPr>
              <w:jc w:val="right"/>
            </w:pPr>
            <w:r>
              <w:rPr>
                <w:sz w:val="18"/>
              </w:rPr>
              <w:t>0,97%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BBB0F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FE7FCD" w14:paraId="287FAB2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7A614" w14:textId="77777777" w:rsidR="00FE7FCD" w:rsidRDefault="0074129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B3232" w14:textId="77777777" w:rsidR="00FE7FCD" w:rsidRDefault="00741295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17557" w14:textId="77777777" w:rsidR="00FE7FCD" w:rsidRDefault="00741295">
            <w:pPr>
              <w:jc w:val="right"/>
            </w:pPr>
            <w:r>
              <w:rPr>
                <w:sz w:val="18"/>
              </w:rPr>
              <w:t>18.001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F67E4" w14:textId="77777777" w:rsidR="00FE7FCD" w:rsidRDefault="00741295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17523" w14:textId="77777777" w:rsidR="00FE7FCD" w:rsidRDefault="00741295">
            <w:pPr>
              <w:jc w:val="right"/>
            </w:pPr>
            <w:r>
              <w:rPr>
                <w:sz w:val="18"/>
              </w:rPr>
              <w:t>0,51%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79B5A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FE7FCD" w14:paraId="4395B1E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5E0BE" w14:textId="77777777" w:rsidR="00FE7FCD" w:rsidRDefault="0074129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BB03D" w14:textId="77777777" w:rsidR="00FE7FCD" w:rsidRDefault="00741295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4FE7C" w14:textId="77777777" w:rsidR="00FE7FCD" w:rsidRDefault="00741295">
            <w:pPr>
              <w:jc w:val="right"/>
            </w:pPr>
            <w:r>
              <w:rPr>
                <w:sz w:val="18"/>
              </w:rPr>
              <w:t>18.199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E3AB38" w14:textId="77777777" w:rsidR="00FE7FCD" w:rsidRDefault="00741295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2C6AD3" w14:textId="77777777" w:rsidR="00FE7FCD" w:rsidRDefault="00741295">
            <w:pPr>
              <w:jc w:val="right"/>
            </w:pPr>
            <w:r>
              <w:rPr>
                <w:sz w:val="18"/>
              </w:rPr>
              <w:t>0,52%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ACE36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</w:tbl>
    <w:p w14:paraId="60D5CA6B" w14:textId="77777777" w:rsidR="00FE7FCD" w:rsidRDefault="007412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4C3683B" w14:textId="77777777" w:rsidR="00FE7FCD" w:rsidRDefault="007412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7824E7D" w14:textId="77777777" w:rsidR="00FE7FCD" w:rsidRDefault="00741295">
      <w:pPr>
        <w:keepNext/>
        <w:spacing w:after="40"/>
      </w:pPr>
      <w:r>
        <w:rPr>
          <w:b/>
          <w:sz w:val="18"/>
        </w:rPr>
        <w:t>Gráfico 1 — Participação de Amapá nos indicadores do CAF em relação ao Brasil</w:t>
      </w:r>
    </w:p>
    <w:p w14:paraId="3D09EDF2" w14:textId="77777777" w:rsidR="00FE7FCD" w:rsidRDefault="00741295">
      <w:r>
        <w:rPr>
          <w:noProof/>
        </w:rPr>
        <w:drawing>
          <wp:inline distT="0" distB="0" distL="0" distR="0" wp14:anchorId="0BF07087" wp14:editId="22199BD3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4344" w14:textId="77777777" w:rsidR="00FE7FCD" w:rsidRDefault="00741295">
      <w:pPr>
        <w:pStyle w:val="Ttulo1"/>
      </w:pPr>
      <w:r>
        <w:t>PRONAF</w:t>
      </w:r>
    </w:p>
    <w:p w14:paraId="5BF36630" w14:textId="77777777" w:rsidR="00FE7FCD" w:rsidRDefault="00741295">
      <w:pPr>
        <w:spacing w:after="40"/>
      </w:pPr>
      <w:r>
        <w:rPr>
          <w:b/>
          <w:sz w:val="18"/>
        </w:rPr>
        <w:t>Tabela 4 — Indicadores do PRONAF em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E7FCD" w14:paraId="24935DE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41B27" w14:textId="77777777" w:rsidR="00FE7FCD" w:rsidRDefault="007412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2673B" w14:textId="77777777" w:rsidR="00FE7FCD" w:rsidRDefault="007412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F27E2" w14:textId="77777777" w:rsidR="00FE7FCD" w:rsidRDefault="00741295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A070F" w14:textId="77777777" w:rsidR="00FE7FCD" w:rsidRDefault="007412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D8AF6" w14:textId="77777777" w:rsidR="00FE7FCD" w:rsidRDefault="00741295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8E845" w14:textId="77777777" w:rsidR="00FE7FCD" w:rsidRDefault="00741295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FE7FCD" w14:paraId="6A4D841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875C83" w14:textId="77777777" w:rsidR="00FE7FCD" w:rsidRDefault="00741295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4DA65" w14:textId="77777777" w:rsidR="00FE7FCD" w:rsidRDefault="00741295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B0F23" w14:textId="77777777" w:rsidR="00FE7FCD" w:rsidRDefault="00741295">
            <w:pPr>
              <w:jc w:val="right"/>
            </w:pPr>
            <w:r>
              <w:rPr>
                <w:sz w:val="18"/>
              </w:rPr>
              <w:t>2.236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07F44" w14:textId="77777777" w:rsidR="00FE7FCD" w:rsidRDefault="00741295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F2D77" w14:textId="77777777" w:rsidR="00FE7FCD" w:rsidRDefault="00741295">
            <w:pPr>
              <w:jc w:val="right"/>
            </w:pPr>
            <w:r>
              <w:rPr>
                <w:sz w:val="18"/>
              </w:rPr>
              <w:t>0,46%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01F4C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FE7FCD" w14:paraId="7F722CF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2671D" w14:textId="77777777" w:rsidR="00FE7FCD" w:rsidRDefault="0074129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A92CF" w14:textId="77777777" w:rsidR="00FE7FCD" w:rsidRDefault="0074129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EEFC8" w14:textId="77777777" w:rsidR="00FE7FCD" w:rsidRDefault="00741295">
            <w:pPr>
              <w:jc w:val="right"/>
            </w:pPr>
            <w:r>
              <w:rPr>
                <w:sz w:val="18"/>
              </w:rPr>
              <w:t>R$ 35.604.893,57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1AAAA" w14:textId="77777777" w:rsidR="00FE7FCD" w:rsidRDefault="00741295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D21E3" w14:textId="77777777" w:rsidR="00FE7FCD" w:rsidRDefault="00741295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9CB1E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FE7FCD" w14:paraId="66A1BF8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32FAE2" w14:textId="77777777" w:rsidR="00FE7FCD" w:rsidRDefault="0074129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F8824" w14:textId="77777777" w:rsidR="00FE7FCD" w:rsidRDefault="00741295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6B753" w14:textId="77777777" w:rsidR="00FE7FCD" w:rsidRDefault="00741295">
            <w:pPr>
              <w:jc w:val="right"/>
            </w:pPr>
            <w:r>
              <w:rPr>
                <w:sz w:val="18"/>
              </w:rPr>
              <w:t>2.236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3DADE" w14:textId="77777777" w:rsidR="00FE7FCD" w:rsidRDefault="00741295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80702E" w14:textId="77777777" w:rsidR="00FE7FCD" w:rsidRDefault="00741295">
            <w:pPr>
              <w:jc w:val="right"/>
            </w:pPr>
            <w:r>
              <w:rPr>
                <w:sz w:val="18"/>
              </w:rPr>
              <w:t>0,46%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C8687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FE7FCD" w14:paraId="2197826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CCF97" w14:textId="77777777" w:rsidR="00FE7FCD" w:rsidRDefault="0074129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4CD3D" w14:textId="77777777" w:rsidR="00FE7FCD" w:rsidRDefault="00741295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280E3" w14:textId="77777777" w:rsidR="00FE7FCD" w:rsidRDefault="00741295">
            <w:pPr>
              <w:jc w:val="right"/>
            </w:pPr>
            <w:r>
              <w:rPr>
                <w:sz w:val="18"/>
              </w:rPr>
              <w:t>235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77B9A" w14:textId="77777777" w:rsidR="00FE7FCD" w:rsidRDefault="00741295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D9571" w14:textId="77777777" w:rsidR="00FE7FCD" w:rsidRDefault="00741295">
            <w:pPr>
              <w:jc w:val="right"/>
            </w:pPr>
            <w:r>
              <w:rPr>
                <w:sz w:val="18"/>
              </w:rPr>
              <w:t>0,18%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AE95D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FE7FCD" w14:paraId="2EAFB3F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29FA8" w14:textId="77777777" w:rsidR="00FE7FCD" w:rsidRDefault="0074129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3BBA2" w14:textId="77777777" w:rsidR="00FE7FCD" w:rsidRDefault="00741295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221A41" w14:textId="77777777" w:rsidR="00FE7FCD" w:rsidRDefault="00741295">
            <w:pPr>
              <w:jc w:val="right"/>
            </w:pPr>
            <w:r>
              <w:rPr>
                <w:sz w:val="18"/>
              </w:rPr>
              <w:t>R$ 5.476.933,96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618BC" w14:textId="77777777" w:rsidR="00FE7FCD" w:rsidRDefault="00741295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FDE6F" w14:textId="77777777" w:rsidR="00FE7FCD" w:rsidRDefault="00741295">
            <w:pPr>
              <w:jc w:val="right"/>
            </w:pPr>
            <w:r>
              <w:rPr>
                <w:sz w:val="18"/>
              </w:rPr>
              <w:t>0,23%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4FECC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</w:tbl>
    <w:p w14:paraId="25982576" w14:textId="77777777" w:rsidR="00FE7FCD" w:rsidRDefault="007412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8E1D6B7" w14:textId="77777777" w:rsidR="00FE7FCD" w:rsidRDefault="007412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AF702D2" w14:textId="77777777" w:rsidR="00FE7FCD" w:rsidRDefault="00741295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2134120D" w14:textId="77777777" w:rsidR="00FE7FCD" w:rsidRDefault="00741295">
      <w:r>
        <w:rPr>
          <w:noProof/>
        </w:rPr>
        <w:drawing>
          <wp:inline distT="0" distB="0" distL="0" distR="0" wp14:anchorId="4B7BAAA5" wp14:editId="624E503C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3597" w14:textId="77777777" w:rsidR="00FE7FCD" w:rsidRDefault="00741295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0E05DCE4" w14:textId="77777777" w:rsidR="00FE7FCD" w:rsidRDefault="00741295">
      <w:r>
        <w:rPr>
          <w:noProof/>
        </w:rPr>
        <w:drawing>
          <wp:inline distT="0" distB="0" distL="0" distR="0" wp14:anchorId="7168F4E5" wp14:editId="6287F2FF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D40C" w14:textId="77777777" w:rsidR="00FE7FCD" w:rsidRDefault="00741295">
      <w:pPr>
        <w:keepNext/>
        <w:spacing w:after="40"/>
      </w:pPr>
      <w:r>
        <w:rPr>
          <w:b/>
          <w:sz w:val="18"/>
        </w:rPr>
        <w:t>Gráfico 4 — Participação de Amapá nos indicadores do PRONAF em relação ao Brasil</w:t>
      </w:r>
    </w:p>
    <w:p w14:paraId="6B8E9331" w14:textId="77777777" w:rsidR="00FE7FCD" w:rsidRDefault="00741295">
      <w:r>
        <w:rPr>
          <w:noProof/>
        </w:rPr>
        <w:drawing>
          <wp:inline distT="0" distB="0" distL="0" distR="0" wp14:anchorId="1481F994" wp14:editId="59506D8B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BFE7" w14:textId="77777777" w:rsidR="00FE7FCD" w:rsidRDefault="00741295">
      <w:pPr>
        <w:pStyle w:val="Ttulo1"/>
      </w:pPr>
      <w:r>
        <w:t>Mais Alimentos</w:t>
      </w:r>
    </w:p>
    <w:p w14:paraId="591BD98F" w14:textId="77777777" w:rsidR="00FE7FCD" w:rsidRDefault="00741295">
      <w:pPr>
        <w:spacing w:after="40"/>
      </w:pPr>
      <w:r>
        <w:rPr>
          <w:b/>
          <w:sz w:val="18"/>
        </w:rPr>
        <w:t>Tabela 5 — Indicadores do Mais Alimentos em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E7FCD" w14:paraId="03C02E8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61838" w14:textId="77777777" w:rsidR="00FE7FCD" w:rsidRDefault="007412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BEAF1" w14:textId="77777777" w:rsidR="00FE7FCD" w:rsidRDefault="007412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10E26" w14:textId="77777777" w:rsidR="00FE7FCD" w:rsidRDefault="00741295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87F2E" w14:textId="77777777" w:rsidR="00FE7FCD" w:rsidRDefault="007412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3C41B" w14:textId="77777777" w:rsidR="00FE7FCD" w:rsidRDefault="00741295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702B9" w14:textId="77777777" w:rsidR="00FE7FCD" w:rsidRDefault="00741295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FE7FCD" w14:paraId="065FCA3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6ABAA" w14:textId="77777777" w:rsidR="00FE7FCD" w:rsidRDefault="0074129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48DCC" w14:textId="77777777" w:rsidR="00FE7FCD" w:rsidRDefault="00741295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09A75" w14:textId="77777777" w:rsidR="00FE7FCD" w:rsidRDefault="00741295">
            <w:pPr>
              <w:jc w:val="right"/>
            </w:pPr>
            <w:r>
              <w:rPr>
                <w:sz w:val="18"/>
              </w:rPr>
              <w:t>1.372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2620E" w14:textId="77777777" w:rsidR="00FE7FCD" w:rsidRDefault="00741295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188E20" w14:textId="77777777" w:rsidR="00FE7FCD" w:rsidRDefault="00741295">
            <w:pPr>
              <w:jc w:val="right"/>
            </w:pPr>
            <w:r>
              <w:rPr>
                <w:sz w:val="18"/>
              </w:rPr>
              <w:t>1,44%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12FB3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FE7FCD" w14:paraId="660C446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D277A" w14:textId="77777777" w:rsidR="00FE7FCD" w:rsidRDefault="0074129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402D16" w14:textId="77777777" w:rsidR="00FE7FCD" w:rsidRDefault="0074129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EA6EC" w14:textId="77777777" w:rsidR="00FE7FCD" w:rsidRDefault="00741295">
            <w:pPr>
              <w:jc w:val="right"/>
            </w:pPr>
            <w:r>
              <w:rPr>
                <w:sz w:val="18"/>
              </w:rPr>
              <w:t>R$ 17.999.905,00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65E03" w14:textId="77777777" w:rsidR="00FE7FCD" w:rsidRDefault="00741295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16E5B" w14:textId="77777777" w:rsidR="00FE7FCD" w:rsidRDefault="00741295">
            <w:pPr>
              <w:jc w:val="right"/>
            </w:pPr>
            <w:r>
              <w:rPr>
                <w:sz w:val="18"/>
              </w:rPr>
              <w:t>0,51%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38E05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</w:tbl>
    <w:p w14:paraId="7FA94DE0" w14:textId="77777777" w:rsidR="00FE7FCD" w:rsidRDefault="007412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D1D937F" w14:textId="77777777" w:rsidR="00FE7FCD" w:rsidRDefault="007412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2B03233" w14:textId="77777777" w:rsidR="00FE7FCD" w:rsidRDefault="00741295">
      <w:pPr>
        <w:keepNext/>
        <w:spacing w:after="40"/>
      </w:pPr>
      <w:r>
        <w:rPr>
          <w:b/>
          <w:sz w:val="18"/>
        </w:rPr>
        <w:lastRenderedPageBreak/>
        <w:t>Gráfico 5 — Participação de Amapá nos indicadores do Mais Alimentos em relação ao Brasil</w:t>
      </w:r>
    </w:p>
    <w:p w14:paraId="0C8297D0" w14:textId="77777777" w:rsidR="00FE7FCD" w:rsidRDefault="00741295">
      <w:r>
        <w:rPr>
          <w:noProof/>
        </w:rPr>
        <w:drawing>
          <wp:inline distT="0" distB="0" distL="0" distR="0" wp14:anchorId="7D8751F9" wp14:editId="4B60AD8D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AC68" w14:textId="77777777" w:rsidR="00FE7FCD" w:rsidRDefault="00741295">
      <w:pPr>
        <w:pStyle w:val="Ttulo1"/>
      </w:pPr>
      <w:r>
        <w:t>ATER</w:t>
      </w:r>
    </w:p>
    <w:p w14:paraId="6010BAD7" w14:textId="77777777" w:rsidR="00FE7FCD" w:rsidRDefault="00741295">
      <w:pPr>
        <w:spacing w:after="40"/>
      </w:pPr>
      <w:r>
        <w:rPr>
          <w:b/>
          <w:sz w:val="18"/>
        </w:rPr>
        <w:t>Tabela 6 — Indicadores de ATER em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E7FCD" w14:paraId="66EE843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CB89F" w14:textId="77777777" w:rsidR="00FE7FCD" w:rsidRDefault="007412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3A8E5" w14:textId="77777777" w:rsidR="00FE7FCD" w:rsidRDefault="007412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319DB" w14:textId="77777777" w:rsidR="00FE7FCD" w:rsidRDefault="00741295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3B708" w14:textId="77777777" w:rsidR="00FE7FCD" w:rsidRDefault="007412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18AE4" w14:textId="77777777" w:rsidR="00FE7FCD" w:rsidRDefault="00741295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A36A0" w14:textId="77777777" w:rsidR="00FE7FCD" w:rsidRDefault="00741295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FE7FCD" w14:paraId="7130513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442EB" w14:textId="77777777" w:rsidR="00FE7FCD" w:rsidRDefault="0074129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83000" w14:textId="77777777" w:rsidR="00FE7FCD" w:rsidRDefault="00741295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648CA" w14:textId="77777777" w:rsidR="00FE7FCD" w:rsidRDefault="00741295">
            <w:pPr>
              <w:jc w:val="right"/>
            </w:pPr>
            <w:r>
              <w:rPr>
                <w:sz w:val="18"/>
              </w:rPr>
              <w:t>396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35096" w14:textId="77777777" w:rsidR="00FE7FCD" w:rsidRDefault="00741295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77736" w14:textId="77777777" w:rsidR="00FE7FCD" w:rsidRDefault="00741295">
            <w:pPr>
              <w:jc w:val="right"/>
            </w:pPr>
            <w:r>
              <w:rPr>
                <w:sz w:val="18"/>
              </w:rPr>
              <w:t>6,85%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541F7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FE7FCD" w14:paraId="7ABCF1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84C19" w14:textId="77777777" w:rsidR="00FE7FCD" w:rsidRDefault="0074129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C4004" w14:textId="77777777" w:rsidR="00FE7FCD" w:rsidRDefault="00741295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08044" w14:textId="77777777" w:rsidR="00FE7FCD" w:rsidRDefault="00741295">
            <w:pPr>
              <w:jc w:val="right"/>
            </w:pPr>
            <w:r>
              <w:rPr>
                <w:sz w:val="18"/>
              </w:rPr>
              <w:t>714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58DFD" w14:textId="77777777" w:rsidR="00FE7FCD" w:rsidRDefault="00741295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50239" w14:textId="77777777" w:rsidR="00FE7FCD" w:rsidRDefault="00741295">
            <w:pPr>
              <w:jc w:val="right"/>
            </w:pPr>
            <w:r>
              <w:rPr>
                <w:sz w:val="18"/>
              </w:rPr>
              <w:t>4,24%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2F9FB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3D8F0A27" w14:textId="77777777" w:rsidR="00FE7FCD" w:rsidRDefault="007412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3855176" w14:textId="77777777" w:rsidR="00FE7FCD" w:rsidRDefault="007412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C92E6CC" w14:textId="77777777" w:rsidR="00FE7FCD" w:rsidRDefault="00741295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4AACEC29" w14:textId="77777777" w:rsidR="00FE7FCD" w:rsidRDefault="00741295">
      <w:r>
        <w:rPr>
          <w:noProof/>
        </w:rPr>
        <w:drawing>
          <wp:inline distT="0" distB="0" distL="0" distR="0" wp14:anchorId="56EEC9DF" wp14:editId="21C34D13">
            <wp:extent cx="5669280" cy="277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C8BE" w14:textId="77777777" w:rsidR="00FE7FCD" w:rsidRDefault="00741295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24DE17C9" w14:textId="77777777" w:rsidR="00FE7FCD" w:rsidRDefault="00741295">
      <w:r>
        <w:rPr>
          <w:noProof/>
        </w:rPr>
        <w:drawing>
          <wp:inline distT="0" distB="0" distL="0" distR="0" wp14:anchorId="5C709C4E" wp14:editId="67294456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5009" w14:textId="77777777" w:rsidR="00FE7FCD" w:rsidRDefault="00741295">
      <w:pPr>
        <w:keepNext/>
        <w:spacing w:after="40"/>
      </w:pPr>
      <w:r>
        <w:rPr>
          <w:b/>
          <w:sz w:val="18"/>
        </w:rPr>
        <w:t>Gráfico 8 — Participação de Amapá nos indicadores de ATER em relação ao Brasil</w:t>
      </w:r>
    </w:p>
    <w:p w14:paraId="6C625730" w14:textId="77777777" w:rsidR="00FE7FCD" w:rsidRDefault="00741295">
      <w:r>
        <w:rPr>
          <w:noProof/>
        </w:rPr>
        <w:drawing>
          <wp:inline distT="0" distB="0" distL="0" distR="0" wp14:anchorId="352F7594" wp14:editId="78BE7C8A">
            <wp:extent cx="5669280" cy="244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B843" w14:textId="77777777" w:rsidR="00FE7FCD" w:rsidRDefault="00741295">
      <w:pPr>
        <w:pStyle w:val="Ttulo1"/>
      </w:pPr>
      <w:r>
        <w:t>Garantia-Safra</w:t>
      </w:r>
    </w:p>
    <w:p w14:paraId="0A24A481" w14:textId="77777777" w:rsidR="00FE7FCD" w:rsidRDefault="00741295">
      <w:pPr>
        <w:spacing w:after="40"/>
      </w:pPr>
      <w:r>
        <w:rPr>
          <w:b/>
          <w:sz w:val="18"/>
        </w:rPr>
        <w:t>Tabela 7 — Indicadores do Garantia-Safra em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E7FCD" w14:paraId="40F5A55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7AB40" w14:textId="77777777" w:rsidR="00FE7FCD" w:rsidRDefault="007412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18D8B" w14:textId="77777777" w:rsidR="00FE7FCD" w:rsidRDefault="007412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FD86C" w14:textId="77777777" w:rsidR="00FE7FCD" w:rsidRDefault="00741295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E99A6" w14:textId="77777777" w:rsidR="00FE7FCD" w:rsidRDefault="007412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995D3A" w14:textId="77777777" w:rsidR="00FE7FCD" w:rsidRDefault="00741295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A77E1" w14:textId="77777777" w:rsidR="00FE7FCD" w:rsidRDefault="00741295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FE7FCD" w14:paraId="2743AAA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3DF35" w14:textId="77777777" w:rsidR="00FE7FCD" w:rsidRDefault="0074129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6BDD6" w14:textId="77777777" w:rsidR="00FE7FCD" w:rsidRDefault="00741295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D7C74" w14:textId="77777777" w:rsidR="00FE7FCD" w:rsidRDefault="007412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C5372" w14:textId="77777777" w:rsidR="00FE7FCD" w:rsidRDefault="00741295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A0611" w14:textId="77777777" w:rsidR="00FE7FCD" w:rsidRDefault="007412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7A937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E7FCD" w14:paraId="5D8C5DB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786E3" w14:textId="77777777" w:rsidR="00FE7FCD" w:rsidRDefault="0074129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E9CB6" w14:textId="77777777" w:rsidR="00FE7FCD" w:rsidRDefault="00741295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EE1AF" w14:textId="77777777" w:rsidR="00FE7FCD" w:rsidRDefault="007412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4E22B" w14:textId="77777777" w:rsidR="00FE7FCD" w:rsidRDefault="00741295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58588" w14:textId="77777777" w:rsidR="00FE7FCD" w:rsidRDefault="007412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07A31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6CF47DB0" w14:textId="77777777" w:rsidR="00FE7FCD" w:rsidRDefault="007412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A86AFF6" w14:textId="77777777" w:rsidR="00FE7FCD" w:rsidRDefault="007412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C196748" w14:textId="77777777" w:rsidR="00FE7FCD" w:rsidRDefault="00741295">
      <w:pPr>
        <w:pStyle w:val="Ttulo1"/>
      </w:pPr>
      <w:r>
        <w:lastRenderedPageBreak/>
        <w:t>PNCF</w:t>
      </w:r>
    </w:p>
    <w:p w14:paraId="159BF2D3" w14:textId="77777777" w:rsidR="00FE7FCD" w:rsidRDefault="00741295">
      <w:pPr>
        <w:spacing w:after="40"/>
      </w:pPr>
      <w:r>
        <w:rPr>
          <w:b/>
          <w:sz w:val="18"/>
        </w:rPr>
        <w:t>Tabela 8 — Indicadores do PNCF em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E7FCD" w14:paraId="5FD81E3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BF4EF0" w14:textId="77777777" w:rsidR="00FE7FCD" w:rsidRDefault="007412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40F33" w14:textId="77777777" w:rsidR="00FE7FCD" w:rsidRDefault="007412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07F258" w14:textId="77777777" w:rsidR="00FE7FCD" w:rsidRDefault="00741295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8D324" w14:textId="77777777" w:rsidR="00FE7FCD" w:rsidRDefault="007412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8D643" w14:textId="77777777" w:rsidR="00FE7FCD" w:rsidRDefault="00741295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07512" w14:textId="77777777" w:rsidR="00FE7FCD" w:rsidRDefault="00741295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FE7FCD" w14:paraId="7BF389F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CD6D1" w14:textId="77777777" w:rsidR="00FE7FCD" w:rsidRDefault="0074129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9BC6E" w14:textId="77777777" w:rsidR="00FE7FCD" w:rsidRDefault="00741295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EC41D" w14:textId="77777777" w:rsidR="00FE7FCD" w:rsidRDefault="007412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69761" w14:textId="77777777" w:rsidR="00FE7FCD" w:rsidRDefault="00741295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A2E0C" w14:textId="77777777" w:rsidR="00FE7FCD" w:rsidRDefault="007412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5329C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E7FCD" w14:paraId="08D61C8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10699" w14:textId="77777777" w:rsidR="00FE7FCD" w:rsidRDefault="0074129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70036" w14:textId="77777777" w:rsidR="00FE7FCD" w:rsidRDefault="00741295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FEF48" w14:textId="77777777" w:rsidR="00FE7FCD" w:rsidRDefault="007412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B8AEE" w14:textId="77777777" w:rsidR="00FE7FCD" w:rsidRDefault="00741295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D83E8" w14:textId="77777777" w:rsidR="00FE7FCD" w:rsidRDefault="007412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A4502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E7FCD" w14:paraId="570DAD8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10D609" w14:textId="77777777" w:rsidR="00FE7FCD" w:rsidRDefault="0074129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FE831" w14:textId="77777777" w:rsidR="00FE7FCD" w:rsidRDefault="00741295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B803C" w14:textId="77777777" w:rsidR="00FE7FCD" w:rsidRDefault="007412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34EE0" w14:textId="77777777" w:rsidR="00FE7FCD" w:rsidRDefault="00741295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58904" w14:textId="77777777" w:rsidR="00FE7FCD" w:rsidRDefault="007412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64DA5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42C6CDD0" w14:textId="77777777" w:rsidR="00FE7FCD" w:rsidRDefault="007412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FD28020" w14:textId="77777777" w:rsidR="00FE7FCD" w:rsidRDefault="007412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98A241E" w14:textId="77777777" w:rsidR="00FE7FCD" w:rsidRDefault="00741295">
      <w:pPr>
        <w:pStyle w:val="Ttulo1"/>
      </w:pPr>
      <w:r>
        <w:t>PNRA - Reforma Agrária</w:t>
      </w:r>
    </w:p>
    <w:p w14:paraId="33985A3B" w14:textId="77777777" w:rsidR="00FE7FCD" w:rsidRDefault="00741295">
      <w:pPr>
        <w:spacing w:after="40"/>
      </w:pPr>
      <w:r>
        <w:rPr>
          <w:b/>
          <w:sz w:val="18"/>
        </w:rPr>
        <w:t>Tabela 9 — Indicadores do PNRA em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E7FCD" w14:paraId="63A142A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A6046" w14:textId="77777777" w:rsidR="00FE7FCD" w:rsidRDefault="007412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C4B46" w14:textId="77777777" w:rsidR="00FE7FCD" w:rsidRDefault="007412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0A15C" w14:textId="77777777" w:rsidR="00FE7FCD" w:rsidRDefault="00741295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B1399" w14:textId="77777777" w:rsidR="00FE7FCD" w:rsidRDefault="007412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BB1DD" w14:textId="77777777" w:rsidR="00FE7FCD" w:rsidRDefault="00741295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D370F4" w14:textId="77777777" w:rsidR="00FE7FCD" w:rsidRDefault="00741295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FE7FCD" w14:paraId="51BA1D6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66D1D" w14:textId="77777777" w:rsidR="00FE7FCD" w:rsidRDefault="0074129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4BBB8" w14:textId="77777777" w:rsidR="00FE7FCD" w:rsidRDefault="00741295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22E94" w14:textId="77777777" w:rsidR="00FE7FCD" w:rsidRDefault="00741295">
            <w:pPr>
              <w:jc w:val="right"/>
            </w:pPr>
            <w:r>
              <w:rPr>
                <w:sz w:val="18"/>
              </w:rPr>
              <w:t>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1A81A" w14:textId="77777777" w:rsidR="00FE7FCD" w:rsidRDefault="00741295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ABA19" w14:textId="77777777" w:rsidR="00FE7FCD" w:rsidRDefault="00741295">
            <w:pPr>
              <w:jc w:val="right"/>
            </w:pPr>
            <w:r>
              <w:rPr>
                <w:sz w:val="18"/>
              </w:rPr>
              <w:t>1,28%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223F5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FE7FCD" w14:paraId="23CEB75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80456" w14:textId="77777777" w:rsidR="00FE7FCD" w:rsidRDefault="0074129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B4F5B" w14:textId="77777777" w:rsidR="00FE7FCD" w:rsidRDefault="00741295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01022" w14:textId="77777777" w:rsidR="00FE7FCD" w:rsidRDefault="0074129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7930F" w14:textId="77777777" w:rsidR="00FE7FCD" w:rsidRDefault="00741295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9194D2" w14:textId="77777777" w:rsidR="00FE7FCD" w:rsidRDefault="0074129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71C1F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FE7FCD" w14:paraId="12AC570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B6109" w14:textId="77777777" w:rsidR="00FE7FCD" w:rsidRDefault="0074129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68277" w14:textId="77777777" w:rsidR="00FE7FCD" w:rsidRDefault="00741295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E7F428" w14:textId="77777777" w:rsidR="00FE7FCD" w:rsidRDefault="0074129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E9613" w14:textId="77777777" w:rsidR="00FE7FCD" w:rsidRDefault="00741295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00DD3" w14:textId="77777777" w:rsidR="00FE7FCD" w:rsidRDefault="0074129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F36F7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FE7FCD" w14:paraId="37F7934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2A0D2" w14:textId="77777777" w:rsidR="00FE7FCD" w:rsidRDefault="0074129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081DD" w14:textId="77777777" w:rsidR="00FE7FCD" w:rsidRDefault="00741295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2D293" w14:textId="77777777" w:rsidR="00FE7FCD" w:rsidRDefault="00741295">
            <w:pPr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542B3" w14:textId="77777777" w:rsidR="00FE7FCD" w:rsidRDefault="00741295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C72B7" w14:textId="77777777" w:rsidR="00FE7FCD" w:rsidRDefault="00741295">
            <w:pPr>
              <w:jc w:val="right"/>
            </w:pPr>
            <w:r>
              <w:rPr>
                <w:sz w:val="18"/>
              </w:rPr>
              <w:t>0,25%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9BE56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FE7FCD" w14:paraId="3CE5B43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9E0D0" w14:textId="77777777" w:rsidR="00FE7FCD" w:rsidRDefault="0074129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2531E" w14:textId="77777777" w:rsidR="00FE7FCD" w:rsidRDefault="00741295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B91A6" w14:textId="77777777" w:rsidR="00FE7FCD" w:rsidRDefault="00741295">
            <w:pPr>
              <w:jc w:val="right"/>
            </w:pPr>
            <w:r>
              <w:rPr>
                <w:sz w:val="18"/>
              </w:rPr>
              <w:t>42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F486C" w14:textId="77777777" w:rsidR="00FE7FCD" w:rsidRDefault="00741295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A3D24" w14:textId="77777777" w:rsidR="00FE7FCD" w:rsidRDefault="00741295">
            <w:pPr>
              <w:jc w:val="right"/>
            </w:pPr>
            <w:r>
              <w:rPr>
                <w:sz w:val="18"/>
              </w:rPr>
              <w:t>0,46%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842C1" w14:textId="77777777" w:rsidR="00FE7FCD" w:rsidRDefault="00741295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</w:tbl>
    <w:p w14:paraId="533E799E" w14:textId="77777777" w:rsidR="00FE7FCD" w:rsidRDefault="007412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ECC769F" w14:textId="77777777" w:rsidR="00FE7FCD" w:rsidRDefault="007412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4EF6B89" w14:textId="77777777" w:rsidR="00FE7FCD" w:rsidRDefault="00741295">
      <w:pPr>
        <w:keepNext/>
        <w:spacing w:after="40"/>
      </w:pPr>
      <w:r>
        <w:rPr>
          <w:b/>
          <w:sz w:val="18"/>
        </w:rPr>
        <w:lastRenderedPageBreak/>
        <w:t>Gráfico 9 — Participação de Amapá nos indicadores do PNRA em relação ao Brasil</w:t>
      </w:r>
    </w:p>
    <w:p w14:paraId="0FFD1BF9" w14:textId="77777777" w:rsidR="00FE7FCD" w:rsidRDefault="00741295">
      <w:r>
        <w:rPr>
          <w:noProof/>
        </w:rPr>
        <w:drawing>
          <wp:inline distT="0" distB="0" distL="0" distR="0" wp14:anchorId="3EBCA8CD" wp14:editId="66A4A540">
            <wp:extent cx="5669280" cy="24404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D195" w14:textId="77777777" w:rsidR="00FE7FCD" w:rsidRDefault="00741295">
      <w:pPr>
        <w:pStyle w:val="Ttulo1"/>
      </w:pPr>
      <w:r>
        <w:t>Fontes</w:t>
      </w:r>
    </w:p>
    <w:p w14:paraId="78432ED2" w14:textId="77777777" w:rsidR="00FE7FCD" w:rsidRDefault="00741295">
      <w:pPr>
        <w:spacing w:after="40"/>
      </w:pPr>
      <w:r>
        <w:rPr>
          <w:b/>
          <w:sz w:val="18"/>
        </w:rPr>
        <w:t>Tabela 10 — Fontes administrativas utilizadas no relatório de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FE7FCD" w14:paraId="3D075EC0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82B7F" w14:textId="77777777" w:rsidR="00FE7FCD" w:rsidRDefault="007412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96EB1" w14:textId="77777777" w:rsidR="00FE7FCD" w:rsidRDefault="00741295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F8680C" w14:textId="77777777" w:rsidR="00FE7FCD" w:rsidRDefault="00741295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C75FE" w14:textId="77777777" w:rsidR="00FE7FCD" w:rsidRDefault="00741295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FE7FCD" w14:paraId="50B04B4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ABE8B" w14:textId="77777777" w:rsidR="00FE7FCD" w:rsidRDefault="00741295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CCFB0" w14:textId="77777777" w:rsidR="00FE7FCD" w:rsidRDefault="0074129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B849B5" w14:textId="77777777" w:rsidR="00FE7FCD" w:rsidRDefault="00741295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09C7D" w14:textId="77777777" w:rsidR="00FE7FCD" w:rsidRDefault="00741295">
            <w:r>
              <w:rPr>
                <w:sz w:val="18"/>
              </w:rPr>
              <w:t>ater_ate_2026_03_gerado_em_20260410151127.xlsx</w:t>
            </w:r>
          </w:p>
        </w:tc>
      </w:tr>
      <w:tr w:rsidR="00FE7FCD" w14:paraId="7F80227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53498" w14:textId="77777777" w:rsidR="00FE7FCD" w:rsidRDefault="00741295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F7578" w14:textId="77777777" w:rsidR="00FE7FCD" w:rsidRDefault="0074129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4A7D06" w14:textId="77777777" w:rsidR="00FE7FCD" w:rsidRDefault="00741295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B0F8B" w14:textId="77777777" w:rsidR="00FE7FCD" w:rsidRDefault="00741295">
            <w:r>
              <w:rPr>
                <w:sz w:val="18"/>
              </w:rPr>
              <w:t>caf_dap_ativos_ate_2026_03_gerado_em_20260410152650.xlsx</w:t>
            </w:r>
          </w:p>
        </w:tc>
      </w:tr>
      <w:tr w:rsidR="00FE7FCD" w14:paraId="2D7A9F5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6CFF9" w14:textId="77777777" w:rsidR="00FE7FCD" w:rsidRDefault="00741295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56BD6" w14:textId="77777777" w:rsidR="00FE7FCD" w:rsidRDefault="00741295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6A545" w14:textId="77777777" w:rsidR="00FE7FCD" w:rsidRDefault="00741295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F0834" w14:textId="77777777" w:rsidR="00FE7FCD" w:rsidRDefault="00741295">
            <w:r>
              <w:rPr>
                <w:sz w:val="18"/>
              </w:rPr>
              <w:t>GARANTIA-SAFRA_2023-2024_ate_2026_04.xlsx</w:t>
            </w:r>
          </w:p>
        </w:tc>
      </w:tr>
      <w:tr w:rsidR="00FE7FCD" w14:paraId="42F81A2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3E939B" w14:textId="77777777" w:rsidR="00FE7FCD" w:rsidRDefault="00741295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18F73" w14:textId="77777777" w:rsidR="00FE7FCD" w:rsidRDefault="0074129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92F6E" w14:textId="77777777" w:rsidR="00FE7FCD" w:rsidRDefault="00741295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D6427" w14:textId="77777777" w:rsidR="00FE7FCD" w:rsidRDefault="00741295">
            <w:r>
              <w:rPr>
                <w:sz w:val="18"/>
              </w:rPr>
              <w:t>mais_alimentos_gaia_202604151554.xlsx</w:t>
            </w:r>
          </w:p>
        </w:tc>
      </w:tr>
      <w:tr w:rsidR="00FE7FCD" w14:paraId="2C362AA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0899C" w14:textId="77777777" w:rsidR="00FE7FCD" w:rsidRDefault="00741295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C0308" w14:textId="77777777" w:rsidR="00FE7FCD" w:rsidRDefault="0074129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D302E" w14:textId="77777777" w:rsidR="00FE7FCD" w:rsidRDefault="00741295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E52A9" w14:textId="77777777" w:rsidR="00FE7FCD" w:rsidRDefault="00741295">
            <w:r>
              <w:rPr>
                <w:sz w:val="18"/>
              </w:rPr>
              <w:t>pncf_2026_03_gerado_em_20260410170006.xlsx</w:t>
            </w:r>
          </w:p>
        </w:tc>
      </w:tr>
      <w:tr w:rsidR="00FE7FCD" w14:paraId="3C5208B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0E71D4" w14:textId="77777777" w:rsidR="00FE7FCD" w:rsidRDefault="00741295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197DA" w14:textId="77777777" w:rsidR="00FE7FCD" w:rsidRDefault="00741295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B44C3" w14:textId="77777777" w:rsidR="00FE7FCD" w:rsidRDefault="00741295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9BA04" w14:textId="77777777" w:rsidR="00FE7FCD" w:rsidRDefault="00741295">
            <w:r>
              <w:rPr>
                <w:sz w:val="18"/>
              </w:rPr>
              <w:t>PNRA_2026_2026_04_15.xlsx</w:t>
            </w:r>
          </w:p>
        </w:tc>
      </w:tr>
      <w:tr w:rsidR="00FE7FCD" w14:paraId="178DB4E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2619F8" w14:textId="77777777" w:rsidR="00FE7FCD" w:rsidRDefault="00741295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F1ABA" w14:textId="77777777" w:rsidR="00FE7FCD" w:rsidRDefault="0074129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15765" w14:textId="77777777" w:rsidR="00FE7FCD" w:rsidRDefault="00741295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2810D" w14:textId="77777777" w:rsidR="00FE7FCD" w:rsidRDefault="00741295">
            <w:r>
              <w:rPr>
                <w:sz w:val="18"/>
              </w:rPr>
              <w:t>pronaf_gaia_20260414.xlsx</w:t>
            </w:r>
          </w:p>
        </w:tc>
      </w:tr>
    </w:tbl>
    <w:p w14:paraId="3260D775" w14:textId="77777777" w:rsidR="00FE7FCD" w:rsidRDefault="00741295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4836746D" w14:textId="77777777" w:rsidR="00FE7FCD" w:rsidRDefault="00741295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FE7FCD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30EE3" w14:textId="77777777" w:rsidR="00741295" w:rsidRDefault="00741295">
      <w:pPr>
        <w:spacing w:after="0" w:line="240" w:lineRule="auto"/>
      </w:pPr>
      <w:r>
        <w:separator/>
      </w:r>
    </w:p>
  </w:endnote>
  <w:endnote w:type="continuationSeparator" w:id="0">
    <w:p w14:paraId="0792DF6F" w14:textId="77777777" w:rsidR="00741295" w:rsidRDefault="00741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144EF" w14:textId="77777777" w:rsidR="00187BF6" w:rsidRDefault="00187B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E8C05" w14:textId="77777777" w:rsidR="00FE7FCD" w:rsidRDefault="00741295">
    <w:pPr>
      <w:pStyle w:val="Rodap"/>
      <w:jc w:val="center"/>
    </w:pPr>
    <w:r>
      <w:rPr>
        <w:sz w:val="18"/>
      </w:rPr>
      <w:t>Contribuições e Dúvidas: damei@mda.gov.br</w:t>
    </w:r>
  </w:p>
  <w:p w14:paraId="100E567D" w14:textId="70551AC2" w:rsidR="00FE7FCD" w:rsidRDefault="00741295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187BF6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955A5" w14:textId="77777777" w:rsidR="00187BF6" w:rsidRDefault="00187B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14D37" w14:textId="77777777" w:rsidR="00741295" w:rsidRDefault="00741295">
      <w:pPr>
        <w:spacing w:after="0" w:line="240" w:lineRule="auto"/>
      </w:pPr>
      <w:r>
        <w:separator/>
      </w:r>
    </w:p>
  </w:footnote>
  <w:footnote w:type="continuationSeparator" w:id="0">
    <w:p w14:paraId="3B8184F1" w14:textId="77777777" w:rsidR="00741295" w:rsidRDefault="00741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C0EFD" w14:textId="77777777" w:rsidR="00187BF6" w:rsidRDefault="00187B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27AF1" w14:textId="77777777" w:rsidR="00FE7FCD" w:rsidRDefault="00741295">
    <w:pPr>
      <w:pStyle w:val="Cabealho"/>
      <w:jc w:val="right"/>
    </w:pPr>
    <w:r>
      <w:rPr>
        <w:noProof/>
      </w:rPr>
      <w:drawing>
        <wp:inline distT="0" distB="0" distL="0" distR="0" wp14:anchorId="55646DDA" wp14:editId="08D729BA">
          <wp:extent cx="2331720" cy="572703"/>
          <wp:effectExtent l="0" t="0" r="0" b="0"/>
          <wp:docPr id="6696370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D93BD" w14:textId="77777777" w:rsidR="00187BF6" w:rsidRDefault="00187B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609990">
    <w:abstractNumId w:val="8"/>
  </w:num>
  <w:num w:numId="2" w16cid:durableId="653677205">
    <w:abstractNumId w:val="6"/>
  </w:num>
  <w:num w:numId="3" w16cid:durableId="1994873141">
    <w:abstractNumId w:val="5"/>
  </w:num>
  <w:num w:numId="4" w16cid:durableId="918900820">
    <w:abstractNumId w:val="4"/>
  </w:num>
  <w:num w:numId="5" w16cid:durableId="1355351189">
    <w:abstractNumId w:val="7"/>
  </w:num>
  <w:num w:numId="6" w16cid:durableId="1044259570">
    <w:abstractNumId w:val="3"/>
  </w:num>
  <w:num w:numId="7" w16cid:durableId="500394450">
    <w:abstractNumId w:val="2"/>
  </w:num>
  <w:num w:numId="8" w16cid:durableId="396822765">
    <w:abstractNumId w:val="1"/>
  </w:num>
  <w:num w:numId="9" w16cid:durableId="59428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661"/>
    <w:rsid w:val="00034616"/>
    <w:rsid w:val="0006063C"/>
    <w:rsid w:val="0015074B"/>
    <w:rsid w:val="00187BF6"/>
    <w:rsid w:val="0029639D"/>
    <w:rsid w:val="00326F90"/>
    <w:rsid w:val="00741295"/>
    <w:rsid w:val="00AA1D8D"/>
    <w:rsid w:val="00B47730"/>
    <w:rsid w:val="00CB0664"/>
    <w:rsid w:val="00FC693F"/>
    <w:rsid w:val="00FE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CB169C5-088C-4F56-9352-CD32551A1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1075</Words>
  <Characters>6317</Characters>
  <Application>Microsoft Office Word</Application>
  <DocSecurity>0</DocSecurity>
  <Lines>485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2026-05-05T12:23:00Z</dcterms:modified>
  <cp:category/>
</cp:coreProperties>
</file>