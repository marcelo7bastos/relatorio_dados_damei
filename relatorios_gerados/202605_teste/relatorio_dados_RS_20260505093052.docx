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7FAEA" w14:textId="77777777" w:rsidR="003E5D94" w:rsidRDefault="002E49A6">
      <w:pPr>
        <w:pStyle w:val="Ttulo"/>
        <w:jc w:val="center"/>
      </w:pPr>
      <w:r>
        <w:t>Relatório Estadual de Dados - Rio Grande do Sul (RS)</w:t>
      </w:r>
    </w:p>
    <w:p w14:paraId="5C41B221" w14:textId="77777777" w:rsidR="003E5D94" w:rsidRDefault="002E49A6">
      <w:r>
        <w:t>Gerado em: 05/05/2026 09:30</w:t>
      </w:r>
    </w:p>
    <w:p w14:paraId="5F5B94FF" w14:textId="77777777" w:rsidR="003E5D94" w:rsidRDefault="002E49A6">
      <w:pPr>
        <w:pStyle w:val="Ttulo1"/>
      </w:pPr>
      <w:r>
        <w:t>Sumário Executivo</w:t>
      </w:r>
    </w:p>
    <w:p w14:paraId="576FE1E3" w14:textId="77777777" w:rsidR="003E5D94" w:rsidRDefault="002E49A6">
      <w:r>
        <w:t>A tabela a seguir apresenta indicadores selecionados para Rio Grande do Sul, comparando os resultados do estado com o total nacional e indicando sua posição no ranking das Unidades da Federação no mês de referência.</w:t>
      </w:r>
    </w:p>
    <w:p w14:paraId="7A39A6D7" w14:textId="77777777" w:rsidR="003E5D94" w:rsidRDefault="002E49A6">
      <w:pPr>
        <w:spacing w:after="40"/>
      </w:pPr>
      <w:r>
        <w:rPr>
          <w:b/>
          <w:sz w:val="18"/>
        </w:rPr>
        <w:t>Tabela 1 — Indicadores selecionados de Rio Grande do Sul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3E5D94" w14:paraId="740502F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C27D18" w14:textId="77777777" w:rsidR="003E5D94" w:rsidRDefault="002E49A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45C648" w14:textId="77777777" w:rsidR="003E5D94" w:rsidRDefault="002E49A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D47359" w14:textId="77777777" w:rsidR="003E5D94" w:rsidRDefault="002E49A6">
            <w:r>
              <w:rPr>
                <w:b/>
                <w:color w:val="FFFFFF"/>
                <w:sz w:val="18"/>
              </w:rPr>
              <w:t>Rio Grande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5A0A33" w14:textId="77777777" w:rsidR="003E5D94" w:rsidRDefault="002E49A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4643CF" w14:textId="77777777" w:rsidR="003E5D94" w:rsidRDefault="002E49A6">
            <w:r>
              <w:rPr>
                <w:b/>
                <w:color w:val="FFFFFF"/>
                <w:sz w:val="18"/>
              </w:rPr>
              <w:t>Participação de RS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A42AA6" w14:textId="77777777" w:rsidR="003E5D94" w:rsidRDefault="002E49A6">
            <w:r>
              <w:rPr>
                <w:b/>
                <w:color w:val="FFFFFF"/>
                <w:sz w:val="18"/>
              </w:rPr>
              <w:t>Posição de RS entre as UFs</w:t>
            </w:r>
          </w:p>
        </w:tc>
      </w:tr>
      <w:tr w:rsidR="003E5D94" w14:paraId="6541D9B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4F7D57" w14:textId="77777777" w:rsidR="003E5D94" w:rsidRDefault="002E49A6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887B0D" w14:textId="77777777" w:rsidR="003E5D94" w:rsidRDefault="002E49A6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E572B9" w14:textId="77777777" w:rsidR="003E5D94" w:rsidRDefault="002E49A6">
            <w:pPr>
              <w:jc w:val="right"/>
            </w:pPr>
            <w:r>
              <w:rPr>
                <w:sz w:val="18"/>
              </w:rPr>
              <w:t>198.445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6EE43F" w14:textId="77777777" w:rsidR="003E5D94" w:rsidRDefault="002E49A6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3711D6" w14:textId="77777777" w:rsidR="003E5D94" w:rsidRDefault="002E49A6">
            <w:pPr>
              <w:jc w:val="right"/>
            </w:pPr>
            <w:r>
              <w:rPr>
                <w:sz w:val="18"/>
              </w:rPr>
              <w:t>5,09%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42D7C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3E5D94" w14:paraId="10B0042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4A425C" w14:textId="77777777" w:rsidR="003E5D94" w:rsidRDefault="002E49A6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E08714" w14:textId="77777777" w:rsidR="003E5D94" w:rsidRDefault="002E49A6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AB0B4B" w14:textId="77777777" w:rsidR="003E5D94" w:rsidRDefault="002E49A6">
            <w:pPr>
              <w:jc w:val="right"/>
            </w:pPr>
            <w:r>
              <w:rPr>
                <w:sz w:val="18"/>
              </w:rPr>
              <w:t>R$ 2.311.754.077,88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DD0DFF" w14:textId="77777777" w:rsidR="003E5D94" w:rsidRDefault="002E49A6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6EA9A2" w14:textId="77777777" w:rsidR="003E5D94" w:rsidRDefault="002E49A6">
            <w:pPr>
              <w:jc w:val="right"/>
            </w:pPr>
            <w:r>
              <w:rPr>
                <w:sz w:val="18"/>
              </w:rPr>
              <w:t>15,76%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6E75F6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3E5D94" w14:paraId="69AEAF3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9B54CF" w14:textId="77777777" w:rsidR="003E5D94" w:rsidRDefault="002E49A6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11557A" w14:textId="77777777" w:rsidR="003E5D94" w:rsidRDefault="002E49A6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08FFB7" w14:textId="77777777" w:rsidR="003E5D94" w:rsidRDefault="002E49A6">
            <w:pPr>
              <w:jc w:val="right"/>
            </w:pPr>
            <w:r>
              <w:rPr>
                <w:sz w:val="18"/>
              </w:rPr>
              <w:t>R$ 934.349.947,53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46D384" w14:textId="77777777" w:rsidR="003E5D94" w:rsidRDefault="002E49A6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2D4618" w14:textId="77777777" w:rsidR="003E5D94" w:rsidRDefault="002E49A6">
            <w:pPr>
              <w:jc w:val="right"/>
            </w:pPr>
            <w:r>
              <w:rPr>
                <w:sz w:val="18"/>
              </w:rPr>
              <w:t>26,44%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E6EA13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3E5D94" w14:paraId="1370CE4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83F843" w14:textId="77777777" w:rsidR="003E5D94" w:rsidRDefault="002E49A6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D82024" w14:textId="77777777" w:rsidR="003E5D94" w:rsidRDefault="002E49A6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560461" w14:textId="77777777" w:rsidR="003E5D94" w:rsidRDefault="002E49A6">
            <w:pPr>
              <w:jc w:val="right"/>
            </w:pPr>
            <w:r>
              <w:rPr>
                <w:sz w:val="18"/>
              </w:rPr>
              <w:t>1.276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F2EE75" w14:textId="77777777" w:rsidR="003E5D94" w:rsidRDefault="002E49A6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B2C397" w14:textId="77777777" w:rsidR="003E5D94" w:rsidRDefault="002E49A6">
            <w:pPr>
              <w:jc w:val="right"/>
            </w:pPr>
            <w:r>
              <w:rPr>
                <w:sz w:val="18"/>
              </w:rPr>
              <w:t>7,57%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063D77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3E5D94" w14:paraId="46D9F7F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A56D26" w14:textId="77777777" w:rsidR="003E5D94" w:rsidRDefault="002E49A6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94D55" w14:textId="77777777" w:rsidR="003E5D94" w:rsidRDefault="002E49A6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F87964" w14:textId="77777777" w:rsidR="003E5D94" w:rsidRDefault="002E49A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55BE0E" w14:textId="77777777" w:rsidR="003E5D94" w:rsidRDefault="002E49A6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68F8ED" w14:textId="77777777" w:rsidR="003E5D94" w:rsidRDefault="002E49A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226DC5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3E5D94" w14:paraId="071B986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0A403B" w14:textId="77777777" w:rsidR="003E5D94" w:rsidRDefault="002E49A6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4EE330" w14:textId="77777777" w:rsidR="003E5D94" w:rsidRDefault="002E49A6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6E746B" w14:textId="77777777" w:rsidR="003E5D94" w:rsidRDefault="002E49A6">
            <w:pPr>
              <w:jc w:val="right"/>
            </w:pPr>
            <w:r>
              <w:rPr>
                <w:sz w:val="18"/>
              </w:rPr>
              <w:t>R$ 12.723.403,09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74E765" w14:textId="77777777" w:rsidR="003E5D94" w:rsidRDefault="002E49A6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DDBBDA" w14:textId="77777777" w:rsidR="003E5D94" w:rsidRDefault="002E49A6">
            <w:pPr>
              <w:jc w:val="right"/>
            </w:pPr>
            <w:r>
              <w:rPr>
                <w:sz w:val="18"/>
              </w:rPr>
              <w:t>12,23%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7C497A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3E5D94" w14:paraId="5D86C91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B25B0B" w14:textId="77777777" w:rsidR="003E5D94" w:rsidRDefault="002E49A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5B949A" w14:textId="77777777" w:rsidR="003E5D94" w:rsidRDefault="002E49A6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60CF75" w14:textId="77777777" w:rsidR="003E5D94" w:rsidRDefault="002E49A6">
            <w:pPr>
              <w:jc w:val="right"/>
            </w:pPr>
            <w:r>
              <w:rPr>
                <w:sz w:val="18"/>
              </w:rPr>
              <w:t>64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038A8E" w14:textId="77777777" w:rsidR="003E5D94" w:rsidRDefault="002E49A6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E73544" w14:textId="77777777" w:rsidR="003E5D94" w:rsidRDefault="002E49A6">
            <w:pPr>
              <w:jc w:val="right"/>
            </w:pPr>
            <w:r>
              <w:rPr>
                <w:sz w:val="18"/>
              </w:rPr>
              <w:t>0,70%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F336B7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</w:tbl>
    <w:p w14:paraId="16DE7E69" w14:textId="77777777" w:rsidR="003E5D94" w:rsidRDefault="002E49A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0A434F1" w14:textId="77777777" w:rsidR="003E5D94" w:rsidRDefault="002E49A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6900798" w14:textId="77777777" w:rsidR="003E5D94" w:rsidRDefault="002E49A6">
      <w:r>
        <w:t>A tabela seguinte apresenta a soma dos dados históricos disponíveis em dois períodos: 2019 a 2022 e 2023 a 2026 (incompleto).</w:t>
      </w:r>
    </w:p>
    <w:p w14:paraId="3E8050C6" w14:textId="77777777" w:rsidR="003E5D94" w:rsidRDefault="002E49A6">
      <w:pPr>
        <w:spacing w:after="40"/>
      </w:pPr>
      <w:r>
        <w:rPr>
          <w:b/>
          <w:sz w:val="18"/>
        </w:rPr>
        <w:t>Tabela 2 — Síntese histórica de indicadores selecionados de Rio Grande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3E5D94" w14:paraId="367720F4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A78DC0" w14:textId="77777777" w:rsidR="003E5D94" w:rsidRDefault="002E49A6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F5E613" w14:textId="77777777" w:rsidR="003E5D94" w:rsidRDefault="002E49A6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885341" w14:textId="77777777" w:rsidR="003E5D94" w:rsidRDefault="002E49A6">
            <w:r>
              <w:rPr>
                <w:b/>
                <w:color w:val="FFFFFF"/>
                <w:sz w:val="16"/>
              </w:rPr>
              <w:t>RS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EE8AC0" w14:textId="77777777" w:rsidR="003E5D94" w:rsidRDefault="002E49A6">
            <w:r>
              <w:rPr>
                <w:b/>
                <w:color w:val="FFFFFF"/>
                <w:sz w:val="16"/>
              </w:rPr>
              <w:t>RS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4DD30C" w14:textId="77777777" w:rsidR="003E5D94" w:rsidRDefault="002E49A6">
            <w:r>
              <w:rPr>
                <w:b/>
                <w:color w:val="FFFFFF"/>
                <w:sz w:val="16"/>
              </w:rPr>
              <w:t>Var. RS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A65165" w14:textId="77777777" w:rsidR="003E5D94" w:rsidRDefault="002E49A6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8D67F6" w14:textId="77777777" w:rsidR="003E5D94" w:rsidRDefault="002E49A6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D9FACC" w14:textId="77777777" w:rsidR="003E5D94" w:rsidRDefault="002E49A6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3E5D94" w14:paraId="188AC059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37F700" w14:textId="77777777" w:rsidR="003E5D94" w:rsidRDefault="002E49A6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0B83FA" w14:textId="77777777" w:rsidR="003E5D94" w:rsidRDefault="002E49A6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D30AE1" w14:textId="77777777" w:rsidR="003E5D94" w:rsidRDefault="002E49A6">
            <w:pPr>
              <w:jc w:val="right"/>
            </w:pPr>
            <w:r>
              <w:rPr>
                <w:sz w:val="16"/>
              </w:rPr>
              <w:t>R$ 39.755.218.812,38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551349" w14:textId="77777777" w:rsidR="003E5D94" w:rsidRDefault="002E49A6">
            <w:pPr>
              <w:jc w:val="right"/>
            </w:pPr>
            <w:r>
              <w:rPr>
                <w:sz w:val="16"/>
              </w:rPr>
              <w:t>R$ 45.039.832.718,69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D19E2E" w14:textId="77777777" w:rsidR="003E5D94" w:rsidRDefault="002E49A6">
            <w:pPr>
              <w:jc w:val="right"/>
            </w:pPr>
            <w:r>
              <w:rPr>
                <w:sz w:val="16"/>
              </w:rPr>
              <w:t>13,29%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AE0934" w14:textId="77777777" w:rsidR="003E5D94" w:rsidRDefault="002E49A6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A3D61A" w14:textId="77777777" w:rsidR="003E5D94" w:rsidRDefault="002E49A6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595E7D" w14:textId="77777777" w:rsidR="003E5D94" w:rsidRDefault="002E49A6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3E5D94" w14:paraId="6388F90D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01CF34" w14:textId="77777777" w:rsidR="003E5D94" w:rsidRDefault="002E49A6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76D28F" w14:textId="77777777" w:rsidR="003E5D94" w:rsidRDefault="002E49A6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789B87" w14:textId="77777777" w:rsidR="003E5D94" w:rsidRDefault="002E49A6">
            <w:pPr>
              <w:jc w:val="right"/>
            </w:pPr>
            <w:r>
              <w:rPr>
                <w:sz w:val="16"/>
              </w:rPr>
              <w:t>803.223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F3733E" w14:textId="77777777" w:rsidR="003E5D94" w:rsidRDefault="002E49A6">
            <w:pPr>
              <w:jc w:val="right"/>
            </w:pPr>
            <w:r>
              <w:rPr>
                <w:sz w:val="16"/>
              </w:rPr>
              <w:t>653.292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98EC43" w14:textId="77777777" w:rsidR="003E5D94" w:rsidRDefault="002E49A6">
            <w:pPr>
              <w:jc w:val="right"/>
            </w:pPr>
            <w:r>
              <w:rPr>
                <w:sz w:val="16"/>
              </w:rPr>
              <w:t>-18,67%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AC9EE9" w14:textId="77777777" w:rsidR="003E5D94" w:rsidRDefault="002E49A6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58F894" w14:textId="77777777" w:rsidR="003E5D94" w:rsidRDefault="002E49A6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453EDA" w14:textId="77777777" w:rsidR="003E5D94" w:rsidRDefault="002E49A6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3E5D94" w14:paraId="49A95DF9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C748FB" w14:textId="77777777" w:rsidR="003E5D94" w:rsidRDefault="002E49A6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47962F" w14:textId="77777777" w:rsidR="003E5D94" w:rsidRDefault="002E49A6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594A1D" w14:textId="77777777" w:rsidR="003E5D94" w:rsidRDefault="002E49A6">
            <w:pPr>
              <w:jc w:val="right"/>
            </w:pPr>
            <w:r>
              <w:rPr>
                <w:sz w:val="16"/>
              </w:rPr>
              <w:t>803.223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7D077D" w14:textId="77777777" w:rsidR="003E5D94" w:rsidRDefault="002E49A6">
            <w:pPr>
              <w:jc w:val="right"/>
            </w:pPr>
            <w:r>
              <w:rPr>
                <w:sz w:val="16"/>
              </w:rPr>
              <w:t>653.292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950ECB" w14:textId="77777777" w:rsidR="003E5D94" w:rsidRDefault="002E49A6">
            <w:pPr>
              <w:jc w:val="right"/>
            </w:pPr>
            <w:r>
              <w:rPr>
                <w:sz w:val="16"/>
              </w:rPr>
              <w:t>-18,67%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65470E" w14:textId="77777777" w:rsidR="003E5D94" w:rsidRDefault="002E49A6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63BE99" w14:textId="77777777" w:rsidR="003E5D94" w:rsidRDefault="002E49A6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93DD9B" w14:textId="77777777" w:rsidR="003E5D94" w:rsidRDefault="002E49A6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3E5D94" w14:paraId="78B3DBE9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86EB0F" w14:textId="77777777" w:rsidR="003E5D94" w:rsidRDefault="002E49A6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F44A82" w14:textId="77777777" w:rsidR="003E5D94" w:rsidRDefault="002E49A6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DB2F93" w14:textId="77777777" w:rsidR="003E5D94" w:rsidRDefault="002E49A6">
            <w:pPr>
              <w:jc w:val="right"/>
            </w:pPr>
            <w:r>
              <w:rPr>
                <w:sz w:val="16"/>
              </w:rPr>
              <w:lastRenderedPageBreak/>
              <w:t>19.745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BCF147" w14:textId="77777777" w:rsidR="003E5D94" w:rsidRDefault="002E49A6">
            <w:pPr>
              <w:jc w:val="right"/>
            </w:pPr>
            <w:r>
              <w:rPr>
                <w:sz w:val="16"/>
              </w:rPr>
              <w:t>3.158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813545" w14:textId="77777777" w:rsidR="003E5D94" w:rsidRDefault="002E49A6">
            <w:pPr>
              <w:jc w:val="right"/>
            </w:pPr>
            <w:r>
              <w:rPr>
                <w:sz w:val="16"/>
              </w:rPr>
              <w:t>-84,01%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E550F1" w14:textId="77777777" w:rsidR="003E5D94" w:rsidRDefault="002E49A6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5EDBDC" w14:textId="77777777" w:rsidR="003E5D94" w:rsidRDefault="002E49A6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254423" w14:textId="77777777" w:rsidR="003E5D94" w:rsidRDefault="002E49A6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3E5D94" w14:paraId="3409F065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087ABF" w14:textId="77777777" w:rsidR="003E5D94" w:rsidRDefault="002E49A6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59CA08" w14:textId="77777777" w:rsidR="003E5D94" w:rsidRDefault="002E49A6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A843D1" w14:textId="77777777" w:rsidR="003E5D94" w:rsidRDefault="002E49A6">
            <w:pPr>
              <w:jc w:val="right"/>
            </w:pPr>
            <w:r>
              <w:rPr>
                <w:sz w:val="16"/>
              </w:rPr>
              <w:t>5.553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3E5129" w14:textId="77777777" w:rsidR="003E5D94" w:rsidRDefault="002E49A6">
            <w:pPr>
              <w:jc w:val="right"/>
            </w:pPr>
            <w:r>
              <w:rPr>
                <w:sz w:val="16"/>
              </w:rPr>
              <w:t>1.675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BC807D" w14:textId="77777777" w:rsidR="003E5D94" w:rsidRDefault="002E49A6">
            <w:pPr>
              <w:jc w:val="right"/>
            </w:pPr>
            <w:r>
              <w:rPr>
                <w:sz w:val="16"/>
              </w:rPr>
              <w:t>-69,84%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9A1926" w14:textId="77777777" w:rsidR="003E5D94" w:rsidRDefault="002E49A6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C38333" w14:textId="77777777" w:rsidR="003E5D94" w:rsidRDefault="002E49A6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8CFE70" w14:textId="77777777" w:rsidR="003E5D94" w:rsidRDefault="002E49A6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7C582722" w14:textId="77777777" w:rsidR="003E5D94" w:rsidRDefault="002E49A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CE23863" w14:textId="77777777" w:rsidR="003E5D94" w:rsidRDefault="002E49A6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6D9A23AD" w14:textId="77777777" w:rsidR="003E5D94" w:rsidRDefault="002E49A6">
      <w:pPr>
        <w:pStyle w:val="Ttulo1"/>
      </w:pPr>
      <w:r>
        <w:t>CAF - Cadastro da Agricultura Familiar</w:t>
      </w:r>
    </w:p>
    <w:p w14:paraId="4D578B66" w14:textId="77777777" w:rsidR="003E5D94" w:rsidRDefault="002E49A6">
      <w:pPr>
        <w:spacing w:after="40"/>
      </w:pPr>
      <w:r>
        <w:rPr>
          <w:b/>
          <w:sz w:val="18"/>
        </w:rPr>
        <w:t>Tabela 3 — Indicadores do CAF em Rio Grande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3E5D94" w14:paraId="5844EA14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8BA318" w14:textId="77777777" w:rsidR="003E5D94" w:rsidRDefault="002E49A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FC9DCC" w14:textId="77777777" w:rsidR="003E5D94" w:rsidRDefault="002E49A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3E58ED" w14:textId="77777777" w:rsidR="003E5D94" w:rsidRDefault="002E49A6">
            <w:r>
              <w:rPr>
                <w:b/>
                <w:color w:val="FFFFFF"/>
                <w:sz w:val="18"/>
              </w:rPr>
              <w:t>Rio Grande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E65051" w14:textId="77777777" w:rsidR="003E5D94" w:rsidRDefault="002E49A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A41390" w14:textId="77777777" w:rsidR="003E5D94" w:rsidRDefault="002E49A6">
            <w:r>
              <w:rPr>
                <w:b/>
                <w:color w:val="FFFFFF"/>
                <w:sz w:val="18"/>
              </w:rPr>
              <w:t>Participação de RS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8F3082" w14:textId="77777777" w:rsidR="003E5D94" w:rsidRDefault="002E49A6">
            <w:r>
              <w:rPr>
                <w:b/>
                <w:color w:val="FFFFFF"/>
                <w:sz w:val="18"/>
              </w:rPr>
              <w:t>Posição de RS entre as UFs</w:t>
            </w:r>
          </w:p>
        </w:tc>
      </w:tr>
      <w:tr w:rsidR="003E5D94" w14:paraId="6A2446D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4EEF5" w14:textId="77777777" w:rsidR="003E5D94" w:rsidRDefault="002E49A6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E02A36" w14:textId="77777777" w:rsidR="003E5D94" w:rsidRDefault="002E49A6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C02119" w14:textId="77777777" w:rsidR="003E5D94" w:rsidRDefault="002E49A6">
            <w:pPr>
              <w:jc w:val="right"/>
            </w:pPr>
            <w:r>
              <w:rPr>
                <w:sz w:val="18"/>
              </w:rPr>
              <w:t>198.445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C2A0DC" w14:textId="77777777" w:rsidR="003E5D94" w:rsidRDefault="002E49A6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A1FD87" w14:textId="77777777" w:rsidR="003E5D94" w:rsidRDefault="002E49A6">
            <w:pPr>
              <w:jc w:val="right"/>
            </w:pPr>
            <w:r>
              <w:rPr>
                <w:sz w:val="18"/>
              </w:rPr>
              <w:t>5,09%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87E336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3E5D94" w14:paraId="1C2A8F8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BD7C3F" w14:textId="77777777" w:rsidR="003E5D94" w:rsidRDefault="002E49A6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5438D4" w14:textId="77777777" w:rsidR="003E5D94" w:rsidRDefault="002E49A6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1502D8" w14:textId="77777777" w:rsidR="003E5D94" w:rsidRDefault="002E49A6">
            <w:pPr>
              <w:jc w:val="right"/>
            </w:pPr>
            <w:r>
              <w:rPr>
                <w:sz w:val="18"/>
              </w:rPr>
              <w:t>749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1AEC8B" w14:textId="77777777" w:rsidR="003E5D94" w:rsidRDefault="002E49A6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13C55" w14:textId="77777777" w:rsidR="003E5D94" w:rsidRDefault="002E49A6">
            <w:pPr>
              <w:jc w:val="right"/>
            </w:pPr>
            <w:r>
              <w:rPr>
                <w:sz w:val="18"/>
              </w:rPr>
              <w:t>8,18%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A44652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3E5D94" w14:paraId="3027E4C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D122C8" w14:textId="77777777" w:rsidR="003E5D94" w:rsidRDefault="002E49A6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302C59" w14:textId="77777777" w:rsidR="003E5D94" w:rsidRDefault="002E49A6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221611" w14:textId="77777777" w:rsidR="003E5D94" w:rsidRDefault="002E49A6">
            <w:pPr>
              <w:jc w:val="right"/>
            </w:pPr>
            <w:r>
              <w:rPr>
                <w:sz w:val="18"/>
              </w:rPr>
              <w:t>164.565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B56BCF" w14:textId="77777777" w:rsidR="003E5D94" w:rsidRDefault="002E49A6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F5B1AD" w14:textId="77777777" w:rsidR="003E5D94" w:rsidRDefault="002E49A6">
            <w:pPr>
              <w:jc w:val="right"/>
            </w:pPr>
            <w:r>
              <w:rPr>
                <w:sz w:val="18"/>
              </w:rPr>
              <w:t>4,66%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AE0CA6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3E5D94" w14:paraId="5B8AB30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801058" w14:textId="77777777" w:rsidR="003E5D94" w:rsidRDefault="002E49A6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FFB67B" w14:textId="77777777" w:rsidR="003E5D94" w:rsidRDefault="002E49A6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0858DA" w14:textId="77777777" w:rsidR="003E5D94" w:rsidRDefault="002E49A6">
            <w:pPr>
              <w:jc w:val="right"/>
            </w:pPr>
            <w:r>
              <w:rPr>
                <w:sz w:val="18"/>
              </w:rPr>
              <w:t>196.773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455BF3" w14:textId="77777777" w:rsidR="003E5D94" w:rsidRDefault="002E49A6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E57D0A" w14:textId="77777777" w:rsidR="003E5D94" w:rsidRDefault="002E49A6">
            <w:pPr>
              <w:jc w:val="right"/>
            </w:pPr>
            <w:r>
              <w:rPr>
                <w:sz w:val="18"/>
              </w:rPr>
              <w:t>5,59%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FABF54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</w:tbl>
    <w:p w14:paraId="73043378" w14:textId="77777777" w:rsidR="003E5D94" w:rsidRDefault="002E49A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3376774" w14:textId="77777777" w:rsidR="003E5D94" w:rsidRDefault="002E49A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F886D22" w14:textId="77777777" w:rsidR="003E5D94" w:rsidRDefault="002E49A6">
      <w:pPr>
        <w:keepNext/>
        <w:spacing w:after="40"/>
      </w:pPr>
      <w:r>
        <w:rPr>
          <w:b/>
          <w:sz w:val="18"/>
        </w:rPr>
        <w:t>Gráfico 1 — Participação de Rio Grande do Sul nos indicadores do CAF em relação ao Brasil</w:t>
      </w:r>
    </w:p>
    <w:p w14:paraId="2FCFA0B3" w14:textId="77777777" w:rsidR="003E5D94" w:rsidRDefault="002E49A6">
      <w:r>
        <w:rPr>
          <w:noProof/>
        </w:rPr>
        <w:drawing>
          <wp:inline distT="0" distB="0" distL="0" distR="0" wp14:anchorId="0F88CD15" wp14:editId="0E304D3D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BA6F" w14:textId="77777777" w:rsidR="003E5D94" w:rsidRDefault="002E49A6">
      <w:pPr>
        <w:pStyle w:val="Ttulo1"/>
      </w:pPr>
      <w:r>
        <w:t>PRONAF</w:t>
      </w:r>
    </w:p>
    <w:p w14:paraId="0C811223" w14:textId="77777777" w:rsidR="003E5D94" w:rsidRDefault="002E49A6">
      <w:pPr>
        <w:spacing w:after="40"/>
      </w:pPr>
      <w:r>
        <w:rPr>
          <w:b/>
          <w:sz w:val="18"/>
        </w:rPr>
        <w:t>Tabela 4 — Indicadores do PRONAF em Rio Grande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3E5D94" w14:paraId="0D26F9BA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A18C13" w14:textId="77777777" w:rsidR="003E5D94" w:rsidRDefault="002E49A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879A0F" w14:textId="77777777" w:rsidR="003E5D94" w:rsidRDefault="002E49A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2DED2B" w14:textId="77777777" w:rsidR="003E5D94" w:rsidRDefault="002E49A6">
            <w:r>
              <w:rPr>
                <w:b/>
                <w:color w:val="FFFFFF"/>
                <w:sz w:val="18"/>
              </w:rPr>
              <w:t>Rio Grande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05B8B" w14:textId="77777777" w:rsidR="003E5D94" w:rsidRDefault="002E49A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F4C3ED" w14:textId="77777777" w:rsidR="003E5D94" w:rsidRDefault="002E49A6">
            <w:r>
              <w:rPr>
                <w:b/>
                <w:color w:val="FFFFFF"/>
                <w:sz w:val="18"/>
              </w:rPr>
              <w:t>Participação de RS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0D529D" w14:textId="77777777" w:rsidR="003E5D94" w:rsidRDefault="002E49A6">
            <w:r>
              <w:rPr>
                <w:b/>
                <w:color w:val="FFFFFF"/>
                <w:sz w:val="18"/>
              </w:rPr>
              <w:t>Posição de RS entre as UFs</w:t>
            </w:r>
          </w:p>
        </w:tc>
      </w:tr>
      <w:tr w:rsidR="003E5D94" w14:paraId="7C3C73F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46F9E3" w14:textId="77777777" w:rsidR="003E5D94" w:rsidRDefault="002E49A6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ED3E79" w14:textId="77777777" w:rsidR="003E5D94" w:rsidRDefault="002E49A6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828CF7" w14:textId="77777777" w:rsidR="003E5D94" w:rsidRDefault="002E49A6">
            <w:pPr>
              <w:jc w:val="right"/>
            </w:pPr>
            <w:r>
              <w:rPr>
                <w:sz w:val="18"/>
              </w:rPr>
              <w:t>31.384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668D82" w14:textId="77777777" w:rsidR="003E5D94" w:rsidRDefault="002E49A6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4FB3C1" w14:textId="77777777" w:rsidR="003E5D94" w:rsidRDefault="002E49A6">
            <w:pPr>
              <w:jc w:val="right"/>
            </w:pPr>
            <w:r>
              <w:rPr>
                <w:sz w:val="18"/>
              </w:rPr>
              <w:t>6,51%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FD2F3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3E5D94" w14:paraId="0BD05C5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39B3B5" w14:textId="77777777" w:rsidR="003E5D94" w:rsidRDefault="002E49A6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AFECA9" w14:textId="77777777" w:rsidR="003E5D94" w:rsidRDefault="002E49A6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16FB4B" w14:textId="77777777" w:rsidR="003E5D94" w:rsidRDefault="002E49A6">
            <w:pPr>
              <w:jc w:val="right"/>
            </w:pPr>
            <w:r>
              <w:rPr>
                <w:sz w:val="18"/>
              </w:rPr>
              <w:t>R$ 2.311.754.077,88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B3354C" w14:textId="77777777" w:rsidR="003E5D94" w:rsidRDefault="002E49A6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10A8A2" w14:textId="77777777" w:rsidR="003E5D94" w:rsidRDefault="002E49A6">
            <w:pPr>
              <w:jc w:val="right"/>
            </w:pPr>
            <w:r>
              <w:rPr>
                <w:sz w:val="18"/>
              </w:rPr>
              <w:t>15,76%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222AC9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3E5D94" w14:paraId="44B7566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73C1EF" w14:textId="77777777" w:rsidR="003E5D94" w:rsidRDefault="002E49A6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E3D47B" w14:textId="77777777" w:rsidR="003E5D94" w:rsidRDefault="002E49A6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5B2051" w14:textId="77777777" w:rsidR="003E5D94" w:rsidRDefault="002E49A6">
            <w:pPr>
              <w:jc w:val="right"/>
            </w:pPr>
            <w:r>
              <w:rPr>
                <w:sz w:val="18"/>
              </w:rPr>
              <w:t>31.384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F38EA8" w14:textId="77777777" w:rsidR="003E5D94" w:rsidRDefault="002E49A6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B48499" w14:textId="77777777" w:rsidR="003E5D94" w:rsidRDefault="002E49A6">
            <w:pPr>
              <w:jc w:val="right"/>
            </w:pPr>
            <w:r>
              <w:rPr>
                <w:sz w:val="18"/>
              </w:rPr>
              <w:t>6,51%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4F9295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3E5D94" w14:paraId="46198B8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7A0242" w14:textId="77777777" w:rsidR="003E5D94" w:rsidRDefault="002E49A6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B58635" w14:textId="77777777" w:rsidR="003E5D94" w:rsidRDefault="002E49A6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EA45C4" w14:textId="77777777" w:rsidR="003E5D94" w:rsidRDefault="002E49A6">
            <w:pPr>
              <w:jc w:val="right"/>
            </w:pPr>
            <w:r>
              <w:rPr>
                <w:sz w:val="18"/>
              </w:rPr>
              <w:t>3.830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8357FB" w14:textId="77777777" w:rsidR="003E5D94" w:rsidRDefault="002E49A6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D3019D" w14:textId="77777777" w:rsidR="003E5D94" w:rsidRDefault="002E49A6">
            <w:pPr>
              <w:jc w:val="right"/>
            </w:pPr>
            <w:r>
              <w:rPr>
                <w:sz w:val="18"/>
              </w:rPr>
              <w:t>2,97%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F1BE2D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3E5D94" w14:paraId="4AE815B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0AA94F" w14:textId="77777777" w:rsidR="003E5D94" w:rsidRDefault="002E49A6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0E31C8" w14:textId="77777777" w:rsidR="003E5D94" w:rsidRDefault="002E49A6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98D00D" w14:textId="77777777" w:rsidR="003E5D94" w:rsidRDefault="002E49A6">
            <w:pPr>
              <w:jc w:val="right"/>
            </w:pPr>
            <w:r>
              <w:rPr>
                <w:sz w:val="18"/>
              </w:rPr>
              <w:t>R$ 289.621.170,58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724915" w14:textId="77777777" w:rsidR="003E5D94" w:rsidRDefault="002E49A6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6A739C" w14:textId="77777777" w:rsidR="003E5D94" w:rsidRDefault="002E49A6">
            <w:pPr>
              <w:jc w:val="right"/>
            </w:pPr>
            <w:r>
              <w:rPr>
                <w:sz w:val="18"/>
              </w:rPr>
              <w:t>12,10%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E1FE5C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</w:tbl>
    <w:p w14:paraId="44951452" w14:textId="77777777" w:rsidR="003E5D94" w:rsidRDefault="002E49A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63972A5" w14:textId="77777777" w:rsidR="003E5D94" w:rsidRDefault="002E49A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4EFEA27" w14:textId="77777777" w:rsidR="003E5D94" w:rsidRDefault="002E49A6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02F69537" w14:textId="77777777" w:rsidR="003E5D94" w:rsidRDefault="002E49A6">
      <w:r>
        <w:rPr>
          <w:noProof/>
        </w:rPr>
        <w:drawing>
          <wp:inline distT="0" distB="0" distL="0" distR="0" wp14:anchorId="6E0FCFE2" wp14:editId="6FA7102D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178D" w14:textId="77777777" w:rsidR="003E5D94" w:rsidRDefault="002E49A6">
      <w:pPr>
        <w:keepNext/>
        <w:spacing w:after="40"/>
      </w:pPr>
      <w:r>
        <w:rPr>
          <w:b/>
          <w:sz w:val="18"/>
        </w:rPr>
        <w:lastRenderedPageBreak/>
        <w:t>Gráfico 3 — Histórico do número de contratos do PRONAF</w:t>
      </w:r>
    </w:p>
    <w:p w14:paraId="18DF5B63" w14:textId="77777777" w:rsidR="003E5D94" w:rsidRDefault="002E49A6">
      <w:r>
        <w:rPr>
          <w:noProof/>
        </w:rPr>
        <w:drawing>
          <wp:inline distT="0" distB="0" distL="0" distR="0" wp14:anchorId="772490F2" wp14:editId="50D984D5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A34E" w14:textId="77777777" w:rsidR="003E5D94" w:rsidRDefault="002E49A6">
      <w:pPr>
        <w:keepNext/>
        <w:spacing w:after="40"/>
      </w:pPr>
      <w:r>
        <w:rPr>
          <w:b/>
          <w:sz w:val="18"/>
        </w:rPr>
        <w:t>Gráfico 4 — Participação de Rio Grande do Sul nos indicadores do PRONAF em relação ao Brasil</w:t>
      </w:r>
    </w:p>
    <w:p w14:paraId="5EA2C5F8" w14:textId="77777777" w:rsidR="003E5D94" w:rsidRDefault="002E49A6">
      <w:r>
        <w:rPr>
          <w:noProof/>
        </w:rPr>
        <w:drawing>
          <wp:inline distT="0" distB="0" distL="0" distR="0" wp14:anchorId="43C9AF07" wp14:editId="2B4C7C9B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A4BF" w14:textId="77777777" w:rsidR="003E5D94" w:rsidRDefault="002E49A6">
      <w:pPr>
        <w:pStyle w:val="Ttulo1"/>
      </w:pPr>
      <w:r>
        <w:t>Mais Alimentos</w:t>
      </w:r>
    </w:p>
    <w:p w14:paraId="5F69EB35" w14:textId="77777777" w:rsidR="003E5D94" w:rsidRDefault="002E49A6">
      <w:pPr>
        <w:spacing w:after="40"/>
      </w:pPr>
      <w:r>
        <w:rPr>
          <w:b/>
          <w:sz w:val="18"/>
        </w:rPr>
        <w:t>Tabela 5 — Indicadores do Mais Alimentos em Rio Grande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3E5D94" w14:paraId="3AD8A5A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713674" w14:textId="77777777" w:rsidR="003E5D94" w:rsidRDefault="002E49A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42F70C" w14:textId="77777777" w:rsidR="003E5D94" w:rsidRDefault="002E49A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0C91C0" w14:textId="77777777" w:rsidR="003E5D94" w:rsidRDefault="002E49A6">
            <w:r>
              <w:rPr>
                <w:b/>
                <w:color w:val="FFFFFF"/>
                <w:sz w:val="18"/>
              </w:rPr>
              <w:t>Rio Grande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405F79" w14:textId="77777777" w:rsidR="003E5D94" w:rsidRDefault="002E49A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9B6DF0" w14:textId="77777777" w:rsidR="003E5D94" w:rsidRDefault="002E49A6">
            <w:r>
              <w:rPr>
                <w:b/>
                <w:color w:val="FFFFFF"/>
                <w:sz w:val="18"/>
              </w:rPr>
              <w:t>Participação de RS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D566E1" w14:textId="77777777" w:rsidR="003E5D94" w:rsidRDefault="002E49A6">
            <w:r>
              <w:rPr>
                <w:b/>
                <w:color w:val="FFFFFF"/>
                <w:sz w:val="18"/>
              </w:rPr>
              <w:t>Posição de RS entre as UFs</w:t>
            </w:r>
          </w:p>
        </w:tc>
      </w:tr>
      <w:tr w:rsidR="003E5D94" w14:paraId="44E9A75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5797F7" w14:textId="77777777" w:rsidR="003E5D94" w:rsidRDefault="002E49A6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6D9D38" w14:textId="77777777" w:rsidR="003E5D94" w:rsidRDefault="002E49A6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3559EA" w14:textId="77777777" w:rsidR="003E5D94" w:rsidRDefault="002E49A6">
            <w:pPr>
              <w:jc w:val="right"/>
            </w:pPr>
            <w:r>
              <w:rPr>
                <w:sz w:val="18"/>
              </w:rPr>
              <w:t>8.893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C7476B" w14:textId="77777777" w:rsidR="003E5D94" w:rsidRDefault="002E49A6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0B8C71" w14:textId="77777777" w:rsidR="003E5D94" w:rsidRDefault="002E49A6">
            <w:pPr>
              <w:jc w:val="right"/>
            </w:pPr>
            <w:r>
              <w:rPr>
                <w:sz w:val="18"/>
              </w:rPr>
              <w:t>9,33%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17AA36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3E5D94" w14:paraId="1711937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4B620" w14:textId="77777777" w:rsidR="003E5D94" w:rsidRDefault="002E49A6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8BD273" w14:textId="77777777" w:rsidR="003E5D94" w:rsidRDefault="002E49A6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15640A" w14:textId="77777777" w:rsidR="003E5D94" w:rsidRDefault="002E49A6">
            <w:pPr>
              <w:jc w:val="right"/>
            </w:pPr>
            <w:r>
              <w:rPr>
                <w:sz w:val="18"/>
              </w:rPr>
              <w:t>R$ 934.349.947,53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AB9A70" w14:textId="77777777" w:rsidR="003E5D94" w:rsidRDefault="002E49A6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0AD7B" w14:textId="77777777" w:rsidR="003E5D94" w:rsidRDefault="002E49A6">
            <w:pPr>
              <w:jc w:val="right"/>
            </w:pPr>
            <w:r>
              <w:rPr>
                <w:sz w:val="18"/>
              </w:rPr>
              <w:t>26,44%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C05A6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</w:tbl>
    <w:p w14:paraId="1852EDC3" w14:textId="77777777" w:rsidR="003E5D94" w:rsidRDefault="002E49A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07807CA" w14:textId="77777777" w:rsidR="003E5D94" w:rsidRDefault="002E49A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7CFA1D4" w14:textId="77777777" w:rsidR="003E5D94" w:rsidRDefault="002E49A6">
      <w:pPr>
        <w:keepNext/>
        <w:spacing w:after="40"/>
      </w:pPr>
      <w:r>
        <w:rPr>
          <w:b/>
          <w:sz w:val="18"/>
        </w:rPr>
        <w:lastRenderedPageBreak/>
        <w:t>Gráfico 5 — Participação de Rio Grande do Sul nos indicadores do Mais Alimentos em relação ao Brasil</w:t>
      </w:r>
    </w:p>
    <w:p w14:paraId="53802CDD" w14:textId="77777777" w:rsidR="003E5D94" w:rsidRDefault="002E49A6">
      <w:r>
        <w:rPr>
          <w:noProof/>
        </w:rPr>
        <w:drawing>
          <wp:inline distT="0" distB="0" distL="0" distR="0" wp14:anchorId="305510B7" wp14:editId="4A6EFE1E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F4DF" w14:textId="77777777" w:rsidR="003E5D94" w:rsidRDefault="002E49A6">
      <w:pPr>
        <w:pStyle w:val="Ttulo1"/>
      </w:pPr>
      <w:r>
        <w:t>ATER</w:t>
      </w:r>
    </w:p>
    <w:p w14:paraId="51D00001" w14:textId="77777777" w:rsidR="003E5D94" w:rsidRDefault="002E49A6">
      <w:pPr>
        <w:spacing w:after="40"/>
      </w:pPr>
      <w:r>
        <w:rPr>
          <w:b/>
          <w:sz w:val="18"/>
        </w:rPr>
        <w:t>Tabela 6 — Indicadores de ATER em Rio Grande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3E5D94" w14:paraId="29C5468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9CFCE8" w14:textId="77777777" w:rsidR="003E5D94" w:rsidRDefault="002E49A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9F2241" w14:textId="77777777" w:rsidR="003E5D94" w:rsidRDefault="002E49A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F1E682" w14:textId="77777777" w:rsidR="003E5D94" w:rsidRDefault="002E49A6">
            <w:r>
              <w:rPr>
                <w:b/>
                <w:color w:val="FFFFFF"/>
                <w:sz w:val="18"/>
              </w:rPr>
              <w:t>Rio Grande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2513B3" w14:textId="77777777" w:rsidR="003E5D94" w:rsidRDefault="002E49A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7160EA" w14:textId="77777777" w:rsidR="003E5D94" w:rsidRDefault="002E49A6">
            <w:r>
              <w:rPr>
                <w:b/>
                <w:color w:val="FFFFFF"/>
                <w:sz w:val="18"/>
              </w:rPr>
              <w:t>Participação de RS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9FD543" w14:textId="77777777" w:rsidR="003E5D94" w:rsidRDefault="002E49A6">
            <w:r>
              <w:rPr>
                <w:b/>
                <w:color w:val="FFFFFF"/>
                <w:sz w:val="18"/>
              </w:rPr>
              <w:t>Posição de RS entre as UFs</w:t>
            </w:r>
          </w:p>
        </w:tc>
      </w:tr>
      <w:tr w:rsidR="003E5D94" w14:paraId="639234C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2F850F" w14:textId="77777777" w:rsidR="003E5D94" w:rsidRDefault="002E49A6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104607" w14:textId="77777777" w:rsidR="003E5D94" w:rsidRDefault="002E49A6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5B2926" w14:textId="77777777" w:rsidR="003E5D94" w:rsidRDefault="002E49A6">
            <w:pPr>
              <w:jc w:val="right"/>
            </w:pPr>
            <w:r>
              <w:rPr>
                <w:sz w:val="18"/>
              </w:rPr>
              <w:t>259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466FE6" w14:textId="77777777" w:rsidR="003E5D94" w:rsidRDefault="002E49A6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3F7CE8" w14:textId="77777777" w:rsidR="003E5D94" w:rsidRDefault="002E49A6">
            <w:pPr>
              <w:jc w:val="right"/>
            </w:pPr>
            <w:r>
              <w:rPr>
                <w:sz w:val="18"/>
              </w:rPr>
              <w:t>4,48%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A7AC85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3E5D94" w14:paraId="64F7776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003EB6" w14:textId="77777777" w:rsidR="003E5D94" w:rsidRDefault="002E49A6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72CCB1" w14:textId="77777777" w:rsidR="003E5D94" w:rsidRDefault="002E49A6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2396D0" w14:textId="77777777" w:rsidR="003E5D94" w:rsidRDefault="002E49A6">
            <w:pPr>
              <w:jc w:val="right"/>
            </w:pPr>
            <w:r>
              <w:rPr>
                <w:sz w:val="18"/>
              </w:rPr>
              <w:t>1.276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5D94B6" w14:textId="77777777" w:rsidR="003E5D94" w:rsidRDefault="002E49A6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1EDA5D" w14:textId="77777777" w:rsidR="003E5D94" w:rsidRDefault="002E49A6">
            <w:pPr>
              <w:jc w:val="right"/>
            </w:pPr>
            <w:r>
              <w:rPr>
                <w:sz w:val="18"/>
              </w:rPr>
              <w:t>7,57%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AC103A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04ABBD40" w14:textId="77777777" w:rsidR="003E5D94" w:rsidRDefault="002E49A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B880123" w14:textId="77777777" w:rsidR="003E5D94" w:rsidRDefault="002E49A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BA08118" w14:textId="77777777" w:rsidR="003E5D94" w:rsidRDefault="002E49A6">
      <w:pPr>
        <w:keepNext/>
        <w:spacing w:after="40"/>
      </w:pPr>
      <w:r>
        <w:rPr>
          <w:b/>
          <w:sz w:val="18"/>
        </w:rPr>
        <w:lastRenderedPageBreak/>
        <w:t>Gráfico 6 — Histórico de famílias com ATER recebida</w:t>
      </w:r>
    </w:p>
    <w:p w14:paraId="17854658" w14:textId="77777777" w:rsidR="003E5D94" w:rsidRDefault="002E49A6">
      <w:r>
        <w:rPr>
          <w:noProof/>
        </w:rPr>
        <w:drawing>
          <wp:inline distT="0" distB="0" distL="0" distR="0" wp14:anchorId="1F17A33C" wp14:editId="68DE0292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6287" w14:textId="77777777" w:rsidR="003E5D94" w:rsidRDefault="002E49A6">
      <w:pPr>
        <w:keepNext/>
        <w:spacing w:after="40"/>
      </w:pPr>
      <w:r>
        <w:rPr>
          <w:b/>
          <w:sz w:val="18"/>
        </w:rPr>
        <w:t>Gráfico 7 — Histórico de famílias com ATER iniciada</w:t>
      </w:r>
    </w:p>
    <w:p w14:paraId="6418B699" w14:textId="77777777" w:rsidR="003E5D94" w:rsidRDefault="002E49A6">
      <w:r>
        <w:rPr>
          <w:noProof/>
        </w:rPr>
        <w:drawing>
          <wp:inline distT="0" distB="0" distL="0" distR="0" wp14:anchorId="281589B6" wp14:editId="5D50C975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F89B" w14:textId="77777777" w:rsidR="003E5D94" w:rsidRDefault="002E49A6">
      <w:pPr>
        <w:keepNext/>
        <w:spacing w:after="40"/>
      </w:pPr>
      <w:r>
        <w:rPr>
          <w:b/>
          <w:sz w:val="18"/>
        </w:rPr>
        <w:lastRenderedPageBreak/>
        <w:t>Gráfico 8 — Participação de Rio Grande do Sul nos indicadores de ATER em relação ao Brasil</w:t>
      </w:r>
    </w:p>
    <w:p w14:paraId="694B10CC" w14:textId="77777777" w:rsidR="003E5D94" w:rsidRDefault="002E49A6">
      <w:r>
        <w:rPr>
          <w:noProof/>
        </w:rPr>
        <w:drawing>
          <wp:inline distT="0" distB="0" distL="0" distR="0" wp14:anchorId="7F4D6C23" wp14:editId="583A645D">
            <wp:extent cx="5669280" cy="24404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4EAD" w14:textId="77777777" w:rsidR="003E5D94" w:rsidRDefault="002E49A6">
      <w:pPr>
        <w:pStyle w:val="Ttulo1"/>
      </w:pPr>
      <w:r>
        <w:t>Garantia-Safra</w:t>
      </w:r>
    </w:p>
    <w:p w14:paraId="75674A9D" w14:textId="77777777" w:rsidR="003E5D94" w:rsidRDefault="002E49A6">
      <w:pPr>
        <w:spacing w:after="40"/>
      </w:pPr>
      <w:r>
        <w:rPr>
          <w:b/>
          <w:sz w:val="18"/>
        </w:rPr>
        <w:t>Tabela 7 — Indicadores do Garantia-Safra em Rio Grande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3E5D94" w14:paraId="48759681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A66E56" w14:textId="77777777" w:rsidR="003E5D94" w:rsidRDefault="002E49A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E3921E" w14:textId="77777777" w:rsidR="003E5D94" w:rsidRDefault="002E49A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693733" w14:textId="77777777" w:rsidR="003E5D94" w:rsidRDefault="002E49A6">
            <w:r>
              <w:rPr>
                <w:b/>
                <w:color w:val="FFFFFF"/>
                <w:sz w:val="18"/>
              </w:rPr>
              <w:t>Rio Grande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77A979" w14:textId="77777777" w:rsidR="003E5D94" w:rsidRDefault="002E49A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AD49DE" w14:textId="77777777" w:rsidR="003E5D94" w:rsidRDefault="002E49A6">
            <w:r>
              <w:rPr>
                <w:b/>
                <w:color w:val="FFFFFF"/>
                <w:sz w:val="18"/>
              </w:rPr>
              <w:t>Participação de RS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F7AB5B" w14:textId="77777777" w:rsidR="003E5D94" w:rsidRDefault="002E49A6">
            <w:r>
              <w:rPr>
                <w:b/>
                <w:color w:val="FFFFFF"/>
                <w:sz w:val="18"/>
              </w:rPr>
              <w:t>Posição de RS entre as UFs</w:t>
            </w:r>
          </w:p>
        </w:tc>
      </w:tr>
      <w:tr w:rsidR="003E5D94" w14:paraId="318FB8B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1BA189" w14:textId="77777777" w:rsidR="003E5D94" w:rsidRDefault="002E49A6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10FA55" w14:textId="77777777" w:rsidR="003E5D94" w:rsidRDefault="002E49A6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60687D" w14:textId="77777777" w:rsidR="003E5D94" w:rsidRDefault="002E49A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958CE7" w14:textId="77777777" w:rsidR="003E5D94" w:rsidRDefault="002E49A6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4B5FBF" w14:textId="77777777" w:rsidR="003E5D94" w:rsidRDefault="002E49A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A4F674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3E5D94" w14:paraId="1DEBF6A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AD8EE7" w14:textId="77777777" w:rsidR="003E5D94" w:rsidRDefault="002E49A6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5038FE" w14:textId="77777777" w:rsidR="003E5D94" w:rsidRDefault="002E49A6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A73287" w14:textId="77777777" w:rsidR="003E5D94" w:rsidRDefault="002E49A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4A3F1B" w14:textId="77777777" w:rsidR="003E5D94" w:rsidRDefault="002E49A6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63D563" w14:textId="77777777" w:rsidR="003E5D94" w:rsidRDefault="002E49A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FE03FE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00611951" w14:textId="77777777" w:rsidR="003E5D94" w:rsidRDefault="002E49A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814ECF4" w14:textId="77777777" w:rsidR="003E5D94" w:rsidRDefault="002E49A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5D30CC8" w14:textId="77777777" w:rsidR="003E5D94" w:rsidRDefault="002E49A6">
      <w:pPr>
        <w:pStyle w:val="Ttulo1"/>
      </w:pPr>
      <w:r>
        <w:t>PNCF</w:t>
      </w:r>
    </w:p>
    <w:p w14:paraId="4C9E291A" w14:textId="77777777" w:rsidR="003E5D94" w:rsidRDefault="002E49A6">
      <w:pPr>
        <w:spacing w:after="40"/>
      </w:pPr>
      <w:r>
        <w:rPr>
          <w:b/>
          <w:sz w:val="18"/>
        </w:rPr>
        <w:t>Tabela 8 — Indicadores do PNCF em Rio Grande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3E5D94" w14:paraId="6D604C2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9B991E" w14:textId="77777777" w:rsidR="003E5D94" w:rsidRDefault="002E49A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4E0975" w14:textId="77777777" w:rsidR="003E5D94" w:rsidRDefault="002E49A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CDCD7B" w14:textId="77777777" w:rsidR="003E5D94" w:rsidRDefault="002E49A6">
            <w:r>
              <w:rPr>
                <w:b/>
                <w:color w:val="FFFFFF"/>
                <w:sz w:val="18"/>
              </w:rPr>
              <w:t>Rio Grande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50CAD0" w14:textId="77777777" w:rsidR="003E5D94" w:rsidRDefault="002E49A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817350" w14:textId="77777777" w:rsidR="003E5D94" w:rsidRDefault="002E49A6">
            <w:r>
              <w:rPr>
                <w:b/>
                <w:color w:val="FFFFFF"/>
                <w:sz w:val="18"/>
              </w:rPr>
              <w:t>Participação de RS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31B7AD" w14:textId="77777777" w:rsidR="003E5D94" w:rsidRDefault="002E49A6">
            <w:r>
              <w:rPr>
                <w:b/>
                <w:color w:val="FFFFFF"/>
                <w:sz w:val="18"/>
              </w:rPr>
              <w:t>Posição de RS entre as UFs</w:t>
            </w:r>
          </w:p>
        </w:tc>
      </w:tr>
      <w:tr w:rsidR="003E5D94" w14:paraId="5F28752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573C95" w14:textId="77777777" w:rsidR="003E5D94" w:rsidRDefault="002E49A6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BBD8B4" w14:textId="77777777" w:rsidR="003E5D94" w:rsidRDefault="002E49A6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752A30" w14:textId="77777777" w:rsidR="003E5D94" w:rsidRDefault="002E49A6">
            <w:pPr>
              <w:jc w:val="right"/>
            </w:pPr>
            <w:r>
              <w:rPr>
                <w:sz w:val="18"/>
              </w:rPr>
              <w:t>50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E04123" w14:textId="77777777" w:rsidR="003E5D94" w:rsidRDefault="002E49A6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2FC36A" w14:textId="77777777" w:rsidR="003E5D94" w:rsidRDefault="002E49A6">
            <w:pPr>
              <w:jc w:val="right"/>
            </w:pPr>
            <w:r>
              <w:rPr>
                <w:sz w:val="18"/>
              </w:rPr>
              <w:t>11,99%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68A256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3E5D94" w14:paraId="02180B6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22ACE3" w14:textId="77777777" w:rsidR="003E5D94" w:rsidRDefault="002E49A6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F4CE5" w14:textId="77777777" w:rsidR="003E5D94" w:rsidRDefault="002E49A6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45AB29" w14:textId="77777777" w:rsidR="003E5D94" w:rsidRDefault="002E49A6">
            <w:pPr>
              <w:jc w:val="right"/>
            </w:pPr>
            <w:r>
              <w:rPr>
                <w:sz w:val="18"/>
              </w:rPr>
              <w:t>R$ 12.723.403,09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C3FFB0" w14:textId="77777777" w:rsidR="003E5D94" w:rsidRDefault="002E49A6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34F1D5" w14:textId="77777777" w:rsidR="003E5D94" w:rsidRDefault="002E49A6">
            <w:pPr>
              <w:jc w:val="right"/>
            </w:pPr>
            <w:r>
              <w:rPr>
                <w:sz w:val="18"/>
              </w:rPr>
              <w:t>12,23%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2E4B9F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3E5D94" w14:paraId="5A9AB8F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7A0C76" w14:textId="77777777" w:rsidR="003E5D94" w:rsidRDefault="002E49A6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3D04DB" w14:textId="77777777" w:rsidR="003E5D94" w:rsidRDefault="002E49A6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F00507" w14:textId="77777777" w:rsidR="003E5D94" w:rsidRDefault="002E49A6">
            <w:pPr>
              <w:jc w:val="right"/>
            </w:pPr>
            <w:r>
              <w:rPr>
                <w:sz w:val="18"/>
              </w:rPr>
              <w:t>R$ 254.468,06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FD8B3F" w14:textId="77777777" w:rsidR="003E5D94" w:rsidRDefault="002E49A6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D3E873" w14:textId="77777777" w:rsidR="003E5D94" w:rsidRDefault="002E49A6">
            <w:pPr>
              <w:jc w:val="right"/>
            </w:pPr>
            <w:r>
              <w:rPr>
                <w:sz w:val="18"/>
              </w:rPr>
              <w:t>102,01%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89414C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</w:tbl>
    <w:p w14:paraId="7CB65941" w14:textId="77777777" w:rsidR="003E5D94" w:rsidRDefault="002E49A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A8B130A" w14:textId="77777777" w:rsidR="003E5D94" w:rsidRDefault="002E49A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4664D5C" w14:textId="77777777" w:rsidR="003E5D94" w:rsidRDefault="002E49A6">
      <w:pPr>
        <w:keepNext/>
        <w:spacing w:after="40"/>
      </w:pPr>
      <w:r>
        <w:rPr>
          <w:b/>
          <w:sz w:val="18"/>
        </w:rPr>
        <w:lastRenderedPageBreak/>
        <w:t>Gráfico 9 — Participação de Rio Grande do Sul nos indicadores do PNCF em relação ao Brasil</w:t>
      </w:r>
    </w:p>
    <w:p w14:paraId="23B29D76" w14:textId="77777777" w:rsidR="003E5D94" w:rsidRDefault="002E49A6">
      <w:r>
        <w:rPr>
          <w:noProof/>
        </w:rPr>
        <w:drawing>
          <wp:inline distT="0" distB="0" distL="0" distR="0" wp14:anchorId="5329221E" wp14:editId="6C0ECD09">
            <wp:extent cx="5669280" cy="24387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85F2" w14:textId="77777777" w:rsidR="003E5D94" w:rsidRDefault="002E49A6">
      <w:pPr>
        <w:pStyle w:val="Ttulo1"/>
      </w:pPr>
      <w:r>
        <w:t>PNRA - Reforma Agrária</w:t>
      </w:r>
    </w:p>
    <w:p w14:paraId="03D252BC" w14:textId="77777777" w:rsidR="003E5D94" w:rsidRDefault="002E49A6">
      <w:pPr>
        <w:spacing w:after="40"/>
      </w:pPr>
      <w:r>
        <w:rPr>
          <w:b/>
          <w:sz w:val="18"/>
        </w:rPr>
        <w:t>Tabela 9 — Indicadores do PNRA em Rio Grande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3E5D94" w14:paraId="4192D17A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BCA427" w14:textId="77777777" w:rsidR="003E5D94" w:rsidRDefault="002E49A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F24C4C" w14:textId="77777777" w:rsidR="003E5D94" w:rsidRDefault="002E49A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660189" w14:textId="77777777" w:rsidR="003E5D94" w:rsidRDefault="002E49A6">
            <w:r>
              <w:rPr>
                <w:b/>
                <w:color w:val="FFFFFF"/>
                <w:sz w:val="18"/>
              </w:rPr>
              <w:t>Rio Grande do Sul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55BD6A" w14:textId="77777777" w:rsidR="003E5D94" w:rsidRDefault="002E49A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503A69" w14:textId="77777777" w:rsidR="003E5D94" w:rsidRDefault="002E49A6">
            <w:r>
              <w:rPr>
                <w:b/>
                <w:color w:val="FFFFFF"/>
                <w:sz w:val="18"/>
              </w:rPr>
              <w:t>Participação de RS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DDC31B" w14:textId="77777777" w:rsidR="003E5D94" w:rsidRDefault="002E49A6">
            <w:r>
              <w:rPr>
                <w:b/>
                <w:color w:val="FFFFFF"/>
                <w:sz w:val="18"/>
              </w:rPr>
              <w:t>Posição de RS entre as UFs</w:t>
            </w:r>
          </w:p>
        </w:tc>
      </w:tr>
      <w:tr w:rsidR="003E5D94" w14:paraId="6F36A9A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7B1A06" w14:textId="77777777" w:rsidR="003E5D94" w:rsidRDefault="002E49A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A236D0" w14:textId="77777777" w:rsidR="003E5D94" w:rsidRDefault="002E49A6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1DB337" w14:textId="77777777" w:rsidR="003E5D94" w:rsidRDefault="002E49A6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70FCCD" w14:textId="77777777" w:rsidR="003E5D94" w:rsidRDefault="002E49A6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9F2AAD" w14:textId="77777777" w:rsidR="003E5D94" w:rsidRDefault="002E49A6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34FF65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3E5D94" w14:paraId="3E50AF1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17049F" w14:textId="77777777" w:rsidR="003E5D94" w:rsidRDefault="002E49A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190DF8" w14:textId="77777777" w:rsidR="003E5D94" w:rsidRDefault="002E49A6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39C480" w14:textId="77777777" w:rsidR="003E5D94" w:rsidRDefault="002E49A6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34416F" w14:textId="77777777" w:rsidR="003E5D94" w:rsidRDefault="002E49A6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BF1E7C" w14:textId="77777777" w:rsidR="003E5D94" w:rsidRDefault="002E49A6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0148C0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3E5D94" w14:paraId="7DA523C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59C7D1" w14:textId="77777777" w:rsidR="003E5D94" w:rsidRDefault="002E49A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537B2F" w14:textId="77777777" w:rsidR="003E5D94" w:rsidRDefault="002E49A6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A9A740" w14:textId="77777777" w:rsidR="003E5D94" w:rsidRDefault="002E49A6">
            <w:pPr>
              <w:jc w:val="right"/>
            </w:pPr>
            <w:r>
              <w:rPr>
                <w:sz w:val="18"/>
              </w:rPr>
              <w:t>13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81E850" w14:textId="77777777" w:rsidR="003E5D94" w:rsidRDefault="002E49A6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BA2964" w14:textId="77777777" w:rsidR="003E5D94" w:rsidRDefault="002E49A6">
            <w:pPr>
              <w:jc w:val="right"/>
            </w:pPr>
            <w:r>
              <w:rPr>
                <w:sz w:val="18"/>
              </w:rPr>
              <w:t>0,65%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D2C38F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3E5D94" w14:paraId="37C5D87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5B9464" w14:textId="77777777" w:rsidR="003E5D94" w:rsidRDefault="002E49A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58923A" w14:textId="77777777" w:rsidR="003E5D94" w:rsidRDefault="002E49A6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EE82FF" w14:textId="77777777" w:rsidR="003E5D94" w:rsidRDefault="002E49A6">
            <w:pPr>
              <w:jc w:val="right"/>
            </w:pPr>
            <w:r>
              <w:rPr>
                <w:sz w:val="18"/>
              </w:rPr>
              <w:t>51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247F39" w14:textId="77777777" w:rsidR="003E5D94" w:rsidRDefault="002E49A6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31A106" w14:textId="77777777" w:rsidR="003E5D94" w:rsidRDefault="002E49A6">
            <w:pPr>
              <w:jc w:val="right"/>
            </w:pPr>
            <w:r>
              <w:rPr>
                <w:sz w:val="18"/>
              </w:rPr>
              <w:t>1,08%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FB2BA3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3E5D94" w14:paraId="0EA1EF4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0F302B" w14:textId="77777777" w:rsidR="003E5D94" w:rsidRDefault="002E49A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B7A5A8" w14:textId="77777777" w:rsidR="003E5D94" w:rsidRDefault="002E49A6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5AF52B" w14:textId="77777777" w:rsidR="003E5D94" w:rsidRDefault="002E49A6">
            <w:pPr>
              <w:jc w:val="right"/>
            </w:pPr>
            <w:r>
              <w:rPr>
                <w:sz w:val="18"/>
              </w:rPr>
              <w:t>64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7C7C57" w14:textId="77777777" w:rsidR="003E5D94" w:rsidRDefault="002E49A6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BAEA0E" w14:textId="77777777" w:rsidR="003E5D94" w:rsidRDefault="002E49A6">
            <w:pPr>
              <w:jc w:val="right"/>
            </w:pPr>
            <w:r>
              <w:rPr>
                <w:sz w:val="18"/>
              </w:rPr>
              <w:t>0,70%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B1C367" w14:textId="77777777" w:rsidR="003E5D94" w:rsidRDefault="002E49A6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</w:tbl>
    <w:p w14:paraId="75646A39" w14:textId="77777777" w:rsidR="003E5D94" w:rsidRDefault="002E49A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84C1634" w14:textId="77777777" w:rsidR="003E5D94" w:rsidRDefault="002E49A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9FC885C" w14:textId="77777777" w:rsidR="003E5D94" w:rsidRDefault="002E49A6">
      <w:pPr>
        <w:keepNext/>
        <w:spacing w:after="40"/>
      </w:pPr>
      <w:r>
        <w:rPr>
          <w:b/>
          <w:sz w:val="18"/>
        </w:rPr>
        <w:lastRenderedPageBreak/>
        <w:t>Gráfico 10 — Participação de Rio Grande do Sul nos indicadores do PNRA em relação ao Brasil</w:t>
      </w:r>
    </w:p>
    <w:p w14:paraId="3807DF21" w14:textId="77777777" w:rsidR="003E5D94" w:rsidRDefault="002E49A6">
      <w:r>
        <w:rPr>
          <w:noProof/>
        </w:rPr>
        <w:drawing>
          <wp:inline distT="0" distB="0" distL="0" distR="0" wp14:anchorId="0EDCC0F1" wp14:editId="45E29BF7">
            <wp:extent cx="5669280" cy="2440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C730" w14:textId="77777777" w:rsidR="003E5D94" w:rsidRDefault="002E49A6">
      <w:pPr>
        <w:pStyle w:val="Ttulo1"/>
      </w:pPr>
      <w:r>
        <w:t>Fontes</w:t>
      </w:r>
    </w:p>
    <w:p w14:paraId="427139E1" w14:textId="77777777" w:rsidR="003E5D94" w:rsidRDefault="002E49A6">
      <w:pPr>
        <w:spacing w:after="40"/>
      </w:pPr>
      <w:r>
        <w:rPr>
          <w:b/>
          <w:sz w:val="18"/>
        </w:rPr>
        <w:t>Tabela 10 — Fontes administrativas utilizadas no relatório de Rio Grande do Sul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3E5D94" w14:paraId="1781EB32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C6447C" w14:textId="77777777" w:rsidR="003E5D94" w:rsidRDefault="002E49A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3DF10F" w14:textId="77777777" w:rsidR="003E5D94" w:rsidRDefault="002E49A6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55A624" w14:textId="77777777" w:rsidR="003E5D94" w:rsidRDefault="002E49A6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D376D0" w14:textId="77777777" w:rsidR="003E5D94" w:rsidRDefault="002E49A6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3E5D94" w14:paraId="126EB78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28AAA3" w14:textId="77777777" w:rsidR="003E5D94" w:rsidRDefault="002E49A6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272860" w14:textId="77777777" w:rsidR="003E5D94" w:rsidRDefault="002E49A6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44B9C6" w14:textId="77777777" w:rsidR="003E5D94" w:rsidRDefault="002E49A6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97C50A" w14:textId="77777777" w:rsidR="003E5D94" w:rsidRDefault="002E49A6">
            <w:r>
              <w:rPr>
                <w:sz w:val="18"/>
              </w:rPr>
              <w:t>ater_ate_2026_03_gerado_em_20260410151127.xlsx</w:t>
            </w:r>
          </w:p>
        </w:tc>
      </w:tr>
      <w:tr w:rsidR="003E5D94" w14:paraId="29D82AA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834D92" w14:textId="77777777" w:rsidR="003E5D94" w:rsidRDefault="002E49A6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43B53B" w14:textId="77777777" w:rsidR="003E5D94" w:rsidRDefault="002E49A6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8C4E16" w14:textId="77777777" w:rsidR="003E5D94" w:rsidRDefault="002E49A6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9C5792" w14:textId="77777777" w:rsidR="003E5D94" w:rsidRDefault="002E49A6">
            <w:r>
              <w:rPr>
                <w:sz w:val="18"/>
              </w:rPr>
              <w:t>caf_dap_ativos_ate_2026_03_gerado_em_20260410152650.xlsx</w:t>
            </w:r>
          </w:p>
        </w:tc>
      </w:tr>
      <w:tr w:rsidR="003E5D94" w14:paraId="4B25E54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E8D507" w14:textId="77777777" w:rsidR="003E5D94" w:rsidRDefault="002E49A6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416C9F" w14:textId="77777777" w:rsidR="003E5D94" w:rsidRDefault="002E49A6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F0EC00" w14:textId="77777777" w:rsidR="003E5D94" w:rsidRDefault="002E49A6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9A867B" w14:textId="77777777" w:rsidR="003E5D94" w:rsidRDefault="002E49A6">
            <w:r>
              <w:rPr>
                <w:sz w:val="18"/>
              </w:rPr>
              <w:t>GARANTIA-SAFRA_2023-2024_ate_2026_04.xlsx</w:t>
            </w:r>
          </w:p>
        </w:tc>
      </w:tr>
      <w:tr w:rsidR="003E5D94" w14:paraId="59BF7AA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DA221A" w14:textId="77777777" w:rsidR="003E5D94" w:rsidRDefault="002E49A6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5AE73B" w14:textId="77777777" w:rsidR="003E5D94" w:rsidRDefault="002E49A6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65AD94" w14:textId="77777777" w:rsidR="003E5D94" w:rsidRDefault="002E49A6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C0FD3A" w14:textId="77777777" w:rsidR="003E5D94" w:rsidRDefault="002E49A6">
            <w:r>
              <w:rPr>
                <w:sz w:val="18"/>
              </w:rPr>
              <w:t>mais_alimentos_gaia_202604151554.xlsx</w:t>
            </w:r>
          </w:p>
        </w:tc>
      </w:tr>
      <w:tr w:rsidR="003E5D94" w14:paraId="78AE9C8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D137C1" w14:textId="77777777" w:rsidR="003E5D94" w:rsidRDefault="002E49A6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54ADD8" w14:textId="77777777" w:rsidR="003E5D94" w:rsidRDefault="002E49A6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9E234B" w14:textId="77777777" w:rsidR="003E5D94" w:rsidRDefault="002E49A6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BCB669" w14:textId="77777777" w:rsidR="003E5D94" w:rsidRDefault="002E49A6">
            <w:r>
              <w:rPr>
                <w:sz w:val="18"/>
              </w:rPr>
              <w:t>pncf_2026_03_gerado_em_20260410170006.xlsx</w:t>
            </w:r>
          </w:p>
        </w:tc>
      </w:tr>
      <w:tr w:rsidR="003E5D94" w14:paraId="32D227C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B7E4B2" w14:textId="77777777" w:rsidR="003E5D94" w:rsidRDefault="002E49A6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CD7207" w14:textId="77777777" w:rsidR="003E5D94" w:rsidRDefault="002E49A6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9C6FED" w14:textId="77777777" w:rsidR="003E5D94" w:rsidRDefault="002E49A6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7EBAD3" w14:textId="77777777" w:rsidR="003E5D94" w:rsidRDefault="002E49A6">
            <w:r>
              <w:rPr>
                <w:sz w:val="18"/>
              </w:rPr>
              <w:t>PNRA_2026_2026_04_15.xlsx</w:t>
            </w:r>
          </w:p>
        </w:tc>
      </w:tr>
      <w:tr w:rsidR="003E5D94" w14:paraId="5D58641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4D42E1" w14:textId="77777777" w:rsidR="003E5D94" w:rsidRDefault="002E49A6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0B8B0F" w14:textId="77777777" w:rsidR="003E5D94" w:rsidRDefault="002E49A6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E25F59" w14:textId="77777777" w:rsidR="003E5D94" w:rsidRDefault="002E49A6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7082D8" w14:textId="77777777" w:rsidR="003E5D94" w:rsidRDefault="002E49A6">
            <w:r>
              <w:rPr>
                <w:sz w:val="18"/>
              </w:rPr>
              <w:t>pronaf_gaia_20260414.xlsx</w:t>
            </w:r>
          </w:p>
        </w:tc>
      </w:tr>
    </w:tbl>
    <w:p w14:paraId="2303EAF2" w14:textId="77777777" w:rsidR="003E5D94" w:rsidRDefault="002E49A6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685908AC" w14:textId="77777777" w:rsidR="003E5D94" w:rsidRDefault="002E49A6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3E5D94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DBD2D" w14:textId="77777777" w:rsidR="002E49A6" w:rsidRDefault="002E49A6">
      <w:pPr>
        <w:spacing w:after="0" w:line="240" w:lineRule="auto"/>
      </w:pPr>
      <w:r>
        <w:separator/>
      </w:r>
    </w:p>
  </w:endnote>
  <w:endnote w:type="continuationSeparator" w:id="0">
    <w:p w14:paraId="55DA0EFB" w14:textId="77777777" w:rsidR="002E49A6" w:rsidRDefault="002E4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2C096" w14:textId="77777777" w:rsidR="00AD4529" w:rsidRDefault="00AD452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B86DD" w14:textId="77777777" w:rsidR="003E5D94" w:rsidRDefault="002E49A6">
    <w:pPr>
      <w:pStyle w:val="Rodap"/>
      <w:jc w:val="center"/>
    </w:pPr>
    <w:r>
      <w:rPr>
        <w:sz w:val="18"/>
      </w:rPr>
      <w:t>Contribuições e Dúvidas: damei@mda.gov.br</w:t>
    </w:r>
  </w:p>
  <w:p w14:paraId="66918BD3" w14:textId="166DDB75" w:rsidR="003E5D94" w:rsidRDefault="002E49A6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AD4529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8B379" w14:textId="77777777" w:rsidR="00AD4529" w:rsidRDefault="00AD45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43374" w14:textId="77777777" w:rsidR="002E49A6" w:rsidRDefault="002E49A6">
      <w:pPr>
        <w:spacing w:after="0" w:line="240" w:lineRule="auto"/>
      </w:pPr>
      <w:r>
        <w:separator/>
      </w:r>
    </w:p>
  </w:footnote>
  <w:footnote w:type="continuationSeparator" w:id="0">
    <w:p w14:paraId="2DFEEADF" w14:textId="77777777" w:rsidR="002E49A6" w:rsidRDefault="002E4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91EA8" w14:textId="77777777" w:rsidR="00AD4529" w:rsidRDefault="00AD452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1251F" w14:textId="77777777" w:rsidR="003E5D94" w:rsidRDefault="002E49A6">
    <w:pPr>
      <w:pStyle w:val="Cabealho"/>
      <w:jc w:val="right"/>
    </w:pPr>
    <w:r>
      <w:rPr>
        <w:noProof/>
      </w:rPr>
      <w:drawing>
        <wp:inline distT="0" distB="0" distL="0" distR="0" wp14:anchorId="21863856" wp14:editId="352BFA68">
          <wp:extent cx="2331720" cy="572703"/>
          <wp:effectExtent l="0" t="0" r="0" b="0"/>
          <wp:docPr id="11172729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BE337" w14:textId="77777777" w:rsidR="00AD4529" w:rsidRDefault="00AD452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0938637">
    <w:abstractNumId w:val="8"/>
  </w:num>
  <w:num w:numId="2" w16cid:durableId="602567968">
    <w:abstractNumId w:val="6"/>
  </w:num>
  <w:num w:numId="3" w16cid:durableId="1180924034">
    <w:abstractNumId w:val="5"/>
  </w:num>
  <w:num w:numId="4" w16cid:durableId="1717465762">
    <w:abstractNumId w:val="4"/>
  </w:num>
  <w:num w:numId="5" w16cid:durableId="2085956547">
    <w:abstractNumId w:val="7"/>
  </w:num>
  <w:num w:numId="6" w16cid:durableId="1809593184">
    <w:abstractNumId w:val="3"/>
  </w:num>
  <w:num w:numId="7" w16cid:durableId="1598173343">
    <w:abstractNumId w:val="2"/>
  </w:num>
  <w:num w:numId="8" w16cid:durableId="30688972">
    <w:abstractNumId w:val="1"/>
  </w:num>
  <w:num w:numId="9" w16cid:durableId="1795907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9A6"/>
    <w:rsid w:val="00326F90"/>
    <w:rsid w:val="003E5D94"/>
    <w:rsid w:val="00AA1D8D"/>
    <w:rsid w:val="00AD4529"/>
    <w:rsid w:val="00B47730"/>
    <w:rsid w:val="00CB0664"/>
    <w:rsid w:val="00DC62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674D94F-B29F-45C5-BA71-56FF7DECA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1157</Words>
  <Characters>6577</Characters>
  <Application>Microsoft Office Word</Application>
  <DocSecurity>0</DocSecurity>
  <Lines>469</Lines>
  <Paragraphs>407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2026-05-05T12:31:00Z</dcterms:modified>
  <cp:category/>
</cp:coreProperties>
</file>