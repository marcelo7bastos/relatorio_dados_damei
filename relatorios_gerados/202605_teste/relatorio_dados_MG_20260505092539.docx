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1EE5" w14:textId="77777777" w:rsidR="00B0111C" w:rsidRDefault="006E29DA">
      <w:pPr>
        <w:pStyle w:val="Ttulo"/>
        <w:jc w:val="center"/>
      </w:pPr>
      <w:r>
        <w:t>Relatório Estadual de Dados - Minas Gerais (MG)</w:t>
      </w:r>
    </w:p>
    <w:p w14:paraId="7D61E21F" w14:textId="77777777" w:rsidR="00B0111C" w:rsidRDefault="006E29DA">
      <w:r>
        <w:t>Gerado em: 05/05/2026 09:25</w:t>
      </w:r>
    </w:p>
    <w:p w14:paraId="2F2CC28A" w14:textId="77777777" w:rsidR="00B0111C" w:rsidRDefault="006E29DA">
      <w:pPr>
        <w:pStyle w:val="Ttulo1"/>
      </w:pPr>
      <w:r>
        <w:t>Sumário Executivo</w:t>
      </w:r>
    </w:p>
    <w:p w14:paraId="632FE499" w14:textId="77777777" w:rsidR="00B0111C" w:rsidRDefault="006E29DA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3F61B1D3" w14:textId="77777777" w:rsidR="00B0111C" w:rsidRDefault="006E29DA">
      <w:pPr>
        <w:spacing w:after="40"/>
      </w:pPr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5937394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FC93D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7FDFC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75156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83134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44D03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B63FA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5454840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D08E6" w14:textId="77777777" w:rsidR="00B0111C" w:rsidRDefault="006E29D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B2A8F" w14:textId="77777777" w:rsidR="00B0111C" w:rsidRDefault="006E29D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C82F8" w14:textId="77777777" w:rsidR="00B0111C" w:rsidRDefault="006E29DA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947D2" w14:textId="77777777" w:rsidR="00B0111C" w:rsidRDefault="006E29D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53A6C" w14:textId="77777777" w:rsidR="00B0111C" w:rsidRDefault="006E29DA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F3A18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B0111C" w14:paraId="7AD973D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A1487" w14:textId="77777777" w:rsidR="00B0111C" w:rsidRDefault="006E29D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24EEB" w14:textId="77777777" w:rsidR="00B0111C" w:rsidRDefault="006E29D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A58F9" w14:textId="77777777" w:rsidR="00B0111C" w:rsidRDefault="006E29DA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42CDD" w14:textId="77777777" w:rsidR="00B0111C" w:rsidRDefault="006E29D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9DD0B" w14:textId="77777777" w:rsidR="00B0111C" w:rsidRDefault="006E29DA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1E922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0111C" w14:paraId="255B93C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D4185" w14:textId="77777777" w:rsidR="00B0111C" w:rsidRDefault="006E29D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7331A" w14:textId="77777777" w:rsidR="00B0111C" w:rsidRDefault="006E29D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05799" w14:textId="77777777" w:rsidR="00B0111C" w:rsidRDefault="006E29DA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D4952" w14:textId="77777777" w:rsidR="00B0111C" w:rsidRDefault="006E29D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2A63B" w14:textId="77777777" w:rsidR="00B0111C" w:rsidRDefault="006E29DA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FFE4C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0111C" w14:paraId="363CC4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14855" w14:textId="77777777" w:rsidR="00B0111C" w:rsidRDefault="006E29D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0B533" w14:textId="77777777" w:rsidR="00B0111C" w:rsidRDefault="006E29D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45AF2" w14:textId="77777777" w:rsidR="00B0111C" w:rsidRDefault="006E29DA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19B4F" w14:textId="77777777" w:rsidR="00B0111C" w:rsidRDefault="006E29D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FCB50" w14:textId="77777777" w:rsidR="00B0111C" w:rsidRDefault="006E29DA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79CF2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0111C" w14:paraId="45C750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8ABF7" w14:textId="77777777" w:rsidR="00B0111C" w:rsidRDefault="006E29D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A142D" w14:textId="77777777" w:rsidR="00B0111C" w:rsidRDefault="006E29D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4B5F9" w14:textId="77777777" w:rsidR="00B0111C" w:rsidRDefault="006E29DA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5F112" w14:textId="77777777" w:rsidR="00B0111C" w:rsidRDefault="006E29D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E0153" w14:textId="77777777" w:rsidR="00B0111C" w:rsidRDefault="006E29DA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5B96C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B0111C" w14:paraId="4DB1EC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9F169" w14:textId="77777777" w:rsidR="00B0111C" w:rsidRDefault="006E29D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F0071" w14:textId="77777777" w:rsidR="00B0111C" w:rsidRDefault="006E29D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0CAD8" w14:textId="77777777" w:rsidR="00B0111C" w:rsidRDefault="006E29DA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26124" w14:textId="77777777" w:rsidR="00B0111C" w:rsidRDefault="006E29D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55D0B" w14:textId="77777777" w:rsidR="00B0111C" w:rsidRDefault="006E29DA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F6D54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B0111C" w14:paraId="41B10E4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DEB64" w14:textId="77777777" w:rsidR="00B0111C" w:rsidRDefault="006E29D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C3E50" w14:textId="77777777" w:rsidR="00B0111C" w:rsidRDefault="006E29D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F3483" w14:textId="77777777" w:rsidR="00B0111C" w:rsidRDefault="006E29DA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E814C" w14:textId="77777777" w:rsidR="00B0111C" w:rsidRDefault="006E29D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31640" w14:textId="77777777" w:rsidR="00B0111C" w:rsidRDefault="006E29DA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986B1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407E0C7E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EB20EEC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FF342B5" w14:textId="77777777" w:rsidR="00B0111C" w:rsidRDefault="006E29DA">
      <w:r>
        <w:t>A tabela seguinte apresenta a soma dos dados históricos disponíveis em dois períodos: 2019 a 2022 e 2023 a 2026 (incompleto).</w:t>
      </w:r>
    </w:p>
    <w:p w14:paraId="425304D4" w14:textId="77777777" w:rsidR="00B0111C" w:rsidRDefault="006E29DA">
      <w:pPr>
        <w:spacing w:after="40"/>
      </w:pPr>
      <w:r>
        <w:rPr>
          <w:b/>
          <w:sz w:val="18"/>
        </w:rPr>
        <w:t>Tabela 2 — Síntese histórica de indicadores selecionados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0111C" w14:paraId="1B0FC121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ED0226" w14:textId="77777777" w:rsidR="00B0111C" w:rsidRDefault="006E29DA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82A11" w14:textId="77777777" w:rsidR="00B0111C" w:rsidRDefault="006E29DA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F2CC34" w14:textId="77777777" w:rsidR="00B0111C" w:rsidRDefault="006E29DA">
            <w:r>
              <w:rPr>
                <w:b/>
                <w:color w:val="FFFFFF"/>
                <w:sz w:val="16"/>
              </w:rPr>
              <w:t>MG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90D4D0" w14:textId="77777777" w:rsidR="00B0111C" w:rsidRDefault="006E29DA">
            <w:r>
              <w:rPr>
                <w:b/>
                <w:color w:val="FFFFFF"/>
                <w:sz w:val="16"/>
              </w:rPr>
              <w:t>MG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0F4F2" w14:textId="77777777" w:rsidR="00B0111C" w:rsidRDefault="006E29DA">
            <w:r>
              <w:rPr>
                <w:b/>
                <w:color w:val="FFFFFF"/>
                <w:sz w:val="16"/>
              </w:rPr>
              <w:t>Var. MG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1C966" w14:textId="77777777" w:rsidR="00B0111C" w:rsidRDefault="006E29DA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80D97" w14:textId="77777777" w:rsidR="00B0111C" w:rsidRDefault="006E29DA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E5B42" w14:textId="77777777" w:rsidR="00B0111C" w:rsidRDefault="006E29DA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0111C" w14:paraId="5F3BD49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0D3C6" w14:textId="77777777" w:rsidR="00B0111C" w:rsidRDefault="006E29D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792306" w14:textId="77777777" w:rsidR="00B0111C" w:rsidRDefault="006E29DA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41A40D" w14:textId="77777777" w:rsidR="00B0111C" w:rsidRDefault="006E29DA">
            <w:pPr>
              <w:jc w:val="right"/>
            </w:pPr>
            <w:r>
              <w:rPr>
                <w:sz w:val="16"/>
              </w:rPr>
              <w:t>R$ 13.984.447.581,02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F5EC4" w14:textId="77777777" w:rsidR="00B0111C" w:rsidRDefault="006E29DA">
            <w:pPr>
              <w:jc w:val="right"/>
            </w:pPr>
            <w:r>
              <w:rPr>
                <w:sz w:val="16"/>
              </w:rPr>
              <w:t>R$ 18.582.687.408,60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34917" w14:textId="77777777" w:rsidR="00B0111C" w:rsidRDefault="006E29DA">
            <w:pPr>
              <w:jc w:val="right"/>
            </w:pPr>
            <w:r>
              <w:rPr>
                <w:sz w:val="16"/>
              </w:rPr>
              <w:t>32,88%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7C090" w14:textId="77777777" w:rsidR="00B0111C" w:rsidRDefault="006E29DA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3198D" w14:textId="77777777" w:rsidR="00B0111C" w:rsidRDefault="006E29DA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D7E367" w14:textId="77777777" w:rsidR="00B0111C" w:rsidRDefault="006E29DA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0111C" w14:paraId="752FA55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5672C1" w14:textId="77777777" w:rsidR="00B0111C" w:rsidRDefault="006E29D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D12CE" w14:textId="77777777" w:rsidR="00B0111C" w:rsidRDefault="006E29DA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7479F" w14:textId="77777777" w:rsidR="00B0111C" w:rsidRDefault="006E29DA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36FFC" w14:textId="77777777" w:rsidR="00B0111C" w:rsidRDefault="006E29DA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BEC7E" w14:textId="77777777" w:rsidR="00B0111C" w:rsidRDefault="006E29DA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EC5E5C" w14:textId="77777777" w:rsidR="00B0111C" w:rsidRDefault="006E29D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CDF4A" w14:textId="77777777" w:rsidR="00B0111C" w:rsidRDefault="006E29D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3EFAFD" w14:textId="77777777" w:rsidR="00B0111C" w:rsidRDefault="006E29D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0111C" w14:paraId="2C87290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69D99" w14:textId="77777777" w:rsidR="00B0111C" w:rsidRDefault="006E29D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8C9D5" w14:textId="77777777" w:rsidR="00B0111C" w:rsidRDefault="006E29DA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39C49" w14:textId="77777777" w:rsidR="00B0111C" w:rsidRDefault="006E29DA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AF874A" w14:textId="77777777" w:rsidR="00B0111C" w:rsidRDefault="006E29DA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61BDE" w14:textId="77777777" w:rsidR="00B0111C" w:rsidRDefault="006E29DA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C7E265" w14:textId="77777777" w:rsidR="00B0111C" w:rsidRDefault="006E29D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5393A" w14:textId="77777777" w:rsidR="00B0111C" w:rsidRDefault="006E29D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11534" w14:textId="77777777" w:rsidR="00B0111C" w:rsidRDefault="006E29D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0111C" w14:paraId="629152A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3DFA23" w14:textId="77777777" w:rsidR="00B0111C" w:rsidRDefault="006E29D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B1EF93" w14:textId="77777777" w:rsidR="00B0111C" w:rsidRDefault="006E29DA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0B298" w14:textId="77777777" w:rsidR="00B0111C" w:rsidRDefault="006E29DA">
            <w:pPr>
              <w:jc w:val="right"/>
            </w:pPr>
            <w:r>
              <w:rPr>
                <w:sz w:val="16"/>
              </w:rPr>
              <w:lastRenderedPageBreak/>
              <w:t>25.491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10430B" w14:textId="77777777" w:rsidR="00B0111C" w:rsidRDefault="006E29DA">
            <w:pPr>
              <w:jc w:val="right"/>
            </w:pPr>
            <w:r>
              <w:rPr>
                <w:sz w:val="16"/>
              </w:rPr>
              <w:t>8.050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E8BDF5" w14:textId="77777777" w:rsidR="00B0111C" w:rsidRDefault="006E29DA">
            <w:pPr>
              <w:jc w:val="right"/>
            </w:pPr>
            <w:r>
              <w:rPr>
                <w:sz w:val="16"/>
              </w:rPr>
              <w:t>-68,42%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C4C5B" w14:textId="77777777" w:rsidR="00B0111C" w:rsidRDefault="006E29DA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9E559" w14:textId="77777777" w:rsidR="00B0111C" w:rsidRDefault="006E29DA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005A35" w14:textId="77777777" w:rsidR="00B0111C" w:rsidRDefault="006E29DA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0111C" w14:paraId="6D7953E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DDC97" w14:textId="77777777" w:rsidR="00B0111C" w:rsidRDefault="006E29D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A4759C" w14:textId="77777777" w:rsidR="00B0111C" w:rsidRDefault="006E29DA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4092C0" w14:textId="77777777" w:rsidR="00B0111C" w:rsidRDefault="006E29DA">
            <w:pPr>
              <w:jc w:val="right"/>
            </w:pPr>
            <w:r>
              <w:rPr>
                <w:sz w:val="16"/>
              </w:rPr>
              <w:t>2.839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AA89E" w14:textId="77777777" w:rsidR="00B0111C" w:rsidRDefault="006E29DA">
            <w:pPr>
              <w:jc w:val="right"/>
            </w:pPr>
            <w:r>
              <w:rPr>
                <w:sz w:val="16"/>
              </w:rPr>
              <w:t>3.870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37935" w14:textId="77777777" w:rsidR="00B0111C" w:rsidRDefault="006E29DA">
            <w:pPr>
              <w:jc w:val="right"/>
            </w:pPr>
            <w:r>
              <w:rPr>
                <w:sz w:val="16"/>
              </w:rPr>
              <w:t>36,32%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BDCEDA" w14:textId="77777777" w:rsidR="00B0111C" w:rsidRDefault="006E29DA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570EA" w14:textId="77777777" w:rsidR="00B0111C" w:rsidRDefault="006E29DA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99440" w14:textId="77777777" w:rsidR="00B0111C" w:rsidRDefault="006E29DA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6293EFDF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0663811" w14:textId="77777777" w:rsidR="00B0111C" w:rsidRDefault="006E29DA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C81E042" w14:textId="77777777" w:rsidR="00B0111C" w:rsidRDefault="006E29DA">
      <w:pPr>
        <w:pStyle w:val="Ttulo1"/>
      </w:pPr>
      <w:r>
        <w:t>CAF - Cadastro da Agricultura Familiar</w:t>
      </w:r>
    </w:p>
    <w:p w14:paraId="2D851606" w14:textId="77777777" w:rsidR="00B0111C" w:rsidRDefault="006E29DA">
      <w:pPr>
        <w:spacing w:after="40"/>
      </w:pPr>
      <w:r>
        <w:rPr>
          <w:b/>
          <w:sz w:val="18"/>
        </w:rPr>
        <w:t>Tabela 3 — Indicadores do CAF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0D30DE8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ABA0C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03E57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48398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93EF3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0DD39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3B197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453D82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681E5" w14:textId="77777777" w:rsidR="00B0111C" w:rsidRDefault="006E29D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1EA4A" w14:textId="77777777" w:rsidR="00B0111C" w:rsidRDefault="006E29D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5BFEC" w14:textId="77777777" w:rsidR="00B0111C" w:rsidRDefault="006E29DA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08C8F" w14:textId="77777777" w:rsidR="00B0111C" w:rsidRDefault="006E29D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D4343" w14:textId="77777777" w:rsidR="00B0111C" w:rsidRDefault="006E29DA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A17BD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B0111C" w14:paraId="6AC235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653B5" w14:textId="77777777" w:rsidR="00B0111C" w:rsidRDefault="006E29D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62397" w14:textId="77777777" w:rsidR="00B0111C" w:rsidRDefault="006E29DA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033B8" w14:textId="77777777" w:rsidR="00B0111C" w:rsidRDefault="006E29DA">
            <w:pPr>
              <w:jc w:val="right"/>
            </w:pPr>
            <w:r>
              <w:rPr>
                <w:sz w:val="18"/>
              </w:rPr>
              <w:t>681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CE7D8" w14:textId="77777777" w:rsidR="00B0111C" w:rsidRDefault="006E29DA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726AF" w14:textId="77777777" w:rsidR="00B0111C" w:rsidRDefault="006E29DA">
            <w:pPr>
              <w:jc w:val="right"/>
            </w:pPr>
            <w:r>
              <w:rPr>
                <w:sz w:val="18"/>
              </w:rPr>
              <w:t>7,43%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3B98E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B0111C" w14:paraId="4DFBE3F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DBD45" w14:textId="77777777" w:rsidR="00B0111C" w:rsidRDefault="006E29D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2C6CD" w14:textId="77777777" w:rsidR="00B0111C" w:rsidRDefault="006E29DA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16BEF" w14:textId="77777777" w:rsidR="00B0111C" w:rsidRDefault="006E29DA">
            <w:pPr>
              <w:jc w:val="right"/>
            </w:pPr>
            <w:r>
              <w:rPr>
                <w:sz w:val="18"/>
              </w:rPr>
              <w:t>252.645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671E8" w14:textId="77777777" w:rsidR="00B0111C" w:rsidRDefault="006E29DA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CD96D" w14:textId="77777777" w:rsidR="00B0111C" w:rsidRDefault="006E29DA">
            <w:pPr>
              <w:jc w:val="right"/>
            </w:pPr>
            <w:r>
              <w:rPr>
                <w:sz w:val="18"/>
              </w:rPr>
              <w:t>7,16%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E1D04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B0111C" w14:paraId="3CA030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464F3" w14:textId="77777777" w:rsidR="00B0111C" w:rsidRDefault="006E29D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1944B" w14:textId="77777777" w:rsidR="00B0111C" w:rsidRDefault="006E29DA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2EF2A" w14:textId="77777777" w:rsidR="00B0111C" w:rsidRDefault="006E29DA">
            <w:pPr>
              <w:jc w:val="right"/>
            </w:pPr>
            <w:r>
              <w:rPr>
                <w:sz w:val="18"/>
              </w:rPr>
              <w:t>276.706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E0A00" w14:textId="77777777" w:rsidR="00B0111C" w:rsidRDefault="006E29DA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2A9FF" w14:textId="77777777" w:rsidR="00B0111C" w:rsidRDefault="006E29DA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06931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68660598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F175BB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63E54C9" w14:textId="77777777" w:rsidR="00B0111C" w:rsidRDefault="006E29DA">
      <w:pPr>
        <w:keepNext/>
        <w:spacing w:after="40"/>
      </w:pPr>
      <w:r>
        <w:rPr>
          <w:b/>
          <w:sz w:val="18"/>
        </w:rPr>
        <w:t>Gráfico 1 — Participação de Minas Gerais nos indicadores do CAF em relação ao Brasil</w:t>
      </w:r>
    </w:p>
    <w:p w14:paraId="6047724B" w14:textId="77777777" w:rsidR="00B0111C" w:rsidRDefault="006E29DA">
      <w:r>
        <w:rPr>
          <w:noProof/>
        </w:rPr>
        <w:drawing>
          <wp:inline distT="0" distB="0" distL="0" distR="0" wp14:anchorId="3DE31258" wp14:editId="4B438FE9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87D4" w14:textId="77777777" w:rsidR="00B0111C" w:rsidRDefault="006E29DA">
      <w:pPr>
        <w:pStyle w:val="Ttulo1"/>
      </w:pPr>
      <w:r>
        <w:t>PRONAF</w:t>
      </w:r>
    </w:p>
    <w:p w14:paraId="6C7FAF06" w14:textId="77777777" w:rsidR="00B0111C" w:rsidRDefault="006E29DA">
      <w:pPr>
        <w:spacing w:after="40"/>
      </w:pPr>
      <w:r>
        <w:rPr>
          <w:b/>
          <w:sz w:val="18"/>
        </w:rPr>
        <w:t>Tabela 4 — Indicadores do PRONAF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18AF705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A5F4E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7235C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422D0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86DB6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5D6DB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04D39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3EBBF9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61539" w14:textId="77777777" w:rsidR="00B0111C" w:rsidRDefault="006E29DA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8EE18" w14:textId="77777777" w:rsidR="00B0111C" w:rsidRDefault="006E29D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2E603" w14:textId="77777777" w:rsidR="00B0111C" w:rsidRDefault="006E29DA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ECC04" w14:textId="77777777" w:rsidR="00B0111C" w:rsidRDefault="006E29D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5A7DF" w14:textId="77777777" w:rsidR="00B0111C" w:rsidRDefault="006E29DA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5D792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0111C" w14:paraId="585736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9CC9D" w14:textId="77777777" w:rsidR="00B0111C" w:rsidRDefault="006E29D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B78E8" w14:textId="77777777" w:rsidR="00B0111C" w:rsidRDefault="006E29D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A15E7" w14:textId="77777777" w:rsidR="00B0111C" w:rsidRDefault="006E29DA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70C8C" w14:textId="77777777" w:rsidR="00B0111C" w:rsidRDefault="006E29D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9113A" w14:textId="77777777" w:rsidR="00B0111C" w:rsidRDefault="006E29DA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6CB04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0111C" w14:paraId="7F6AEC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C71F0" w14:textId="77777777" w:rsidR="00B0111C" w:rsidRDefault="006E29D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BBEDB" w14:textId="77777777" w:rsidR="00B0111C" w:rsidRDefault="006E29D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5BA03" w14:textId="77777777" w:rsidR="00B0111C" w:rsidRDefault="006E29DA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DF8DB" w14:textId="77777777" w:rsidR="00B0111C" w:rsidRDefault="006E29D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0B563" w14:textId="77777777" w:rsidR="00B0111C" w:rsidRDefault="006E29DA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B69EA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0111C" w14:paraId="2B10731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C26AD" w14:textId="77777777" w:rsidR="00B0111C" w:rsidRDefault="006E29D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49895" w14:textId="77777777" w:rsidR="00B0111C" w:rsidRDefault="006E29DA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E6EE3" w14:textId="77777777" w:rsidR="00B0111C" w:rsidRDefault="006E29DA">
            <w:pPr>
              <w:jc w:val="right"/>
            </w:pPr>
            <w:r>
              <w:rPr>
                <w:sz w:val="18"/>
              </w:rPr>
              <w:t>9.424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0BD5F" w14:textId="77777777" w:rsidR="00B0111C" w:rsidRDefault="006E29DA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DED96" w14:textId="77777777" w:rsidR="00B0111C" w:rsidRDefault="006E29DA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04192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B0111C" w14:paraId="562004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B9577" w14:textId="77777777" w:rsidR="00B0111C" w:rsidRDefault="006E29D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1CFD9" w14:textId="77777777" w:rsidR="00B0111C" w:rsidRDefault="006E29DA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F749A" w14:textId="77777777" w:rsidR="00B0111C" w:rsidRDefault="006E29DA">
            <w:pPr>
              <w:jc w:val="right"/>
            </w:pPr>
            <w:r>
              <w:rPr>
                <w:sz w:val="18"/>
              </w:rPr>
              <w:t>R$ 174.278.525,96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8F756" w14:textId="77777777" w:rsidR="00B0111C" w:rsidRDefault="006E29DA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56B58" w14:textId="77777777" w:rsidR="00B0111C" w:rsidRDefault="006E29DA">
            <w:pPr>
              <w:jc w:val="right"/>
            </w:pPr>
            <w:r>
              <w:rPr>
                <w:sz w:val="18"/>
              </w:rPr>
              <w:t>7,28%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3E54A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256AB98B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A5CC61E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4291E5A" w14:textId="77777777" w:rsidR="00B0111C" w:rsidRDefault="006E29DA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87E380A" w14:textId="77777777" w:rsidR="00B0111C" w:rsidRDefault="006E29DA">
      <w:r>
        <w:rPr>
          <w:noProof/>
        </w:rPr>
        <w:drawing>
          <wp:inline distT="0" distB="0" distL="0" distR="0" wp14:anchorId="79F4C498" wp14:editId="3E26EB16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AD33" w14:textId="77777777" w:rsidR="00B0111C" w:rsidRDefault="006E29DA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2596801" w14:textId="77777777" w:rsidR="00B0111C" w:rsidRDefault="006E29DA">
      <w:r>
        <w:rPr>
          <w:noProof/>
        </w:rPr>
        <w:drawing>
          <wp:inline distT="0" distB="0" distL="0" distR="0" wp14:anchorId="76158C2C" wp14:editId="33AF6461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A62F" w14:textId="77777777" w:rsidR="00B0111C" w:rsidRDefault="006E29DA">
      <w:pPr>
        <w:keepNext/>
        <w:spacing w:after="40"/>
      </w:pPr>
      <w:r>
        <w:rPr>
          <w:b/>
          <w:sz w:val="18"/>
        </w:rPr>
        <w:t>Gráfico 4 — Participação de Minas Gerais nos indicadores do PRONAF em relação ao Brasil</w:t>
      </w:r>
    </w:p>
    <w:p w14:paraId="49AF3F47" w14:textId="77777777" w:rsidR="00B0111C" w:rsidRDefault="006E29DA">
      <w:r>
        <w:rPr>
          <w:noProof/>
        </w:rPr>
        <w:drawing>
          <wp:inline distT="0" distB="0" distL="0" distR="0" wp14:anchorId="6AAAA265" wp14:editId="2F24EFA2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6E58" w14:textId="77777777" w:rsidR="00B0111C" w:rsidRDefault="006E29DA">
      <w:pPr>
        <w:pStyle w:val="Ttulo1"/>
      </w:pPr>
      <w:r>
        <w:t>Mais Alimentos</w:t>
      </w:r>
    </w:p>
    <w:p w14:paraId="2E6500DC" w14:textId="77777777" w:rsidR="00B0111C" w:rsidRDefault="006E29DA">
      <w:pPr>
        <w:spacing w:after="40"/>
      </w:pPr>
      <w:r>
        <w:rPr>
          <w:b/>
          <w:sz w:val="18"/>
        </w:rPr>
        <w:t>Tabela 5 — Indicadores do Mais Alimentos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032656A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EB80F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803DF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9558E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416BB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8DE39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205D3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676E1F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821AE" w14:textId="77777777" w:rsidR="00B0111C" w:rsidRDefault="006E29D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11390" w14:textId="77777777" w:rsidR="00B0111C" w:rsidRDefault="006E29D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855C1" w14:textId="77777777" w:rsidR="00B0111C" w:rsidRDefault="006E29DA">
            <w:pPr>
              <w:jc w:val="right"/>
            </w:pPr>
            <w:r>
              <w:rPr>
                <w:sz w:val="18"/>
              </w:rPr>
              <w:t>9.036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E89CE" w14:textId="77777777" w:rsidR="00B0111C" w:rsidRDefault="006E29DA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9829E" w14:textId="77777777" w:rsidR="00B0111C" w:rsidRDefault="006E29DA">
            <w:pPr>
              <w:jc w:val="right"/>
            </w:pPr>
            <w:r>
              <w:rPr>
                <w:sz w:val="18"/>
              </w:rPr>
              <w:t>9,48%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4DF0F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B0111C" w14:paraId="553607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5EF42" w14:textId="77777777" w:rsidR="00B0111C" w:rsidRDefault="006E29D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85A7F" w14:textId="77777777" w:rsidR="00B0111C" w:rsidRDefault="006E29D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4715C" w14:textId="77777777" w:rsidR="00B0111C" w:rsidRDefault="006E29DA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DAB3F" w14:textId="77777777" w:rsidR="00B0111C" w:rsidRDefault="006E29D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F34AE" w14:textId="77777777" w:rsidR="00B0111C" w:rsidRDefault="006E29DA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4B1CF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14C3CCAD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68FD44D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6D06471" w14:textId="77777777" w:rsidR="00B0111C" w:rsidRDefault="006E29DA">
      <w:pPr>
        <w:keepNext/>
        <w:spacing w:after="40"/>
      </w:pPr>
      <w:r>
        <w:rPr>
          <w:b/>
          <w:sz w:val="18"/>
        </w:rPr>
        <w:lastRenderedPageBreak/>
        <w:t>Gráfico 5 — Participação de Minas Gerais nos indicadores do Mais Alimentos em relação ao Brasil</w:t>
      </w:r>
    </w:p>
    <w:p w14:paraId="43AA0E0E" w14:textId="77777777" w:rsidR="00B0111C" w:rsidRDefault="006E29DA">
      <w:r>
        <w:rPr>
          <w:noProof/>
        </w:rPr>
        <w:drawing>
          <wp:inline distT="0" distB="0" distL="0" distR="0" wp14:anchorId="3709E5C1" wp14:editId="11BFF708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021B" w14:textId="77777777" w:rsidR="00B0111C" w:rsidRDefault="006E29DA">
      <w:pPr>
        <w:pStyle w:val="Ttulo1"/>
      </w:pPr>
      <w:r>
        <w:t>ATER</w:t>
      </w:r>
    </w:p>
    <w:p w14:paraId="455FA98A" w14:textId="77777777" w:rsidR="00B0111C" w:rsidRDefault="006E29DA">
      <w:pPr>
        <w:spacing w:after="40"/>
      </w:pPr>
      <w:r>
        <w:rPr>
          <w:b/>
          <w:sz w:val="18"/>
        </w:rPr>
        <w:t>Tabela 6 — Indicadores de ATER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19BAAF4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7E3FC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1EDA6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6CE80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CE323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27900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8D330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49981B3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324A4" w14:textId="77777777" w:rsidR="00B0111C" w:rsidRDefault="006E29D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165FF" w14:textId="77777777" w:rsidR="00B0111C" w:rsidRDefault="006E29DA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2A6E0" w14:textId="77777777" w:rsidR="00B0111C" w:rsidRDefault="006E29DA">
            <w:pPr>
              <w:jc w:val="right"/>
            </w:pPr>
            <w:r>
              <w:rPr>
                <w:sz w:val="18"/>
              </w:rPr>
              <w:t>580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8C4E7" w14:textId="77777777" w:rsidR="00B0111C" w:rsidRDefault="006E29DA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6B08E" w14:textId="77777777" w:rsidR="00B0111C" w:rsidRDefault="006E29DA">
            <w:pPr>
              <w:jc w:val="right"/>
            </w:pPr>
            <w:r>
              <w:rPr>
                <w:sz w:val="18"/>
              </w:rPr>
              <w:t>10,03%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FFADF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B0111C" w14:paraId="31A558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8335D" w14:textId="77777777" w:rsidR="00B0111C" w:rsidRDefault="006E29D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76DB3" w14:textId="77777777" w:rsidR="00B0111C" w:rsidRDefault="006E29D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829B1" w14:textId="77777777" w:rsidR="00B0111C" w:rsidRDefault="006E29DA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457F3" w14:textId="77777777" w:rsidR="00B0111C" w:rsidRDefault="006E29D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EC749" w14:textId="77777777" w:rsidR="00B0111C" w:rsidRDefault="006E29DA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03CB2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2F3566C8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EB4E0B9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C1DD96B" w14:textId="77777777" w:rsidR="00B0111C" w:rsidRDefault="006E29DA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502AD143" w14:textId="77777777" w:rsidR="00B0111C" w:rsidRDefault="006E29DA">
      <w:r>
        <w:rPr>
          <w:noProof/>
        </w:rPr>
        <w:drawing>
          <wp:inline distT="0" distB="0" distL="0" distR="0" wp14:anchorId="0C74A030" wp14:editId="71320057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C6B1" w14:textId="77777777" w:rsidR="00B0111C" w:rsidRDefault="006E29DA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5395357D" w14:textId="77777777" w:rsidR="00B0111C" w:rsidRDefault="006E29DA">
      <w:r>
        <w:rPr>
          <w:noProof/>
        </w:rPr>
        <w:drawing>
          <wp:inline distT="0" distB="0" distL="0" distR="0" wp14:anchorId="2643FE92" wp14:editId="1989EF59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D74D" w14:textId="77777777" w:rsidR="00B0111C" w:rsidRDefault="006E29DA">
      <w:pPr>
        <w:keepNext/>
        <w:spacing w:after="40"/>
      </w:pPr>
      <w:r>
        <w:rPr>
          <w:b/>
          <w:sz w:val="18"/>
        </w:rPr>
        <w:t>Gráfico 8 — Participação de Minas Gerais nos indicadores de ATER em relação ao Brasil</w:t>
      </w:r>
    </w:p>
    <w:p w14:paraId="791D651C" w14:textId="77777777" w:rsidR="00B0111C" w:rsidRDefault="006E29DA">
      <w:r>
        <w:rPr>
          <w:noProof/>
        </w:rPr>
        <w:drawing>
          <wp:inline distT="0" distB="0" distL="0" distR="0" wp14:anchorId="5BAFE7AC" wp14:editId="0657901F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F97" w14:textId="77777777" w:rsidR="00B0111C" w:rsidRDefault="006E29DA">
      <w:pPr>
        <w:pStyle w:val="Ttulo1"/>
      </w:pPr>
      <w:r>
        <w:t>Garantia-Safra</w:t>
      </w:r>
    </w:p>
    <w:p w14:paraId="2174CDC4" w14:textId="77777777" w:rsidR="00B0111C" w:rsidRDefault="006E29DA">
      <w:pPr>
        <w:spacing w:after="40"/>
      </w:pPr>
      <w:r>
        <w:rPr>
          <w:b/>
          <w:sz w:val="18"/>
        </w:rPr>
        <w:t>Tabela 7 — Indicadores do Garantia-Safra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6E66363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6A010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740B5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A30C1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D1D27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42E1E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A23A4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0EA0F2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C0FC3" w14:textId="77777777" w:rsidR="00B0111C" w:rsidRDefault="006E29D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595DD" w14:textId="77777777" w:rsidR="00B0111C" w:rsidRDefault="006E29DA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319F2" w14:textId="77777777" w:rsidR="00B0111C" w:rsidRDefault="006E29DA">
            <w:pPr>
              <w:jc w:val="right"/>
            </w:pPr>
            <w:r>
              <w:rPr>
                <w:sz w:val="18"/>
              </w:rPr>
              <w:t>41.649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750E0" w14:textId="77777777" w:rsidR="00B0111C" w:rsidRDefault="006E29DA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673CC" w14:textId="77777777" w:rsidR="00B0111C" w:rsidRDefault="006E29DA">
            <w:pPr>
              <w:jc w:val="right"/>
            </w:pPr>
            <w:r>
              <w:rPr>
                <w:sz w:val="18"/>
              </w:rPr>
              <w:t>4,63%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52B75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B0111C" w14:paraId="69C0F3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2979A" w14:textId="77777777" w:rsidR="00B0111C" w:rsidRDefault="006E29D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EBE12" w14:textId="77777777" w:rsidR="00B0111C" w:rsidRDefault="006E29D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E8B30" w14:textId="77777777" w:rsidR="00B0111C" w:rsidRDefault="006E29DA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E7153" w14:textId="77777777" w:rsidR="00B0111C" w:rsidRDefault="006E29D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E6288" w14:textId="77777777" w:rsidR="00B0111C" w:rsidRDefault="006E29DA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6CC1A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2A4407AE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EE76519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E1E1D1D" w14:textId="77777777" w:rsidR="00B0111C" w:rsidRDefault="006E29DA">
      <w:pPr>
        <w:keepNext/>
        <w:spacing w:after="40"/>
      </w:pPr>
      <w:r>
        <w:rPr>
          <w:b/>
          <w:sz w:val="18"/>
        </w:rPr>
        <w:lastRenderedPageBreak/>
        <w:t>Gráfico 9 — Participação de Minas Gerais nos indicadores do Garantia-Safra em relação ao Brasil</w:t>
      </w:r>
    </w:p>
    <w:p w14:paraId="444FC1BE" w14:textId="77777777" w:rsidR="00B0111C" w:rsidRDefault="006E29DA">
      <w:r>
        <w:rPr>
          <w:noProof/>
        </w:rPr>
        <w:drawing>
          <wp:inline distT="0" distB="0" distL="0" distR="0" wp14:anchorId="6840B88C" wp14:editId="15F4B10C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788E" w14:textId="77777777" w:rsidR="00B0111C" w:rsidRDefault="006E29DA">
      <w:pPr>
        <w:pStyle w:val="Ttulo1"/>
      </w:pPr>
      <w:r>
        <w:t>PNCF</w:t>
      </w:r>
    </w:p>
    <w:p w14:paraId="1FC5B3F5" w14:textId="77777777" w:rsidR="00B0111C" w:rsidRDefault="006E29DA">
      <w:pPr>
        <w:spacing w:after="40"/>
      </w:pPr>
      <w:r>
        <w:rPr>
          <w:b/>
          <w:sz w:val="18"/>
        </w:rPr>
        <w:t>Tabela 8 — Indicadores do PNCF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19F58AB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585B5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76A70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B23ED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E21C0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196E6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6A85C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4A0B699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87323" w14:textId="77777777" w:rsidR="00B0111C" w:rsidRDefault="006E29D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C5F6EF" w14:textId="77777777" w:rsidR="00B0111C" w:rsidRDefault="006E29D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EF3FB" w14:textId="77777777" w:rsidR="00B0111C" w:rsidRDefault="006E29DA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2D720" w14:textId="77777777" w:rsidR="00B0111C" w:rsidRDefault="006E29DA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3B2AD" w14:textId="77777777" w:rsidR="00B0111C" w:rsidRDefault="006E29DA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A7EB4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B0111C" w14:paraId="16BB592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E105C" w14:textId="77777777" w:rsidR="00B0111C" w:rsidRDefault="006E29D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658BD" w14:textId="77777777" w:rsidR="00B0111C" w:rsidRDefault="006E29D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710CB" w14:textId="77777777" w:rsidR="00B0111C" w:rsidRDefault="006E29DA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C1630" w14:textId="77777777" w:rsidR="00B0111C" w:rsidRDefault="006E29D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BEC21" w14:textId="77777777" w:rsidR="00B0111C" w:rsidRDefault="006E29DA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E8CC6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B0111C" w14:paraId="4562C7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8031D" w14:textId="77777777" w:rsidR="00B0111C" w:rsidRDefault="006E29D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C3020" w14:textId="77777777" w:rsidR="00B0111C" w:rsidRDefault="006E29DA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F0522" w14:textId="77777777" w:rsidR="00B0111C" w:rsidRDefault="006E29DA">
            <w:pPr>
              <w:jc w:val="right"/>
            </w:pPr>
            <w:r>
              <w:rPr>
                <w:sz w:val="18"/>
              </w:rPr>
              <w:t>R$ 264.373,63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4A419" w14:textId="77777777" w:rsidR="00B0111C" w:rsidRDefault="006E29DA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81624" w14:textId="77777777" w:rsidR="00B0111C" w:rsidRDefault="006E29DA">
            <w:pPr>
              <w:jc w:val="right"/>
            </w:pPr>
            <w:r>
              <w:rPr>
                <w:sz w:val="18"/>
              </w:rPr>
              <w:t>105,98%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669BA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79971ADF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EEC756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761FE7E" w14:textId="77777777" w:rsidR="00B0111C" w:rsidRDefault="006E29DA">
      <w:pPr>
        <w:keepNext/>
        <w:spacing w:after="40"/>
      </w:pPr>
      <w:r>
        <w:rPr>
          <w:b/>
          <w:sz w:val="18"/>
        </w:rPr>
        <w:t>Gráfico 10 — Participação de Minas Gerais nos indicadores do PNCF em relação ao Brasil</w:t>
      </w:r>
    </w:p>
    <w:p w14:paraId="156CEFDB" w14:textId="77777777" w:rsidR="00B0111C" w:rsidRDefault="006E29DA">
      <w:r>
        <w:rPr>
          <w:noProof/>
        </w:rPr>
        <w:drawing>
          <wp:inline distT="0" distB="0" distL="0" distR="0" wp14:anchorId="6738D932" wp14:editId="0AF14A14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745C" w14:textId="77777777" w:rsidR="00B0111C" w:rsidRDefault="006E29DA">
      <w:pPr>
        <w:pStyle w:val="Ttulo1"/>
      </w:pPr>
      <w:r>
        <w:lastRenderedPageBreak/>
        <w:t>PNRA - Reforma Agrária</w:t>
      </w:r>
    </w:p>
    <w:p w14:paraId="508EB20E" w14:textId="77777777" w:rsidR="00B0111C" w:rsidRDefault="006E29DA">
      <w:pPr>
        <w:spacing w:after="40"/>
      </w:pPr>
      <w:r>
        <w:rPr>
          <w:b/>
          <w:sz w:val="18"/>
        </w:rPr>
        <w:t>Tabela 9 — Indicadores do PNRA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0111C" w14:paraId="675009A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1AB9D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1686D" w14:textId="77777777" w:rsidR="00B0111C" w:rsidRDefault="006E29D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FCE87" w14:textId="77777777" w:rsidR="00B0111C" w:rsidRDefault="006E29DA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2DBF8" w14:textId="77777777" w:rsidR="00B0111C" w:rsidRDefault="006E29D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DAB83" w14:textId="77777777" w:rsidR="00B0111C" w:rsidRDefault="006E29DA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98213" w14:textId="77777777" w:rsidR="00B0111C" w:rsidRDefault="006E29DA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B0111C" w14:paraId="782FF7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F94C8" w14:textId="77777777" w:rsidR="00B0111C" w:rsidRDefault="006E29D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B5DDA" w14:textId="77777777" w:rsidR="00B0111C" w:rsidRDefault="006E29DA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C3994" w14:textId="77777777" w:rsidR="00B0111C" w:rsidRDefault="006E29DA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9C43F" w14:textId="77777777" w:rsidR="00B0111C" w:rsidRDefault="006E29DA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A8ACB" w14:textId="77777777" w:rsidR="00B0111C" w:rsidRDefault="006E29DA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B426C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B0111C" w14:paraId="5B1C80F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F75E0" w14:textId="77777777" w:rsidR="00B0111C" w:rsidRDefault="006E29D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A0D09" w14:textId="77777777" w:rsidR="00B0111C" w:rsidRDefault="006E29DA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2D303" w14:textId="77777777" w:rsidR="00B0111C" w:rsidRDefault="006E29DA"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5CB2C" w14:textId="77777777" w:rsidR="00B0111C" w:rsidRDefault="006E29DA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0097C" w14:textId="77777777" w:rsidR="00B0111C" w:rsidRDefault="006E29DA">
            <w:pPr>
              <w:jc w:val="right"/>
            </w:pPr>
            <w:r>
              <w:rPr>
                <w:sz w:val="18"/>
              </w:rPr>
              <w:t>92,50%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8C439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B0111C" w14:paraId="0953CCD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B8D44" w14:textId="77777777" w:rsidR="00B0111C" w:rsidRDefault="006E29D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7633C" w14:textId="77777777" w:rsidR="00B0111C" w:rsidRDefault="006E29DA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6E69D" w14:textId="77777777" w:rsidR="00B0111C" w:rsidRDefault="006E29D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9EB80" w14:textId="77777777" w:rsidR="00B0111C" w:rsidRDefault="006E29DA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C7EDE" w14:textId="77777777" w:rsidR="00B0111C" w:rsidRDefault="006E29D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BDDAC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0111C" w14:paraId="12AF16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697F7" w14:textId="77777777" w:rsidR="00B0111C" w:rsidRDefault="006E29D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0D798" w14:textId="77777777" w:rsidR="00B0111C" w:rsidRDefault="006E29DA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B953E" w14:textId="77777777" w:rsidR="00B0111C" w:rsidRDefault="006E29DA">
            <w:pPr>
              <w:jc w:val="right"/>
            </w:pPr>
            <w:r>
              <w:rPr>
                <w:sz w:val="18"/>
              </w:rPr>
              <w:t>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9601D" w14:textId="77777777" w:rsidR="00B0111C" w:rsidRDefault="006E29DA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9044A" w14:textId="77777777" w:rsidR="00B0111C" w:rsidRDefault="006E29DA">
            <w:pPr>
              <w:jc w:val="right"/>
            </w:pPr>
            <w:r>
              <w:rPr>
                <w:sz w:val="18"/>
              </w:rPr>
              <w:t>1,31%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656DC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B0111C" w14:paraId="0F7FE4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AB16E" w14:textId="77777777" w:rsidR="00B0111C" w:rsidRDefault="006E29D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5A592" w14:textId="77777777" w:rsidR="00B0111C" w:rsidRDefault="006E29D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DBF5C" w14:textId="77777777" w:rsidR="00B0111C" w:rsidRDefault="006E29DA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306C9" w14:textId="77777777" w:rsidR="00B0111C" w:rsidRDefault="006E29D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8291C" w14:textId="77777777" w:rsidR="00B0111C" w:rsidRDefault="006E29DA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DD3B7" w14:textId="77777777" w:rsidR="00B0111C" w:rsidRDefault="006E29DA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386743FB" w14:textId="77777777" w:rsidR="00B0111C" w:rsidRDefault="006E29D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CA7C960" w14:textId="77777777" w:rsidR="00B0111C" w:rsidRDefault="006E29D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BE555DE" w14:textId="77777777" w:rsidR="00B0111C" w:rsidRDefault="006E29DA">
      <w:pPr>
        <w:keepNext/>
        <w:spacing w:after="40"/>
      </w:pPr>
      <w:r>
        <w:rPr>
          <w:b/>
          <w:sz w:val="18"/>
        </w:rPr>
        <w:t>Gráfico 11 — Participação de Minas Gerais nos indicadores do PNRA em relação ao Brasil</w:t>
      </w:r>
    </w:p>
    <w:p w14:paraId="281C185E" w14:textId="77777777" w:rsidR="00B0111C" w:rsidRDefault="006E29DA">
      <w:r>
        <w:rPr>
          <w:noProof/>
        </w:rPr>
        <w:drawing>
          <wp:inline distT="0" distB="0" distL="0" distR="0" wp14:anchorId="65B39EDB" wp14:editId="36E21D3D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8538" w14:textId="77777777" w:rsidR="00B0111C" w:rsidRDefault="006E29DA">
      <w:pPr>
        <w:pStyle w:val="Ttulo1"/>
      </w:pPr>
      <w:r>
        <w:t>Fontes</w:t>
      </w:r>
    </w:p>
    <w:p w14:paraId="1206A298" w14:textId="77777777" w:rsidR="00B0111C" w:rsidRDefault="006E29DA">
      <w:pPr>
        <w:spacing w:after="40"/>
      </w:pPr>
      <w:r>
        <w:rPr>
          <w:b/>
          <w:sz w:val="18"/>
        </w:rPr>
        <w:t>Tabela 10 — Fontes administrativas utilizadas no relatório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0111C" w14:paraId="5EFCB848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84E41" w14:textId="77777777" w:rsidR="00B0111C" w:rsidRDefault="006E29D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ECD76" w14:textId="77777777" w:rsidR="00B0111C" w:rsidRDefault="006E29DA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CE408" w14:textId="77777777" w:rsidR="00B0111C" w:rsidRDefault="006E29DA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501A4" w14:textId="77777777" w:rsidR="00B0111C" w:rsidRDefault="006E29DA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0111C" w14:paraId="4118AEC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69BD8" w14:textId="77777777" w:rsidR="00B0111C" w:rsidRDefault="006E29DA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56058" w14:textId="77777777" w:rsidR="00B0111C" w:rsidRDefault="006E29D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DF69E" w14:textId="77777777" w:rsidR="00B0111C" w:rsidRDefault="006E29DA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B05C2" w14:textId="77777777" w:rsidR="00B0111C" w:rsidRDefault="006E29DA">
            <w:r>
              <w:rPr>
                <w:sz w:val="18"/>
              </w:rPr>
              <w:t>ater_ate_2026_03_gerado_em_20260410151127.xlsx</w:t>
            </w:r>
          </w:p>
        </w:tc>
      </w:tr>
      <w:tr w:rsidR="00B0111C" w14:paraId="1B234AE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5F72F" w14:textId="77777777" w:rsidR="00B0111C" w:rsidRDefault="006E29DA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8BFAE" w14:textId="77777777" w:rsidR="00B0111C" w:rsidRDefault="006E29D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E6EEC" w14:textId="77777777" w:rsidR="00B0111C" w:rsidRDefault="006E29D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21F31" w14:textId="77777777" w:rsidR="00B0111C" w:rsidRDefault="006E29DA">
            <w:r>
              <w:rPr>
                <w:sz w:val="18"/>
              </w:rPr>
              <w:t>caf_dap_ativos_ate_2026_03_gerado_em_20260410152650.xlsx</w:t>
            </w:r>
          </w:p>
        </w:tc>
      </w:tr>
      <w:tr w:rsidR="00B0111C" w14:paraId="6BCFCDF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D7149" w14:textId="77777777" w:rsidR="00B0111C" w:rsidRDefault="006E29DA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FD08B" w14:textId="77777777" w:rsidR="00B0111C" w:rsidRDefault="006E29DA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021DD" w14:textId="77777777" w:rsidR="00B0111C" w:rsidRDefault="006E29DA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FEC0E" w14:textId="77777777" w:rsidR="00B0111C" w:rsidRDefault="006E29DA">
            <w:r>
              <w:rPr>
                <w:sz w:val="18"/>
              </w:rPr>
              <w:t>GARANTIA-SAFRA_2023-2024_ate_2026_04.xlsx</w:t>
            </w:r>
          </w:p>
        </w:tc>
      </w:tr>
      <w:tr w:rsidR="00B0111C" w14:paraId="588D25A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C963B" w14:textId="77777777" w:rsidR="00B0111C" w:rsidRDefault="006E29DA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C1CB1" w14:textId="77777777" w:rsidR="00B0111C" w:rsidRDefault="006E29D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5822C" w14:textId="77777777" w:rsidR="00B0111C" w:rsidRDefault="006E29D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FC3F2" w14:textId="77777777" w:rsidR="00B0111C" w:rsidRDefault="006E29DA">
            <w:r>
              <w:rPr>
                <w:sz w:val="18"/>
              </w:rPr>
              <w:t>mais_alimentos_gaia_202604151554.xlsx</w:t>
            </w:r>
          </w:p>
        </w:tc>
      </w:tr>
      <w:tr w:rsidR="00B0111C" w14:paraId="649EF19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B6D56" w14:textId="77777777" w:rsidR="00B0111C" w:rsidRDefault="006E29DA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E5004" w14:textId="77777777" w:rsidR="00B0111C" w:rsidRDefault="006E29D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05FC6" w14:textId="77777777" w:rsidR="00B0111C" w:rsidRDefault="006E29D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72339" w14:textId="77777777" w:rsidR="00B0111C" w:rsidRDefault="006E29DA">
            <w:r>
              <w:rPr>
                <w:sz w:val="18"/>
              </w:rPr>
              <w:t>pncf_2026_03_gerado_em_20260410170006.xlsx</w:t>
            </w:r>
          </w:p>
        </w:tc>
      </w:tr>
      <w:tr w:rsidR="00B0111C" w14:paraId="4258EA0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6E3F4" w14:textId="77777777" w:rsidR="00B0111C" w:rsidRDefault="006E29DA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3E706" w14:textId="77777777" w:rsidR="00B0111C" w:rsidRDefault="006E29DA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2B3C9" w14:textId="77777777" w:rsidR="00B0111C" w:rsidRDefault="006E29DA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8015C" w14:textId="77777777" w:rsidR="00B0111C" w:rsidRDefault="006E29DA">
            <w:r>
              <w:rPr>
                <w:sz w:val="18"/>
              </w:rPr>
              <w:t>PNRA_2026_2026_04_15.xlsx</w:t>
            </w:r>
          </w:p>
        </w:tc>
      </w:tr>
      <w:tr w:rsidR="00B0111C" w14:paraId="57D8C7D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6226B" w14:textId="77777777" w:rsidR="00B0111C" w:rsidRDefault="006E29DA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35EF4" w14:textId="77777777" w:rsidR="00B0111C" w:rsidRDefault="006E29D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E88B0" w14:textId="77777777" w:rsidR="00B0111C" w:rsidRDefault="006E29D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E9DCE" w14:textId="77777777" w:rsidR="00B0111C" w:rsidRDefault="006E29DA">
            <w:r>
              <w:rPr>
                <w:sz w:val="18"/>
              </w:rPr>
              <w:t>pronaf_gaia_20260414.xlsx</w:t>
            </w:r>
          </w:p>
        </w:tc>
      </w:tr>
    </w:tbl>
    <w:p w14:paraId="327690EA" w14:textId="77777777" w:rsidR="00B0111C" w:rsidRDefault="006E29DA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9A241BE" w14:textId="77777777" w:rsidR="00B0111C" w:rsidRDefault="006E29DA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0111C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508C2" w14:textId="77777777" w:rsidR="006E29DA" w:rsidRDefault="006E29DA">
      <w:pPr>
        <w:spacing w:after="0" w:line="240" w:lineRule="auto"/>
      </w:pPr>
      <w:r>
        <w:separator/>
      </w:r>
    </w:p>
  </w:endnote>
  <w:endnote w:type="continuationSeparator" w:id="0">
    <w:p w14:paraId="72183852" w14:textId="77777777" w:rsidR="006E29DA" w:rsidRDefault="006E2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D3EB5" w14:textId="77777777" w:rsidR="00357E3B" w:rsidRDefault="00357E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54538" w14:textId="77777777" w:rsidR="00B0111C" w:rsidRDefault="006E29DA">
    <w:pPr>
      <w:pStyle w:val="Rodap"/>
      <w:jc w:val="center"/>
    </w:pPr>
    <w:r>
      <w:rPr>
        <w:sz w:val="18"/>
      </w:rPr>
      <w:t>Contribuições e Dúvidas: damei@mda.gov.br</w:t>
    </w:r>
  </w:p>
  <w:p w14:paraId="1BCD3350" w14:textId="735924BB" w:rsidR="00B0111C" w:rsidRDefault="006E29DA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357E3B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43813" w14:textId="77777777" w:rsidR="00357E3B" w:rsidRDefault="00357E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F9700" w14:textId="77777777" w:rsidR="006E29DA" w:rsidRDefault="006E29DA">
      <w:pPr>
        <w:spacing w:after="0" w:line="240" w:lineRule="auto"/>
      </w:pPr>
      <w:r>
        <w:separator/>
      </w:r>
    </w:p>
  </w:footnote>
  <w:footnote w:type="continuationSeparator" w:id="0">
    <w:p w14:paraId="681B4FB7" w14:textId="77777777" w:rsidR="006E29DA" w:rsidRDefault="006E2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38FB" w14:textId="77777777" w:rsidR="00357E3B" w:rsidRDefault="00357E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5585F" w14:textId="77777777" w:rsidR="00B0111C" w:rsidRDefault="006E29DA">
    <w:pPr>
      <w:pStyle w:val="Cabealho"/>
      <w:jc w:val="right"/>
    </w:pPr>
    <w:r>
      <w:rPr>
        <w:noProof/>
      </w:rPr>
      <w:drawing>
        <wp:inline distT="0" distB="0" distL="0" distR="0" wp14:anchorId="1B88734C" wp14:editId="5CBBDEAF">
          <wp:extent cx="2331720" cy="572703"/>
          <wp:effectExtent l="0" t="0" r="0" b="0"/>
          <wp:docPr id="17928447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5568" w14:textId="77777777" w:rsidR="00357E3B" w:rsidRDefault="00357E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90926">
    <w:abstractNumId w:val="8"/>
  </w:num>
  <w:num w:numId="2" w16cid:durableId="1944147064">
    <w:abstractNumId w:val="6"/>
  </w:num>
  <w:num w:numId="3" w16cid:durableId="291062157">
    <w:abstractNumId w:val="5"/>
  </w:num>
  <w:num w:numId="4" w16cid:durableId="148253296">
    <w:abstractNumId w:val="4"/>
  </w:num>
  <w:num w:numId="5" w16cid:durableId="1167283586">
    <w:abstractNumId w:val="7"/>
  </w:num>
  <w:num w:numId="6" w16cid:durableId="826744065">
    <w:abstractNumId w:val="3"/>
  </w:num>
  <w:num w:numId="7" w16cid:durableId="376200214">
    <w:abstractNumId w:val="2"/>
  </w:num>
  <w:num w:numId="8" w16cid:durableId="1826166522">
    <w:abstractNumId w:val="1"/>
  </w:num>
  <w:num w:numId="9" w16cid:durableId="154541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E3B"/>
    <w:rsid w:val="006367C3"/>
    <w:rsid w:val="006E29DA"/>
    <w:rsid w:val="00AA1D8D"/>
    <w:rsid w:val="00B011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4CC02A3-9A4F-4057-A3E8-B021EA49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1112</Words>
  <Characters>6497</Characters>
  <Application>Microsoft Office Word</Application>
  <DocSecurity>0</DocSecurity>
  <Lines>464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2026-05-05T12:25:00Z</dcterms:modified>
  <cp:category/>
</cp:coreProperties>
</file>