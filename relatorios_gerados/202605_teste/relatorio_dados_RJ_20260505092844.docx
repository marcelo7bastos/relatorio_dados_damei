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4503" w14:textId="77777777" w:rsidR="00B307FE" w:rsidRDefault="002B371B">
      <w:pPr>
        <w:pStyle w:val="Ttulo"/>
        <w:jc w:val="center"/>
      </w:pPr>
      <w:r>
        <w:t>Relatório Estadual de Dados - Rio de Janeiro (RJ)</w:t>
      </w:r>
    </w:p>
    <w:p w14:paraId="157D7CA7" w14:textId="77777777" w:rsidR="00B307FE" w:rsidRDefault="002B371B">
      <w:r>
        <w:t>Gerado em: 05/05/2026 09:28</w:t>
      </w:r>
    </w:p>
    <w:p w14:paraId="0A23D01D" w14:textId="77777777" w:rsidR="00B307FE" w:rsidRDefault="002B371B">
      <w:pPr>
        <w:pStyle w:val="Ttulo1"/>
      </w:pPr>
      <w:r>
        <w:t>Sumário Executivo</w:t>
      </w:r>
    </w:p>
    <w:p w14:paraId="1AF399EA" w14:textId="77777777" w:rsidR="00B307FE" w:rsidRDefault="002B371B">
      <w:r>
        <w:t>A tabela a seguir apresenta indicadores selecionados para Rio de Janeiro, comparando os resultados do estado com o total nacional e indicando sua posição no ranking das Unidades da Federação no mês de referência.</w:t>
      </w:r>
    </w:p>
    <w:p w14:paraId="0E647463" w14:textId="77777777" w:rsidR="00B307FE" w:rsidRDefault="002B371B">
      <w:pPr>
        <w:spacing w:after="40"/>
      </w:pPr>
      <w:r>
        <w:rPr>
          <w:b/>
          <w:sz w:val="18"/>
        </w:rPr>
        <w:t>Tabela 1 — Indicadores selecionados de Rio de Janeiro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5CC447F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1AD4B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1D9FC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453D1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04668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9B037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9FCCF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000DC2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9ECD4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F64E6" w14:textId="77777777" w:rsidR="00B307FE" w:rsidRDefault="002B371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E83FA" w14:textId="77777777" w:rsidR="00B307FE" w:rsidRDefault="002B371B">
            <w:pPr>
              <w:jc w:val="right"/>
            </w:pPr>
            <w:r>
              <w:rPr>
                <w:sz w:val="18"/>
              </w:rPr>
              <w:t>12.569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9DF0C" w14:textId="77777777" w:rsidR="00B307FE" w:rsidRDefault="002B371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E7EF0" w14:textId="77777777" w:rsidR="00B307FE" w:rsidRDefault="002B371B">
            <w:pPr>
              <w:jc w:val="right"/>
            </w:pPr>
            <w:r>
              <w:rPr>
                <w:sz w:val="18"/>
              </w:rPr>
              <w:t>0,32%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8A423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307FE" w14:paraId="02AE9B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EAF3D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57A39" w14:textId="77777777" w:rsidR="00B307FE" w:rsidRDefault="002B371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EB3A0" w14:textId="77777777" w:rsidR="00B307FE" w:rsidRDefault="002B371B">
            <w:pPr>
              <w:jc w:val="right"/>
            </w:pPr>
            <w:r>
              <w:rPr>
                <w:sz w:val="18"/>
              </w:rPr>
              <w:t>R$ 65.120.962,54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DCF92" w14:textId="77777777" w:rsidR="00B307FE" w:rsidRDefault="002B371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11B0F" w14:textId="77777777" w:rsidR="00B307FE" w:rsidRDefault="002B371B">
            <w:pPr>
              <w:jc w:val="right"/>
            </w:pPr>
            <w:r>
              <w:rPr>
                <w:sz w:val="18"/>
              </w:rPr>
              <w:t>0,44%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7F494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307FE" w14:paraId="763EEFB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A670A" w14:textId="77777777" w:rsidR="00B307FE" w:rsidRDefault="002B371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FF64C" w14:textId="77777777" w:rsidR="00B307FE" w:rsidRDefault="002B371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8C8B5" w14:textId="77777777" w:rsidR="00B307FE" w:rsidRDefault="002B371B">
            <w:pPr>
              <w:jc w:val="right"/>
            </w:pPr>
            <w:r>
              <w:rPr>
                <w:sz w:val="18"/>
              </w:rPr>
              <w:t>R$ 12.940.269,02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88E69" w14:textId="77777777" w:rsidR="00B307FE" w:rsidRDefault="002B371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C36FF" w14:textId="77777777" w:rsidR="00B307FE" w:rsidRDefault="002B371B">
            <w:pPr>
              <w:jc w:val="right"/>
            </w:pPr>
            <w:r>
              <w:rPr>
                <w:sz w:val="18"/>
              </w:rPr>
              <w:t>0,37%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6C136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307FE" w14:paraId="42F785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FE533" w14:textId="77777777" w:rsidR="00B307FE" w:rsidRDefault="002B371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8B091" w14:textId="77777777" w:rsidR="00B307FE" w:rsidRDefault="002B371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A78C1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741ED" w14:textId="77777777" w:rsidR="00B307FE" w:rsidRDefault="002B371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91BAE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7C259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0A1FB7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A8AE6" w14:textId="77777777" w:rsidR="00B307FE" w:rsidRDefault="002B371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F60E2" w14:textId="77777777" w:rsidR="00B307FE" w:rsidRDefault="002B371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4BB4F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28D41" w14:textId="77777777" w:rsidR="00B307FE" w:rsidRDefault="002B371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1E25C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5C4E7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30665A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BCE53" w14:textId="77777777" w:rsidR="00B307FE" w:rsidRDefault="002B371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73A97" w14:textId="77777777" w:rsidR="00B307FE" w:rsidRDefault="002B371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F9730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7C84E" w14:textId="77777777" w:rsidR="00B307FE" w:rsidRDefault="002B371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C3732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E685C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6FFAA4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E587F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5EC69" w14:textId="77777777" w:rsidR="00B307FE" w:rsidRDefault="002B371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B3DAD" w14:textId="77777777" w:rsidR="00B307FE" w:rsidRDefault="002B371B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A0544" w14:textId="77777777" w:rsidR="00B307FE" w:rsidRDefault="002B371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8DF5D" w14:textId="77777777" w:rsidR="00B307FE" w:rsidRDefault="002B371B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DCE93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7D8317A7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92F6013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9857CDD" w14:textId="77777777" w:rsidR="00B307FE" w:rsidRDefault="002B371B">
      <w:r>
        <w:t>A tabela seguinte apresenta a soma dos dados históricos disponíveis em dois períodos: 2019 a 2022 e 2023 a 2026 (incompleto).</w:t>
      </w:r>
    </w:p>
    <w:p w14:paraId="3113FA76" w14:textId="77777777" w:rsidR="00B307FE" w:rsidRDefault="002B371B">
      <w:pPr>
        <w:spacing w:after="40"/>
      </w:pPr>
      <w:r>
        <w:rPr>
          <w:b/>
          <w:sz w:val="18"/>
        </w:rPr>
        <w:t>Tabela 2 — Síntese histórica de indicadores selecionados de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307FE" w14:paraId="4C880911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7C41FA" w14:textId="77777777" w:rsidR="00B307FE" w:rsidRDefault="002B371B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FC0E1A" w14:textId="77777777" w:rsidR="00B307FE" w:rsidRDefault="002B371B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B5E612" w14:textId="77777777" w:rsidR="00B307FE" w:rsidRDefault="002B371B">
            <w:r>
              <w:rPr>
                <w:b/>
                <w:color w:val="FFFFFF"/>
                <w:sz w:val="16"/>
              </w:rPr>
              <w:t>RJ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80638" w14:textId="77777777" w:rsidR="00B307FE" w:rsidRDefault="002B371B">
            <w:r>
              <w:rPr>
                <w:b/>
                <w:color w:val="FFFFFF"/>
                <w:sz w:val="16"/>
              </w:rPr>
              <w:t>RJ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238FB2" w14:textId="77777777" w:rsidR="00B307FE" w:rsidRDefault="002B371B">
            <w:r>
              <w:rPr>
                <w:b/>
                <w:color w:val="FFFFFF"/>
                <w:sz w:val="16"/>
              </w:rPr>
              <w:t>Var. RJ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C9B85" w14:textId="77777777" w:rsidR="00B307FE" w:rsidRDefault="002B371B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720E5" w14:textId="77777777" w:rsidR="00B307FE" w:rsidRDefault="002B371B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5DA65" w14:textId="77777777" w:rsidR="00B307FE" w:rsidRDefault="002B371B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307FE" w14:paraId="01517D8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0A9BE" w14:textId="77777777" w:rsidR="00B307FE" w:rsidRDefault="002B371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CAC52" w14:textId="77777777" w:rsidR="00B307FE" w:rsidRDefault="002B371B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BBEE1" w14:textId="77777777" w:rsidR="00B307FE" w:rsidRDefault="002B371B">
            <w:pPr>
              <w:jc w:val="right"/>
            </w:pPr>
            <w:r>
              <w:rPr>
                <w:sz w:val="16"/>
              </w:rPr>
              <w:t>R$ 639.118.253,80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65F3B" w14:textId="77777777" w:rsidR="00B307FE" w:rsidRDefault="002B371B">
            <w:pPr>
              <w:jc w:val="right"/>
            </w:pPr>
            <w:r>
              <w:rPr>
                <w:sz w:val="16"/>
              </w:rPr>
              <w:t>R$ 811.011.242,05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03BB1" w14:textId="77777777" w:rsidR="00B307FE" w:rsidRDefault="002B371B">
            <w:pPr>
              <w:jc w:val="right"/>
            </w:pPr>
            <w:r>
              <w:rPr>
                <w:sz w:val="16"/>
              </w:rPr>
              <w:t>26,90%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EDD4C" w14:textId="77777777" w:rsidR="00B307FE" w:rsidRDefault="002B371B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CB14F" w14:textId="77777777" w:rsidR="00B307FE" w:rsidRDefault="002B371B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3AF18D" w14:textId="77777777" w:rsidR="00B307FE" w:rsidRDefault="002B371B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307FE" w14:paraId="7EF1E52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851B8" w14:textId="77777777" w:rsidR="00B307FE" w:rsidRDefault="002B371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3DEDB" w14:textId="77777777" w:rsidR="00B307FE" w:rsidRDefault="002B371B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942D3" w14:textId="77777777" w:rsidR="00B307FE" w:rsidRDefault="002B371B">
            <w:pPr>
              <w:jc w:val="right"/>
            </w:pPr>
            <w:r>
              <w:rPr>
                <w:sz w:val="16"/>
              </w:rPr>
              <w:t>15.398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C570E1" w14:textId="77777777" w:rsidR="00B307FE" w:rsidRDefault="002B371B">
            <w:pPr>
              <w:jc w:val="right"/>
            </w:pPr>
            <w:r>
              <w:rPr>
                <w:sz w:val="16"/>
              </w:rPr>
              <w:t>12.032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8503A" w14:textId="77777777" w:rsidR="00B307FE" w:rsidRDefault="002B371B">
            <w:pPr>
              <w:jc w:val="right"/>
            </w:pPr>
            <w:r>
              <w:rPr>
                <w:sz w:val="16"/>
              </w:rPr>
              <w:t>-21,86%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7A9330" w14:textId="77777777" w:rsidR="00B307FE" w:rsidRDefault="002B371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6D9BA3" w14:textId="77777777" w:rsidR="00B307FE" w:rsidRDefault="002B371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89826" w14:textId="77777777" w:rsidR="00B307FE" w:rsidRDefault="002B371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307FE" w14:paraId="2FBF555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048F5" w14:textId="77777777" w:rsidR="00B307FE" w:rsidRDefault="002B371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2B9F5E" w14:textId="77777777" w:rsidR="00B307FE" w:rsidRDefault="002B371B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DB41C" w14:textId="77777777" w:rsidR="00B307FE" w:rsidRDefault="002B371B">
            <w:pPr>
              <w:jc w:val="right"/>
            </w:pPr>
            <w:r>
              <w:rPr>
                <w:sz w:val="16"/>
              </w:rPr>
              <w:t>15.398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383A4" w14:textId="77777777" w:rsidR="00B307FE" w:rsidRDefault="002B371B">
            <w:pPr>
              <w:jc w:val="right"/>
            </w:pPr>
            <w:r>
              <w:rPr>
                <w:sz w:val="16"/>
              </w:rPr>
              <w:t>12.032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E12E1" w14:textId="77777777" w:rsidR="00B307FE" w:rsidRDefault="002B371B">
            <w:pPr>
              <w:jc w:val="right"/>
            </w:pPr>
            <w:r>
              <w:rPr>
                <w:sz w:val="16"/>
              </w:rPr>
              <w:t>-21,86%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71596" w14:textId="77777777" w:rsidR="00B307FE" w:rsidRDefault="002B371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3D8C8" w14:textId="77777777" w:rsidR="00B307FE" w:rsidRDefault="002B371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060D3" w14:textId="77777777" w:rsidR="00B307FE" w:rsidRDefault="002B371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307FE" w14:paraId="03BE542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9F0E0" w14:textId="77777777" w:rsidR="00B307FE" w:rsidRDefault="002B371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AAE64" w14:textId="77777777" w:rsidR="00B307FE" w:rsidRDefault="002B371B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13D8C" w14:textId="77777777" w:rsidR="00B307FE" w:rsidRDefault="002B371B">
            <w:pPr>
              <w:jc w:val="right"/>
            </w:pPr>
            <w:r>
              <w:rPr>
                <w:sz w:val="16"/>
              </w:rPr>
              <w:lastRenderedPageBreak/>
              <w:t>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2EA38" w14:textId="77777777" w:rsidR="00B307FE" w:rsidRDefault="002B371B">
            <w:pPr>
              <w:jc w:val="right"/>
            </w:pPr>
            <w:r>
              <w:rPr>
                <w:sz w:val="16"/>
              </w:rPr>
              <w:t>583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02F53" w14:textId="77777777" w:rsidR="00B307FE" w:rsidRDefault="002B371B">
            <w:pPr>
              <w:jc w:val="right"/>
            </w:pPr>
            <w:r>
              <w:rPr>
                <w:sz w:val="16"/>
              </w:rPr>
              <w:t>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459D8" w14:textId="77777777" w:rsidR="00B307FE" w:rsidRDefault="002B371B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F79360" w14:textId="77777777" w:rsidR="00B307FE" w:rsidRDefault="002B371B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DB6E4" w14:textId="77777777" w:rsidR="00B307FE" w:rsidRDefault="002B371B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307FE" w14:paraId="057829F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ADF683" w14:textId="77777777" w:rsidR="00B307FE" w:rsidRDefault="002B371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D6E3D8" w14:textId="77777777" w:rsidR="00B307FE" w:rsidRDefault="002B371B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EFB0A7" w14:textId="77777777" w:rsidR="00B307FE" w:rsidRDefault="002B371B"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58F90A" w14:textId="77777777" w:rsidR="00B307FE" w:rsidRDefault="002B371B">
            <w:pPr>
              <w:jc w:val="right"/>
            </w:pPr>
            <w:r>
              <w:rPr>
                <w:sz w:val="16"/>
              </w:rPr>
              <w:t>300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56F6EF" w14:textId="77777777" w:rsidR="00B307FE" w:rsidRDefault="002B371B">
            <w:pPr>
              <w:jc w:val="right"/>
            </w:pPr>
            <w:r>
              <w:rPr>
                <w:sz w:val="16"/>
              </w:rPr>
              <w:t>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C03DE" w14:textId="77777777" w:rsidR="00B307FE" w:rsidRDefault="002B371B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D3BB6" w14:textId="77777777" w:rsidR="00B307FE" w:rsidRDefault="002B371B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28635A" w14:textId="77777777" w:rsidR="00B307FE" w:rsidRDefault="002B371B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6DEDEFDF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C1823DF" w14:textId="77777777" w:rsidR="00B307FE" w:rsidRDefault="002B371B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5250525" w14:textId="77777777" w:rsidR="00B307FE" w:rsidRDefault="002B371B">
      <w:pPr>
        <w:pStyle w:val="Ttulo1"/>
      </w:pPr>
      <w:r>
        <w:t>CAF - Cadastro da Agricultura Familiar</w:t>
      </w:r>
    </w:p>
    <w:p w14:paraId="18431BD5" w14:textId="77777777" w:rsidR="00B307FE" w:rsidRDefault="002B371B">
      <w:pPr>
        <w:spacing w:after="40"/>
      </w:pPr>
      <w:r>
        <w:rPr>
          <w:b/>
          <w:sz w:val="18"/>
        </w:rPr>
        <w:t>Tabela 3 — Indicadores do CAF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40967E7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F877A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D5000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2F36E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19E3A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FD3B1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8DEC3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0E043B7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DE563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5E839" w14:textId="77777777" w:rsidR="00B307FE" w:rsidRDefault="002B371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AA3B4" w14:textId="77777777" w:rsidR="00B307FE" w:rsidRDefault="002B371B">
            <w:pPr>
              <w:jc w:val="right"/>
            </w:pPr>
            <w:r>
              <w:rPr>
                <w:sz w:val="18"/>
              </w:rPr>
              <w:t>12.569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717CC" w14:textId="77777777" w:rsidR="00B307FE" w:rsidRDefault="002B371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893B2" w14:textId="77777777" w:rsidR="00B307FE" w:rsidRDefault="002B371B">
            <w:pPr>
              <w:jc w:val="right"/>
            </w:pPr>
            <w:r>
              <w:rPr>
                <w:sz w:val="18"/>
              </w:rPr>
              <w:t>0,32%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70268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307FE" w14:paraId="53472C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9ABBA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DEF91" w14:textId="77777777" w:rsidR="00B307FE" w:rsidRDefault="002B371B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C3DDB" w14:textId="77777777" w:rsidR="00B307FE" w:rsidRDefault="002B371B">
            <w:pPr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DCC87" w14:textId="77777777" w:rsidR="00B307FE" w:rsidRDefault="002B371B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C4C4E" w14:textId="77777777" w:rsidR="00B307FE" w:rsidRDefault="002B371B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83070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B307FE" w14:paraId="41EFFBB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6A4D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9EE21" w14:textId="77777777" w:rsidR="00B307FE" w:rsidRDefault="002B371B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14007" w14:textId="77777777" w:rsidR="00B307FE" w:rsidRDefault="002B371B">
            <w:pPr>
              <w:jc w:val="right"/>
            </w:pPr>
            <w:r>
              <w:rPr>
                <w:sz w:val="18"/>
              </w:rPr>
              <w:t>10.336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236CA" w14:textId="77777777" w:rsidR="00B307FE" w:rsidRDefault="002B371B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CD31A" w14:textId="77777777" w:rsidR="00B307FE" w:rsidRDefault="002B371B">
            <w:pPr>
              <w:jc w:val="right"/>
            </w:pPr>
            <w:r>
              <w:rPr>
                <w:sz w:val="18"/>
              </w:rPr>
              <w:t>0,29%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B5F9D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307FE" w14:paraId="527D8C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7F0FF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540DA" w14:textId="77777777" w:rsidR="00B307FE" w:rsidRDefault="002B371B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5B958" w14:textId="77777777" w:rsidR="00B307FE" w:rsidRDefault="002B371B">
            <w:pPr>
              <w:jc w:val="right"/>
            </w:pPr>
            <w:r>
              <w:rPr>
                <w:sz w:val="18"/>
              </w:rPr>
              <w:t>12.347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4501E" w14:textId="77777777" w:rsidR="00B307FE" w:rsidRDefault="002B371B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25EFF" w14:textId="77777777" w:rsidR="00B307FE" w:rsidRDefault="002B371B">
            <w:pPr>
              <w:jc w:val="right"/>
            </w:pPr>
            <w:r>
              <w:rPr>
                <w:sz w:val="18"/>
              </w:rPr>
              <w:t>0,35%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33D26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358334EF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5927E08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FF9BE23" w14:textId="77777777" w:rsidR="00B307FE" w:rsidRDefault="002B371B">
      <w:pPr>
        <w:keepNext/>
        <w:spacing w:after="40"/>
      </w:pPr>
      <w:r>
        <w:rPr>
          <w:b/>
          <w:sz w:val="18"/>
        </w:rPr>
        <w:t>Gráfico 1 — Participação de Rio de Janeiro nos indicadores do CAF em relação ao Brasil</w:t>
      </w:r>
    </w:p>
    <w:p w14:paraId="0B003EA0" w14:textId="77777777" w:rsidR="00B307FE" w:rsidRDefault="002B371B">
      <w:r>
        <w:rPr>
          <w:noProof/>
        </w:rPr>
        <w:drawing>
          <wp:inline distT="0" distB="0" distL="0" distR="0" wp14:anchorId="60274A22" wp14:editId="5E53D29E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7E9" w14:textId="77777777" w:rsidR="00B307FE" w:rsidRDefault="002B371B">
      <w:pPr>
        <w:pStyle w:val="Ttulo1"/>
      </w:pPr>
      <w:r>
        <w:t>PRONAF</w:t>
      </w:r>
    </w:p>
    <w:p w14:paraId="7F266991" w14:textId="77777777" w:rsidR="00B307FE" w:rsidRDefault="002B371B">
      <w:pPr>
        <w:spacing w:after="40"/>
      </w:pPr>
      <w:r>
        <w:rPr>
          <w:b/>
          <w:sz w:val="18"/>
        </w:rPr>
        <w:t>Tabela 4 — Indicadores do PRONAF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742E2A0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CDB27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0748F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46280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38618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C0609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05BCB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0F183A9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F19A0" w14:textId="77777777" w:rsidR="00B307FE" w:rsidRDefault="002B371B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6D9D5" w14:textId="77777777" w:rsidR="00B307FE" w:rsidRDefault="002B371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F7787" w14:textId="77777777" w:rsidR="00B307FE" w:rsidRDefault="002B371B">
            <w:pPr>
              <w:jc w:val="right"/>
            </w:pPr>
            <w:r>
              <w:rPr>
                <w:sz w:val="18"/>
              </w:rPr>
              <w:t>971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943E6" w14:textId="77777777" w:rsidR="00B307FE" w:rsidRDefault="002B371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E7777" w14:textId="77777777" w:rsidR="00B307FE" w:rsidRDefault="002B371B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9F0D1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B307FE" w14:paraId="7D210A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BD92B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71034" w14:textId="77777777" w:rsidR="00B307FE" w:rsidRDefault="002B371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55C9A" w14:textId="77777777" w:rsidR="00B307FE" w:rsidRDefault="002B371B">
            <w:pPr>
              <w:jc w:val="right"/>
            </w:pPr>
            <w:r>
              <w:rPr>
                <w:sz w:val="18"/>
              </w:rPr>
              <w:t>R$ 65.120.962,54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E6541" w14:textId="77777777" w:rsidR="00B307FE" w:rsidRDefault="002B371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F11E8" w14:textId="77777777" w:rsidR="00B307FE" w:rsidRDefault="002B371B">
            <w:pPr>
              <w:jc w:val="right"/>
            </w:pPr>
            <w:r>
              <w:rPr>
                <w:sz w:val="18"/>
              </w:rPr>
              <w:t>0,44%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EB9F7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307FE" w14:paraId="6CDB94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EAA8C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1A948" w14:textId="77777777" w:rsidR="00B307FE" w:rsidRDefault="002B371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802B3" w14:textId="77777777" w:rsidR="00B307FE" w:rsidRDefault="002B371B">
            <w:pPr>
              <w:jc w:val="right"/>
            </w:pPr>
            <w:r>
              <w:rPr>
                <w:sz w:val="18"/>
              </w:rPr>
              <w:t>971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C7B2D" w14:textId="77777777" w:rsidR="00B307FE" w:rsidRDefault="002B371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E2145" w14:textId="77777777" w:rsidR="00B307FE" w:rsidRDefault="002B371B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F4F8C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B307FE" w14:paraId="2BC4FE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B98F0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70C52" w14:textId="77777777" w:rsidR="00B307FE" w:rsidRDefault="002B371B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09D85" w14:textId="77777777" w:rsidR="00B307FE" w:rsidRDefault="002B371B">
            <w:pPr>
              <w:jc w:val="right"/>
            </w:pPr>
            <w:r>
              <w:rPr>
                <w:sz w:val="18"/>
              </w:rPr>
              <w:t>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801B5" w14:textId="77777777" w:rsidR="00B307FE" w:rsidRDefault="002B371B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66979" w14:textId="77777777" w:rsidR="00B307FE" w:rsidRDefault="002B371B">
            <w:pPr>
              <w:jc w:val="right"/>
            </w:pPr>
            <w:r>
              <w:rPr>
                <w:sz w:val="18"/>
              </w:rPr>
              <w:t>0,06%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9364D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307FE" w14:paraId="2AAEC5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A9FAB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C29C6" w14:textId="77777777" w:rsidR="00B307FE" w:rsidRDefault="002B371B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B9C25" w14:textId="77777777" w:rsidR="00B307FE" w:rsidRDefault="002B371B">
            <w:pPr>
              <w:jc w:val="right"/>
            </w:pPr>
            <w:r>
              <w:rPr>
                <w:sz w:val="18"/>
              </w:rPr>
              <w:t>R$ 6.348.766,85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2242A" w14:textId="77777777" w:rsidR="00B307FE" w:rsidRDefault="002B371B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2283D" w14:textId="77777777" w:rsidR="00B307FE" w:rsidRDefault="002B371B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E82DA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0DCC6378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510B115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665F34" w14:textId="77777777" w:rsidR="00B307FE" w:rsidRDefault="002B371B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1E5F0903" w14:textId="77777777" w:rsidR="00B307FE" w:rsidRDefault="002B371B">
      <w:r>
        <w:rPr>
          <w:noProof/>
        </w:rPr>
        <w:drawing>
          <wp:inline distT="0" distB="0" distL="0" distR="0" wp14:anchorId="50C3D030" wp14:editId="0316A4A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77A1" w14:textId="77777777" w:rsidR="00B307FE" w:rsidRDefault="002B371B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1D9F3687" w14:textId="77777777" w:rsidR="00B307FE" w:rsidRDefault="002B371B">
      <w:r>
        <w:rPr>
          <w:noProof/>
        </w:rPr>
        <w:drawing>
          <wp:inline distT="0" distB="0" distL="0" distR="0" wp14:anchorId="16B7144D" wp14:editId="089296F5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A71D" w14:textId="77777777" w:rsidR="00B307FE" w:rsidRDefault="002B371B">
      <w:pPr>
        <w:keepNext/>
        <w:spacing w:after="40"/>
      </w:pPr>
      <w:r>
        <w:rPr>
          <w:b/>
          <w:sz w:val="18"/>
        </w:rPr>
        <w:t>Gráfico 4 — Participação de Rio de Janeiro nos indicadores do PRONAF em relação ao Brasil</w:t>
      </w:r>
    </w:p>
    <w:p w14:paraId="74470E13" w14:textId="77777777" w:rsidR="00B307FE" w:rsidRDefault="002B371B">
      <w:r>
        <w:rPr>
          <w:noProof/>
        </w:rPr>
        <w:drawing>
          <wp:inline distT="0" distB="0" distL="0" distR="0" wp14:anchorId="7AB5FC55" wp14:editId="329E461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98F" w14:textId="77777777" w:rsidR="00B307FE" w:rsidRDefault="002B371B">
      <w:pPr>
        <w:pStyle w:val="Ttulo1"/>
      </w:pPr>
      <w:r>
        <w:t>Mais Alimentos</w:t>
      </w:r>
    </w:p>
    <w:p w14:paraId="7C53FA1F" w14:textId="77777777" w:rsidR="00B307FE" w:rsidRDefault="002B371B">
      <w:pPr>
        <w:spacing w:after="40"/>
      </w:pPr>
      <w:r>
        <w:rPr>
          <w:b/>
          <w:sz w:val="18"/>
        </w:rPr>
        <w:t>Tabela 5 — Indicadores do Mais Alimentos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62CB2C4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F7C09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63A04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C6FA3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3A54A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9095C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8E378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666EEB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EE77B" w14:textId="77777777" w:rsidR="00B307FE" w:rsidRDefault="002B371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30FEE" w14:textId="77777777" w:rsidR="00B307FE" w:rsidRDefault="002B371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70AC8" w14:textId="77777777" w:rsidR="00B307FE" w:rsidRDefault="002B371B">
            <w:pPr>
              <w:jc w:val="right"/>
            </w:pPr>
            <w:r>
              <w:rPr>
                <w:sz w:val="18"/>
              </w:rPr>
              <w:t>137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57506" w14:textId="77777777" w:rsidR="00B307FE" w:rsidRDefault="002B371B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71CE7" w14:textId="77777777" w:rsidR="00B307FE" w:rsidRDefault="002B371B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CACD2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307FE" w14:paraId="3C240EF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D66F7" w14:textId="77777777" w:rsidR="00B307FE" w:rsidRDefault="002B371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3E6EC" w14:textId="77777777" w:rsidR="00B307FE" w:rsidRDefault="002B371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ED9BA" w14:textId="77777777" w:rsidR="00B307FE" w:rsidRDefault="002B371B">
            <w:pPr>
              <w:jc w:val="right"/>
            </w:pPr>
            <w:r>
              <w:rPr>
                <w:sz w:val="18"/>
              </w:rPr>
              <w:t>R$ 12.940.269,02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3A749" w14:textId="77777777" w:rsidR="00B307FE" w:rsidRDefault="002B371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578E1" w14:textId="77777777" w:rsidR="00B307FE" w:rsidRDefault="002B371B">
            <w:pPr>
              <w:jc w:val="right"/>
            </w:pPr>
            <w:r>
              <w:rPr>
                <w:sz w:val="18"/>
              </w:rPr>
              <w:t>0,37%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B3605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4E5F1FED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58AD27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EF773C8" w14:textId="77777777" w:rsidR="00B307FE" w:rsidRDefault="002B371B">
      <w:pPr>
        <w:keepNext/>
        <w:spacing w:after="40"/>
      </w:pPr>
      <w:r>
        <w:rPr>
          <w:b/>
          <w:sz w:val="18"/>
        </w:rPr>
        <w:lastRenderedPageBreak/>
        <w:t>Gráfico 5 — Participação de Rio de Janeiro nos indicadores do Mais Alimentos em relação ao Brasil</w:t>
      </w:r>
    </w:p>
    <w:p w14:paraId="4621857D" w14:textId="77777777" w:rsidR="00B307FE" w:rsidRDefault="002B371B">
      <w:r>
        <w:rPr>
          <w:noProof/>
        </w:rPr>
        <w:drawing>
          <wp:inline distT="0" distB="0" distL="0" distR="0" wp14:anchorId="7CF3818C" wp14:editId="24BDC39C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F158" w14:textId="77777777" w:rsidR="00B307FE" w:rsidRDefault="002B371B">
      <w:pPr>
        <w:pStyle w:val="Ttulo1"/>
      </w:pPr>
      <w:r>
        <w:t>ATER</w:t>
      </w:r>
    </w:p>
    <w:p w14:paraId="31D963C8" w14:textId="77777777" w:rsidR="00B307FE" w:rsidRDefault="002B371B">
      <w:pPr>
        <w:spacing w:after="40"/>
      </w:pPr>
      <w:r>
        <w:rPr>
          <w:b/>
          <w:sz w:val="18"/>
        </w:rPr>
        <w:t>Tabela 6 — Indicadores de ATER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78206CC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5CCF0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418DC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A8B90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8CC68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69B5B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2C947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0C14B3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8F84A" w14:textId="77777777" w:rsidR="00B307FE" w:rsidRDefault="002B371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9F026" w14:textId="77777777" w:rsidR="00B307FE" w:rsidRDefault="002B371B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E9D4D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54EFD" w14:textId="77777777" w:rsidR="00B307FE" w:rsidRDefault="002B371B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43B13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B1AEC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3D5DE9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5AD15" w14:textId="77777777" w:rsidR="00B307FE" w:rsidRDefault="002B371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DB1BB" w14:textId="77777777" w:rsidR="00B307FE" w:rsidRDefault="002B371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82822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8419E" w14:textId="77777777" w:rsidR="00B307FE" w:rsidRDefault="002B371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A3D1E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76A83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6D0B929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5C4D70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013789D" w14:textId="77777777" w:rsidR="00B307FE" w:rsidRDefault="002B371B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606D7FB" w14:textId="77777777" w:rsidR="00B307FE" w:rsidRDefault="002B371B">
      <w:r>
        <w:rPr>
          <w:noProof/>
        </w:rPr>
        <w:drawing>
          <wp:inline distT="0" distB="0" distL="0" distR="0" wp14:anchorId="1F05F2F1" wp14:editId="4245D507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93D2" w14:textId="77777777" w:rsidR="00B307FE" w:rsidRDefault="002B371B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7B6BBEBF" w14:textId="77777777" w:rsidR="00B307FE" w:rsidRDefault="002B371B">
      <w:r>
        <w:rPr>
          <w:noProof/>
        </w:rPr>
        <w:drawing>
          <wp:inline distT="0" distB="0" distL="0" distR="0" wp14:anchorId="0C0A4058" wp14:editId="0053186F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EF5" w14:textId="77777777" w:rsidR="00B307FE" w:rsidRDefault="002B371B">
      <w:pPr>
        <w:pStyle w:val="Ttulo1"/>
      </w:pPr>
      <w:r>
        <w:t>Garantia-Safra</w:t>
      </w:r>
    </w:p>
    <w:p w14:paraId="58564AA8" w14:textId="77777777" w:rsidR="00B307FE" w:rsidRDefault="002B371B">
      <w:pPr>
        <w:spacing w:after="40"/>
      </w:pPr>
      <w:r>
        <w:rPr>
          <w:b/>
          <w:sz w:val="18"/>
        </w:rPr>
        <w:t>Tabela 7 — Indicadores do Garantia-Safra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4DF3958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B0067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B1C13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0E8A3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96B16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E1BD5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EA95A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03425E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CEA03" w14:textId="77777777" w:rsidR="00B307FE" w:rsidRDefault="002B371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A39E0" w14:textId="77777777" w:rsidR="00B307FE" w:rsidRDefault="002B371B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B1679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A0077" w14:textId="77777777" w:rsidR="00B307FE" w:rsidRDefault="002B371B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0AD45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41A51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00039B5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53216" w14:textId="77777777" w:rsidR="00B307FE" w:rsidRDefault="002B371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F498B" w14:textId="77777777" w:rsidR="00B307FE" w:rsidRDefault="002B371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511EB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D3598" w14:textId="77777777" w:rsidR="00B307FE" w:rsidRDefault="002B371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DDE2A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0B1D9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56B135A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7D226C3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425B794" w14:textId="77777777" w:rsidR="00B307FE" w:rsidRDefault="002B371B">
      <w:pPr>
        <w:pStyle w:val="Ttulo1"/>
      </w:pPr>
      <w:r>
        <w:t>PNCF</w:t>
      </w:r>
    </w:p>
    <w:p w14:paraId="66009BD1" w14:textId="77777777" w:rsidR="00B307FE" w:rsidRDefault="002B371B">
      <w:pPr>
        <w:spacing w:after="40"/>
      </w:pPr>
      <w:r>
        <w:rPr>
          <w:b/>
          <w:sz w:val="18"/>
        </w:rPr>
        <w:t>Tabela 8 — Indicadores do PNCF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04FAB9C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68A80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C27B8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C81CD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C8C03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41059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42E8D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288568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4F57C" w14:textId="77777777" w:rsidR="00B307FE" w:rsidRDefault="002B371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A5DC1" w14:textId="77777777" w:rsidR="00B307FE" w:rsidRDefault="002B371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B886E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DE391" w14:textId="77777777" w:rsidR="00B307FE" w:rsidRDefault="002B371B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FF20A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54498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00F12C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E103D" w14:textId="77777777" w:rsidR="00B307FE" w:rsidRDefault="002B371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1C802" w14:textId="77777777" w:rsidR="00B307FE" w:rsidRDefault="002B371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2B204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4339F" w14:textId="77777777" w:rsidR="00B307FE" w:rsidRDefault="002B371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D3175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F0F0D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307FE" w14:paraId="38AE0E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08118" w14:textId="77777777" w:rsidR="00B307FE" w:rsidRDefault="002B371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5593A" w14:textId="77777777" w:rsidR="00B307FE" w:rsidRDefault="002B371B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CCD66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0BF44" w14:textId="77777777" w:rsidR="00B307FE" w:rsidRDefault="002B371B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634D3" w14:textId="77777777" w:rsidR="00B307FE" w:rsidRDefault="002B371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54111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879CDD3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3D9CFD9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6079A84" w14:textId="77777777" w:rsidR="00B307FE" w:rsidRDefault="002B371B">
      <w:pPr>
        <w:pStyle w:val="Ttulo1"/>
      </w:pPr>
      <w:r>
        <w:lastRenderedPageBreak/>
        <w:t>PNRA - Reforma Agrária</w:t>
      </w:r>
    </w:p>
    <w:p w14:paraId="3CBF75E5" w14:textId="77777777" w:rsidR="00B307FE" w:rsidRDefault="002B371B">
      <w:pPr>
        <w:spacing w:after="40"/>
      </w:pPr>
      <w:r>
        <w:rPr>
          <w:b/>
          <w:sz w:val="18"/>
        </w:rPr>
        <w:t>Tabela 9 — Indicadores do PNRA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307FE" w14:paraId="5F546DE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AB806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26BE3" w14:textId="77777777" w:rsidR="00B307FE" w:rsidRDefault="002B371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1B5A9" w14:textId="77777777" w:rsidR="00B307FE" w:rsidRDefault="002B371B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2F833" w14:textId="77777777" w:rsidR="00B307FE" w:rsidRDefault="002B371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89444" w14:textId="77777777" w:rsidR="00B307FE" w:rsidRDefault="002B371B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CE970" w14:textId="77777777" w:rsidR="00B307FE" w:rsidRDefault="002B371B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307FE" w14:paraId="2E279D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89593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F08C2" w14:textId="77777777" w:rsidR="00B307FE" w:rsidRDefault="002B371B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FEAF1" w14:textId="77777777" w:rsidR="00B307FE" w:rsidRDefault="002B371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5121D" w14:textId="77777777" w:rsidR="00B307FE" w:rsidRDefault="002B371B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4D853" w14:textId="77777777" w:rsidR="00B307FE" w:rsidRDefault="002B371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BB050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307FE" w14:paraId="13C7F08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0C51B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685B6" w14:textId="77777777" w:rsidR="00B307FE" w:rsidRDefault="002B371B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455FB" w14:textId="77777777" w:rsidR="00B307FE" w:rsidRDefault="002B371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3673B" w14:textId="77777777" w:rsidR="00B307FE" w:rsidRDefault="002B371B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C35C0" w14:textId="77777777" w:rsidR="00B307FE" w:rsidRDefault="002B371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6CF36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307FE" w14:paraId="02AC2A4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367CC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1E783" w14:textId="77777777" w:rsidR="00B307FE" w:rsidRDefault="002B371B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B3D5F" w14:textId="77777777" w:rsidR="00B307FE" w:rsidRDefault="002B371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E2281" w14:textId="77777777" w:rsidR="00B307FE" w:rsidRDefault="002B371B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E8329" w14:textId="77777777" w:rsidR="00B307FE" w:rsidRDefault="002B371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A7CA2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307FE" w14:paraId="76471FA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F581D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4145A" w14:textId="77777777" w:rsidR="00B307FE" w:rsidRDefault="002B371B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D7393" w14:textId="77777777" w:rsidR="00B307FE" w:rsidRDefault="002B371B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78EB1" w14:textId="77777777" w:rsidR="00B307FE" w:rsidRDefault="002B371B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9F04C" w14:textId="77777777" w:rsidR="00B307FE" w:rsidRDefault="002B371B">
            <w:pPr>
              <w:jc w:val="right"/>
            </w:pPr>
            <w:r>
              <w:rPr>
                <w:sz w:val="18"/>
              </w:rPr>
              <w:t>0,06%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45ED7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307FE" w14:paraId="54011C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6BA7D" w14:textId="77777777" w:rsidR="00B307FE" w:rsidRDefault="002B371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D1F75" w14:textId="77777777" w:rsidR="00B307FE" w:rsidRDefault="002B371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CA160" w14:textId="77777777" w:rsidR="00B307FE" w:rsidRDefault="002B371B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7997E" w14:textId="77777777" w:rsidR="00B307FE" w:rsidRDefault="002B371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86AC4" w14:textId="77777777" w:rsidR="00B307FE" w:rsidRDefault="002B371B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49B92" w14:textId="77777777" w:rsidR="00B307FE" w:rsidRDefault="002B371B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49C1CD6F" w14:textId="77777777" w:rsidR="00B307FE" w:rsidRDefault="002B371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F2E5A8" w14:textId="77777777" w:rsidR="00B307FE" w:rsidRDefault="002B371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36118B3" w14:textId="77777777" w:rsidR="00B307FE" w:rsidRDefault="002B371B">
      <w:pPr>
        <w:keepNext/>
        <w:spacing w:after="40"/>
      </w:pPr>
      <w:r>
        <w:rPr>
          <w:b/>
          <w:sz w:val="18"/>
        </w:rPr>
        <w:t>Gráfico 8 — Participação de Rio de Janeiro nos indicadores do PNRA em relação ao Brasil</w:t>
      </w:r>
    </w:p>
    <w:p w14:paraId="7EFD6D7B" w14:textId="77777777" w:rsidR="00B307FE" w:rsidRDefault="002B371B">
      <w:r>
        <w:rPr>
          <w:noProof/>
        </w:rPr>
        <w:drawing>
          <wp:inline distT="0" distB="0" distL="0" distR="0" wp14:anchorId="0EDD111A" wp14:editId="51E5BD74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FB72" w14:textId="77777777" w:rsidR="00B307FE" w:rsidRDefault="002B371B">
      <w:pPr>
        <w:pStyle w:val="Ttulo1"/>
      </w:pPr>
      <w:r>
        <w:t>Fontes</w:t>
      </w:r>
    </w:p>
    <w:p w14:paraId="3F8436AE" w14:textId="77777777" w:rsidR="00B307FE" w:rsidRDefault="002B371B">
      <w:pPr>
        <w:spacing w:after="40"/>
      </w:pPr>
      <w:r>
        <w:rPr>
          <w:b/>
          <w:sz w:val="18"/>
        </w:rPr>
        <w:t>Tabela 10 — Fontes administrativas utilizadas no relatório de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307FE" w14:paraId="744AE6C1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28B20" w14:textId="77777777" w:rsidR="00B307FE" w:rsidRDefault="002B371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02345" w14:textId="77777777" w:rsidR="00B307FE" w:rsidRDefault="002B371B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5BCF8" w14:textId="77777777" w:rsidR="00B307FE" w:rsidRDefault="002B371B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F6B0F" w14:textId="77777777" w:rsidR="00B307FE" w:rsidRDefault="002B371B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307FE" w14:paraId="62336B4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35ED0" w14:textId="77777777" w:rsidR="00B307FE" w:rsidRDefault="002B371B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9568F" w14:textId="77777777" w:rsidR="00B307FE" w:rsidRDefault="002B371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A95AC" w14:textId="77777777" w:rsidR="00B307FE" w:rsidRDefault="002B371B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CCCA3" w14:textId="77777777" w:rsidR="00B307FE" w:rsidRDefault="002B371B">
            <w:r>
              <w:rPr>
                <w:sz w:val="18"/>
              </w:rPr>
              <w:t>ater_ate_2026_03_gerado_em_20260410151127.xlsx</w:t>
            </w:r>
          </w:p>
        </w:tc>
      </w:tr>
      <w:tr w:rsidR="00B307FE" w14:paraId="0127706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81388" w14:textId="77777777" w:rsidR="00B307FE" w:rsidRDefault="002B371B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228D6" w14:textId="77777777" w:rsidR="00B307FE" w:rsidRDefault="002B371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5912E" w14:textId="77777777" w:rsidR="00B307FE" w:rsidRDefault="002B371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F59DF" w14:textId="77777777" w:rsidR="00B307FE" w:rsidRDefault="002B371B">
            <w:r>
              <w:rPr>
                <w:sz w:val="18"/>
              </w:rPr>
              <w:t>caf_dap_ativos_ate_2026_03_gerado_em_20260410152650.xlsx</w:t>
            </w:r>
          </w:p>
        </w:tc>
      </w:tr>
      <w:tr w:rsidR="00B307FE" w14:paraId="735C3DD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07962" w14:textId="77777777" w:rsidR="00B307FE" w:rsidRDefault="002B371B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D8D80" w14:textId="77777777" w:rsidR="00B307FE" w:rsidRDefault="002B371B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A5831" w14:textId="77777777" w:rsidR="00B307FE" w:rsidRDefault="002B371B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630D5" w14:textId="77777777" w:rsidR="00B307FE" w:rsidRDefault="002B371B">
            <w:r>
              <w:rPr>
                <w:sz w:val="18"/>
              </w:rPr>
              <w:t>GARANTIA-SAFRA_2023-2024_ate_2026_04.xlsx</w:t>
            </w:r>
          </w:p>
        </w:tc>
      </w:tr>
      <w:tr w:rsidR="00B307FE" w14:paraId="4E1AB84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D0825" w14:textId="77777777" w:rsidR="00B307FE" w:rsidRDefault="002B371B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E3F58" w14:textId="77777777" w:rsidR="00B307FE" w:rsidRDefault="002B371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0ECE3" w14:textId="77777777" w:rsidR="00B307FE" w:rsidRDefault="002B371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C72BE" w14:textId="77777777" w:rsidR="00B307FE" w:rsidRDefault="002B371B">
            <w:r>
              <w:rPr>
                <w:sz w:val="18"/>
              </w:rPr>
              <w:t>mais_alimentos_gaia_202604151554.xlsx</w:t>
            </w:r>
          </w:p>
        </w:tc>
      </w:tr>
      <w:tr w:rsidR="00B307FE" w14:paraId="09A728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CE3D8" w14:textId="77777777" w:rsidR="00B307FE" w:rsidRDefault="002B371B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DC410" w14:textId="77777777" w:rsidR="00B307FE" w:rsidRDefault="002B371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7778B" w14:textId="77777777" w:rsidR="00B307FE" w:rsidRDefault="002B371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2189D" w14:textId="77777777" w:rsidR="00B307FE" w:rsidRDefault="002B371B">
            <w:r>
              <w:rPr>
                <w:sz w:val="18"/>
              </w:rPr>
              <w:t>pncf_2026_03_gerado_em_20260410170006.xlsx</w:t>
            </w:r>
          </w:p>
        </w:tc>
      </w:tr>
      <w:tr w:rsidR="00B307FE" w14:paraId="0CEF42D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80025" w14:textId="77777777" w:rsidR="00B307FE" w:rsidRDefault="002B371B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A7E02" w14:textId="77777777" w:rsidR="00B307FE" w:rsidRDefault="002B371B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0E23A" w14:textId="77777777" w:rsidR="00B307FE" w:rsidRDefault="002B371B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39A32" w14:textId="77777777" w:rsidR="00B307FE" w:rsidRDefault="002B371B">
            <w:r>
              <w:rPr>
                <w:sz w:val="18"/>
              </w:rPr>
              <w:t>PNRA_2026_2026_04_15.xlsx</w:t>
            </w:r>
          </w:p>
        </w:tc>
      </w:tr>
      <w:tr w:rsidR="00B307FE" w14:paraId="78911CE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2E673" w14:textId="77777777" w:rsidR="00B307FE" w:rsidRDefault="002B371B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FAF29" w14:textId="77777777" w:rsidR="00B307FE" w:rsidRDefault="002B371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F6227" w14:textId="77777777" w:rsidR="00B307FE" w:rsidRDefault="002B371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55D17" w14:textId="77777777" w:rsidR="00B307FE" w:rsidRDefault="002B371B">
            <w:r>
              <w:rPr>
                <w:sz w:val="18"/>
              </w:rPr>
              <w:t>pronaf_gaia_20260414.xlsx</w:t>
            </w:r>
          </w:p>
        </w:tc>
      </w:tr>
    </w:tbl>
    <w:p w14:paraId="720F0383" w14:textId="77777777" w:rsidR="00B307FE" w:rsidRDefault="002B371B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506B5F2" w14:textId="77777777" w:rsidR="00B307FE" w:rsidRDefault="002B371B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307FE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02EA" w14:textId="77777777" w:rsidR="002B371B" w:rsidRDefault="002B371B">
      <w:pPr>
        <w:spacing w:after="0" w:line="240" w:lineRule="auto"/>
      </w:pPr>
      <w:r>
        <w:separator/>
      </w:r>
    </w:p>
  </w:endnote>
  <w:endnote w:type="continuationSeparator" w:id="0">
    <w:p w14:paraId="6D46FA22" w14:textId="77777777" w:rsidR="002B371B" w:rsidRDefault="002B3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B4A3" w14:textId="77777777" w:rsidR="00711E41" w:rsidRDefault="00711E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B472" w14:textId="77777777" w:rsidR="00B307FE" w:rsidRDefault="002B371B">
    <w:pPr>
      <w:pStyle w:val="Rodap"/>
      <w:jc w:val="center"/>
    </w:pPr>
    <w:r>
      <w:rPr>
        <w:sz w:val="18"/>
      </w:rPr>
      <w:t>Contribuições e Dúvidas: damei@mda.gov.br</w:t>
    </w:r>
  </w:p>
  <w:p w14:paraId="5F9F4DA2" w14:textId="0E9408EE" w:rsidR="00B307FE" w:rsidRDefault="002B371B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11E41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D3699" w14:textId="77777777" w:rsidR="00711E41" w:rsidRDefault="00711E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6221" w14:textId="77777777" w:rsidR="002B371B" w:rsidRDefault="002B371B">
      <w:pPr>
        <w:spacing w:after="0" w:line="240" w:lineRule="auto"/>
      </w:pPr>
      <w:r>
        <w:separator/>
      </w:r>
    </w:p>
  </w:footnote>
  <w:footnote w:type="continuationSeparator" w:id="0">
    <w:p w14:paraId="7220D5A7" w14:textId="77777777" w:rsidR="002B371B" w:rsidRDefault="002B3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3211F" w14:textId="77777777" w:rsidR="00711E41" w:rsidRDefault="00711E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80F5" w14:textId="77777777" w:rsidR="00B307FE" w:rsidRDefault="002B371B">
    <w:pPr>
      <w:pStyle w:val="Cabealho"/>
      <w:jc w:val="right"/>
    </w:pPr>
    <w:r>
      <w:rPr>
        <w:noProof/>
      </w:rPr>
      <w:drawing>
        <wp:inline distT="0" distB="0" distL="0" distR="0" wp14:anchorId="75A1FD62" wp14:editId="6282A0BF">
          <wp:extent cx="2331720" cy="572703"/>
          <wp:effectExtent l="0" t="0" r="0" b="0"/>
          <wp:docPr id="8759612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0ED1" w14:textId="77777777" w:rsidR="00711E41" w:rsidRDefault="00711E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108252">
    <w:abstractNumId w:val="8"/>
  </w:num>
  <w:num w:numId="2" w16cid:durableId="574321392">
    <w:abstractNumId w:val="6"/>
  </w:num>
  <w:num w:numId="3" w16cid:durableId="451480560">
    <w:abstractNumId w:val="5"/>
  </w:num>
  <w:num w:numId="4" w16cid:durableId="944191258">
    <w:abstractNumId w:val="4"/>
  </w:num>
  <w:num w:numId="5" w16cid:durableId="1184980524">
    <w:abstractNumId w:val="7"/>
  </w:num>
  <w:num w:numId="6" w16cid:durableId="1430472132">
    <w:abstractNumId w:val="3"/>
  </w:num>
  <w:num w:numId="7" w16cid:durableId="1144741845">
    <w:abstractNumId w:val="2"/>
  </w:num>
  <w:num w:numId="8" w16cid:durableId="1635670511">
    <w:abstractNumId w:val="1"/>
  </w:num>
  <w:num w:numId="9" w16cid:durableId="201452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1B"/>
    <w:rsid w:val="00326F90"/>
    <w:rsid w:val="00711E41"/>
    <w:rsid w:val="00AA1D8D"/>
    <w:rsid w:val="00B307FE"/>
    <w:rsid w:val="00B47730"/>
    <w:rsid w:val="00B90D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3001273-40C3-4FB0-B291-0E9CE3C4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1120</Words>
  <Characters>6485</Characters>
  <Application>Microsoft Office Word</Application>
  <DocSecurity>0</DocSecurity>
  <Lines>463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2026-05-05T12:28:00Z</dcterms:modified>
  <cp:category/>
</cp:coreProperties>
</file>