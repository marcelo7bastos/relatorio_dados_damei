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B0F5" w14:textId="77777777" w:rsidR="003D7B15" w:rsidRDefault="00233B9E">
      <w:pPr>
        <w:pStyle w:val="Ttulo"/>
        <w:jc w:val="center"/>
      </w:pPr>
      <w:r>
        <w:t>Relatório Estadual de Dados - Paraíba (PB)</w:t>
      </w:r>
    </w:p>
    <w:p w14:paraId="4EB95C47" w14:textId="77777777" w:rsidR="003D7B15" w:rsidRDefault="00233B9E">
      <w:r>
        <w:t>Gerado em: 05/05/2026 09:26</w:t>
      </w:r>
    </w:p>
    <w:p w14:paraId="3815EF41" w14:textId="77777777" w:rsidR="003D7B15" w:rsidRDefault="00233B9E">
      <w:pPr>
        <w:pStyle w:val="Ttulo1"/>
      </w:pPr>
      <w:r>
        <w:t>Sumário Executivo</w:t>
      </w:r>
    </w:p>
    <w:p w14:paraId="3C8853D3" w14:textId="77777777" w:rsidR="003D7B15" w:rsidRDefault="00233B9E">
      <w:r>
        <w:t>A tabela a seguir apresenta indicadores selecionados para Paraíba, comparando os resultados do estado com o total nacional e indicando sua posição no ranking das Unidades da Federação no mês de referência.</w:t>
      </w:r>
    </w:p>
    <w:p w14:paraId="55049CDE" w14:textId="77777777" w:rsidR="003D7B15" w:rsidRDefault="00233B9E">
      <w:pPr>
        <w:spacing w:after="40"/>
      </w:pPr>
      <w:r>
        <w:rPr>
          <w:b/>
          <w:sz w:val="18"/>
        </w:rPr>
        <w:t>Tabela 1 — Indicadores selecionados de Paraíba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6A67606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2DAF9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752A1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9D1F8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8C4A6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CFEED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CB639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230390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94182" w14:textId="77777777" w:rsidR="003D7B15" w:rsidRDefault="00233B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2CAA8" w14:textId="77777777" w:rsidR="003D7B15" w:rsidRDefault="00233B9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54BE0" w14:textId="77777777" w:rsidR="003D7B15" w:rsidRDefault="00233B9E">
            <w:pPr>
              <w:jc w:val="right"/>
            </w:pPr>
            <w:r>
              <w:rPr>
                <w:sz w:val="18"/>
              </w:rPr>
              <w:t>196.290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C96BD" w14:textId="77777777" w:rsidR="003D7B15" w:rsidRDefault="00233B9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F7EC8" w14:textId="77777777" w:rsidR="003D7B15" w:rsidRDefault="00233B9E">
            <w:pPr>
              <w:jc w:val="right"/>
            </w:pPr>
            <w:r>
              <w:rPr>
                <w:sz w:val="18"/>
              </w:rPr>
              <w:t>5,04%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F7DA2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3D7B15" w14:paraId="6179A5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EC1BF" w14:textId="77777777" w:rsidR="003D7B15" w:rsidRDefault="00233B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BAD74" w14:textId="77777777" w:rsidR="003D7B15" w:rsidRDefault="00233B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A18A7" w14:textId="77777777" w:rsidR="003D7B15" w:rsidRDefault="00233B9E">
            <w:pPr>
              <w:jc w:val="right"/>
            </w:pPr>
            <w:r>
              <w:rPr>
                <w:sz w:val="18"/>
              </w:rPr>
              <w:t>R$ 252.093.061,59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08C85" w14:textId="77777777" w:rsidR="003D7B15" w:rsidRDefault="00233B9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B9997" w14:textId="77777777" w:rsidR="003D7B15" w:rsidRDefault="00233B9E">
            <w:pPr>
              <w:jc w:val="right"/>
            </w:pPr>
            <w:r>
              <w:rPr>
                <w:sz w:val="18"/>
              </w:rPr>
              <w:t>1,72%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0166F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3D7B15" w14:paraId="7F2D9D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683CB" w14:textId="77777777" w:rsidR="003D7B15" w:rsidRDefault="00233B9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ACC53" w14:textId="77777777" w:rsidR="003D7B15" w:rsidRDefault="00233B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D743A" w14:textId="77777777" w:rsidR="003D7B15" w:rsidRDefault="00233B9E">
            <w:pPr>
              <w:jc w:val="right"/>
            </w:pPr>
            <w:r>
              <w:rPr>
                <w:sz w:val="18"/>
              </w:rPr>
              <w:t>R$ 26.181.479,25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0BA5F" w14:textId="77777777" w:rsidR="003D7B15" w:rsidRDefault="00233B9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ABE87" w14:textId="77777777" w:rsidR="003D7B15" w:rsidRDefault="00233B9E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C3017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3D7B15" w14:paraId="5BDE41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39161" w14:textId="77777777" w:rsidR="003D7B15" w:rsidRDefault="00233B9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CFB67" w14:textId="77777777" w:rsidR="003D7B15" w:rsidRDefault="00233B9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544A2" w14:textId="77777777" w:rsidR="003D7B15" w:rsidRDefault="00233B9E">
            <w:pPr>
              <w:jc w:val="right"/>
            </w:pPr>
            <w:r>
              <w:rPr>
                <w:sz w:val="18"/>
              </w:rPr>
              <w:t>143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6C6C1" w14:textId="77777777" w:rsidR="003D7B15" w:rsidRDefault="00233B9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3CB08" w14:textId="77777777" w:rsidR="003D7B15" w:rsidRDefault="00233B9E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0C18E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3D7B15" w14:paraId="3F90FB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947B5" w14:textId="77777777" w:rsidR="003D7B15" w:rsidRDefault="00233B9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0D2C1" w14:textId="77777777" w:rsidR="003D7B15" w:rsidRDefault="00233B9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21472" w14:textId="77777777" w:rsidR="003D7B15" w:rsidRDefault="00233B9E">
            <w:pPr>
              <w:jc w:val="right"/>
            </w:pPr>
            <w:r>
              <w:rPr>
                <w:sz w:val="18"/>
              </w:rPr>
              <w:t>68.846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74D8D" w14:textId="77777777" w:rsidR="003D7B15" w:rsidRDefault="00233B9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708E4" w14:textId="77777777" w:rsidR="003D7B15" w:rsidRDefault="00233B9E">
            <w:pPr>
              <w:jc w:val="right"/>
            </w:pPr>
            <w:r>
              <w:rPr>
                <w:sz w:val="18"/>
              </w:rPr>
              <w:t>8,26%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CF788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3D7B15" w14:paraId="473D0C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B9848" w14:textId="77777777" w:rsidR="003D7B15" w:rsidRDefault="00233B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DE057" w14:textId="77777777" w:rsidR="003D7B15" w:rsidRDefault="00233B9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44FD0" w14:textId="77777777" w:rsidR="003D7B15" w:rsidRDefault="00233B9E">
            <w:pPr>
              <w:jc w:val="right"/>
            </w:pPr>
            <w:r>
              <w:rPr>
                <w:sz w:val="18"/>
              </w:rPr>
              <w:t>R$ 67.985,00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688BF" w14:textId="77777777" w:rsidR="003D7B15" w:rsidRDefault="00233B9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8EB58" w14:textId="77777777" w:rsidR="003D7B15" w:rsidRDefault="00233B9E">
            <w:pPr>
              <w:jc w:val="right"/>
            </w:pPr>
            <w:r>
              <w:rPr>
                <w:sz w:val="18"/>
              </w:rPr>
              <w:t>0,07%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94E49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3D7B15" w14:paraId="5BD872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B3D1C" w14:textId="77777777" w:rsidR="003D7B15" w:rsidRDefault="00233B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417DE" w14:textId="77777777" w:rsidR="003D7B15" w:rsidRDefault="00233B9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45813" w14:textId="77777777" w:rsidR="003D7B15" w:rsidRDefault="00233B9E">
            <w:pPr>
              <w:jc w:val="right"/>
            </w:pPr>
            <w:r>
              <w:rPr>
                <w:sz w:val="18"/>
              </w:rPr>
              <w:t>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37BC2" w14:textId="77777777" w:rsidR="003D7B15" w:rsidRDefault="00233B9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FBDC9" w14:textId="77777777" w:rsidR="003D7B15" w:rsidRDefault="00233B9E">
            <w:pPr>
              <w:jc w:val="right"/>
            </w:pPr>
            <w:r>
              <w:rPr>
                <w:sz w:val="18"/>
              </w:rPr>
              <w:t>0,34%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088AE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199C137F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3A4C083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27A1F1B" w14:textId="77777777" w:rsidR="003D7B15" w:rsidRDefault="00233B9E">
      <w:r>
        <w:t>A tabela seguinte apresenta a soma dos dados históricos disponíveis em dois períodos: 2019 a 2022 e 2023 a 2026 (incompleto).</w:t>
      </w:r>
    </w:p>
    <w:p w14:paraId="12082D85" w14:textId="77777777" w:rsidR="003D7B15" w:rsidRDefault="00233B9E">
      <w:pPr>
        <w:spacing w:after="40"/>
      </w:pPr>
      <w:r>
        <w:rPr>
          <w:b/>
          <w:sz w:val="18"/>
        </w:rPr>
        <w:t>Tabela 2 — Síntese histórica de indicadores selecionados de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3D7B15" w14:paraId="20ADA8A2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71192" w14:textId="77777777" w:rsidR="003D7B15" w:rsidRDefault="00233B9E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F9E81B" w14:textId="77777777" w:rsidR="003D7B15" w:rsidRDefault="00233B9E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A1406" w14:textId="77777777" w:rsidR="003D7B15" w:rsidRDefault="00233B9E">
            <w:r>
              <w:rPr>
                <w:b/>
                <w:color w:val="FFFFFF"/>
                <w:sz w:val="16"/>
              </w:rPr>
              <w:t>PB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EEF735" w14:textId="77777777" w:rsidR="003D7B15" w:rsidRDefault="00233B9E">
            <w:r>
              <w:rPr>
                <w:b/>
                <w:color w:val="FFFFFF"/>
                <w:sz w:val="16"/>
              </w:rPr>
              <w:t>PB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E7B9B" w14:textId="77777777" w:rsidR="003D7B15" w:rsidRDefault="00233B9E">
            <w:r>
              <w:rPr>
                <w:b/>
                <w:color w:val="FFFFFF"/>
                <w:sz w:val="16"/>
              </w:rPr>
              <w:t>Var. PB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28AA7F" w14:textId="77777777" w:rsidR="003D7B15" w:rsidRDefault="00233B9E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1A506" w14:textId="77777777" w:rsidR="003D7B15" w:rsidRDefault="00233B9E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C4BDAF" w14:textId="77777777" w:rsidR="003D7B15" w:rsidRDefault="00233B9E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3D7B15" w14:paraId="5235670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B2252" w14:textId="77777777" w:rsidR="003D7B15" w:rsidRDefault="00233B9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D08AF7" w14:textId="77777777" w:rsidR="003D7B15" w:rsidRDefault="00233B9E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700425" w14:textId="77777777" w:rsidR="003D7B15" w:rsidRDefault="00233B9E">
            <w:pPr>
              <w:jc w:val="right"/>
            </w:pPr>
            <w:r>
              <w:rPr>
                <w:sz w:val="16"/>
              </w:rPr>
              <w:t>R$ 1.418.380.934,55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5BADD3" w14:textId="77777777" w:rsidR="003D7B15" w:rsidRDefault="00233B9E">
            <w:pPr>
              <w:jc w:val="right"/>
            </w:pPr>
            <w:r>
              <w:rPr>
                <w:sz w:val="16"/>
              </w:rPr>
              <w:t>R$ 2.483.590.916,37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83BD7" w14:textId="77777777" w:rsidR="003D7B15" w:rsidRDefault="00233B9E">
            <w:pPr>
              <w:jc w:val="right"/>
            </w:pPr>
            <w:r>
              <w:rPr>
                <w:sz w:val="16"/>
              </w:rPr>
              <w:t>75,10%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C65D1" w14:textId="77777777" w:rsidR="003D7B15" w:rsidRDefault="00233B9E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B0466" w14:textId="77777777" w:rsidR="003D7B15" w:rsidRDefault="00233B9E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54B876" w14:textId="77777777" w:rsidR="003D7B15" w:rsidRDefault="00233B9E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3D7B15" w14:paraId="4AE3D44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BD468F" w14:textId="77777777" w:rsidR="003D7B15" w:rsidRDefault="00233B9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8DACE" w14:textId="77777777" w:rsidR="003D7B15" w:rsidRDefault="00233B9E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ED82A" w14:textId="77777777" w:rsidR="003D7B15" w:rsidRDefault="00233B9E">
            <w:pPr>
              <w:jc w:val="right"/>
            </w:pPr>
            <w:r>
              <w:rPr>
                <w:sz w:val="16"/>
              </w:rPr>
              <w:t>265.845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7C076" w14:textId="77777777" w:rsidR="003D7B15" w:rsidRDefault="00233B9E">
            <w:pPr>
              <w:jc w:val="right"/>
            </w:pPr>
            <w:r>
              <w:rPr>
                <w:sz w:val="16"/>
              </w:rPr>
              <w:t>289.990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5F5CCA" w14:textId="77777777" w:rsidR="003D7B15" w:rsidRDefault="00233B9E">
            <w:pPr>
              <w:jc w:val="right"/>
            </w:pPr>
            <w:r>
              <w:rPr>
                <w:sz w:val="16"/>
              </w:rPr>
              <w:t>9,08%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776C4" w14:textId="77777777" w:rsidR="003D7B15" w:rsidRDefault="00233B9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41EAF" w14:textId="77777777" w:rsidR="003D7B15" w:rsidRDefault="00233B9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A058D" w14:textId="77777777" w:rsidR="003D7B15" w:rsidRDefault="00233B9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3D7B15" w14:paraId="49A454C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48543" w14:textId="77777777" w:rsidR="003D7B15" w:rsidRDefault="00233B9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91569" w14:textId="77777777" w:rsidR="003D7B15" w:rsidRDefault="00233B9E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72E38" w14:textId="77777777" w:rsidR="003D7B15" w:rsidRDefault="00233B9E">
            <w:pPr>
              <w:jc w:val="right"/>
            </w:pPr>
            <w:r>
              <w:rPr>
                <w:sz w:val="16"/>
              </w:rPr>
              <w:t>265.845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4E259" w14:textId="77777777" w:rsidR="003D7B15" w:rsidRDefault="00233B9E">
            <w:pPr>
              <w:jc w:val="right"/>
            </w:pPr>
            <w:r>
              <w:rPr>
                <w:sz w:val="16"/>
              </w:rPr>
              <w:t>289.990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EC5F86" w14:textId="77777777" w:rsidR="003D7B15" w:rsidRDefault="00233B9E">
            <w:pPr>
              <w:jc w:val="right"/>
            </w:pPr>
            <w:r>
              <w:rPr>
                <w:sz w:val="16"/>
              </w:rPr>
              <w:t>9,08%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986CD" w14:textId="77777777" w:rsidR="003D7B15" w:rsidRDefault="00233B9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552843" w14:textId="77777777" w:rsidR="003D7B15" w:rsidRDefault="00233B9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F65840" w14:textId="77777777" w:rsidR="003D7B15" w:rsidRDefault="00233B9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3D7B15" w14:paraId="405AD81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556C13" w14:textId="77777777" w:rsidR="003D7B15" w:rsidRDefault="00233B9E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FF291" w14:textId="77777777" w:rsidR="003D7B15" w:rsidRDefault="00233B9E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95A19" w14:textId="77777777" w:rsidR="003D7B15" w:rsidRDefault="00233B9E">
            <w:pPr>
              <w:jc w:val="right"/>
            </w:pPr>
            <w:r>
              <w:rPr>
                <w:sz w:val="16"/>
              </w:rPr>
              <w:t>15.175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25E7A" w14:textId="77777777" w:rsidR="003D7B15" w:rsidRDefault="00233B9E">
            <w:pPr>
              <w:jc w:val="right"/>
            </w:pPr>
            <w:r>
              <w:rPr>
                <w:sz w:val="16"/>
              </w:rPr>
              <w:t>2.591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1F4FA6" w14:textId="77777777" w:rsidR="003D7B15" w:rsidRDefault="00233B9E">
            <w:pPr>
              <w:jc w:val="right"/>
            </w:pPr>
            <w:r>
              <w:rPr>
                <w:sz w:val="16"/>
              </w:rPr>
              <w:t>-82,93%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F91A3" w14:textId="77777777" w:rsidR="003D7B15" w:rsidRDefault="00233B9E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2D721" w14:textId="77777777" w:rsidR="003D7B15" w:rsidRDefault="00233B9E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C400AD" w14:textId="77777777" w:rsidR="003D7B15" w:rsidRDefault="00233B9E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3D7B15" w14:paraId="1ABB872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2001AD" w14:textId="77777777" w:rsidR="003D7B15" w:rsidRDefault="00233B9E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ED5390" w14:textId="77777777" w:rsidR="003D7B15" w:rsidRDefault="00233B9E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ABB61E" w14:textId="77777777" w:rsidR="003D7B15" w:rsidRDefault="00233B9E">
            <w:pPr>
              <w:jc w:val="right"/>
            </w:pPr>
            <w:r>
              <w:rPr>
                <w:sz w:val="16"/>
              </w:rPr>
              <w:t>1.514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69202" w14:textId="77777777" w:rsidR="003D7B15" w:rsidRDefault="00233B9E">
            <w:pPr>
              <w:jc w:val="right"/>
            </w:pPr>
            <w:r>
              <w:rPr>
                <w:sz w:val="16"/>
              </w:rPr>
              <w:t>1.108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C5355" w14:textId="77777777" w:rsidR="003D7B15" w:rsidRDefault="00233B9E">
            <w:pPr>
              <w:jc w:val="right"/>
            </w:pPr>
            <w:r>
              <w:rPr>
                <w:sz w:val="16"/>
              </w:rPr>
              <w:t>-26,82%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A5C056" w14:textId="77777777" w:rsidR="003D7B15" w:rsidRDefault="00233B9E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0A8FE" w14:textId="77777777" w:rsidR="003D7B15" w:rsidRDefault="00233B9E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FD497" w14:textId="77777777" w:rsidR="003D7B15" w:rsidRDefault="00233B9E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273D15B9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D772E46" w14:textId="77777777" w:rsidR="003D7B15" w:rsidRDefault="00233B9E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0372BFE" w14:textId="77777777" w:rsidR="003D7B15" w:rsidRDefault="00233B9E">
      <w:pPr>
        <w:pStyle w:val="Ttulo1"/>
      </w:pPr>
      <w:r>
        <w:t>CAF - Cadastro da Agricultura Familiar</w:t>
      </w:r>
    </w:p>
    <w:p w14:paraId="2F9F6CCA" w14:textId="77777777" w:rsidR="003D7B15" w:rsidRDefault="00233B9E">
      <w:pPr>
        <w:spacing w:after="40"/>
      </w:pPr>
      <w:r>
        <w:rPr>
          <w:b/>
          <w:sz w:val="18"/>
        </w:rPr>
        <w:t>Tabela 3 — Indicadores do CAF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5BB10AD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D6018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C42FA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22485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FE8E4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66638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C41B2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7BC7AA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A2816" w14:textId="77777777" w:rsidR="003D7B15" w:rsidRDefault="00233B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09421" w14:textId="77777777" w:rsidR="003D7B15" w:rsidRDefault="00233B9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FA26A" w14:textId="77777777" w:rsidR="003D7B15" w:rsidRDefault="00233B9E">
            <w:pPr>
              <w:jc w:val="right"/>
            </w:pPr>
            <w:r>
              <w:rPr>
                <w:sz w:val="18"/>
              </w:rPr>
              <w:t>196.290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6699E" w14:textId="77777777" w:rsidR="003D7B15" w:rsidRDefault="00233B9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E9336" w14:textId="77777777" w:rsidR="003D7B15" w:rsidRDefault="00233B9E">
            <w:pPr>
              <w:jc w:val="right"/>
            </w:pPr>
            <w:r>
              <w:rPr>
                <w:sz w:val="18"/>
              </w:rPr>
              <w:t>5,04%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25D07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3D7B15" w14:paraId="2AB1C5B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C9D12" w14:textId="77777777" w:rsidR="003D7B15" w:rsidRDefault="00233B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27A67" w14:textId="77777777" w:rsidR="003D7B15" w:rsidRDefault="00233B9E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EAA79" w14:textId="77777777" w:rsidR="003D7B15" w:rsidRDefault="00233B9E">
            <w:pPr>
              <w:jc w:val="right"/>
            </w:pPr>
            <w:r>
              <w:rPr>
                <w:sz w:val="18"/>
              </w:rPr>
              <w:t>313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E8A8B" w14:textId="77777777" w:rsidR="003D7B15" w:rsidRDefault="00233B9E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5E53D" w14:textId="77777777" w:rsidR="003D7B15" w:rsidRDefault="00233B9E">
            <w:pPr>
              <w:jc w:val="right"/>
            </w:pPr>
            <w:r>
              <w:rPr>
                <w:sz w:val="18"/>
              </w:rPr>
              <w:t>3,42%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840FB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3D7B15" w14:paraId="585647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A9995" w14:textId="77777777" w:rsidR="003D7B15" w:rsidRDefault="00233B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2A107" w14:textId="77777777" w:rsidR="003D7B15" w:rsidRDefault="00233B9E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8505B" w14:textId="77777777" w:rsidR="003D7B15" w:rsidRDefault="00233B9E">
            <w:pPr>
              <w:jc w:val="right"/>
            </w:pPr>
            <w:r>
              <w:rPr>
                <w:sz w:val="18"/>
              </w:rPr>
              <w:t>190.463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F64A1" w14:textId="77777777" w:rsidR="003D7B15" w:rsidRDefault="00233B9E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41ABD" w14:textId="77777777" w:rsidR="003D7B15" w:rsidRDefault="00233B9E">
            <w:pPr>
              <w:jc w:val="right"/>
            </w:pPr>
            <w:r>
              <w:rPr>
                <w:sz w:val="18"/>
              </w:rPr>
              <w:t>5,40%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2A73B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3D7B15" w14:paraId="16C71E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13FB4" w14:textId="77777777" w:rsidR="003D7B15" w:rsidRDefault="00233B9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59EC7" w14:textId="77777777" w:rsidR="003D7B15" w:rsidRDefault="00233B9E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90F96" w14:textId="77777777" w:rsidR="003D7B15" w:rsidRDefault="00233B9E">
            <w:pPr>
              <w:jc w:val="right"/>
            </w:pPr>
            <w:r>
              <w:rPr>
                <w:sz w:val="18"/>
              </w:rPr>
              <w:t>178.832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7C3E2" w14:textId="77777777" w:rsidR="003D7B15" w:rsidRDefault="00233B9E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29F81" w14:textId="77777777" w:rsidR="003D7B15" w:rsidRDefault="00233B9E">
            <w:pPr>
              <w:jc w:val="right"/>
            </w:pPr>
            <w:r>
              <w:rPr>
                <w:sz w:val="18"/>
              </w:rPr>
              <w:t>5,08%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DC8A5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6FFA8B1E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9B7E4FF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D90872" w14:textId="77777777" w:rsidR="003D7B15" w:rsidRDefault="00233B9E">
      <w:pPr>
        <w:keepNext/>
        <w:spacing w:after="40"/>
      </w:pPr>
      <w:r>
        <w:rPr>
          <w:b/>
          <w:sz w:val="18"/>
        </w:rPr>
        <w:t>Gráfico 1 — Participação de Paraíba nos indicadores do CAF em relação ao Brasil</w:t>
      </w:r>
    </w:p>
    <w:p w14:paraId="0725AFFF" w14:textId="77777777" w:rsidR="003D7B15" w:rsidRDefault="00233B9E">
      <w:r>
        <w:rPr>
          <w:noProof/>
        </w:rPr>
        <w:drawing>
          <wp:inline distT="0" distB="0" distL="0" distR="0" wp14:anchorId="0AB270EE" wp14:editId="7AA3095D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6E0D" w14:textId="77777777" w:rsidR="003D7B15" w:rsidRDefault="00233B9E">
      <w:pPr>
        <w:pStyle w:val="Ttulo1"/>
      </w:pPr>
      <w:r>
        <w:t>PRONAF</w:t>
      </w:r>
    </w:p>
    <w:p w14:paraId="08D3CD35" w14:textId="77777777" w:rsidR="003D7B15" w:rsidRDefault="00233B9E">
      <w:pPr>
        <w:spacing w:after="40"/>
      </w:pPr>
      <w:r>
        <w:rPr>
          <w:b/>
          <w:sz w:val="18"/>
        </w:rPr>
        <w:t>Tabela 4 — Indicadores do PRONAF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670B7E4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40D9F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B5C69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50534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58CA8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1F109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89E3E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4AFAF3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92F48" w14:textId="77777777" w:rsidR="003D7B15" w:rsidRDefault="00233B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7B8CA" w14:textId="77777777" w:rsidR="003D7B15" w:rsidRDefault="00233B9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92334" w14:textId="77777777" w:rsidR="003D7B15" w:rsidRDefault="00233B9E">
            <w:pPr>
              <w:jc w:val="right"/>
            </w:pPr>
            <w:r>
              <w:rPr>
                <w:sz w:val="18"/>
              </w:rPr>
              <w:t>25.577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86B9D" w14:textId="77777777" w:rsidR="003D7B15" w:rsidRDefault="00233B9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54B43" w14:textId="77777777" w:rsidR="003D7B15" w:rsidRDefault="00233B9E">
            <w:pPr>
              <w:jc w:val="right"/>
            </w:pPr>
            <w:r>
              <w:rPr>
                <w:sz w:val="18"/>
              </w:rPr>
              <w:t>5,31%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53263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3D7B15" w14:paraId="696CED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E19CC" w14:textId="77777777" w:rsidR="003D7B15" w:rsidRDefault="00233B9E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074AA" w14:textId="77777777" w:rsidR="003D7B15" w:rsidRDefault="00233B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85128" w14:textId="77777777" w:rsidR="003D7B15" w:rsidRDefault="00233B9E">
            <w:pPr>
              <w:jc w:val="right"/>
            </w:pPr>
            <w:r>
              <w:rPr>
                <w:sz w:val="18"/>
              </w:rPr>
              <w:t>R$ 252.093.061,59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E5C98" w14:textId="77777777" w:rsidR="003D7B15" w:rsidRDefault="00233B9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33717" w14:textId="77777777" w:rsidR="003D7B15" w:rsidRDefault="00233B9E">
            <w:pPr>
              <w:jc w:val="right"/>
            </w:pPr>
            <w:r>
              <w:rPr>
                <w:sz w:val="18"/>
              </w:rPr>
              <w:t>1,72%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56192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3D7B15" w14:paraId="0D52206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BD685" w14:textId="77777777" w:rsidR="003D7B15" w:rsidRDefault="00233B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160D8" w14:textId="77777777" w:rsidR="003D7B15" w:rsidRDefault="00233B9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CFE9C" w14:textId="77777777" w:rsidR="003D7B15" w:rsidRDefault="00233B9E">
            <w:pPr>
              <w:jc w:val="right"/>
            </w:pPr>
            <w:r>
              <w:rPr>
                <w:sz w:val="18"/>
              </w:rPr>
              <w:t>25.577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06CBA" w14:textId="77777777" w:rsidR="003D7B15" w:rsidRDefault="00233B9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81568" w14:textId="77777777" w:rsidR="003D7B15" w:rsidRDefault="00233B9E">
            <w:pPr>
              <w:jc w:val="right"/>
            </w:pPr>
            <w:r>
              <w:rPr>
                <w:sz w:val="18"/>
              </w:rPr>
              <w:t>5,31%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9F7BE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3D7B15" w14:paraId="12F933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0B47B" w14:textId="77777777" w:rsidR="003D7B15" w:rsidRDefault="00233B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88F99" w14:textId="77777777" w:rsidR="003D7B15" w:rsidRDefault="00233B9E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9D446" w14:textId="77777777" w:rsidR="003D7B15" w:rsidRDefault="00233B9E">
            <w:pPr>
              <w:jc w:val="right"/>
            </w:pPr>
            <w:r>
              <w:rPr>
                <w:sz w:val="18"/>
              </w:rPr>
              <w:t>7.827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1464A" w14:textId="77777777" w:rsidR="003D7B15" w:rsidRDefault="00233B9E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25BF3" w14:textId="77777777" w:rsidR="003D7B15" w:rsidRDefault="00233B9E">
            <w:pPr>
              <w:jc w:val="right"/>
            </w:pPr>
            <w:r>
              <w:rPr>
                <w:sz w:val="18"/>
              </w:rPr>
              <w:t>6,08%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E55A9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3D7B15" w14:paraId="18348E2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D05B5" w14:textId="77777777" w:rsidR="003D7B15" w:rsidRDefault="00233B9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0F215" w14:textId="77777777" w:rsidR="003D7B15" w:rsidRDefault="00233B9E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3D6E3" w14:textId="77777777" w:rsidR="003D7B15" w:rsidRDefault="00233B9E">
            <w:pPr>
              <w:jc w:val="right"/>
            </w:pPr>
            <w:r>
              <w:rPr>
                <w:sz w:val="18"/>
              </w:rPr>
              <w:t>R$ 72.489.003,87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79257" w14:textId="77777777" w:rsidR="003D7B15" w:rsidRDefault="00233B9E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5DF36" w14:textId="77777777" w:rsidR="003D7B15" w:rsidRDefault="00233B9E">
            <w:pPr>
              <w:jc w:val="right"/>
            </w:pPr>
            <w:r>
              <w:rPr>
                <w:sz w:val="18"/>
              </w:rPr>
              <w:t>3,03%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0D8A9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333E684D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342EA8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8EED751" w14:textId="77777777" w:rsidR="003D7B15" w:rsidRDefault="00233B9E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DC73B07" w14:textId="77777777" w:rsidR="003D7B15" w:rsidRDefault="00233B9E">
      <w:r>
        <w:rPr>
          <w:noProof/>
        </w:rPr>
        <w:drawing>
          <wp:inline distT="0" distB="0" distL="0" distR="0" wp14:anchorId="5BAB29BF" wp14:editId="506D730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7E71" w14:textId="77777777" w:rsidR="003D7B15" w:rsidRDefault="00233B9E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626F9B7A" w14:textId="77777777" w:rsidR="003D7B15" w:rsidRDefault="00233B9E">
      <w:r>
        <w:rPr>
          <w:noProof/>
        </w:rPr>
        <w:drawing>
          <wp:inline distT="0" distB="0" distL="0" distR="0" wp14:anchorId="11E3C4CB" wp14:editId="6A015804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7CC5" w14:textId="77777777" w:rsidR="003D7B15" w:rsidRDefault="00233B9E">
      <w:pPr>
        <w:keepNext/>
        <w:spacing w:after="40"/>
      </w:pPr>
      <w:r>
        <w:rPr>
          <w:b/>
          <w:sz w:val="18"/>
        </w:rPr>
        <w:lastRenderedPageBreak/>
        <w:t>Gráfico 4 — Participação de Paraíba nos indicadores do PRONAF em relação ao Brasil</w:t>
      </w:r>
    </w:p>
    <w:p w14:paraId="6A3B8F85" w14:textId="77777777" w:rsidR="003D7B15" w:rsidRDefault="00233B9E">
      <w:r>
        <w:rPr>
          <w:noProof/>
        </w:rPr>
        <w:drawing>
          <wp:inline distT="0" distB="0" distL="0" distR="0" wp14:anchorId="509A7B1A" wp14:editId="517172A1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C832" w14:textId="77777777" w:rsidR="003D7B15" w:rsidRDefault="00233B9E">
      <w:pPr>
        <w:pStyle w:val="Ttulo1"/>
      </w:pPr>
      <w:r>
        <w:t>Mais Alimentos</w:t>
      </w:r>
    </w:p>
    <w:p w14:paraId="67F5E8B3" w14:textId="77777777" w:rsidR="003D7B15" w:rsidRDefault="00233B9E">
      <w:pPr>
        <w:spacing w:after="40"/>
      </w:pPr>
      <w:r>
        <w:rPr>
          <w:b/>
          <w:sz w:val="18"/>
        </w:rPr>
        <w:t>Tabela 5 — Indicadores do Mais Alimentos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4493696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D0041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FA6AA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99490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512C3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D6A08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9684E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1BF1FF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F7200" w14:textId="77777777" w:rsidR="003D7B15" w:rsidRDefault="00233B9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5652F" w14:textId="77777777" w:rsidR="003D7B15" w:rsidRDefault="00233B9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7873B" w14:textId="77777777" w:rsidR="003D7B15" w:rsidRDefault="00233B9E">
            <w:pPr>
              <w:jc w:val="right"/>
            </w:pPr>
            <w:r>
              <w:rPr>
                <w:sz w:val="18"/>
              </w:rPr>
              <w:t>3.746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B9D08" w14:textId="77777777" w:rsidR="003D7B15" w:rsidRDefault="00233B9E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3F109" w14:textId="77777777" w:rsidR="003D7B15" w:rsidRDefault="00233B9E">
            <w:pPr>
              <w:jc w:val="right"/>
            </w:pPr>
            <w:r>
              <w:rPr>
                <w:sz w:val="18"/>
              </w:rPr>
              <w:t>3,93%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2916D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3D7B15" w14:paraId="0D72BB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36B3B" w14:textId="77777777" w:rsidR="003D7B15" w:rsidRDefault="00233B9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58B40" w14:textId="77777777" w:rsidR="003D7B15" w:rsidRDefault="00233B9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C07C4" w14:textId="77777777" w:rsidR="003D7B15" w:rsidRDefault="00233B9E">
            <w:pPr>
              <w:jc w:val="right"/>
            </w:pPr>
            <w:r>
              <w:rPr>
                <w:sz w:val="18"/>
              </w:rPr>
              <w:t>R$ 26.181.479,25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2CB3D" w14:textId="77777777" w:rsidR="003D7B15" w:rsidRDefault="00233B9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B9F41" w14:textId="77777777" w:rsidR="003D7B15" w:rsidRDefault="00233B9E">
            <w:pPr>
              <w:jc w:val="right"/>
            </w:pPr>
            <w:r>
              <w:rPr>
                <w:sz w:val="18"/>
              </w:rPr>
              <w:t>0,74%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94E05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05878C1B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C169E35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AC02C26" w14:textId="77777777" w:rsidR="003D7B15" w:rsidRDefault="00233B9E">
      <w:pPr>
        <w:keepNext/>
        <w:spacing w:after="40"/>
      </w:pPr>
      <w:r>
        <w:rPr>
          <w:b/>
          <w:sz w:val="18"/>
        </w:rPr>
        <w:t>Gráfico 5 — Participação de Paraíba nos indicadores do Mais Alimentos em relação ao Brasil</w:t>
      </w:r>
    </w:p>
    <w:p w14:paraId="496A7FED" w14:textId="77777777" w:rsidR="003D7B15" w:rsidRDefault="00233B9E">
      <w:r>
        <w:rPr>
          <w:noProof/>
        </w:rPr>
        <w:drawing>
          <wp:inline distT="0" distB="0" distL="0" distR="0" wp14:anchorId="084770B2" wp14:editId="37BB06D9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83F0" w14:textId="77777777" w:rsidR="003D7B15" w:rsidRDefault="00233B9E">
      <w:pPr>
        <w:pStyle w:val="Ttulo1"/>
      </w:pPr>
      <w:r>
        <w:lastRenderedPageBreak/>
        <w:t>ATER</w:t>
      </w:r>
    </w:p>
    <w:p w14:paraId="2F6443B0" w14:textId="77777777" w:rsidR="003D7B15" w:rsidRDefault="00233B9E">
      <w:pPr>
        <w:spacing w:after="40"/>
      </w:pPr>
      <w:r>
        <w:rPr>
          <w:b/>
          <w:sz w:val="18"/>
        </w:rPr>
        <w:t>Tabela 6 — Indicadores de ATER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3F6940D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584F0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9C867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9C966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00773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AB15C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32E432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2EAAEC9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91015" w14:textId="77777777" w:rsidR="003D7B15" w:rsidRDefault="00233B9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AD443" w14:textId="77777777" w:rsidR="003D7B15" w:rsidRDefault="00233B9E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DF7FE" w14:textId="77777777" w:rsidR="003D7B15" w:rsidRDefault="00233B9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F8319" w14:textId="77777777" w:rsidR="003D7B15" w:rsidRDefault="00233B9E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515EC" w14:textId="77777777" w:rsidR="003D7B15" w:rsidRDefault="00233B9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6CF49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3D7B15" w14:paraId="17474D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410FF" w14:textId="77777777" w:rsidR="003D7B15" w:rsidRDefault="00233B9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CF38C" w14:textId="77777777" w:rsidR="003D7B15" w:rsidRDefault="00233B9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8091D" w14:textId="77777777" w:rsidR="003D7B15" w:rsidRDefault="00233B9E">
            <w:pPr>
              <w:jc w:val="right"/>
            </w:pPr>
            <w:r>
              <w:rPr>
                <w:sz w:val="18"/>
              </w:rPr>
              <w:t>143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293C6" w14:textId="77777777" w:rsidR="003D7B15" w:rsidRDefault="00233B9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BDE89" w14:textId="77777777" w:rsidR="003D7B15" w:rsidRDefault="00233B9E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4EBCF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256E3CED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124066D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172B29" w14:textId="77777777" w:rsidR="003D7B15" w:rsidRDefault="00233B9E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9DF9A23" w14:textId="77777777" w:rsidR="003D7B15" w:rsidRDefault="00233B9E">
      <w:r>
        <w:rPr>
          <w:noProof/>
        </w:rPr>
        <w:drawing>
          <wp:inline distT="0" distB="0" distL="0" distR="0" wp14:anchorId="1D0296CA" wp14:editId="075F82B3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D2E" w14:textId="77777777" w:rsidR="003D7B15" w:rsidRDefault="00233B9E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1BEB56BC" w14:textId="77777777" w:rsidR="003D7B15" w:rsidRDefault="00233B9E">
      <w:r>
        <w:rPr>
          <w:noProof/>
        </w:rPr>
        <w:drawing>
          <wp:inline distT="0" distB="0" distL="0" distR="0" wp14:anchorId="7625D328" wp14:editId="2422A656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268A" w14:textId="77777777" w:rsidR="003D7B15" w:rsidRDefault="00233B9E">
      <w:pPr>
        <w:keepNext/>
        <w:spacing w:after="40"/>
      </w:pPr>
      <w:r>
        <w:rPr>
          <w:b/>
          <w:sz w:val="18"/>
        </w:rPr>
        <w:t>Gráfico 8 — Participação de Paraíba nos indicadores de ATER em relação ao Brasil</w:t>
      </w:r>
    </w:p>
    <w:p w14:paraId="5FB25778" w14:textId="77777777" w:rsidR="003D7B15" w:rsidRDefault="00233B9E">
      <w:r>
        <w:rPr>
          <w:noProof/>
        </w:rPr>
        <w:drawing>
          <wp:inline distT="0" distB="0" distL="0" distR="0" wp14:anchorId="6053EE02" wp14:editId="0EDEA87C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808B" w14:textId="77777777" w:rsidR="003D7B15" w:rsidRDefault="00233B9E">
      <w:pPr>
        <w:pStyle w:val="Ttulo1"/>
      </w:pPr>
      <w:r>
        <w:t>Garantia-Safra</w:t>
      </w:r>
    </w:p>
    <w:p w14:paraId="419A2831" w14:textId="77777777" w:rsidR="003D7B15" w:rsidRDefault="00233B9E">
      <w:pPr>
        <w:spacing w:after="40"/>
      </w:pPr>
      <w:r>
        <w:rPr>
          <w:b/>
          <w:sz w:val="18"/>
        </w:rPr>
        <w:t>Tabela 7 — Indicadores do Garantia-Safra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35DD20D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4B585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4815E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3A2A7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3C0A7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2944A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FE1FB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781736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1BCF5" w14:textId="77777777" w:rsidR="003D7B15" w:rsidRDefault="00233B9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AEF94" w14:textId="77777777" w:rsidR="003D7B15" w:rsidRDefault="00233B9E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5BBE3" w14:textId="77777777" w:rsidR="003D7B15" w:rsidRDefault="00233B9E">
            <w:pPr>
              <w:jc w:val="right"/>
            </w:pPr>
            <w:r>
              <w:rPr>
                <w:sz w:val="18"/>
              </w:rPr>
              <w:t>70.763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5B302" w14:textId="77777777" w:rsidR="003D7B15" w:rsidRDefault="00233B9E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10867" w14:textId="77777777" w:rsidR="003D7B15" w:rsidRDefault="00233B9E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C257E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3D7B15" w14:paraId="448E80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402DD" w14:textId="77777777" w:rsidR="003D7B15" w:rsidRDefault="00233B9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E920F" w14:textId="77777777" w:rsidR="003D7B15" w:rsidRDefault="00233B9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5FEA6" w14:textId="77777777" w:rsidR="003D7B15" w:rsidRDefault="00233B9E">
            <w:pPr>
              <w:jc w:val="right"/>
            </w:pPr>
            <w:r>
              <w:rPr>
                <w:sz w:val="18"/>
              </w:rPr>
              <w:t>68.846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6FECC" w14:textId="77777777" w:rsidR="003D7B15" w:rsidRDefault="00233B9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99F71" w14:textId="77777777" w:rsidR="003D7B15" w:rsidRDefault="00233B9E">
            <w:pPr>
              <w:jc w:val="right"/>
            </w:pPr>
            <w:r>
              <w:rPr>
                <w:sz w:val="18"/>
              </w:rPr>
              <w:t>8,26%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688E4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29EB2B44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DE78EF1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7639913" w14:textId="77777777" w:rsidR="003D7B15" w:rsidRDefault="00233B9E">
      <w:pPr>
        <w:keepNext/>
        <w:spacing w:after="40"/>
      </w:pPr>
      <w:r>
        <w:rPr>
          <w:b/>
          <w:sz w:val="18"/>
        </w:rPr>
        <w:lastRenderedPageBreak/>
        <w:t>Gráfico 9 — Participação de Paraíba nos indicadores do Garantia-Safra em relação ao Brasil</w:t>
      </w:r>
    </w:p>
    <w:p w14:paraId="42F472D3" w14:textId="77777777" w:rsidR="003D7B15" w:rsidRDefault="00233B9E">
      <w:r>
        <w:rPr>
          <w:noProof/>
        </w:rPr>
        <w:drawing>
          <wp:inline distT="0" distB="0" distL="0" distR="0" wp14:anchorId="0EF243CA" wp14:editId="7F1F4C55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EB7C" w14:textId="77777777" w:rsidR="003D7B15" w:rsidRDefault="00233B9E">
      <w:pPr>
        <w:pStyle w:val="Ttulo1"/>
      </w:pPr>
      <w:r>
        <w:t>PNCF</w:t>
      </w:r>
    </w:p>
    <w:p w14:paraId="2D87BDED" w14:textId="77777777" w:rsidR="003D7B15" w:rsidRDefault="00233B9E">
      <w:pPr>
        <w:spacing w:after="40"/>
      </w:pPr>
      <w:r>
        <w:rPr>
          <w:b/>
          <w:sz w:val="18"/>
        </w:rPr>
        <w:t>Tabela 8 — Indicadores do PNCF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57123D6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E0AAF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CB065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7DDD8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6886D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C9917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9B283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47333B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A953F" w14:textId="77777777" w:rsidR="003D7B15" w:rsidRDefault="00233B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C8342" w14:textId="77777777" w:rsidR="003D7B15" w:rsidRDefault="00233B9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427B5" w14:textId="77777777" w:rsidR="003D7B15" w:rsidRDefault="00233B9E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43575" w14:textId="77777777" w:rsidR="003D7B15" w:rsidRDefault="00233B9E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36FCC" w14:textId="77777777" w:rsidR="003D7B15" w:rsidRDefault="00233B9E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4919E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3D7B15" w14:paraId="0BE45F5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5DD01" w14:textId="77777777" w:rsidR="003D7B15" w:rsidRDefault="00233B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C31D4" w14:textId="77777777" w:rsidR="003D7B15" w:rsidRDefault="00233B9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049E9" w14:textId="77777777" w:rsidR="003D7B15" w:rsidRDefault="00233B9E">
            <w:pPr>
              <w:jc w:val="right"/>
            </w:pPr>
            <w:r>
              <w:rPr>
                <w:sz w:val="18"/>
              </w:rPr>
              <w:t>R$ 67.985,00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05CD2" w14:textId="77777777" w:rsidR="003D7B15" w:rsidRDefault="00233B9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58A5B" w14:textId="77777777" w:rsidR="003D7B15" w:rsidRDefault="00233B9E">
            <w:pPr>
              <w:jc w:val="right"/>
            </w:pPr>
            <w:r>
              <w:rPr>
                <w:sz w:val="18"/>
              </w:rPr>
              <w:t>0,07%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98305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3D7B15" w14:paraId="1BFE368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A3E48" w14:textId="77777777" w:rsidR="003D7B15" w:rsidRDefault="00233B9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43A68" w14:textId="77777777" w:rsidR="003D7B15" w:rsidRDefault="00233B9E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170FD" w14:textId="77777777" w:rsidR="003D7B15" w:rsidRDefault="00233B9E">
            <w:pPr>
              <w:jc w:val="right"/>
            </w:pPr>
            <w:r>
              <w:rPr>
                <w:sz w:val="18"/>
              </w:rPr>
              <w:t>R$ 67.985,00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85F24" w14:textId="77777777" w:rsidR="003D7B15" w:rsidRDefault="00233B9E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6E1FC" w14:textId="77777777" w:rsidR="003D7B15" w:rsidRDefault="00233B9E">
            <w:pPr>
              <w:jc w:val="right"/>
            </w:pPr>
            <w:r>
              <w:rPr>
                <w:sz w:val="18"/>
              </w:rPr>
              <w:t>27,25%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86EC3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027EFDD0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CDBD872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90B7CFB" w14:textId="77777777" w:rsidR="003D7B15" w:rsidRDefault="00233B9E">
      <w:pPr>
        <w:keepNext/>
        <w:spacing w:after="40"/>
      </w:pPr>
      <w:r>
        <w:rPr>
          <w:b/>
          <w:sz w:val="18"/>
        </w:rPr>
        <w:t>Gráfico 10 — Participação de Paraíba nos indicadores do PNCF em relação ao Brasil</w:t>
      </w:r>
    </w:p>
    <w:p w14:paraId="48C6ABC9" w14:textId="77777777" w:rsidR="003D7B15" w:rsidRDefault="00233B9E">
      <w:r>
        <w:rPr>
          <w:noProof/>
        </w:rPr>
        <w:drawing>
          <wp:inline distT="0" distB="0" distL="0" distR="0" wp14:anchorId="6EC062AB" wp14:editId="65963BD2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0894" w14:textId="77777777" w:rsidR="003D7B15" w:rsidRDefault="00233B9E">
      <w:pPr>
        <w:pStyle w:val="Ttulo1"/>
      </w:pPr>
      <w:r>
        <w:lastRenderedPageBreak/>
        <w:t>PNRA - Reforma Agrária</w:t>
      </w:r>
    </w:p>
    <w:p w14:paraId="3D8ABEFA" w14:textId="77777777" w:rsidR="003D7B15" w:rsidRDefault="00233B9E">
      <w:pPr>
        <w:spacing w:after="40"/>
      </w:pPr>
      <w:r>
        <w:rPr>
          <w:b/>
          <w:sz w:val="18"/>
        </w:rPr>
        <w:t>Tabela 9 — Indicadores do PNRA em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3D7B15" w14:paraId="0D9C012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D52EB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2A988" w14:textId="77777777" w:rsidR="003D7B15" w:rsidRDefault="00233B9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EAE07" w14:textId="77777777" w:rsidR="003D7B15" w:rsidRDefault="00233B9E">
            <w:r>
              <w:rPr>
                <w:b/>
                <w:color w:val="FFFFFF"/>
                <w:sz w:val="18"/>
              </w:rPr>
              <w:t>Paraíba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74AD6" w14:textId="77777777" w:rsidR="003D7B15" w:rsidRDefault="00233B9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EDD2B" w14:textId="77777777" w:rsidR="003D7B15" w:rsidRDefault="00233B9E">
            <w:r>
              <w:rPr>
                <w:b/>
                <w:color w:val="FFFFFF"/>
                <w:sz w:val="18"/>
              </w:rPr>
              <w:t>Participação de PB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783E6" w14:textId="77777777" w:rsidR="003D7B15" w:rsidRDefault="00233B9E">
            <w:r>
              <w:rPr>
                <w:b/>
                <w:color w:val="FFFFFF"/>
                <w:sz w:val="18"/>
              </w:rPr>
              <w:t>Posição de PB entre as UFs</w:t>
            </w:r>
          </w:p>
        </w:tc>
      </w:tr>
      <w:tr w:rsidR="003D7B15" w14:paraId="313B11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3D1C3" w14:textId="77777777" w:rsidR="003D7B15" w:rsidRDefault="00233B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2F4F7" w14:textId="77777777" w:rsidR="003D7B15" w:rsidRDefault="00233B9E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C7A60" w14:textId="77777777" w:rsidR="003D7B15" w:rsidRDefault="00233B9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F9C20" w14:textId="77777777" w:rsidR="003D7B15" w:rsidRDefault="00233B9E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55D00" w14:textId="77777777" w:rsidR="003D7B15" w:rsidRDefault="00233B9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DBFFC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3D7B15" w14:paraId="7F6184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A0A27" w14:textId="77777777" w:rsidR="003D7B15" w:rsidRDefault="00233B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440AC" w14:textId="77777777" w:rsidR="003D7B15" w:rsidRDefault="00233B9E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203C4" w14:textId="77777777" w:rsidR="003D7B15" w:rsidRDefault="00233B9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744A6" w14:textId="77777777" w:rsidR="003D7B15" w:rsidRDefault="00233B9E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19B54" w14:textId="77777777" w:rsidR="003D7B15" w:rsidRDefault="00233B9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0A548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3D7B15" w14:paraId="6888C5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E085F" w14:textId="77777777" w:rsidR="003D7B15" w:rsidRDefault="00233B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409E5" w14:textId="77777777" w:rsidR="003D7B15" w:rsidRDefault="00233B9E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C4074" w14:textId="77777777" w:rsidR="003D7B15" w:rsidRDefault="00233B9E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166B3" w14:textId="77777777" w:rsidR="003D7B15" w:rsidRDefault="00233B9E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DC296" w14:textId="77777777" w:rsidR="003D7B15" w:rsidRDefault="00233B9E">
            <w:pPr>
              <w:jc w:val="right"/>
            </w:pPr>
            <w:r>
              <w:rPr>
                <w:sz w:val="18"/>
              </w:rPr>
              <w:t>0,25%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EBB00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3D7B15" w14:paraId="0E3FA8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D96D2" w14:textId="77777777" w:rsidR="003D7B15" w:rsidRDefault="00233B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FD6F3" w14:textId="77777777" w:rsidR="003D7B15" w:rsidRDefault="00233B9E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5E7E4" w14:textId="77777777" w:rsidR="003D7B15" w:rsidRDefault="00233B9E">
            <w:pPr>
              <w:jc w:val="right"/>
            </w:pPr>
            <w:r>
              <w:rPr>
                <w:sz w:val="18"/>
              </w:rPr>
              <w:t>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DF7D6" w14:textId="77777777" w:rsidR="003D7B15" w:rsidRDefault="00233B9E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996B3" w14:textId="77777777" w:rsidR="003D7B15" w:rsidRDefault="00233B9E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70F37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3D7B15" w14:paraId="5D80629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E7999" w14:textId="77777777" w:rsidR="003D7B15" w:rsidRDefault="00233B9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BC6FD" w14:textId="77777777" w:rsidR="003D7B15" w:rsidRDefault="00233B9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D9AAB" w14:textId="77777777" w:rsidR="003D7B15" w:rsidRDefault="00233B9E">
            <w:pPr>
              <w:jc w:val="right"/>
            </w:pPr>
            <w:r>
              <w:rPr>
                <w:sz w:val="18"/>
              </w:rPr>
              <w:t>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38C41" w14:textId="77777777" w:rsidR="003D7B15" w:rsidRDefault="00233B9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87673" w14:textId="77777777" w:rsidR="003D7B15" w:rsidRDefault="00233B9E">
            <w:pPr>
              <w:jc w:val="right"/>
            </w:pPr>
            <w:r>
              <w:rPr>
                <w:sz w:val="18"/>
              </w:rPr>
              <w:t>0,34%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4F5A3" w14:textId="77777777" w:rsidR="003D7B15" w:rsidRDefault="00233B9E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2152A50E" w14:textId="77777777" w:rsidR="003D7B15" w:rsidRDefault="00233B9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92C307" w14:textId="77777777" w:rsidR="003D7B15" w:rsidRDefault="00233B9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B50E58B" w14:textId="77777777" w:rsidR="003D7B15" w:rsidRDefault="00233B9E">
      <w:pPr>
        <w:keepNext/>
        <w:spacing w:after="40"/>
      </w:pPr>
      <w:r>
        <w:rPr>
          <w:b/>
          <w:sz w:val="18"/>
        </w:rPr>
        <w:t>Gráfico 11 — Participação de Paraíba nos indicadores do PNRA em relação ao Brasil</w:t>
      </w:r>
    </w:p>
    <w:p w14:paraId="1982E508" w14:textId="77777777" w:rsidR="003D7B15" w:rsidRDefault="00233B9E">
      <w:r>
        <w:rPr>
          <w:noProof/>
        </w:rPr>
        <w:drawing>
          <wp:inline distT="0" distB="0" distL="0" distR="0" wp14:anchorId="4F81D150" wp14:editId="4247C4BA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2E29" w14:textId="77777777" w:rsidR="003D7B15" w:rsidRDefault="00233B9E">
      <w:pPr>
        <w:pStyle w:val="Ttulo1"/>
      </w:pPr>
      <w:r>
        <w:t>Fontes</w:t>
      </w:r>
    </w:p>
    <w:p w14:paraId="088CB4F6" w14:textId="77777777" w:rsidR="003D7B15" w:rsidRDefault="00233B9E">
      <w:pPr>
        <w:spacing w:after="40"/>
      </w:pPr>
      <w:r>
        <w:rPr>
          <w:b/>
          <w:sz w:val="18"/>
        </w:rPr>
        <w:t>Tabela 10 — Fontes administrativas utilizadas no relatório de Paraíba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3D7B15" w14:paraId="09541FC6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70195" w14:textId="77777777" w:rsidR="003D7B15" w:rsidRDefault="00233B9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47E28" w14:textId="77777777" w:rsidR="003D7B15" w:rsidRDefault="00233B9E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893E1" w14:textId="77777777" w:rsidR="003D7B15" w:rsidRDefault="00233B9E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E064A" w14:textId="77777777" w:rsidR="003D7B15" w:rsidRDefault="00233B9E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3D7B15" w14:paraId="056854D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3AF11" w14:textId="77777777" w:rsidR="003D7B15" w:rsidRDefault="00233B9E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00B99" w14:textId="77777777" w:rsidR="003D7B15" w:rsidRDefault="00233B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9C020" w14:textId="77777777" w:rsidR="003D7B15" w:rsidRDefault="00233B9E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C79C4" w14:textId="77777777" w:rsidR="003D7B15" w:rsidRDefault="00233B9E">
            <w:r>
              <w:rPr>
                <w:sz w:val="18"/>
              </w:rPr>
              <w:t>ater_ate_2026_03_gerado_em_20260410151127.xlsx</w:t>
            </w:r>
          </w:p>
        </w:tc>
      </w:tr>
      <w:tr w:rsidR="003D7B15" w14:paraId="7CA4E21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C2AC1" w14:textId="77777777" w:rsidR="003D7B15" w:rsidRDefault="00233B9E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0F5BF" w14:textId="77777777" w:rsidR="003D7B15" w:rsidRDefault="00233B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06CBD" w14:textId="77777777" w:rsidR="003D7B15" w:rsidRDefault="00233B9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86C06" w14:textId="77777777" w:rsidR="003D7B15" w:rsidRDefault="00233B9E">
            <w:r>
              <w:rPr>
                <w:sz w:val="18"/>
              </w:rPr>
              <w:t>caf_dap_ativos_ate_2026_03_gerado_em_20260410152650.xlsx</w:t>
            </w:r>
          </w:p>
        </w:tc>
      </w:tr>
      <w:tr w:rsidR="003D7B15" w14:paraId="215C840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28A3C" w14:textId="77777777" w:rsidR="003D7B15" w:rsidRDefault="00233B9E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DFFA2" w14:textId="77777777" w:rsidR="003D7B15" w:rsidRDefault="00233B9E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4A98B" w14:textId="77777777" w:rsidR="003D7B15" w:rsidRDefault="00233B9E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8FC1B" w14:textId="77777777" w:rsidR="003D7B15" w:rsidRDefault="00233B9E">
            <w:r>
              <w:rPr>
                <w:sz w:val="18"/>
              </w:rPr>
              <w:t>GARANTIA-SAFRA_2023-2024_ate_2026_04.xlsx</w:t>
            </w:r>
          </w:p>
        </w:tc>
      </w:tr>
      <w:tr w:rsidR="003D7B15" w14:paraId="2EA5EF8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0FF4A" w14:textId="77777777" w:rsidR="003D7B15" w:rsidRDefault="00233B9E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EAD6C" w14:textId="77777777" w:rsidR="003D7B15" w:rsidRDefault="00233B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FE5AB" w14:textId="77777777" w:rsidR="003D7B15" w:rsidRDefault="00233B9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ABE5D" w14:textId="77777777" w:rsidR="003D7B15" w:rsidRDefault="00233B9E">
            <w:r>
              <w:rPr>
                <w:sz w:val="18"/>
              </w:rPr>
              <w:t>mais_alimentos_gaia_202604151554.xlsx</w:t>
            </w:r>
          </w:p>
        </w:tc>
      </w:tr>
      <w:tr w:rsidR="003D7B15" w14:paraId="10E2D9A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387C8" w14:textId="77777777" w:rsidR="003D7B15" w:rsidRDefault="00233B9E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CC6CA" w14:textId="77777777" w:rsidR="003D7B15" w:rsidRDefault="00233B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329FE" w14:textId="77777777" w:rsidR="003D7B15" w:rsidRDefault="00233B9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EE3B8" w14:textId="77777777" w:rsidR="003D7B15" w:rsidRDefault="00233B9E">
            <w:r>
              <w:rPr>
                <w:sz w:val="18"/>
              </w:rPr>
              <w:t>pncf_2026_03_gerado_em_20260410170006.xlsx</w:t>
            </w:r>
          </w:p>
        </w:tc>
      </w:tr>
      <w:tr w:rsidR="003D7B15" w14:paraId="69083C8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45393" w14:textId="77777777" w:rsidR="003D7B15" w:rsidRDefault="00233B9E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716EE" w14:textId="77777777" w:rsidR="003D7B15" w:rsidRDefault="00233B9E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76ADA" w14:textId="77777777" w:rsidR="003D7B15" w:rsidRDefault="00233B9E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ADE1F" w14:textId="77777777" w:rsidR="003D7B15" w:rsidRDefault="00233B9E">
            <w:r>
              <w:rPr>
                <w:sz w:val="18"/>
              </w:rPr>
              <w:t>PNRA_2026_2026_04_15.xlsx</w:t>
            </w:r>
          </w:p>
        </w:tc>
      </w:tr>
      <w:tr w:rsidR="003D7B15" w14:paraId="4866079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7DFA3" w14:textId="77777777" w:rsidR="003D7B15" w:rsidRDefault="00233B9E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B5811" w14:textId="77777777" w:rsidR="003D7B15" w:rsidRDefault="00233B9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E54BA" w14:textId="77777777" w:rsidR="003D7B15" w:rsidRDefault="00233B9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52129" w14:textId="77777777" w:rsidR="003D7B15" w:rsidRDefault="00233B9E">
            <w:r>
              <w:rPr>
                <w:sz w:val="18"/>
              </w:rPr>
              <w:t>pronaf_gaia_20260414.xlsx</w:t>
            </w:r>
          </w:p>
        </w:tc>
      </w:tr>
    </w:tbl>
    <w:p w14:paraId="0D3D588A" w14:textId="77777777" w:rsidR="003D7B15" w:rsidRDefault="00233B9E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57A5A36" w14:textId="77777777" w:rsidR="003D7B15" w:rsidRDefault="00233B9E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3D7B15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FDD8" w14:textId="77777777" w:rsidR="00233B9E" w:rsidRDefault="00233B9E">
      <w:pPr>
        <w:spacing w:after="0" w:line="240" w:lineRule="auto"/>
      </w:pPr>
      <w:r>
        <w:separator/>
      </w:r>
    </w:p>
  </w:endnote>
  <w:endnote w:type="continuationSeparator" w:id="0">
    <w:p w14:paraId="12C321F6" w14:textId="77777777" w:rsidR="00233B9E" w:rsidRDefault="00233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985D" w14:textId="77777777" w:rsidR="00BD052C" w:rsidRDefault="00BD05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1C0A" w14:textId="77777777" w:rsidR="003D7B15" w:rsidRDefault="00233B9E">
    <w:pPr>
      <w:pStyle w:val="Rodap"/>
      <w:jc w:val="center"/>
    </w:pPr>
    <w:r>
      <w:rPr>
        <w:sz w:val="18"/>
      </w:rPr>
      <w:t>Contribuições e Dúvidas: damei@mda.gov.br</w:t>
    </w:r>
  </w:p>
  <w:p w14:paraId="67448565" w14:textId="511AC2DD" w:rsidR="003D7B15" w:rsidRDefault="00233B9E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BD052C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8FC7" w14:textId="77777777" w:rsidR="00BD052C" w:rsidRDefault="00BD05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F3606" w14:textId="77777777" w:rsidR="00233B9E" w:rsidRDefault="00233B9E">
      <w:pPr>
        <w:spacing w:after="0" w:line="240" w:lineRule="auto"/>
      </w:pPr>
      <w:r>
        <w:separator/>
      </w:r>
    </w:p>
  </w:footnote>
  <w:footnote w:type="continuationSeparator" w:id="0">
    <w:p w14:paraId="0424A1D2" w14:textId="77777777" w:rsidR="00233B9E" w:rsidRDefault="00233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48B75" w14:textId="77777777" w:rsidR="00BD052C" w:rsidRDefault="00BD05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7BFB" w14:textId="77777777" w:rsidR="003D7B15" w:rsidRDefault="00233B9E">
    <w:pPr>
      <w:pStyle w:val="Cabealho"/>
      <w:jc w:val="right"/>
    </w:pPr>
    <w:r>
      <w:rPr>
        <w:noProof/>
      </w:rPr>
      <w:drawing>
        <wp:inline distT="0" distB="0" distL="0" distR="0" wp14:anchorId="5652E52B" wp14:editId="452E750B">
          <wp:extent cx="2331720" cy="572703"/>
          <wp:effectExtent l="0" t="0" r="0" b="0"/>
          <wp:docPr id="10012974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1E56" w14:textId="77777777" w:rsidR="00BD052C" w:rsidRDefault="00BD05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374897">
    <w:abstractNumId w:val="8"/>
  </w:num>
  <w:num w:numId="2" w16cid:durableId="1019236087">
    <w:abstractNumId w:val="6"/>
  </w:num>
  <w:num w:numId="3" w16cid:durableId="1256937750">
    <w:abstractNumId w:val="5"/>
  </w:num>
  <w:num w:numId="4" w16cid:durableId="1156991982">
    <w:abstractNumId w:val="4"/>
  </w:num>
  <w:num w:numId="5" w16cid:durableId="1574968444">
    <w:abstractNumId w:val="7"/>
  </w:num>
  <w:num w:numId="6" w16cid:durableId="1445609044">
    <w:abstractNumId w:val="3"/>
  </w:num>
  <w:num w:numId="7" w16cid:durableId="106199050">
    <w:abstractNumId w:val="2"/>
  </w:num>
  <w:num w:numId="8" w16cid:durableId="1005472038">
    <w:abstractNumId w:val="1"/>
  </w:num>
  <w:num w:numId="9" w16cid:durableId="101384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213"/>
    <w:rsid w:val="00233B9E"/>
    <w:rsid w:val="0029639D"/>
    <w:rsid w:val="00326F90"/>
    <w:rsid w:val="003D7B15"/>
    <w:rsid w:val="00AA1D8D"/>
    <w:rsid w:val="00B47730"/>
    <w:rsid w:val="00BD05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534AD1B-B7F2-4ED8-A09B-989C6E0A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1084</Words>
  <Characters>6369</Characters>
  <Application>Microsoft Office Word</Application>
  <DocSecurity>0</DocSecurity>
  <Lines>489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2026-05-05T12:27:00Z</dcterms:modified>
  <cp:category/>
</cp:coreProperties>
</file>