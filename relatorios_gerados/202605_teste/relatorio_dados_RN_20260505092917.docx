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8A04" w14:textId="77777777" w:rsidR="00212A5D" w:rsidRDefault="00463D66">
      <w:pPr>
        <w:pStyle w:val="Ttulo"/>
        <w:jc w:val="center"/>
      </w:pPr>
      <w:r>
        <w:t>Relatório Estadual de Dados - Rio Grande do Norte (RN)</w:t>
      </w:r>
    </w:p>
    <w:p w14:paraId="4E53B4C3" w14:textId="77777777" w:rsidR="00212A5D" w:rsidRDefault="00463D66">
      <w:r>
        <w:t>Gerado em: 05/05/2026 09:29</w:t>
      </w:r>
    </w:p>
    <w:p w14:paraId="7C4A79AC" w14:textId="77777777" w:rsidR="00212A5D" w:rsidRDefault="00463D66">
      <w:pPr>
        <w:pStyle w:val="Ttulo1"/>
      </w:pPr>
      <w:r>
        <w:t>Sumário Executivo</w:t>
      </w:r>
    </w:p>
    <w:p w14:paraId="502ABDB6" w14:textId="77777777" w:rsidR="00212A5D" w:rsidRDefault="00463D66">
      <w:r>
        <w:t>A tabela a seguir apresenta indicadores selecionados para Rio Grande do Norte, comparando os resultados do estado com o total nacional e indicando sua posição no ranking das Unidades da Federação no mês de referência.</w:t>
      </w:r>
    </w:p>
    <w:p w14:paraId="12BCBD45" w14:textId="77777777" w:rsidR="00212A5D" w:rsidRDefault="00463D66">
      <w:pPr>
        <w:spacing w:after="40"/>
      </w:pPr>
      <w:r>
        <w:rPr>
          <w:b/>
          <w:sz w:val="18"/>
        </w:rPr>
        <w:t>Tabela 1 — Indicadores selecionados de Rio Grande do Norte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29500C2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5C4D9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DAF4A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AB0D4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E9419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4702D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05A2B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0E0E35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ED043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89EF7" w14:textId="77777777" w:rsidR="00212A5D" w:rsidRDefault="00463D6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730B1" w14:textId="77777777" w:rsidR="00212A5D" w:rsidRDefault="00463D66">
            <w:pPr>
              <w:jc w:val="right"/>
            </w:pPr>
            <w:r>
              <w:rPr>
                <w:sz w:val="18"/>
              </w:rPr>
              <w:t>121.990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3AA4E" w14:textId="77777777" w:rsidR="00212A5D" w:rsidRDefault="00463D6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9280F" w14:textId="77777777" w:rsidR="00212A5D" w:rsidRDefault="00463D66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2AA5A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212A5D" w14:paraId="7B4001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6DED2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EFA74" w14:textId="77777777" w:rsidR="00212A5D" w:rsidRDefault="00463D6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AF7A7" w14:textId="77777777" w:rsidR="00212A5D" w:rsidRDefault="00463D66">
            <w:pPr>
              <w:jc w:val="right"/>
            </w:pPr>
            <w:r>
              <w:rPr>
                <w:sz w:val="18"/>
              </w:rPr>
              <w:t>R$ 155.309.717,31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B8E66" w14:textId="77777777" w:rsidR="00212A5D" w:rsidRDefault="00463D6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29289" w14:textId="77777777" w:rsidR="00212A5D" w:rsidRDefault="00463D66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C3D14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212A5D" w14:paraId="54F8A1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C5841" w14:textId="77777777" w:rsidR="00212A5D" w:rsidRDefault="00463D6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2A7BA" w14:textId="77777777" w:rsidR="00212A5D" w:rsidRDefault="00463D6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97CEA" w14:textId="77777777" w:rsidR="00212A5D" w:rsidRDefault="00463D66">
            <w:pPr>
              <w:jc w:val="right"/>
            </w:pPr>
            <w:r>
              <w:rPr>
                <w:sz w:val="18"/>
              </w:rPr>
              <w:t>R$ 18.452.891,52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9D787" w14:textId="77777777" w:rsidR="00212A5D" w:rsidRDefault="00463D6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E2A91" w14:textId="77777777" w:rsidR="00212A5D" w:rsidRDefault="00463D66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3ABF4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212A5D" w14:paraId="47B3B0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87CC4" w14:textId="77777777" w:rsidR="00212A5D" w:rsidRDefault="00463D6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758C0" w14:textId="77777777" w:rsidR="00212A5D" w:rsidRDefault="00463D6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486A8" w14:textId="77777777" w:rsidR="00212A5D" w:rsidRDefault="00463D66">
            <w:pPr>
              <w:jc w:val="right"/>
            </w:pPr>
            <w:r>
              <w:rPr>
                <w:sz w:val="18"/>
              </w:rPr>
              <w:t>683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EAAC2" w14:textId="77777777" w:rsidR="00212A5D" w:rsidRDefault="00463D6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99224" w14:textId="77777777" w:rsidR="00212A5D" w:rsidRDefault="00463D66">
            <w:pPr>
              <w:jc w:val="right"/>
            </w:pPr>
            <w:r>
              <w:rPr>
                <w:sz w:val="18"/>
              </w:rPr>
              <w:t>4,05%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85BB9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212A5D" w14:paraId="0527D7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A1EF1" w14:textId="77777777" w:rsidR="00212A5D" w:rsidRDefault="00463D6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1E315" w14:textId="77777777" w:rsidR="00212A5D" w:rsidRDefault="00463D6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18D2C" w14:textId="77777777" w:rsidR="00212A5D" w:rsidRDefault="00463D66">
            <w:pPr>
              <w:jc w:val="right"/>
            </w:pPr>
            <w:r>
              <w:rPr>
                <w:sz w:val="18"/>
              </w:rPr>
              <w:t>37.166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1A43A" w14:textId="77777777" w:rsidR="00212A5D" w:rsidRDefault="00463D6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63DB5" w14:textId="77777777" w:rsidR="00212A5D" w:rsidRDefault="00463D66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A0D2B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12A5D" w14:paraId="52432E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1A17D" w14:textId="77777777" w:rsidR="00212A5D" w:rsidRDefault="00463D6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D2592" w14:textId="77777777" w:rsidR="00212A5D" w:rsidRDefault="00463D6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7358B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DF7BB" w14:textId="77777777" w:rsidR="00212A5D" w:rsidRDefault="00463D6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5796E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04927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12A5D" w14:paraId="5B942E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E873C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6F526" w14:textId="77777777" w:rsidR="00212A5D" w:rsidRDefault="00463D6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75919" w14:textId="77777777" w:rsidR="00212A5D" w:rsidRDefault="00463D66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1C097" w14:textId="77777777" w:rsidR="00212A5D" w:rsidRDefault="00463D6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636A6" w14:textId="77777777" w:rsidR="00212A5D" w:rsidRDefault="00463D66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B6E53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5ED5828F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FE9858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5272D21" w14:textId="77777777" w:rsidR="00212A5D" w:rsidRDefault="00463D66">
      <w:r>
        <w:t>A tabela seguinte apresenta a soma dos dados históricos disponíveis em dois períodos: 2019 a 2022 e 2023 a 2026 (incompleto).</w:t>
      </w:r>
    </w:p>
    <w:p w14:paraId="6AFB1790" w14:textId="77777777" w:rsidR="00212A5D" w:rsidRDefault="00463D66">
      <w:pPr>
        <w:spacing w:after="40"/>
      </w:pPr>
      <w:r>
        <w:rPr>
          <w:b/>
          <w:sz w:val="18"/>
        </w:rPr>
        <w:t>Tabela 2 — Síntese histórica de indicadores selecionados de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212A5D" w14:paraId="70D07CF7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C3E194" w14:textId="77777777" w:rsidR="00212A5D" w:rsidRDefault="00463D66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1C4C2" w14:textId="77777777" w:rsidR="00212A5D" w:rsidRDefault="00463D66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5FFB9" w14:textId="77777777" w:rsidR="00212A5D" w:rsidRDefault="00463D66">
            <w:r>
              <w:rPr>
                <w:b/>
                <w:color w:val="FFFFFF"/>
                <w:sz w:val="16"/>
              </w:rPr>
              <w:t>RN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C02D5B" w14:textId="77777777" w:rsidR="00212A5D" w:rsidRDefault="00463D66">
            <w:r>
              <w:rPr>
                <w:b/>
                <w:color w:val="FFFFFF"/>
                <w:sz w:val="16"/>
              </w:rPr>
              <w:t>RN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8CB09" w14:textId="77777777" w:rsidR="00212A5D" w:rsidRDefault="00463D66">
            <w:r>
              <w:rPr>
                <w:b/>
                <w:color w:val="FFFFFF"/>
                <w:sz w:val="16"/>
              </w:rPr>
              <w:t>Var. RN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B1DCFB" w14:textId="77777777" w:rsidR="00212A5D" w:rsidRDefault="00463D66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75250" w14:textId="77777777" w:rsidR="00212A5D" w:rsidRDefault="00463D66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9DABB1" w14:textId="77777777" w:rsidR="00212A5D" w:rsidRDefault="00463D66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212A5D" w14:paraId="201F4C6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6FD81" w14:textId="77777777" w:rsidR="00212A5D" w:rsidRDefault="00463D6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7F562" w14:textId="77777777" w:rsidR="00212A5D" w:rsidRDefault="00463D66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DA14C" w14:textId="77777777" w:rsidR="00212A5D" w:rsidRDefault="00463D66">
            <w:pPr>
              <w:jc w:val="right"/>
            </w:pPr>
            <w:r>
              <w:rPr>
                <w:sz w:val="16"/>
              </w:rPr>
              <w:t>R$ 887.331.312,25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19B48" w14:textId="77777777" w:rsidR="00212A5D" w:rsidRDefault="00463D66">
            <w:pPr>
              <w:jc w:val="right"/>
            </w:pPr>
            <w:r>
              <w:rPr>
                <w:sz w:val="16"/>
              </w:rPr>
              <w:t>R$ 1.587.396.640,90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ED540" w14:textId="77777777" w:rsidR="00212A5D" w:rsidRDefault="00463D66">
            <w:pPr>
              <w:jc w:val="right"/>
            </w:pPr>
            <w:r>
              <w:rPr>
                <w:sz w:val="16"/>
              </w:rPr>
              <w:t>78,90%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7C5A6" w14:textId="77777777" w:rsidR="00212A5D" w:rsidRDefault="00463D66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66380" w14:textId="77777777" w:rsidR="00212A5D" w:rsidRDefault="00463D66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3D216" w14:textId="77777777" w:rsidR="00212A5D" w:rsidRDefault="00463D66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212A5D" w14:paraId="61A89AC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C26D38" w14:textId="77777777" w:rsidR="00212A5D" w:rsidRDefault="00463D6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4F5D5" w14:textId="77777777" w:rsidR="00212A5D" w:rsidRDefault="00463D66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B7A2DB" w14:textId="77777777" w:rsidR="00212A5D" w:rsidRDefault="00463D66">
            <w:pPr>
              <w:jc w:val="right"/>
            </w:pPr>
            <w:r>
              <w:rPr>
                <w:sz w:val="16"/>
              </w:rPr>
              <w:t>167.568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F610F" w14:textId="77777777" w:rsidR="00212A5D" w:rsidRDefault="00463D66">
            <w:pPr>
              <w:jc w:val="right"/>
            </w:pPr>
            <w:r>
              <w:rPr>
                <w:sz w:val="16"/>
              </w:rPr>
              <w:t>189.845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B4A74" w14:textId="77777777" w:rsidR="00212A5D" w:rsidRDefault="00463D66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3FAFD" w14:textId="77777777" w:rsidR="00212A5D" w:rsidRDefault="00463D6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09441" w14:textId="77777777" w:rsidR="00212A5D" w:rsidRDefault="00463D6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43B02" w14:textId="77777777" w:rsidR="00212A5D" w:rsidRDefault="00463D6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12A5D" w14:paraId="2DF3352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7E44C" w14:textId="77777777" w:rsidR="00212A5D" w:rsidRDefault="00463D6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DFD12" w14:textId="77777777" w:rsidR="00212A5D" w:rsidRDefault="00463D66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25DA0" w14:textId="77777777" w:rsidR="00212A5D" w:rsidRDefault="00463D66">
            <w:pPr>
              <w:jc w:val="right"/>
            </w:pPr>
            <w:r>
              <w:rPr>
                <w:sz w:val="16"/>
              </w:rPr>
              <w:t>167.568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EA4E9" w14:textId="77777777" w:rsidR="00212A5D" w:rsidRDefault="00463D66">
            <w:pPr>
              <w:jc w:val="right"/>
            </w:pPr>
            <w:r>
              <w:rPr>
                <w:sz w:val="16"/>
              </w:rPr>
              <w:t>189.845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C933C4" w14:textId="77777777" w:rsidR="00212A5D" w:rsidRDefault="00463D66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3DE17" w14:textId="77777777" w:rsidR="00212A5D" w:rsidRDefault="00463D6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FBE3CF" w14:textId="77777777" w:rsidR="00212A5D" w:rsidRDefault="00463D6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5F52AA" w14:textId="77777777" w:rsidR="00212A5D" w:rsidRDefault="00463D6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12A5D" w14:paraId="7C582D6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9DFA5" w14:textId="77777777" w:rsidR="00212A5D" w:rsidRDefault="00463D6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5A0AC" w14:textId="77777777" w:rsidR="00212A5D" w:rsidRDefault="00463D66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1B742" w14:textId="77777777" w:rsidR="00212A5D" w:rsidRDefault="00463D66">
            <w:pPr>
              <w:jc w:val="right"/>
            </w:pPr>
            <w:r>
              <w:rPr>
                <w:sz w:val="16"/>
              </w:rPr>
              <w:lastRenderedPageBreak/>
              <w:t>14.198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03178" w14:textId="77777777" w:rsidR="00212A5D" w:rsidRDefault="00463D66">
            <w:pPr>
              <w:jc w:val="right"/>
            </w:pPr>
            <w:r>
              <w:rPr>
                <w:sz w:val="16"/>
              </w:rPr>
              <w:t>3.188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96C846" w14:textId="77777777" w:rsidR="00212A5D" w:rsidRDefault="00463D66">
            <w:pPr>
              <w:jc w:val="right"/>
            </w:pPr>
            <w:r>
              <w:rPr>
                <w:sz w:val="16"/>
              </w:rPr>
              <w:t>-77,55%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8DECAF" w14:textId="77777777" w:rsidR="00212A5D" w:rsidRDefault="00463D66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DEBD1" w14:textId="77777777" w:rsidR="00212A5D" w:rsidRDefault="00463D66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C5651" w14:textId="77777777" w:rsidR="00212A5D" w:rsidRDefault="00463D66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212A5D" w14:paraId="4C888DD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2A94C" w14:textId="77777777" w:rsidR="00212A5D" w:rsidRDefault="00463D6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5C390" w14:textId="77777777" w:rsidR="00212A5D" w:rsidRDefault="00463D66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C6E49" w14:textId="77777777" w:rsidR="00212A5D" w:rsidRDefault="00463D66">
            <w:pPr>
              <w:jc w:val="right"/>
            </w:pPr>
            <w:r>
              <w:rPr>
                <w:sz w:val="16"/>
              </w:rPr>
              <w:t>1.671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FD3D7" w14:textId="77777777" w:rsidR="00212A5D" w:rsidRDefault="00463D66">
            <w:pPr>
              <w:jc w:val="right"/>
            </w:pPr>
            <w:r>
              <w:rPr>
                <w:sz w:val="16"/>
              </w:rPr>
              <w:t>1.142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EB979" w14:textId="77777777" w:rsidR="00212A5D" w:rsidRDefault="00463D66">
            <w:pPr>
              <w:jc w:val="right"/>
            </w:pPr>
            <w:r>
              <w:rPr>
                <w:sz w:val="16"/>
              </w:rPr>
              <w:t>-31,66%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8E0CAF" w14:textId="77777777" w:rsidR="00212A5D" w:rsidRDefault="00463D66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9521D" w14:textId="77777777" w:rsidR="00212A5D" w:rsidRDefault="00463D66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2019BF" w14:textId="77777777" w:rsidR="00212A5D" w:rsidRDefault="00463D66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DB6B964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5F2F8F5" w14:textId="77777777" w:rsidR="00212A5D" w:rsidRDefault="00463D66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545C1B8" w14:textId="77777777" w:rsidR="00212A5D" w:rsidRDefault="00463D66">
      <w:pPr>
        <w:pStyle w:val="Ttulo1"/>
      </w:pPr>
      <w:r>
        <w:t>CAF - Cadastro da Agricultura Familiar</w:t>
      </w:r>
    </w:p>
    <w:p w14:paraId="40258D34" w14:textId="77777777" w:rsidR="00212A5D" w:rsidRDefault="00463D66">
      <w:pPr>
        <w:spacing w:after="40"/>
      </w:pPr>
      <w:r>
        <w:rPr>
          <w:b/>
          <w:sz w:val="18"/>
        </w:rPr>
        <w:t>Tabela 3 — Indicadores do CAF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58E2392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6EA2A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24B23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95D8D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6A9E9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1389F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5F199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4AE565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733FA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20179" w14:textId="77777777" w:rsidR="00212A5D" w:rsidRDefault="00463D6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F37FA" w14:textId="77777777" w:rsidR="00212A5D" w:rsidRDefault="00463D66">
            <w:pPr>
              <w:jc w:val="right"/>
            </w:pPr>
            <w:r>
              <w:rPr>
                <w:sz w:val="18"/>
              </w:rPr>
              <w:t>121.990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3546D" w14:textId="77777777" w:rsidR="00212A5D" w:rsidRDefault="00463D6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AB4F0" w14:textId="77777777" w:rsidR="00212A5D" w:rsidRDefault="00463D66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C1EC6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212A5D" w14:paraId="36170C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880D7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3B083" w14:textId="77777777" w:rsidR="00212A5D" w:rsidRDefault="00463D66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78DD3" w14:textId="77777777" w:rsidR="00212A5D" w:rsidRDefault="00463D66">
            <w:pPr>
              <w:jc w:val="right"/>
            </w:pPr>
            <w:r>
              <w:rPr>
                <w:sz w:val="18"/>
              </w:rPr>
              <w:t>153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8916C" w14:textId="77777777" w:rsidR="00212A5D" w:rsidRDefault="00463D66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FB7CC" w14:textId="77777777" w:rsidR="00212A5D" w:rsidRDefault="00463D66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AE599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12A5D" w14:paraId="15B5E2E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ED6A3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CF2B2" w14:textId="77777777" w:rsidR="00212A5D" w:rsidRDefault="00463D66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77B72" w14:textId="77777777" w:rsidR="00212A5D" w:rsidRDefault="00463D66">
            <w:pPr>
              <w:jc w:val="right"/>
            </w:pPr>
            <w:r>
              <w:rPr>
                <w:sz w:val="18"/>
              </w:rPr>
              <w:t>117.361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783A7" w14:textId="77777777" w:rsidR="00212A5D" w:rsidRDefault="00463D66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28333" w14:textId="77777777" w:rsidR="00212A5D" w:rsidRDefault="00463D66">
            <w:pPr>
              <w:jc w:val="right"/>
            </w:pPr>
            <w:r>
              <w:rPr>
                <w:sz w:val="18"/>
              </w:rPr>
              <w:t>3,33%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FF3BA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212A5D" w14:paraId="520230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E00C4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06B64" w14:textId="77777777" w:rsidR="00212A5D" w:rsidRDefault="00463D66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4D5D7" w14:textId="77777777" w:rsidR="00212A5D" w:rsidRDefault="00463D66">
            <w:pPr>
              <w:jc w:val="right"/>
            </w:pPr>
            <w:r>
              <w:rPr>
                <w:sz w:val="18"/>
              </w:rPr>
              <w:t>111.759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C4BE7" w14:textId="77777777" w:rsidR="00212A5D" w:rsidRDefault="00463D66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8E2F8" w14:textId="77777777" w:rsidR="00212A5D" w:rsidRDefault="00463D66">
            <w:pPr>
              <w:jc w:val="right"/>
            </w:pPr>
            <w:r>
              <w:rPr>
                <w:sz w:val="18"/>
              </w:rPr>
              <w:t>3,18%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7F5EC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390D9EEA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963CFD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AEA8C6" w14:textId="77777777" w:rsidR="00212A5D" w:rsidRDefault="00463D66">
      <w:pPr>
        <w:keepNext/>
        <w:spacing w:after="40"/>
      </w:pPr>
      <w:r>
        <w:rPr>
          <w:b/>
          <w:sz w:val="18"/>
        </w:rPr>
        <w:t>Gráfico 1 — Participação de Rio Grande do Norte nos indicadores do CAF em relação ao Brasil</w:t>
      </w:r>
    </w:p>
    <w:p w14:paraId="578D9F3A" w14:textId="77777777" w:rsidR="00212A5D" w:rsidRDefault="00463D66">
      <w:r>
        <w:rPr>
          <w:noProof/>
        </w:rPr>
        <w:drawing>
          <wp:inline distT="0" distB="0" distL="0" distR="0" wp14:anchorId="2EA9B9BF" wp14:editId="40478DB5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521A" w14:textId="77777777" w:rsidR="00212A5D" w:rsidRDefault="00463D66">
      <w:pPr>
        <w:pStyle w:val="Ttulo1"/>
      </w:pPr>
      <w:r>
        <w:t>PRONAF</w:t>
      </w:r>
    </w:p>
    <w:p w14:paraId="12B4AE14" w14:textId="77777777" w:rsidR="00212A5D" w:rsidRDefault="00463D66">
      <w:pPr>
        <w:spacing w:after="40"/>
      </w:pPr>
      <w:r>
        <w:rPr>
          <w:b/>
          <w:sz w:val="18"/>
        </w:rPr>
        <w:t>Tabela 4 — Indicadores do PRONAF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5F49993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6E7D8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91440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995F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A74E0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2AB65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5E907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7E4FD1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8C85A" w14:textId="77777777" w:rsidR="00212A5D" w:rsidRDefault="00463D66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ADC98" w14:textId="77777777" w:rsidR="00212A5D" w:rsidRDefault="00463D6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D7A08" w14:textId="77777777" w:rsidR="00212A5D" w:rsidRDefault="00463D66">
            <w:pPr>
              <w:jc w:val="right"/>
            </w:pPr>
            <w:r>
              <w:rPr>
                <w:sz w:val="18"/>
              </w:rPr>
              <w:t>16.394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F2AF9" w14:textId="77777777" w:rsidR="00212A5D" w:rsidRDefault="00463D6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0506D" w14:textId="77777777" w:rsidR="00212A5D" w:rsidRDefault="00463D66">
            <w:pPr>
              <w:jc w:val="right"/>
            </w:pPr>
            <w:r>
              <w:rPr>
                <w:sz w:val="18"/>
              </w:rPr>
              <w:t>3,40%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A2164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212A5D" w14:paraId="318F34E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A2DA8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6577B" w14:textId="77777777" w:rsidR="00212A5D" w:rsidRDefault="00463D6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6CE2B" w14:textId="77777777" w:rsidR="00212A5D" w:rsidRDefault="00463D66">
            <w:pPr>
              <w:jc w:val="right"/>
            </w:pPr>
            <w:r>
              <w:rPr>
                <w:sz w:val="18"/>
              </w:rPr>
              <w:t>R$ 155.309.717,31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02236" w14:textId="77777777" w:rsidR="00212A5D" w:rsidRDefault="00463D6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D3C40" w14:textId="77777777" w:rsidR="00212A5D" w:rsidRDefault="00463D66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136E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212A5D" w14:paraId="108580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E83B9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03450" w14:textId="77777777" w:rsidR="00212A5D" w:rsidRDefault="00463D6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3AE51" w14:textId="77777777" w:rsidR="00212A5D" w:rsidRDefault="00463D66">
            <w:pPr>
              <w:jc w:val="right"/>
            </w:pPr>
            <w:r>
              <w:rPr>
                <w:sz w:val="18"/>
              </w:rPr>
              <w:t>16.394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31751" w14:textId="77777777" w:rsidR="00212A5D" w:rsidRDefault="00463D6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2599E" w14:textId="77777777" w:rsidR="00212A5D" w:rsidRDefault="00463D66">
            <w:pPr>
              <w:jc w:val="right"/>
            </w:pPr>
            <w:r>
              <w:rPr>
                <w:sz w:val="18"/>
              </w:rPr>
              <w:t>3,40%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4B80C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212A5D" w14:paraId="67AD05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7B893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0DEDC" w14:textId="77777777" w:rsidR="00212A5D" w:rsidRDefault="00463D66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25059" w14:textId="77777777" w:rsidR="00212A5D" w:rsidRDefault="00463D66">
            <w:pPr>
              <w:jc w:val="right"/>
            </w:pPr>
            <w:r>
              <w:rPr>
                <w:sz w:val="18"/>
              </w:rPr>
              <w:t>5.870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1498A" w14:textId="77777777" w:rsidR="00212A5D" w:rsidRDefault="00463D66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EF97E" w14:textId="77777777" w:rsidR="00212A5D" w:rsidRDefault="00463D66">
            <w:pPr>
              <w:jc w:val="right"/>
            </w:pPr>
            <w:r>
              <w:rPr>
                <w:sz w:val="18"/>
              </w:rPr>
              <w:t>4,56%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61FC0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12A5D" w14:paraId="796796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48FD1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E38EA" w14:textId="77777777" w:rsidR="00212A5D" w:rsidRDefault="00463D66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A49BE" w14:textId="77777777" w:rsidR="00212A5D" w:rsidRDefault="00463D66">
            <w:pPr>
              <w:jc w:val="right"/>
            </w:pPr>
            <w:r>
              <w:rPr>
                <w:sz w:val="18"/>
              </w:rPr>
              <w:t>R$ 53.407.004,02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BC49B" w14:textId="77777777" w:rsidR="00212A5D" w:rsidRDefault="00463D66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24C32" w14:textId="77777777" w:rsidR="00212A5D" w:rsidRDefault="00463D66">
            <w:pPr>
              <w:jc w:val="right"/>
            </w:pPr>
            <w:r>
              <w:rPr>
                <w:sz w:val="18"/>
              </w:rPr>
              <w:t>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1E47F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16113F4B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B5EDCC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7084E0" w14:textId="77777777" w:rsidR="00212A5D" w:rsidRDefault="00463D66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BA65014" w14:textId="77777777" w:rsidR="00212A5D" w:rsidRDefault="00463D66">
      <w:r>
        <w:rPr>
          <w:noProof/>
        </w:rPr>
        <w:drawing>
          <wp:inline distT="0" distB="0" distL="0" distR="0" wp14:anchorId="141430DF" wp14:editId="65A3A5D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ECC6" w14:textId="77777777" w:rsidR="00212A5D" w:rsidRDefault="00463D66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93A5C25" w14:textId="77777777" w:rsidR="00212A5D" w:rsidRDefault="00463D66">
      <w:r>
        <w:rPr>
          <w:noProof/>
        </w:rPr>
        <w:drawing>
          <wp:inline distT="0" distB="0" distL="0" distR="0" wp14:anchorId="521EFABB" wp14:editId="0985C3E9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C6CA" w14:textId="77777777" w:rsidR="00212A5D" w:rsidRDefault="00463D66">
      <w:pPr>
        <w:keepNext/>
        <w:spacing w:after="40"/>
      </w:pPr>
      <w:r>
        <w:rPr>
          <w:b/>
          <w:sz w:val="18"/>
        </w:rPr>
        <w:t>Gráfico 4 — Participação de Rio Grande do Norte nos indicadores do PRONAF em relação ao Brasil</w:t>
      </w:r>
    </w:p>
    <w:p w14:paraId="32F01AEF" w14:textId="77777777" w:rsidR="00212A5D" w:rsidRDefault="00463D66">
      <w:r>
        <w:rPr>
          <w:noProof/>
        </w:rPr>
        <w:drawing>
          <wp:inline distT="0" distB="0" distL="0" distR="0" wp14:anchorId="6BB96B4D" wp14:editId="435668E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DDD" w14:textId="77777777" w:rsidR="00212A5D" w:rsidRDefault="00463D66">
      <w:pPr>
        <w:pStyle w:val="Ttulo1"/>
      </w:pPr>
      <w:r>
        <w:t>Mais Alimentos</w:t>
      </w:r>
    </w:p>
    <w:p w14:paraId="5CF4755C" w14:textId="77777777" w:rsidR="00212A5D" w:rsidRDefault="00463D66">
      <w:pPr>
        <w:spacing w:after="40"/>
      </w:pPr>
      <w:r>
        <w:rPr>
          <w:b/>
          <w:sz w:val="18"/>
        </w:rPr>
        <w:t>Tabela 5 — Indicadores do Mais Alimentos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153A981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72E9A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39E2B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79165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184E5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3F751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3CC20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7CCB23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A0B4C" w14:textId="77777777" w:rsidR="00212A5D" w:rsidRDefault="00463D6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011AA" w14:textId="77777777" w:rsidR="00212A5D" w:rsidRDefault="00463D6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2834C" w14:textId="77777777" w:rsidR="00212A5D" w:rsidRDefault="00463D66">
            <w:pPr>
              <w:jc w:val="right"/>
            </w:pPr>
            <w:r>
              <w:rPr>
                <w:sz w:val="18"/>
              </w:rPr>
              <w:t>2.388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3BA9A" w14:textId="77777777" w:rsidR="00212A5D" w:rsidRDefault="00463D66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A5E11" w14:textId="77777777" w:rsidR="00212A5D" w:rsidRDefault="00463D66">
            <w:pPr>
              <w:jc w:val="right"/>
            </w:pPr>
            <w:r>
              <w:rPr>
                <w:sz w:val="18"/>
              </w:rPr>
              <w:t>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78DE3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212A5D" w14:paraId="292693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CC749" w14:textId="77777777" w:rsidR="00212A5D" w:rsidRDefault="00463D6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5ECE7" w14:textId="77777777" w:rsidR="00212A5D" w:rsidRDefault="00463D6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E01ED" w14:textId="77777777" w:rsidR="00212A5D" w:rsidRDefault="00463D66">
            <w:pPr>
              <w:jc w:val="right"/>
            </w:pPr>
            <w:r>
              <w:rPr>
                <w:sz w:val="18"/>
              </w:rPr>
              <w:t>R$ 18.452.891,52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CE126" w14:textId="77777777" w:rsidR="00212A5D" w:rsidRDefault="00463D6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658FB" w14:textId="77777777" w:rsidR="00212A5D" w:rsidRDefault="00463D66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0576B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47F8DB1A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FA46B8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C77C542" w14:textId="77777777" w:rsidR="00212A5D" w:rsidRDefault="00463D66">
      <w:pPr>
        <w:keepNext/>
        <w:spacing w:after="40"/>
      </w:pPr>
      <w:r>
        <w:rPr>
          <w:b/>
          <w:sz w:val="18"/>
        </w:rPr>
        <w:lastRenderedPageBreak/>
        <w:t>Gráfico 5 — Participação de Rio Grande do Norte nos indicadores do Mais Alimentos em relação ao Brasil</w:t>
      </w:r>
    </w:p>
    <w:p w14:paraId="69D7223B" w14:textId="77777777" w:rsidR="00212A5D" w:rsidRDefault="00463D66">
      <w:r>
        <w:rPr>
          <w:noProof/>
        </w:rPr>
        <w:drawing>
          <wp:inline distT="0" distB="0" distL="0" distR="0" wp14:anchorId="6502359C" wp14:editId="20CF9284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68B" w14:textId="77777777" w:rsidR="00212A5D" w:rsidRDefault="00463D66">
      <w:pPr>
        <w:pStyle w:val="Ttulo1"/>
      </w:pPr>
      <w:r>
        <w:t>ATER</w:t>
      </w:r>
    </w:p>
    <w:p w14:paraId="7A589F06" w14:textId="77777777" w:rsidR="00212A5D" w:rsidRDefault="00463D66">
      <w:pPr>
        <w:spacing w:after="40"/>
      </w:pPr>
      <w:r>
        <w:rPr>
          <w:b/>
          <w:sz w:val="18"/>
        </w:rPr>
        <w:t>Tabela 6 — Indicadores de ATER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227A6D2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9A530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2ED98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19AD0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CF90D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B393E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FF157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0AFCDC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A1CC7" w14:textId="77777777" w:rsidR="00212A5D" w:rsidRDefault="00463D6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ECD30" w14:textId="77777777" w:rsidR="00212A5D" w:rsidRDefault="00463D66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2B4E8" w14:textId="77777777" w:rsidR="00212A5D" w:rsidRDefault="00463D66">
            <w:pPr>
              <w:jc w:val="right"/>
            </w:pPr>
            <w:r>
              <w:rPr>
                <w:sz w:val="18"/>
              </w:rPr>
              <w:t>363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2F588" w14:textId="77777777" w:rsidR="00212A5D" w:rsidRDefault="00463D66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246AA" w14:textId="77777777" w:rsidR="00212A5D" w:rsidRDefault="00463D66">
            <w:pPr>
              <w:jc w:val="right"/>
            </w:pPr>
            <w:r>
              <w:rPr>
                <w:sz w:val="18"/>
              </w:rPr>
              <w:t>6,27%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D9C96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12A5D" w14:paraId="7CB82D8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62D04" w14:textId="77777777" w:rsidR="00212A5D" w:rsidRDefault="00463D6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9C76D" w14:textId="77777777" w:rsidR="00212A5D" w:rsidRDefault="00463D6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45353" w14:textId="77777777" w:rsidR="00212A5D" w:rsidRDefault="00463D66">
            <w:pPr>
              <w:jc w:val="right"/>
            </w:pPr>
            <w:r>
              <w:rPr>
                <w:sz w:val="18"/>
              </w:rPr>
              <w:t>683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D6FDF" w14:textId="77777777" w:rsidR="00212A5D" w:rsidRDefault="00463D6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973E4" w14:textId="77777777" w:rsidR="00212A5D" w:rsidRDefault="00463D66">
            <w:pPr>
              <w:jc w:val="right"/>
            </w:pPr>
            <w:r>
              <w:rPr>
                <w:sz w:val="18"/>
              </w:rPr>
              <w:t>4,05%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F95F1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40B7219B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910C80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399787E" w14:textId="77777777" w:rsidR="00212A5D" w:rsidRDefault="00463D66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61B06C7D" w14:textId="77777777" w:rsidR="00212A5D" w:rsidRDefault="00463D66">
      <w:r>
        <w:rPr>
          <w:noProof/>
        </w:rPr>
        <w:drawing>
          <wp:inline distT="0" distB="0" distL="0" distR="0" wp14:anchorId="56349A8F" wp14:editId="3B1A3A2A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4D8" w14:textId="77777777" w:rsidR="00212A5D" w:rsidRDefault="00463D66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2D784FB7" w14:textId="77777777" w:rsidR="00212A5D" w:rsidRDefault="00463D66">
      <w:r>
        <w:rPr>
          <w:noProof/>
        </w:rPr>
        <w:drawing>
          <wp:inline distT="0" distB="0" distL="0" distR="0" wp14:anchorId="78362B68" wp14:editId="512C1FEE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F2DF" w14:textId="77777777" w:rsidR="00212A5D" w:rsidRDefault="00463D66">
      <w:pPr>
        <w:keepNext/>
        <w:spacing w:after="40"/>
      </w:pPr>
      <w:r>
        <w:rPr>
          <w:b/>
          <w:sz w:val="18"/>
        </w:rPr>
        <w:lastRenderedPageBreak/>
        <w:t>Gráfico 8 — Participação de Rio Grande do Norte nos indicadores de ATER em relação ao Brasil</w:t>
      </w:r>
    </w:p>
    <w:p w14:paraId="68F05B95" w14:textId="77777777" w:rsidR="00212A5D" w:rsidRDefault="00463D66">
      <w:r>
        <w:rPr>
          <w:noProof/>
        </w:rPr>
        <w:drawing>
          <wp:inline distT="0" distB="0" distL="0" distR="0" wp14:anchorId="24D1BDB6" wp14:editId="1D67B733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5A8" w14:textId="77777777" w:rsidR="00212A5D" w:rsidRDefault="00463D66">
      <w:pPr>
        <w:pStyle w:val="Ttulo1"/>
      </w:pPr>
      <w:r>
        <w:t>Garantia-Safra</w:t>
      </w:r>
    </w:p>
    <w:p w14:paraId="6DDB38C3" w14:textId="77777777" w:rsidR="00212A5D" w:rsidRDefault="00463D66">
      <w:pPr>
        <w:spacing w:after="40"/>
      </w:pPr>
      <w:r>
        <w:rPr>
          <w:b/>
          <w:sz w:val="18"/>
        </w:rPr>
        <w:t>Tabela 7 — Indicadores do Garantia-Safra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0E5529E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D7EEA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A840B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853D7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541A4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3DEA8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1C812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05A5AE8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4D103" w14:textId="77777777" w:rsidR="00212A5D" w:rsidRDefault="00463D6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36158" w14:textId="77777777" w:rsidR="00212A5D" w:rsidRDefault="00463D66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A2D2F" w14:textId="77777777" w:rsidR="00212A5D" w:rsidRDefault="00463D66">
            <w:pPr>
              <w:jc w:val="right"/>
            </w:pPr>
            <w:r>
              <w:rPr>
                <w:sz w:val="18"/>
              </w:rPr>
              <w:t>37.184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4311A" w14:textId="77777777" w:rsidR="00212A5D" w:rsidRDefault="00463D66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C81CB" w14:textId="77777777" w:rsidR="00212A5D" w:rsidRDefault="00463D66">
            <w:pPr>
              <w:jc w:val="right"/>
            </w:pPr>
            <w:r>
              <w:rPr>
                <w:sz w:val="18"/>
              </w:rPr>
              <w:t>4,13%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C304D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212A5D" w14:paraId="37827C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424A4" w14:textId="77777777" w:rsidR="00212A5D" w:rsidRDefault="00463D6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E84A1" w14:textId="77777777" w:rsidR="00212A5D" w:rsidRDefault="00463D6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2F5F8" w14:textId="77777777" w:rsidR="00212A5D" w:rsidRDefault="00463D66">
            <w:pPr>
              <w:jc w:val="right"/>
            </w:pPr>
            <w:r>
              <w:rPr>
                <w:sz w:val="18"/>
              </w:rPr>
              <w:t>37.166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31100" w14:textId="77777777" w:rsidR="00212A5D" w:rsidRDefault="00463D6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FE1AD" w14:textId="77777777" w:rsidR="00212A5D" w:rsidRDefault="00463D66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177EC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23FEF14E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7BFE14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DCEF658" w14:textId="77777777" w:rsidR="00212A5D" w:rsidRDefault="00463D66">
      <w:pPr>
        <w:keepNext/>
        <w:spacing w:after="40"/>
      </w:pPr>
      <w:r>
        <w:rPr>
          <w:b/>
          <w:sz w:val="18"/>
        </w:rPr>
        <w:t>Gráfico 9 — Participação de Rio Grande do Norte nos indicadores do Garantia-Safra em relação ao Brasil</w:t>
      </w:r>
    </w:p>
    <w:p w14:paraId="67CD66D5" w14:textId="77777777" w:rsidR="00212A5D" w:rsidRDefault="00463D66">
      <w:r>
        <w:rPr>
          <w:noProof/>
        </w:rPr>
        <w:drawing>
          <wp:inline distT="0" distB="0" distL="0" distR="0" wp14:anchorId="2EEBEF54" wp14:editId="2C492E27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38D" w14:textId="77777777" w:rsidR="00212A5D" w:rsidRDefault="00463D66">
      <w:pPr>
        <w:pStyle w:val="Ttulo1"/>
      </w:pPr>
      <w:r>
        <w:lastRenderedPageBreak/>
        <w:t>PNCF</w:t>
      </w:r>
    </w:p>
    <w:p w14:paraId="609C80D2" w14:textId="77777777" w:rsidR="00212A5D" w:rsidRDefault="00463D66">
      <w:pPr>
        <w:spacing w:after="40"/>
      </w:pPr>
      <w:r>
        <w:rPr>
          <w:b/>
          <w:sz w:val="18"/>
        </w:rPr>
        <w:t>Tabela 8 — Indicadores do PNCF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7996898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6E801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F67E5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1AE02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D5945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67E09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E1488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6ED6DB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633D8" w14:textId="77777777" w:rsidR="00212A5D" w:rsidRDefault="00463D6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FA370" w14:textId="77777777" w:rsidR="00212A5D" w:rsidRDefault="00463D6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DBB7A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E3593" w14:textId="77777777" w:rsidR="00212A5D" w:rsidRDefault="00463D66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A24B7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F51EE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12A5D" w14:paraId="797B7B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0AD81" w14:textId="77777777" w:rsidR="00212A5D" w:rsidRDefault="00463D6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CF891" w14:textId="77777777" w:rsidR="00212A5D" w:rsidRDefault="00463D6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8B030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BEF4A" w14:textId="77777777" w:rsidR="00212A5D" w:rsidRDefault="00463D6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7B928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7141D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212A5D" w14:paraId="7E3861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F69A0" w14:textId="77777777" w:rsidR="00212A5D" w:rsidRDefault="00463D6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3E8C8" w14:textId="77777777" w:rsidR="00212A5D" w:rsidRDefault="00463D66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60957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1096D" w14:textId="77777777" w:rsidR="00212A5D" w:rsidRDefault="00463D66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364A0" w14:textId="77777777" w:rsidR="00212A5D" w:rsidRDefault="00463D6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839A7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40FE701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11DEB5B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3DABB4D" w14:textId="77777777" w:rsidR="00212A5D" w:rsidRDefault="00463D66">
      <w:pPr>
        <w:pStyle w:val="Ttulo1"/>
      </w:pPr>
      <w:r>
        <w:t>PNRA - Reforma Agrária</w:t>
      </w:r>
    </w:p>
    <w:p w14:paraId="2950707C" w14:textId="77777777" w:rsidR="00212A5D" w:rsidRDefault="00463D66">
      <w:pPr>
        <w:spacing w:after="40"/>
      </w:pPr>
      <w:r>
        <w:rPr>
          <w:b/>
          <w:sz w:val="18"/>
        </w:rPr>
        <w:t>Tabela 9 — Indicadores do PNRA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2A5D" w14:paraId="1F55FA6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81FA3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27AD9" w14:textId="77777777" w:rsidR="00212A5D" w:rsidRDefault="00463D6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F8703" w14:textId="77777777" w:rsidR="00212A5D" w:rsidRDefault="00463D66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B5011" w14:textId="77777777" w:rsidR="00212A5D" w:rsidRDefault="00463D6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B5BB7" w14:textId="77777777" w:rsidR="00212A5D" w:rsidRDefault="00463D66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A5684" w14:textId="77777777" w:rsidR="00212A5D" w:rsidRDefault="00463D66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212A5D" w14:paraId="61717A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3B2A8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9B930" w14:textId="77777777" w:rsidR="00212A5D" w:rsidRDefault="00463D66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23E53" w14:textId="77777777" w:rsidR="00212A5D" w:rsidRDefault="00463D6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DF8D3" w14:textId="77777777" w:rsidR="00212A5D" w:rsidRDefault="00463D66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FAE77" w14:textId="77777777" w:rsidR="00212A5D" w:rsidRDefault="00463D6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4CFB7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2A5D" w14:paraId="164C30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4CF2B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C7B2B" w14:textId="77777777" w:rsidR="00212A5D" w:rsidRDefault="00463D66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DCC3A" w14:textId="77777777" w:rsidR="00212A5D" w:rsidRDefault="00463D6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0C256" w14:textId="77777777" w:rsidR="00212A5D" w:rsidRDefault="00463D6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C1AFD" w14:textId="77777777" w:rsidR="00212A5D" w:rsidRDefault="00463D6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402CD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12A5D" w14:paraId="57347B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83AFA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B3E77" w14:textId="77777777" w:rsidR="00212A5D" w:rsidRDefault="00463D66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85D88" w14:textId="77777777" w:rsidR="00212A5D" w:rsidRDefault="00463D6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8FF74" w14:textId="77777777" w:rsidR="00212A5D" w:rsidRDefault="00463D66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CBED6" w14:textId="77777777" w:rsidR="00212A5D" w:rsidRDefault="00463D6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1EC56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212A5D" w14:paraId="735F95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04785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46D51" w14:textId="77777777" w:rsidR="00212A5D" w:rsidRDefault="00463D66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29883" w14:textId="77777777" w:rsidR="00212A5D" w:rsidRDefault="00463D66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1BC80" w14:textId="77777777" w:rsidR="00212A5D" w:rsidRDefault="00463D66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924FC" w14:textId="77777777" w:rsidR="00212A5D" w:rsidRDefault="00463D66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CB103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212A5D" w14:paraId="3BEED6F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ED927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D7985" w14:textId="77777777" w:rsidR="00212A5D" w:rsidRDefault="00463D6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BC0AE" w14:textId="77777777" w:rsidR="00212A5D" w:rsidRDefault="00463D66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B9320" w14:textId="77777777" w:rsidR="00212A5D" w:rsidRDefault="00463D6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80A24" w14:textId="77777777" w:rsidR="00212A5D" w:rsidRDefault="00463D66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9FDE9" w14:textId="77777777" w:rsidR="00212A5D" w:rsidRDefault="00463D6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54BAB825" w14:textId="77777777" w:rsidR="00212A5D" w:rsidRDefault="00463D6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A375689" w14:textId="77777777" w:rsidR="00212A5D" w:rsidRDefault="00463D6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FF793E" w14:textId="77777777" w:rsidR="00212A5D" w:rsidRDefault="00463D66">
      <w:pPr>
        <w:keepNext/>
        <w:spacing w:after="40"/>
      </w:pPr>
      <w:r>
        <w:rPr>
          <w:b/>
          <w:sz w:val="18"/>
        </w:rPr>
        <w:lastRenderedPageBreak/>
        <w:t>Gráfico 10 — Participação de Rio Grande do Norte nos indicadores do PNRA em relação ao Brasil</w:t>
      </w:r>
    </w:p>
    <w:p w14:paraId="7EDB378E" w14:textId="77777777" w:rsidR="00212A5D" w:rsidRDefault="00463D66">
      <w:r>
        <w:rPr>
          <w:noProof/>
        </w:rPr>
        <w:drawing>
          <wp:inline distT="0" distB="0" distL="0" distR="0" wp14:anchorId="0E7C5055" wp14:editId="52228F44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4257" w14:textId="77777777" w:rsidR="00212A5D" w:rsidRDefault="00463D66">
      <w:pPr>
        <w:pStyle w:val="Ttulo1"/>
      </w:pPr>
      <w:r>
        <w:t>Fontes</w:t>
      </w:r>
    </w:p>
    <w:p w14:paraId="07D0D1E9" w14:textId="77777777" w:rsidR="00212A5D" w:rsidRDefault="00463D66">
      <w:pPr>
        <w:spacing w:after="40"/>
      </w:pPr>
      <w:r>
        <w:rPr>
          <w:b/>
          <w:sz w:val="18"/>
        </w:rPr>
        <w:t>Tabela 10 — Fontes administrativas utilizadas no relatório de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212A5D" w14:paraId="5296D9D7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18400" w14:textId="77777777" w:rsidR="00212A5D" w:rsidRDefault="00463D6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1E238" w14:textId="77777777" w:rsidR="00212A5D" w:rsidRDefault="00463D66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05FAE" w14:textId="77777777" w:rsidR="00212A5D" w:rsidRDefault="00463D66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347D1" w14:textId="77777777" w:rsidR="00212A5D" w:rsidRDefault="00463D66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212A5D" w14:paraId="05855DD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000CD" w14:textId="77777777" w:rsidR="00212A5D" w:rsidRDefault="00463D66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B56F8" w14:textId="77777777" w:rsidR="00212A5D" w:rsidRDefault="00463D6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43F29" w14:textId="77777777" w:rsidR="00212A5D" w:rsidRDefault="00463D66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7F2AA" w14:textId="77777777" w:rsidR="00212A5D" w:rsidRDefault="00463D66">
            <w:r>
              <w:rPr>
                <w:sz w:val="18"/>
              </w:rPr>
              <w:t>ater_ate_2026_03_gerado_em_20260410151127.xlsx</w:t>
            </w:r>
          </w:p>
        </w:tc>
      </w:tr>
      <w:tr w:rsidR="00212A5D" w14:paraId="25B4B96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CF0A4" w14:textId="77777777" w:rsidR="00212A5D" w:rsidRDefault="00463D66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8BBFD" w14:textId="77777777" w:rsidR="00212A5D" w:rsidRDefault="00463D6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0AEC8" w14:textId="77777777" w:rsidR="00212A5D" w:rsidRDefault="00463D6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DE847" w14:textId="77777777" w:rsidR="00212A5D" w:rsidRDefault="00463D66">
            <w:r>
              <w:rPr>
                <w:sz w:val="18"/>
              </w:rPr>
              <w:t>caf_dap_ativos_ate_2026_03_gerado_em_20260410152650.xlsx</w:t>
            </w:r>
          </w:p>
        </w:tc>
      </w:tr>
      <w:tr w:rsidR="00212A5D" w14:paraId="63D94A3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A1E9B" w14:textId="77777777" w:rsidR="00212A5D" w:rsidRDefault="00463D66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4E6E4" w14:textId="77777777" w:rsidR="00212A5D" w:rsidRDefault="00463D66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A96B7" w14:textId="77777777" w:rsidR="00212A5D" w:rsidRDefault="00463D66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4B4D0" w14:textId="77777777" w:rsidR="00212A5D" w:rsidRDefault="00463D66">
            <w:r>
              <w:rPr>
                <w:sz w:val="18"/>
              </w:rPr>
              <w:t>GARANTIA-SAFRA_2023-2024_ate_2026_04.xlsx</w:t>
            </w:r>
          </w:p>
        </w:tc>
      </w:tr>
      <w:tr w:rsidR="00212A5D" w14:paraId="1BDF745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19BE4" w14:textId="77777777" w:rsidR="00212A5D" w:rsidRDefault="00463D66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6473B" w14:textId="77777777" w:rsidR="00212A5D" w:rsidRDefault="00463D6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76E42" w14:textId="77777777" w:rsidR="00212A5D" w:rsidRDefault="00463D6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DD349" w14:textId="77777777" w:rsidR="00212A5D" w:rsidRDefault="00463D66">
            <w:r>
              <w:rPr>
                <w:sz w:val="18"/>
              </w:rPr>
              <w:t>mais_alimentos_gaia_202604151554.xlsx</w:t>
            </w:r>
          </w:p>
        </w:tc>
      </w:tr>
      <w:tr w:rsidR="00212A5D" w14:paraId="7AF9EB6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FA2EB" w14:textId="77777777" w:rsidR="00212A5D" w:rsidRDefault="00463D66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A05BC" w14:textId="77777777" w:rsidR="00212A5D" w:rsidRDefault="00463D6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ADA82" w14:textId="77777777" w:rsidR="00212A5D" w:rsidRDefault="00463D6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D8591" w14:textId="77777777" w:rsidR="00212A5D" w:rsidRDefault="00463D66">
            <w:r>
              <w:rPr>
                <w:sz w:val="18"/>
              </w:rPr>
              <w:t>pncf_2026_03_gerado_em_20260410170006.xlsx</w:t>
            </w:r>
          </w:p>
        </w:tc>
      </w:tr>
      <w:tr w:rsidR="00212A5D" w14:paraId="19D5560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9E068" w14:textId="77777777" w:rsidR="00212A5D" w:rsidRDefault="00463D66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2E2F4" w14:textId="77777777" w:rsidR="00212A5D" w:rsidRDefault="00463D66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97711" w14:textId="77777777" w:rsidR="00212A5D" w:rsidRDefault="00463D66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9AB81" w14:textId="77777777" w:rsidR="00212A5D" w:rsidRDefault="00463D66">
            <w:r>
              <w:rPr>
                <w:sz w:val="18"/>
              </w:rPr>
              <w:t>PNRA_2026_2026_04_15.xlsx</w:t>
            </w:r>
          </w:p>
        </w:tc>
      </w:tr>
      <w:tr w:rsidR="00212A5D" w14:paraId="5594174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1D5B6" w14:textId="77777777" w:rsidR="00212A5D" w:rsidRDefault="00463D66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05D10" w14:textId="77777777" w:rsidR="00212A5D" w:rsidRDefault="00463D6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F269F" w14:textId="77777777" w:rsidR="00212A5D" w:rsidRDefault="00463D6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98C9C" w14:textId="77777777" w:rsidR="00212A5D" w:rsidRDefault="00463D66">
            <w:r>
              <w:rPr>
                <w:sz w:val="18"/>
              </w:rPr>
              <w:t>pronaf_gaia_20260414.xlsx</w:t>
            </w:r>
          </w:p>
        </w:tc>
      </w:tr>
    </w:tbl>
    <w:p w14:paraId="2D4D2FF8" w14:textId="77777777" w:rsidR="00212A5D" w:rsidRDefault="00463D66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53613A4" w14:textId="77777777" w:rsidR="00212A5D" w:rsidRDefault="00463D66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212A5D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A0C9" w14:textId="77777777" w:rsidR="00463D66" w:rsidRDefault="00463D66">
      <w:pPr>
        <w:spacing w:after="0" w:line="240" w:lineRule="auto"/>
      </w:pPr>
      <w:r>
        <w:separator/>
      </w:r>
    </w:p>
  </w:endnote>
  <w:endnote w:type="continuationSeparator" w:id="0">
    <w:p w14:paraId="28A235F5" w14:textId="77777777" w:rsidR="00463D66" w:rsidRDefault="0046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A847" w14:textId="77777777" w:rsidR="00690C61" w:rsidRDefault="00690C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960DF" w14:textId="77777777" w:rsidR="00212A5D" w:rsidRDefault="00463D66">
    <w:pPr>
      <w:pStyle w:val="Rodap"/>
      <w:jc w:val="center"/>
    </w:pPr>
    <w:r>
      <w:rPr>
        <w:sz w:val="18"/>
      </w:rPr>
      <w:t>Contribuições e Dúvidas: damei@mda.gov.br</w:t>
    </w:r>
  </w:p>
  <w:p w14:paraId="06B60EFA" w14:textId="1116B1A5" w:rsidR="00212A5D" w:rsidRDefault="00463D66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690C6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BE11" w14:textId="77777777" w:rsidR="00690C61" w:rsidRDefault="00690C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66DC" w14:textId="77777777" w:rsidR="00463D66" w:rsidRDefault="00463D66">
      <w:pPr>
        <w:spacing w:after="0" w:line="240" w:lineRule="auto"/>
      </w:pPr>
      <w:r>
        <w:separator/>
      </w:r>
    </w:p>
  </w:footnote>
  <w:footnote w:type="continuationSeparator" w:id="0">
    <w:p w14:paraId="1F089749" w14:textId="77777777" w:rsidR="00463D66" w:rsidRDefault="00463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D076" w14:textId="77777777" w:rsidR="00690C61" w:rsidRDefault="00690C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05CA" w14:textId="77777777" w:rsidR="00212A5D" w:rsidRDefault="00463D66">
    <w:pPr>
      <w:pStyle w:val="Cabealho"/>
      <w:jc w:val="right"/>
    </w:pPr>
    <w:r>
      <w:rPr>
        <w:noProof/>
      </w:rPr>
      <w:drawing>
        <wp:inline distT="0" distB="0" distL="0" distR="0" wp14:anchorId="12DEFAFF" wp14:editId="0F4FD391">
          <wp:extent cx="2331720" cy="572703"/>
          <wp:effectExtent l="0" t="0" r="0" b="0"/>
          <wp:docPr id="19137072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550A" w14:textId="77777777" w:rsidR="00690C61" w:rsidRDefault="00690C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599869">
    <w:abstractNumId w:val="8"/>
  </w:num>
  <w:num w:numId="2" w16cid:durableId="1083837968">
    <w:abstractNumId w:val="6"/>
  </w:num>
  <w:num w:numId="3" w16cid:durableId="1507013862">
    <w:abstractNumId w:val="5"/>
  </w:num>
  <w:num w:numId="4" w16cid:durableId="2058627367">
    <w:abstractNumId w:val="4"/>
  </w:num>
  <w:num w:numId="5" w16cid:durableId="619995623">
    <w:abstractNumId w:val="7"/>
  </w:num>
  <w:num w:numId="6" w16cid:durableId="1094130539">
    <w:abstractNumId w:val="3"/>
  </w:num>
  <w:num w:numId="7" w16cid:durableId="1934313758">
    <w:abstractNumId w:val="2"/>
  </w:num>
  <w:num w:numId="8" w16cid:durableId="1669165671">
    <w:abstractNumId w:val="1"/>
  </w:num>
  <w:num w:numId="9" w16cid:durableId="86109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A5D"/>
    <w:rsid w:val="0029639D"/>
    <w:rsid w:val="00326F90"/>
    <w:rsid w:val="00463D66"/>
    <w:rsid w:val="00690C61"/>
    <w:rsid w:val="00A957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BB5E0AF-1CE5-4716-92EB-433ACCF0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1158</Words>
  <Characters>6630</Characters>
  <Application>Microsoft Office Word</Application>
  <DocSecurity>0</DocSecurity>
  <Lines>473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2026-05-05T12:29:00Z</dcterms:modified>
  <cp:category/>
</cp:coreProperties>
</file>