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5CDD" w14:textId="77777777" w:rsidR="00D51739" w:rsidRDefault="00F50938">
      <w:pPr>
        <w:pStyle w:val="Ttulo"/>
        <w:jc w:val="center"/>
      </w:pPr>
      <w:r>
        <w:t>Relatório Estadual de Dados - Bahia (BA)</w:t>
      </w:r>
    </w:p>
    <w:p w14:paraId="5C9A5E21" w14:textId="77777777" w:rsidR="00D51739" w:rsidRDefault="00F50938">
      <w:r>
        <w:t>Gerado em: 04/05/2026 17:55</w:t>
      </w:r>
    </w:p>
    <w:p w14:paraId="2919FBA5" w14:textId="77777777" w:rsidR="00D51739" w:rsidRDefault="00F50938">
      <w:pPr>
        <w:pStyle w:val="Ttulo1"/>
      </w:pPr>
      <w:r>
        <w:t>Sumário Executivo</w:t>
      </w:r>
    </w:p>
    <w:p w14:paraId="64D7B2BE" w14:textId="77777777" w:rsidR="00D51739" w:rsidRDefault="00F50938">
      <w:r>
        <w:t>A tabela a seguir apresenta indicadores selecionados para Bahia, comparando os resultados do estado com o total nacional e indicando sua posição no ranking das Unidades da Federação no mês de referência.</w:t>
      </w:r>
    </w:p>
    <w:p w14:paraId="41F12001" w14:textId="77777777" w:rsidR="00D51739" w:rsidRDefault="00F50938">
      <w:pPr>
        <w:spacing w:after="40"/>
      </w:pPr>
      <w:r>
        <w:rPr>
          <w:b/>
          <w:sz w:val="18"/>
        </w:rPr>
        <w:t>Tabela 1 — Indicadores selecionados de Bahia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77F4EB7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59F4D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9D3E1E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64C304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A3A2F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6ECBA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45244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6221E6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A599A" w14:textId="77777777" w:rsidR="00D51739" w:rsidRDefault="00F5093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C17EC" w14:textId="77777777" w:rsidR="00D51739" w:rsidRDefault="00F5093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EB4AA" w14:textId="77777777" w:rsidR="00D51739" w:rsidRDefault="00F50938">
            <w:pPr>
              <w:jc w:val="right"/>
            </w:pPr>
            <w:r>
              <w:rPr>
                <w:sz w:val="18"/>
              </w:rPr>
              <w:t>720.630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5C83B" w14:textId="77777777" w:rsidR="00D51739" w:rsidRDefault="00F5093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F5D8A" w14:textId="77777777" w:rsidR="00D51739" w:rsidRDefault="00F50938">
            <w:pPr>
              <w:jc w:val="right"/>
            </w:pPr>
            <w:r>
              <w:rPr>
                <w:sz w:val="18"/>
              </w:rPr>
              <w:t>18,49%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47CBA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0265702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B6578" w14:textId="77777777" w:rsidR="00D51739" w:rsidRDefault="00F5093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098A3" w14:textId="77777777" w:rsidR="00D51739" w:rsidRDefault="00F5093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CA291" w14:textId="77777777" w:rsidR="00D51739" w:rsidRDefault="00F50938">
            <w:pPr>
              <w:jc w:val="right"/>
            </w:pPr>
            <w:r>
              <w:rPr>
                <w:sz w:val="18"/>
              </w:rPr>
              <w:t>R$ 1.229.653.837,93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59076" w14:textId="77777777" w:rsidR="00D51739" w:rsidRDefault="00F5093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3B50A" w14:textId="77777777" w:rsidR="00D51739" w:rsidRDefault="00F50938">
            <w:pPr>
              <w:jc w:val="right"/>
            </w:pPr>
            <w:r>
              <w:rPr>
                <w:sz w:val="18"/>
              </w:rPr>
              <w:t>8,38%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526FD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D51739" w14:paraId="49A531D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D7E5D" w14:textId="77777777" w:rsidR="00D51739" w:rsidRDefault="00F5093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56D9C" w14:textId="77777777" w:rsidR="00D51739" w:rsidRDefault="00F5093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AD082" w14:textId="77777777" w:rsidR="00D51739" w:rsidRDefault="00F50938">
            <w:pPr>
              <w:jc w:val="right"/>
            </w:pPr>
            <w:r>
              <w:rPr>
                <w:sz w:val="18"/>
              </w:rPr>
              <w:t>R$ 147.416.498,03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DC36B" w14:textId="77777777" w:rsidR="00D51739" w:rsidRDefault="00F5093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EE8E9" w14:textId="77777777" w:rsidR="00D51739" w:rsidRDefault="00F50938">
            <w:pPr>
              <w:jc w:val="right"/>
            </w:pPr>
            <w:r>
              <w:rPr>
                <w:sz w:val="18"/>
              </w:rPr>
              <w:t>4,17%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A3B64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51739" w14:paraId="3E2379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5B5A8" w14:textId="77777777" w:rsidR="00D51739" w:rsidRDefault="00F5093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6E2D7" w14:textId="77777777" w:rsidR="00D51739" w:rsidRDefault="00F5093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95921" w14:textId="77777777" w:rsidR="00D51739" w:rsidRDefault="00F50938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D06C0" w14:textId="77777777" w:rsidR="00D51739" w:rsidRDefault="00F5093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8E3B1" w14:textId="77777777" w:rsidR="00D51739" w:rsidRDefault="00F50938">
            <w:pPr>
              <w:jc w:val="right"/>
            </w:pPr>
            <w:r>
              <w:rPr>
                <w:sz w:val="18"/>
              </w:rPr>
              <w:t>3,83%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3E561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D51739" w14:paraId="75D3AE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CA35D" w14:textId="77777777" w:rsidR="00D51739" w:rsidRDefault="00F5093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415D5" w14:textId="77777777" w:rsidR="00D51739" w:rsidRDefault="00F5093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64759" w14:textId="77777777" w:rsidR="00D51739" w:rsidRDefault="00F50938">
            <w:pPr>
              <w:jc w:val="right"/>
            </w:pPr>
            <w:r>
              <w:rPr>
                <w:sz w:val="18"/>
              </w:rPr>
              <w:t>317.522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BF94C" w14:textId="77777777" w:rsidR="00D51739" w:rsidRDefault="00F5093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7BBE4" w14:textId="77777777" w:rsidR="00D51739" w:rsidRDefault="00F50938">
            <w:pPr>
              <w:jc w:val="right"/>
            </w:pPr>
            <w:r>
              <w:rPr>
                <w:sz w:val="18"/>
              </w:rPr>
              <w:t>38,09%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FE727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6E6F65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60978" w14:textId="77777777" w:rsidR="00D51739" w:rsidRDefault="00F5093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62406" w14:textId="77777777" w:rsidR="00D51739" w:rsidRDefault="00F5093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0D571" w14:textId="77777777" w:rsidR="00D51739" w:rsidRDefault="00F50938">
            <w:pPr>
              <w:jc w:val="right"/>
            </w:pPr>
            <w:r>
              <w:rPr>
                <w:sz w:val="18"/>
              </w:rPr>
              <w:t>R$ 10.535.558,58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93308" w14:textId="77777777" w:rsidR="00D51739" w:rsidRDefault="00F5093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791B9" w14:textId="77777777" w:rsidR="00D51739" w:rsidRDefault="00F50938">
            <w:pPr>
              <w:jc w:val="right"/>
            </w:pPr>
            <w:r>
              <w:rPr>
                <w:sz w:val="18"/>
              </w:rPr>
              <w:t>10,13%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E3B8D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51739" w14:paraId="62FDFD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0E0DB" w14:textId="77777777" w:rsidR="00D51739" w:rsidRDefault="00F5093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F0FBF" w14:textId="77777777" w:rsidR="00D51739" w:rsidRDefault="00F5093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BD239" w14:textId="77777777" w:rsidR="00D51739" w:rsidRDefault="00F50938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CCB9E" w14:textId="77777777" w:rsidR="00D51739" w:rsidRDefault="00F5093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C506D" w14:textId="77777777" w:rsidR="00D51739" w:rsidRDefault="00F50938">
            <w:pPr>
              <w:jc w:val="right"/>
            </w:pPr>
            <w:r>
              <w:rPr>
                <w:sz w:val="18"/>
              </w:rPr>
              <w:t>10,66%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36523E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44E19E2F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E7E4F56" w14:textId="77777777" w:rsidR="00D51739" w:rsidRDefault="00F5093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EB65D0C" w14:textId="77777777" w:rsidR="00D51739" w:rsidRDefault="00F50938">
      <w:r>
        <w:t>A tabela seguinte apresenta a soma dos dados históricos disponíveis em dois períodos: 2019 a 2022 e 2023 a 2026 (incompleto).</w:t>
      </w:r>
    </w:p>
    <w:p w14:paraId="651C8826" w14:textId="77777777" w:rsidR="00D51739" w:rsidRDefault="00F50938">
      <w:pPr>
        <w:spacing w:after="40"/>
      </w:pPr>
      <w:r>
        <w:rPr>
          <w:b/>
          <w:sz w:val="18"/>
        </w:rPr>
        <w:t>Tabela 2 — Síntese histórica de indicadores selecionados de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D51739" w14:paraId="1C60E2E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9FFE23" w14:textId="77777777" w:rsidR="00D51739" w:rsidRDefault="00F50938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E54083" w14:textId="77777777" w:rsidR="00D51739" w:rsidRDefault="00F50938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8931E" w14:textId="77777777" w:rsidR="00D51739" w:rsidRDefault="00F50938">
            <w:r>
              <w:rPr>
                <w:b/>
                <w:color w:val="FFFFFF"/>
                <w:sz w:val="16"/>
              </w:rPr>
              <w:t>BA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60C237" w14:textId="77777777" w:rsidR="00D51739" w:rsidRDefault="00F50938">
            <w:r>
              <w:rPr>
                <w:b/>
                <w:color w:val="FFFFFF"/>
                <w:sz w:val="16"/>
              </w:rPr>
              <w:t>BA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076311" w14:textId="77777777" w:rsidR="00D51739" w:rsidRDefault="00F50938">
            <w:r>
              <w:rPr>
                <w:b/>
                <w:color w:val="FFFFFF"/>
                <w:sz w:val="16"/>
              </w:rPr>
              <w:t>Var. BA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7047A9" w14:textId="77777777" w:rsidR="00D51739" w:rsidRDefault="00F50938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9F8FB" w14:textId="77777777" w:rsidR="00D51739" w:rsidRDefault="00F50938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51A62E" w14:textId="77777777" w:rsidR="00D51739" w:rsidRDefault="00F50938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D51739" w14:paraId="3DF821E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D16CD" w14:textId="77777777" w:rsidR="00D51739" w:rsidRDefault="00F5093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0855F" w14:textId="77777777" w:rsidR="00D51739" w:rsidRDefault="00F50938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9719F" w14:textId="77777777" w:rsidR="00D51739" w:rsidRDefault="00F50938">
            <w:pPr>
              <w:jc w:val="right"/>
            </w:pPr>
            <w:r>
              <w:rPr>
                <w:sz w:val="16"/>
              </w:rPr>
              <w:t>R$ 5.503.545.789,88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6887A7" w14:textId="77777777" w:rsidR="00D51739" w:rsidRDefault="00F50938">
            <w:pPr>
              <w:jc w:val="right"/>
            </w:pPr>
            <w:r>
              <w:rPr>
                <w:sz w:val="16"/>
              </w:rPr>
              <w:t>R$ 9.997.414.779,60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28CF8F" w14:textId="77777777" w:rsidR="00D51739" w:rsidRDefault="00F50938">
            <w:pPr>
              <w:jc w:val="right"/>
            </w:pPr>
            <w:r>
              <w:rPr>
                <w:sz w:val="16"/>
              </w:rPr>
              <w:t>81,65%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F8A83" w14:textId="77777777" w:rsidR="00D51739" w:rsidRDefault="00F50938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619B07" w14:textId="77777777" w:rsidR="00D51739" w:rsidRDefault="00F50938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55AC5" w14:textId="77777777" w:rsidR="00D51739" w:rsidRDefault="00F50938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D51739" w14:paraId="446B501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8F800" w14:textId="77777777" w:rsidR="00D51739" w:rsidRDefault="00F5093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8EFF79" w14:textId="77777777" w:rsidR="00D51739" w:rsidRDefault="00F50938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EBBF50" w14:textId="77777777" w:rsidR="00D51739" w:rsidRDefault="00F50938">
            <w:pPr>
              <w:jc w:val="right"/>
            </w:pPr>
            <w:r>
              <w:rPr>
                <w:sz w:val="16"/>
              </w:rPr>
              <w:t>845.950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751BA" w14:textId="77777777" w:rsidR="00D51739" w:rsidRDefault="00F50938">
            <w:pPr>
              <w:jc w:val="right"/>
            </w:pPr>
            <w:r>
              <w:rPr>
                <w:sz w:val="16"/>
              </w:rPr>
              <w:t>813.190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A73B77" w14:textId="77777777" w:rsidR="00D51739" w:rsidRDefault="00F50938">
            <w:pPr>
              <w:jc w:val="right"/>
            </w:pPr>
            <w:r>
              <w:rPr>
                <w:sz w:val="16"/>
              </w:rPr>
              <w:t>-3,87%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11779" w14:textId="77777777" w:rsidR="00D51739" w:rsidRDefault="00F5093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0E7597" w14:textId="77777777" w:rsidR="00D51739" w:rsidRDefault="00F5093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20CA2" w14:textId="77777777" w:rsidR="00D51739" w:rsidRDefault="00F5093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51739" w14:paraId="5A24F01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D10EB" w14:textId="77777777" w:rsidR="00D51739" w:rsidRDefault="00F50938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F03E8" w14:textId="77777777" w:rsidR="00D51739" w:rsidRDefault="00F50938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58A6A" w14:textId="77777777" w:rsidR="00D51739" w:rsidRDefault="00F50938">
            <w:pPr>
              <w:jc w:val="right"/>
            </w:pPr>
            <w:r>
              <w:rPr>
                <w:sz w:val="16"/>
              </w:rPr>
              <w:t>845.950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0BC1A6" w14:textId="77777777" w:rsidR="00D51739" w:rsidRDefault="00F50938">
            <w:pPr>
              <w:jc w:val="right"/>
            </w:pPr>
            <w:r>
              <w:rPr>
                <w:sz w:val="16"/>
              </w:rPr>
              <w:t>813.190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10DF8A" w14:textId="77777777" w:rsidR="00D51739" w:rsidRDefault="00F50938">
            <w:pPr>
              <w:jc w:val="right"/>
            </w:pPr>
            <w:r>
              <w:rPr>
                <w:sz w:val="16"/>
              </w:rPr>
              <w:t>-3,87%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C69A0" w14:textId="77777777" w:rsidR="00D51739" w:rsidRDefault="00F50938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4D1DAD" w14:textId="77777777" w:rsidR="00D51739" w:rsidRDefault="00F50938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86E1B" w14:textId="77777777" w:rsidR="00D51739" w:rsidRDefault="00F50938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51739" w14:paraId="77DB82B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BFDAB" w14:textId="77777777" w:rsidR="00D51739" w:rsidRDefault="00F50938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DF7C5D" w14:textId="77777777" w:rsidR="00D51739" w:rsidRDefault="00F50938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B2BD33" w14:textId="77777777" w:rsidR="00D51739" w:rsidRDefault="00F50938">
            <w:pPr>
              <w:jc w:val="right"/>
            </w:pPr>
            <w:r>
              <w:rPr>
                <w:sz w:val="16"/>
              </w:rPr>
              <w:t>8.639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1116F4" w14:textId="77777777" w:rsidR="00D51739" w:rsidRDefault="00F50938">
            <w:pPr>
              <w:jc w:val="right"/>
            </w:pPr>
            <w:r>
              <w:rPr>
                <w:sz w:val="16"/>
              </w:rPr>
              <w:t>8.290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A8F25" w14:textId="77777777" w:rsidR="00D51739" w:rsidRDefault="00F50938">
            <w:pPr>
              <w:jc w:val="right"/>
            </w:pPr>
            <w:r>
              <w:rPr>
                <w:sz w:val="16"/>
              </w:rPr>
              <w:t>-4,04%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245B4" w14:textId="77777777" w:rsidR="00D51739" w:rsidRDefault="00F50938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78B3E7" w14:textId="77777777" w:rsidR="00D51739" w:rsidRDefault="00F50938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A7086" w14:textId="77777777" w:rsidR="00D51739" w:rsidRDefault="00F50938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D51739" w14:paraId="3E770C2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2B5F8" w14:textId="77777777" w:rsidR="00D51739" w:rsidRDefault="00F50938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BBEF1" w14:textId="77777777" w:rsidR="00D51739" w:rsidRDefault="00F50938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58E0D7" w14:textId="77777777" w:rsidR="00D51739" w:rsidRDefault="00F50938">
            <w:pPr>
              <w:jc w:val="right"/>
            </w:pPr>
            <w:r>
              <w:rPr>
                <w:sz w:val="16"/>
              </w:rPr>
              <w:t>2.646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68846" w14:textId="77777777" w:rsidR="00D51739" w:rsidRDefault="00F50938">
            <w:pPr>
              <w:jc w:val="right"/>
            </w:pPr>
            <w:r>
              <w:rPr>
                <w:sz w:val="16"/>
              </w:rPr>
              <w:t>3.458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96BC0C" w14:textId="77777777" w:rsidR="00D51739" w:rsidRDefault="00F50938">
            <w:pPr>
              <w:jc w:val="right"/>
            </w:pPr>
            <w:r>
              <w:rPr>
                <w:sz w:val="16"/>
              </w:rPr>
              <w:t>30,69%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B8F14C" w14:textId="77777777" w:rsidR="00D51739" w:rsidRDefault="00F50938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0DE1C1" w14:textId="77777777" w:rsidR="00D51739" w:rsidRDefault="00F50938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9A673C" w14:textId="77777777" w:rsidR="00D51739" w:rsidRDefault="00F50938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781A76E8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508ACF" w14:textId="77777777" w:rsidR="00D51739" w:rsidRDefault="00F50938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6EE9E9A8" w14:textId="77777777" w:rsidR="00D51739" w:rsidRDefault="00F50938">
      <w:pPr>
        <w:pStyle w:val="Ttulo1"/>
      </w:pPr>
      <w:r>
        <w:t>CAF - Cadastro da Agricultura Familiar</w:t>
      </w:r>
    </w:p>
    <w:p w14:paraId="1EB5D6A8" w14:textId="77777777" w:rsidR="00D51739" w:rsidRDefault="00F50938">
      <w:pPr>
        <w:spacing w:after="40"/>
      </w:pPr>
      <w:r>
        <w:rPr>
          <w:b/>
          <w:sz w:val="18"/>
        </w:rPr>
        <w:t>Tabela 3 — Indicadores do CAF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77842AF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8B1FD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11147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08685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558DB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EC0C5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61F1B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389EF08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155F8" w14:textId="77777777" w:rsidR="00D51739" w:rsidRDefault="00F5093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BD7E6" w14:textId="77777777" w:rsidR="00D51739" w:rsidRDefault="00F50938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64D00" w14:textId="77777777" w:rsidR="00D51739" w:rsidRDefault="00F50938">
            <w:pPr>
              <w:jc w:val="right"/>
            </w:pPr>
            <w:r>
              <w:rPr>
                <w:sz w:val="18"/>
              </w:rPr>
              <w:t>720.630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4C68E" w14:textId="77777777" w:rsidR="00D51739" w:rsidRDefault="00F50938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1E8FD" w14:textId="77777777" w:rsidR="00D51739" w:rsidRDefault="00F50938">
            <w:pPr>
              <w:jc w:val="right"/>
            </w:pPr>
            <w:r>
              <w:rPr>
                <w:sz w:val="18"/>
              </w:rPr>
              <w:t>18,49%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3FC9E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3812D5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EF8B6" w14:textId="77777777" w:rsidR="00D51739" w:rsidRDefault="00F5093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82D64" w14:textId="77777777" w:rsidR="00D51739" w:rsidRDefault="00F50938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235E8" w14:textId="77777777" w:rsidR="00D51739" w:rsidRDefault="00F50938">
            <w:pPr>
              <w:jc w:val="right"/>
            </w:pPr>
            <w:r>
              <w:rPr>
                <w:sz w:val="18"/>
              </w:rPr>
              <w:t>2.064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B0AA8" w14:textId="77777777" w:rsidR="00D51739" w:rsidRDefault="00F50938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48ECC" w14:textId="77777777" w:rsidR="00D51739" w:rsidRDefault="00F50938">
            <w:pPr>
              <w:jc w:val="right"/>
            </w:pPr>
            <w:r>
              <w:rPr>
                <w:sz w:val="18"/>
              </w:rPr>
              <w:t>22,53%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6F1B0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3208FC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2B978" w14:textId="77777777" w:rsidR="00D51739" w:rsidRDefault="00F5093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20137" w14:textId="77777777" w:rsidR="00D51739" w:rsidRDefault="00F50938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585E8" w14:textId="77777777" w:rsidR="00D51739" w:rsidRDefault="00F50938">
            <w:pPr>
              <w:jc w:val="right"/>
            </w:pPr>
            <w:r>
              <w:rPr>
                <w:sz w:val="18"/>
              </w:rPr>
              <w:t>655.056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ED079" w14:textId="77777777" w:rsidR="00D51739" w:rsidRDefault="00F50938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09ED3" w14:textId="77777777" w:rsidR="00D51739" w:rsidRDefault="00F50938">
            <w:pPr>
              <w:jc w:val="right"/>
            </w:pPr>
            <w:r>
              <w:rPr>
                <w:sz w:val="18"/>
              </w:rPr>
              <w:t>18,56%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A01EE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3BBC98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2EA17" w14:textId="77777777" w:rsidR="00D51739" w:rsidRDefault="00F50938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B33F8" w14:textId="77777777" w:rsidR="00D51739" w:rsidRDefault="00F50938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5931A" w14:textId="77777777" w:rsidR="00D51739" w:rsidRDefault="00F50938">
            <w:pPr>
              <w:jc w:val="right"/>
            </w:pPr>
            <w:r>
              <w:rPr>
                <w:sz w:val="18"/>
              </w:rPr>
              <w:t>626.049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91666" w14:textId="77777777" w:rsidR="00D51739" w:rsidRDefault="00F50938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D2B9C" w14:textId="77777777" w:rsidR="00D51739" w:rsidRDefault="00F50938">
            <w:pPr>
              <w:jc w:val="right"/>
            </w:pPr>
            <w:r>
              <w:rPr>
                <w:sz w:val="18"/>
              </w:rPr>
              <w:t>17,79%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ED05F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4D219511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C609A6C" w14:textId="77777777" w:rsidR="00D51739" w:rsidRDefault="00F5093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110F4A1" w14:textId="77777777" w:rsidR="00D51739" w:rsidRDefault="00F50938">
      <w:r>
        <w:t>CAF - Participação</w:t>
      </w:r>
    </w:p>
    <w:p w14:paraId="4285A4B2" w14:textId="77777777" w:rsidR="00D51739" w:rsidRDefault="00F50938">
      <w:r>
        <w:rPr>
          <w:noProof/>
        </w:rPr>
        <w:drawing>
          <wp:inline distT="0" distB="0" distL="0" distR="0" wp14:anchorId="457EC3E0" wp14:editId="2B2D4BA8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2333" w14:textId="77777777" w:rsidR="00D51739" w:rsidRDefault="00F50938">
      <w:pPr>
        <w:pStyle w:val="Ttulo1"/>
      </w:pPr>
      <w:r>
        <w:t>PRONAF</w:t>
      </w:r>
    </w:p>
    <w:p w14:paraId="18AF0989" w14:textId="77777777" w:rsidR="00D51739" w:rsidRDefault="00F50938">
      <w:pPr>
        <w:spacing w:after="40"/>
      </w:pPr>
      <w:r>
        <w:rPr>
          <w:b/>
          <w:sz w:val="18"/>
        </w:rPr>
        <w:t>Tabela 4 — Indicadores do PRONAF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27F5681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D947B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5DFA4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16FD2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B8B94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680C3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68411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1D60890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784D1" w14:textId="77777777" w:rsidR="00D51739" w:rsidRDefault="00F50938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EF176" w14:textId="77777777" w:rsidR="00D51739" w:rsidRDefault="00F5093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203CD" w14:textId="77777777" w:rsidR="00D51739" w:rsidRDefault="00F50938">
            <w:pPr>
              <w:jc w:val="right"/>
            </w:pPr>
            <w:r>
              <w:rPr>
                <w:sz w:val="18"/>
              </w:rPr>
              <w:t>84.248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89155" w14:textId="77777777" w:rsidR="00D51739" w:rsidRDefault="00F5093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C5D1E" w14:textId="77777777" w:rsidR="00D51739" w:rsidRDefault="00F50938">
            <w:pPr>
              <w:jc w:val="right"/>
            </w:pPr>
            <w:r>
              <w:rPr>
                <w:sz w:val="18"/>
              </w:rPr>
              <w:t>17,48%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D2FD3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512E86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556B7" w14:textId="77777777" w:rsidR="00D51739" w:rsidRDefault="00F5093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C7268" w14:textId="77777777" w:rsidR="00D51739" w:rsidRDefault="00F5093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E0E5F" w14:textId="77777777" w:rsidR="00D51739" w:rsidRDefault="00F50938">
            <w:pPr>
              <w:jc w:val="right"/>
            </w:pPr>
            <w:r>
              <w:rPr>
                <w:sz w:val="18"/>
              </w:rPr>
              <w:t>R$ 1.229.653.837,93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A1F77" w14:textId="77777777" w:rsidR="00D51739" w:rsidRDefault="00F50938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5E09C" w14:textId="77777777" w:rsidR="00D51739" w:rsidRDefault="00F50938">
            <w:pPr>
              <w:jc w:val="right"/>
            </w:pPr>
            <w:r>
              <w:rPr>
                <w:sz w:val="18"/>
              </w:rPr>
              <w:t>8,38%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6AC57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D51739" w14:paraId="595C6B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CE6A8" w14:textId="77777777" w:rsidR="00D51739" w:rsidRDefault="00F5093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9722E" w14:textId="77777777" w:rsidR="00D51739" w:rsidRDefault="00F5093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E1C90" w14:textId="77777777" w:rsidR="00D51739" w:rsidRDefault="00F50938">
            <w:pPr>
              <w:jc w:val="right"/>
            </w:pPr>
            <w:r>
              <w:rPr>
                <w:sz w:val="18"/>
              </w:rPr>
              <w:t>84.248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A9B16" w14:textId="77777777" w:rsidR="00D51739" w:rsidRDefault="00F50938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C8A30" w14:textId="77777777" w:rsidR="00D51739" w:rsidRDefault="00F50938">
            <w:pPr>
              <w:jc w:val="right"/>
            </w:pPr>
            <w:r>
              <w:rPr>
                <w:sz w:val="18"/>
              </w:rPr>
              <w:t>17,48%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E1C32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461B7C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6358C" w14:textId="77777777" w:rsidR="00D51739" w:rsidRDefault="00F5093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127C3" w14:textId="77777777" w:rsidR="00D51739" w:rsidRDefault="00F50938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F0689" w14:textId="77777777" w:rsidR="00D51739" w:rsidRDefault="00F50938">
            <w:pPr>
              <w:jc w:val="right"/>
            </w:pPr>
            <w:r>
              <w:rPr>
                <w:sz w:val="18"/>
              </w:rPr>
              <w:t>27.852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A6D12" w14:textId="77777777" w:rsidR="00D51739" w:rsidRDefault="00F50938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700F7" w14:textId="77777777" w:rsidR="00D51739" w:rsidRDefault="00F50938">
            <w:pPr>
              <w:jc w:val="right"/>
            </w:pPr>
            <w:r>
              <w:rPr>
                <w:sz w:val="18"/>
              </w:rPr>
              <w:t>21,63%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CCAC4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1A51FD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77BF4" w14:textId="77777777" w:rsidR="00D51739" w:rsidRDefault="00F50938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AFC8F" w14:textId="77777777" w:rsidR="00D51739" w:rsidRDefault="00F50938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7C746" w14:textId="77777777" w:rsidR="00D51739" w:rsidRDefault="00F50938">
            <w:pPr>
              <w:jc w:val="right"/>
            </w:pPr>
            <w:r>
              <w:rPr>
                <w:sz w:val="18"/>
              </w:rPr>
              <w:t>R$ 299.122.992,75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4B3A7" w14:textId="77777777" w:rsidR="00D51739" w:rsidRDefault="00F50938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CE4BC" w14:textId="77777777" w:rsidR="00D51739" w:rsidRDefault="00F50938">
            <w:pPr>
              <w:jc w:val="right"/>
            </w:pPr>
            <w:r>
              <w:rPr>
                <w:sz w:val="18"/>
              </w:rPr>
              <w:t>12,50%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FDCAF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5689B9A3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CA37D2D" w14:textId="77777777" w:rsidR="00D51739" w:rsidRDefault="00F5093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70614D2" w14:textId="77777777" w:rsidR="00D51739" w:rsidRDefault="00F50938">
      <w:r>
        <w:t>PRONAF - Valor total dos contratos - histórico</w:t>
      </w:r>
    </w:p>
    <w:p w14:paraId="2F597E4D" w14:textId="77777777" w:rsidR="00D51739" w:rsidRDefault="00F50938">
      <w:r>
        <w:rPr>
          <w:noProof/>
        </w:rPr>
        <w:drawing>
          <wp:inline distT="0" distB="0" distL="0" distR="0" wp14:anchorId="03BC395C" wp14:editId="66F14347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2ACA" w14:textId="77777777" w:rsidR="00D51739" w:rsidRDefault="00F50938">
      <w:r>
        <w:t>PRONAF - Contratos - histórico</w:t>
      </w:r>
    </w:p>
    <w:p w14:paraId="5329408D" w14:textId="77777777" w:rsidR="00D51739" w:rsidRDefault="00F50938">
      <w:r>
        <w:rPr>
          <w:noProof/>
        </w:rPr>
        <w:lastRenderedPageBreak/>
        <w:drawing>
          <wp:inline distT="0" distB="0" distL="0" distR="0" wp14:anchorId="50AEF839" wp14:editId="63757F17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1C3" w14:textId="77777777" w:rsidR="00D51739" w:rsidRDefault="00F50938">
      <w:r>
        <w:t>PRONAF - Participação</w:t>
      </w:r>
    </w:p>
    <w:p w14:paraId="04B39F4D" w14:textId="77777777" w:rsidR="00D51739" w:rsidRDefault="00F50938">
      <w:r>
        <w:rPr>
          <w:noProof/>
        </w:rPr>
        <w:drawing>
          <wp:inline distT="0" distB="0" distL="0" distR="0" wp14:anchorId="2D999423" wp14:editId="77D4C313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1161" w14:textId="77777777" w:rsidR="00D51739" w:rsidRDefault="00F50938">
      <w:pPr>
        <w:pStyle w:val="Ttulo1"/>
      </w:pPr>
      <w:r>
        <w:t>Mais Alimentos</w:t>
      </w:r>
    </w:p>
    <w:p w14:paraId="7CEEB038" w14:textId="77777777" w:rsidR="00D51739" w:rsidRDefault="00F50938">
      <w:pPr>
        <w:spacing w:after="40"/>
      </w:pPr>
      <w:r>
        <w:rPr>
          <w:b/>
          <w:sz w:val="18"/>
        </w:rPr>
        <w:t>Tabela 5 — Indicadores do Mais Alimentos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0E440D5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B4974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DE3BF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6F2EC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22E17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EE079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68408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28CF13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05B54" w14:textId="77777777" w:rsidR="00D51739" w:rsidRDefault="00F5093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CA378" w14:textId="77777777" w:rsidR="00D51739" w:rsidRDefault="00F50938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81964" w14:textId="77777777" w:rsidR="00D51739" w:rsidRDefault="00F50938">
            <w:pPr>
              <w:jc w:val="right"/>
            </w:pPr>
            <w:r>
              <w:rPr>
                <w:sz w:val="18"/>
              </w:rPr>
              <w:t>13.068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3199F" w14:textId="77777777" w:rsidR="00D51739" w:rsidRDefault="00F50938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AD231" w14:textId="77777777" w:rsidR="00D51739" w:rsidRDefault="00F50938">
            <w:pPr>
              <w:jc w:val="right"/>
            </w:pPr>
            <w:r>
              <w:rPr>
                <w:sz w:val="18"/>
              </w:rPr>
              <w:t>13,70%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E44B8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1F5EECD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A82C9" w14:textId="77777777" w:rsidR="00D51739" w:rsidRDefault="00F50938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8212D" w14:textId="77777777" w:rsidR="00D51739" w:rsidRDefault="00F50938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D921D" w14:textId="77777777" w:rsidR="00D51739" w:rsidRDefault="00F50938">
            <w:pPr>
              <w:jc w:val="right"/>
            </w:pPr>
            <w:r>
              <w:rPr>
                <w:sz w:val="18"/>
              </w:rPr>
              <w:t>R$ 147.416.498,03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B4969" w14:textId="77777777" w:rsidR="00D51739" w:rsidRDefault="00F50938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C2A0B" w14:textId="77777777" w:rsidR="00D51739" w:rsidRDefault="00F50938">
            <w:pPr>
              <w:jc w:val="right"/>
            </w:pPr>
            <w:r>
              <w:rPr>
                <w:sz w:val="18"/>
              </w:rPr>
              <w:t>4,17%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5CD39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17B07B27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8713D7D" w14:textId="77777777" w:rsidR="00D51739" w:rsidRDefault="00F5093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B50D8B3" w14:textId="77777777" w:rsidR="00D51739" w:rsidRDefault="00F50938">
      <w:r>
        <w:t>Mais Alimentos - Participação</w:t>
      </w:r>
    </w:p>
    <w:p w14:paraId="47962145" w14:textId="77777777" w:rsidR="00D51739" w:rsidRDefault="00F50938">
      <w:r>
        <w:rPr>
          <w:noProof/>
        </w:rPr>
        <w:lastRenderedPageBreak/>
        <w:drawing>
          <wp:inline distT="0" distB="0" distL="0" distR="0" wp14:anchorId="384CB13B" wp14:editId="7137EBB0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3087" w14:textId="77777777" w:rsidR="00D51739" w:rsidRDefault="00F50938">
      <w:pPr>
        <w:pStyle w:val="Ttulo1"/>
      </w:pPr>
      <w:r>
        <w:t>ATER</w:t>
      </w:r>
    </w:p>
    <w:p w14:paraId="0E5D8A6E" w14:textId="77777777" w:rsidR="00D51739" w:rsidRDefault="00F50938">
      <w:pPr>
        <w:spacing w:after="40"/>
      </w:pPr>
      <w:r>
        <w:rPr>
          <w:b/>
          <w:sz w:val="18"/>
        </w:rPr>
        <w:t>Tabela 6 — Indicadores de ATER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3925CE5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45A34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5583B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69305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2FA83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1494E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62DBF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645EE96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95377" w14:textId="77777777" w:rsidR="00D51739" w:rsidRDefault="00F5093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3EC19" w14:textId="77777777" w:rsidR="00D51739" w:rsidRDefault="00F50938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55C43" w14:textId="77777777" w:rsidR="00D51739" w:rsidRDefault="00F50938">
            <w:pPr>
              <w:jc w:val="right"/>
            </w:pPr>
            <w:r>
              <w:rPr>
                <w:sz w:val="18"/>
              </w:rPr>
              <w:t>141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166BB" w14:textId="77777777" w:rsidR="00D51739" w:rsidRDefault="00F50938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EFF74" w14:textId="77777777" w:rsidR="00D51739" w:rsidRDefault="00F50938">
            <w:pPr>
              <w:jc w:val="right"/>
            </w:pPr>
            <w:r>
              <w:rPr>
                <w:sz w:val="18"/>
              </w:rPr>
              <w:t>2,44%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AF827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D51739" w14:paraId="79DEE4A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CEA5D" w14:textId="77777777" w:rsidR="00D51739" w:rsidRDefault="00F50938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7B25F" w14:textId="77777777" w:rsidR="00D51739" w:rsidRDefault="00F50938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2D661" w14:textId="77777777" w:rsidR="00D51739" w:rsidRDefault="00F50938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72859" w14:textId="77777777" w:rsidR="00D51739" w:rsidRDefault="00F50938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3A165" w14:textId="77777777" w:rsidR="00D51739" w:rsidRDefault="00F50938">
            <w:pPr>
              <w:jc w:val="right"/>
            </w:pPr>
            <w:r>
              <w:rPr>
                <w:sz w:val="18"/>
              </w:rPr>
              <w:t>3,83%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368FA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76F6F6D1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B679E71" w14:textId="77777777" w:rsidR="00D51739" w:rsidRDefault="00F5093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1365241" w14:textId="77777777" w:rsidR="00D51739" w:rsidRDefault="00F50938">
      <w:r>
        <w:t>ATER recebida - histórico</w:t>
      </w:r>
    </w:p>
    <w:p w14:paraId="2BFE7589" w14:textId="77777777" w:rsidR="00D51739" w:rsidRDefault="00F50938">
      <w:r>
        <w:rPr>
          <w:noProof/>
        </w:rPr>
        <w:drawing>
          <wp:inline distT="0" distB="0" distL="0" distR="0" wp14:anchorId="0959B52E" wp14:editId="51884B19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CE27" w14:textId="77777777" w:rsidR="00D51739" w:rsidRDefault="00F50938">
      <w:r>
        <w:lastRenderedPageBreak/>
        <w:t>ATER iniciada - histórico</w:t>
      </w:r>
    </w:p>
    <w:p w14:paraId="19C48FA7" w14:textId="77777777" w:rsidR="00D51739" w:rsidRDefault="00F50938">
      <w:r>
        <w:rPr>
          <w:noProof/>
        </w:rPr>
        <w:drawing>
          <wp:inline distT="0" distB="0" distL="0" distR="0" wp14:anchorId="74B5F06B" wp14:editId="02D5401F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936" w14:textId="77777777" w:rsidR="00D51739" w:rsidRDefault="00F50938">
      <w:r>
        <w:t>ATER - Participação</w:t>
      </w:r>
    </w:p>
    <w:p w14:paraId="1D19014B" w14:textId="77777777" w:rsidR="00D51739" w:rsidRDefault="00F50938">
      <w:r>
        <w:rPr>
          <w:noProof/>
        </w:rPr>
        <w:drawing>
          <wp:inline distT="0" distB="0" distL="0" distR="0" wp14:anchorId="4A09937E" wp14:editId="6C6C2562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852" w14:textId="77777777" w:rsidR="00D51739" w:rsidRDefault="00F50938">
      <w:pPr>
        <w:pStyle w:val="Ttulo1"/>
      </w:pPr>
      <w:r>
        <w:t>Garantia-Safra</w:t>
      </w:r>
    </w:p>
    <w:p w14:paraId="11D5F5F9" w14:textId="77777777" w:rsidR="00D51739" w:rsidRDefault="00F50938">
      <w:pPr>
        <w:spacing w:after="40"/>
      </w:pPr>
      <w:r>
        <w:rPr>
          <w:b/>
          <w:sz w:val="18"/>
        </w:rPr>
        <w:t>Tabela 7 — Indicadores do Garantia-Safra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6426680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9FF50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48032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6D9BA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B8D10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F6626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E7048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08266D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0ACC8" w14:textId="77777777" w:rsidR="00D51739" w:rsidRDefault="00F5093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133E5" w14:textId="77777777" w:rsidR="00D51739" w:rsidRDefault="00F50938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0BDB8" w14:textId="77777777" w:rsidR="00D51739" w:rsidRDefault="00F50938">
            <w:pPr>
              <w:jc w:val="right"/>
            </w:pPr>
            <w:r>
              <w:rPr>
                <w:sz w:val="18"/>
              </w:rPr>
              <w:t>333.616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B1A7B" w14:textId="77777777" w:rsidR="00D51739" w:rsidRDefault="00F50938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3A3F9" w14:textId="77777777" w:rsidR="00D51739" w:rsidRDefault="00F50938">
            <w:pPr>
              <w:jc w:val="right"/>
            </w:pPr>
            <w:r>
              <w:rPr>
                <w:sz w:val="18"/>
              </w:rPr>
              <w:t>37,05%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63F47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01028D0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0432F" w14:textId="77777777" w:rsidR="00D51739" w:rsidRDefault="00F50938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E4607" w14:textId="77777777" w:rsidR="00D51739" w:rsidRDefault="00F50938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16038" w14:textId="77777777" w:rsidR="00D51739" w:rsidRDefault="00F50938">
            <w:pPr>
              <w:jc w:val="right"/>
            </w:pPr>
            <w:r>
              <w:rPr>
                <w:sz w:val="18"/>
              </w:rPr>
              <w:t>317.522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530D8" w14:textId="77777777" w:rsidR="00D51739" w:rsidRDefault="00F50938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F828C" w14:textId="77777777" w:rsidR="00D51739" w:rsidRDefault="00F50938">
            <w:pPr>
              <w:jc w:val="right"/>
            </w:pPr>
            <w:r>
              <w:rPr>
                <w:sz w:val="18"/>
              </w:rPr>
              <w:t>38,09%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FF18D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59E856F3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15C7E39" w14:textId="77777777" w:rsidR="00D51739" w:rsidRDefault="00F50938">
      <w:r>
        <w:rPr>
          <w:i/>
          <w:sz w:val="16"/>
        </w:rPr>
        <w:lastRenderedPageBreak/>
        <w:t>Nota: valores financeiros em reais correntes. Ranking calculado entre as Unidades da Federação no mês de referência.</w:t>
      </w:r>
    </w:p>
    <w:p w14:paraId="14631CC3" w14:textId="77777777" w:rsidR="00D51739" w:rsidRDefault="00F50938">
      <w:r>
        <w:t>Garantia-Safra - Participação</w:t>
      </w:r>
    </w:p>
    <w:p w14:paraId="39532654" w14:textId="77777777" w:rsidR="00D51739" w:rsidRDefault="00F50938">
      <w:r>
        <w:rPr>
          <w:noProof/>
        </w:rPr>
        <w:drawing>
          <wp:inline distT="0" distB="0" distL="0" distR="0" wp14:anchorId="0BE324EE" wp14:editId="240C698C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34EA" w14:textId="77777777" w:rsidR="00D51739" w:rsidRDefault="00F50938">
      <w:pPr>
        <w:pStyle w:val="Ttulo1"/>
      </w:pPr>
      <w:r>
        <w:t>PNCF</w:t>
      </w:r>
    </w:p>
    <w:p w14:paraId="77E4CB06" w14:textId="77777777" w:rsidR="00D51739" w:rsidRDefault="00F50938">
      <w:pPr>
        <w:spacing w:after="40"/>
      </w:pPr>
      <w:r>
        <w:rPr>
          <w:b/>
          <w:sz w:val="18"/>
        </w:rPr>
        <w:t>Tabela 8 — Indicadores do PNCF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422FF65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D931A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111E6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8B35E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35FF14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78BB1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6CE96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6FF518B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9EA4E" w14:textId="77777777" w:rsidR="00D51739" w:rsidRDefault="00F5093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E7A7E" w14:textId="77777777" w:rsidR="00D51739" w:rsidRDefault="00F50938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E0A8B" w14:textId="77777777" w:rsidR="00D51739" w:rsidRDefault="00F50938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73701" w14:textId="77777777" w:rsidR="00D51739" w:rsidRDefault="00F50938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630A1" w14:textId="77777777" w:rsidR="00D51739" w:rsidRDefault="00F50938">
            <w:pPr>
              <w:jc w:val="right"/>
            </w:pPr>
            <w:r>
              <w:rPr>
                <w:sz w:val="18"/>
              </w:rPr>
              <w:t>9,59%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44F5A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D51739" w14:paraId="2A4F9EF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32431" w14:textId="77777777" w:rsidR="00D51739" w:rsidRDefault="00F5093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02651" w14:textId="77777777" w:rsidR="00D51739" w:rsidRDefault="00F50938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AEC4F" w14:textId="77777777" w:rsidR="00D51739" w:rsidRDefault="00F50938">
            <w:pPr>
              <w:jc w:val="right"/>
            </w:pPr>
            <w:r>
              <w:rPr>
                <w:sz w:val="18"/>
              </w:rPr>
              <w:t>R$ 10.535.558,58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86858" w14:textId="77777777" w:rsidR="00D51739" w:rsidRDefault="00F50938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7C30C" w14:textId="77777777" w:rsidR="00D51739" w:rsidRDefault="00F50938">
            <w:pPr>
              <w:jc w:val="right"/>
            </w:pPr>
            <w:r>
              <w:rPr>
                <w:sz w:val="18"/>
              </w:rPr>
              <w:t>10,13%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27D58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51739" w14:paraId="1873551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154B3" w14:textId="77777777" w:rsidR="00D51739" w:rsidRDefault="00F50938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B2601" w14:textId="77777777" w:rsidR="00D51739" w:rsidRDefault="00F50938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9DB913" w14:textId="77777777" w:rsidR="00D51739" w:rsidRDefault="00F50938">
            <w:pPr>
              <w:jc w:val="right"/>
            </w:pPr>
            <w:r>
              <w:rPr>
                <w:sz w:val="18"/>
              </w:rPr>
              <w:t>R$ 263.388,96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1D709" w14:textId="77777777" w:rsidR="00D51739" w:rsidRDefault="00F50938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3328A" w14:textId="77777777" w:rsidR="00D51739" w:rsidRDefault="00F50938">
            <w:pPr>
              <w:jc w:val="right"/>
            </w:pPr>
            <w:r>
              <w:rPr>
                <w:sz w:val="18"/>
              </w:rPr>
              <w:t>105,58%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68970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1B945788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4EEBFC5" w14:textId="77777777" w:rsidR="00D51739" w:rsidRDefault="00F5093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63FA75A" w14:textId="77777777" w:rsidR="00D51739" w:rsidRDefault="00F50938">
      <w:r>
        <w:t>PNCF - Participação</w:t>
      </w:r>
    </w:p>
    <w:p w14:paraId="03043025" w14:textId="77777777" w:rsidR="00D51739" w:rsidRDefault="00F50938">
      <w:r>
        <w:rPr>
          <w:noProof/>
        </w:rPr>
        <w:lastRenderedPageBreak/>
        <w:drawing>
          <wp:inline distT="0" distB="0" distL="0" distR="0" wp14:anchorId="0B39E459" wp14:editId="46F9DE8F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A613" w14:textId="77777777" w:rsidR="00D51739" w:rsidRDefault="00F50938">
      <w:pPr>
        <w:pStyle w:val="Ttulo1"/>
      </w:pPr>
      <w:r>
        <w:t>PNRA - Reforma Agrária</w:t>
      </w:r>
    </w:p>
    <w:p w14:paraId="6A6B0E4E" w14:textId="77777777" w:rsidR="00D51739" w:rsidRDefault="00F50938">
      <w:pPr>
        <w:spacing w:after="40"/>
      </w:pPr>
      <w:r>
        <w:rPr>
          <w:b/>
          <w:sz w:val="18"/>
        </w:rPr>
        <w:t>Tabela 9 — Indicadores do PNRA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51739" w14:paraId="12EF513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0AA4B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1BE90" w14:textId="77777777" w:rsidR="00D51739" w:rsidRDefault="00F50938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86073" w14:textId="77777777" w:rsidR="00D51739" w:rsidRDefault="00F50938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8CFD9" w14:textId="77777777" w:rsidR="00D51739" w:rsidRDefault="00F50938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AC140" w14:textId="77777777" w:rsidR="00D51739" w:rsidRDefault="00F50938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49330" w14:textId="77777777" w:rsidR="00D51739" w:rsidRDefault="00F50938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D51739" w14:paraId="74DBC1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C3880" w14:textId="77777777" w:rsidR="00D51739" w:rsidRDefault="00F5093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047D7" w14:textId="77777777" w:rsidR="00D51739" w:rsidRDefault="00F50938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0C592" w14:textId="77777777" w:rsidR="00D51739" w:rsidRDefault="00F5093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840F1" w14:textId="77777777" w:rsidR="00D51739" w:rsidRDefault="00F50938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01B4B" w14:textId="77777777" w:rsidR="00D51739" w:rsidRDefault="00F5093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3D97F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D51739" w14:paraId="4E567D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6F484" w14:textId="77777777" w:rsidR="00D51739" w:rsidRDefault="00F5093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F480B" w14:textId="77777777" w:rsidR="00D51739" w:rsidRDefault="00F50938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B8A8A" w14:textId="77777777" w:rsidR="00D51739" w:rsidRDefault="00F5093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EA0FB" w14:textId="77777777" w:rsidR="00D51739" w:rsidRDefault="00F50938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296A7" w14:textId="77777777" w:rsidR="00D51739" w:rsidRDefault="00F5093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A3380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51739" w14:paraId="57E4A4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B4DB4" w14:textId="77777777" w:rsidR="00D51739" w:rsidRDefault="00F5093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0CFC1" w14:textId="77777777" w:rsidR="00D51739" w:rsidRDefault="00F50938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EDF08" w14:textId="77777777" w:rsidR="00D51739" w:rsidRDefault="00F50938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EE70F" w14:textId="77777777" w:rsidR="00D51739" w:rsidRDefault="00F50938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30A48" w14:textId="77777777" w:rsidR="00D51739" w:rsidRDefault="00F50938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E5236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D51739" w14:paraId="3EB21A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D3143" w14:textId="77777777" w:rsidR="00D51739" w:rsidRDefault="00F5093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7E2A1" w14:textId="77777777" w:rsidR="00D51739" w:rsidRDefault="00F50938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E2E1A" w14:textId="77777777" w:rsidR="00D51739" w:rsidRDefault="00F50938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B7FB4" w14:textId="77777777" w:rsidR="00D51739" w:rsidRDefault="00F50938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ED138" w14:textId="77777777" w:rsidR="00D51739" w:rsidRDefault="00F50938">
            <w:pPr>
              <w:jc w:val="right"/>
            </w:pPr>
            <w:r>
              <w:rPr>
                <w:sz w:val="18"/>
              </w:rPr>
              <w:t>20,51%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D06FE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51739" w14:paraId="5D39C4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45E96" w14:textId="77777777" w:rsidR="00D51739" w:rsidRDefault="00F50938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D7995" w14:textId="77777777" w:rsidR="00D51739" w:rsidRDefault="00F50938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E21D8" w14:textId="77777777" w:rsidR="00D51739" w:rsidRDefault="00F50938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537B4" w14:textId="77777777" w:rsidR="00D51739" w:rsidRDefault="00F50938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6E53B" w14:textId="77777777" w:rsidR="00D51739" w:rsidRDefault="00F50938">
            <w:pPr>
              <w:jc w:val="right"/>
            </w:pPr>
            <w:r>
              <w:rPr>
                <w:sz w:val="18"/>
              </w:rPr>
              <w:t>10,66%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4F78E" w14:textId="77777777" w:rsidR="00D51739" w:rsidRDefault="00F50938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0C2F5CC9" w14:textId="77777777" w:rsidR="00D51739" w:rsidRDefault="00F50938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007508E" w14:textId="77777777" w:rsidR="00D51739" w:rsidRDefault="00F50938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3AA20A5" w14:textId="77777777" w:rsidR="00D51739" w:rsidRDefault="00F50938">
      <w:r>
        <w:t>PNRA - Participação</w:t>
      </w:r>
    </w:p>
    <w:p w14:paraId="30B3113D" w14:textId="77777777" w:rsidR="00D51739" w:rsidRDefault="00F50938">
      <w:r>
        <w:rPr>
          <w:noProof/>
        </w:rPr>
        <w:lastRenderedPageBreak/>
        <w:drawing>
          <wp:inline distT="0" distB="0" distL="0" distR="0" wp14:anchorId="7ADBDE93" wp14:editId="5FF6AA4E">
            <wp:extent cx="5669280" cy="24387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2CF2" w14:textId="77777777" w:rsidR="00D51739" w:rsidRDefault="00F50938">
      <w:pPr>
        <w:pStyle w:val="Ttulo1"/>
      </w:pPr>
      <w:r>
        <w:t>Fontes</w:t>
      </w:r>
    </w:p>
    <w:p w14:paraId="552E2D4F" w14:textId="77777777" w:rsidR="00D51739" w:rsidRDefault="00F50938">
      <w:pPr>
        <w:spacing w:after="40"/>
      </w:pPr>
      <w:r>
        <w:rPr>
          <w:b/>
          <w:sz w:val="18"/>
        </w:rPr>
        <w:t>Tabela 10 — Fontes administrativas utilizadas no relatório de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D51739" w14:paraId="6663BF42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D1107" w14:textId="77777777" w:rsidR="00D51739" w:rsidRDefault="00F50938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337E0" w14:textId="77777777" w:rsidR="00D51739" w:rsidRDefault="00F50938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3494B" w14:textId="77777777" w:rsidR="00D51739" w:rsidRDefault="00F50938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F8F93" w14:textId="77777777" w:rsidR="00D51739" w:rsidRDefault="00F50938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D51739" w14:paraId="47EFCC9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D4469" w14:textId="77777777" w:rsidR="00D51739" w:rsidRDefault="00F50938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6262B" w14:textId="77777777" w:rsidR="00D51739" w:rsidRDefault="00F5093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3180A" w14:textId="77777777" w:rsidR="00D51739" w:rsidRDefault="00F50938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DF800" w14:textId="77777777" w:rsidR="00D51739" w:rsidRDefault="00F50938">
            <w:r>
              <w:rPr>
                <w:sz w:val="18"/>
              </w:rPr>
              <w:t>ater_ate_2026_03_gerado_em_20260410151127.xlsx</w:t>
            </w:r>
          </w:p>
        </w:tc>
      </w:tr>
      <w:tr w:rsidR="00D51739" w14:paraId="14B2EF8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8F70D" w14:textId="77777777" w:rsidR="00D51739" w:rsidRDefault="00F50938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A9607" w14:textId="77777777" w:rsidR="00D51739" w:rsidRDefault="00F5093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A3807" w14:textId="77777777" w:rsidR="00D51739" w:rsidRDefault="00F5093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421D6" w14:textId="77777777" w:rsidR="00D51739" w:rsidRDefault="00F50938">
            <w:r>
              <w:rPr>
                <w:sz w:val="18"/>
              </w:rPr>
              <w:t>caf_dap_ativos_ate_2026_03_gerado_em_20260410152650.xlsx</w:t>
            </w:r>
          </w:p>
        </w:tc>
      </w:tr>
      <w:tr w:rsidR="00D51739" w14:paraId="2137013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CC1C6" w14:textId="77777777" w:rsidR="00D51739" w:rsidRDefault="00F50938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2A2B2" w14:textId="77777777" w:rsidR="00D51739" w:rsidRDefault="00F50938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8515E" w14:textId="77777777" w:rsidR="00D51739" w:rsidRDefault="00F50938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660A9" w14:textId="77777777" w:rsidR="00D51739" w:rsidRDefault="00F50938">
            <w:r>
              <w:rPr>
                <w:sz w:val="18"/>
              </w:rPr>
              <w:t>GARANTIA-SAFRA_2023-2024_ate_2026_04.xlsx</w:t>
            </w:r>
          </w:p>
        </w:tc>
      </w:tr>
      <w:tr w:rsidR="00D51739" w14:paraId="05E9748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79D29" w14:textId="77777777" w:rsidR="00D51739" w:rsidRDefault="00F50938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50E7A" w14:textId="77777777" w:rsidR="00D51739" w:rsidRDefault="00F5093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93D55" w14:textId="77777777" w:rsidR="00D51739" w:rsidRDefault="00F5093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2A5A5" w14:textId="77777777" w:rsidR="00D51739" w:rsidRDefault="00F50938">
            <w:r>
              <w:rPr>
                <w:sz w:val="18"/>
              </w:rPr>
              <w:t>mais_alimentos_gaia_202604151554.xlsx</w:t>
            </w:r>
          </w:p>
        </w:tc>
      </w:tr>
      <w:tr w:rsidR="00D51739" w14:paraId="7D500B7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7FA64" w14:textId="77777777" w:rsidR="00D51739" w:rsidRDefault="00F50938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DB3A1" w14:textId="77777777" w:rsidR="00D51739" w:rsidRDefault="00F5093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11781" w14:textId="77777777" w:rsidR="00D51739" w:rsidRDefault="00F50938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F9EE9" w14:textId="77777777" w:rsidR="00D51739" w:rsidRDefault="00F50938">
            <w:r>
              <w:rPr>
                <w:sz w:val="18"/>
              </w:rPr>
              <w:t>pncf_2026_03_gerado_em_20260410170006.xlsx</w:t>
            </w:r>
          </w:p>
        </w:tc>
      </w:tr>
      <w:tr w:rsidR="00D51739" w14:paraId="0A209ED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49E44" w14:textId="77777777" w:rsidR="00D51739" w:rsidRDefault="00F50938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83580" w14:textId="77777777" w:rsidR="00D51739" w:rsidRDefault="00F50938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93C14" w14:textId="77777777" w:rsidR="00D51739" w:rsidRDefault="00F50938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2AE2C" w14:textId="77777777" w:rsidR="00D51739" w:rsidRDefault="00F50938">
            <w:r>
              <w:rPr>
                <w:sz w:val="18"/>
              </w:rPr>
              <w:t>PNRA_2026_2026_04_15.xlsx</w:t>
            </w:r>
          </w:p>
        </w:tc>
      </w:tr>
      <w:tr w:rsidR="00D51739" w14:paraId="6D50EA9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A2AD8" w14:textId="77777777" w:rsidR="00D51739" w:rsidRDefault="00F50938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A75AA" w14:textId="77777777" w:rsidR="00D51739" w:rsidRDefault="00F50938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0C264" w14:textId="77777777" w:rsidR="00D51739" w:rsidRDefault="00F50938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E42AF" w14:textId="77777777" w:rsidR="00D51739" w:rsidRDefault="00F50938">
            <w:r>
              <w:rPr>
                <w:sz w:val="18"/>
              </w:rPr>
              <w:t>pronaf_gaia_20260414.xlsx</w:t>
            </w:r>
          </w:p>
        </w:tc>
      </w:tr>
    </w:tbl>
    <w:p w14:paraId="5443C951" w14:textId="77777777" w:rsidR="00D51739" w:rsidRDefault="00F50938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478F0004" w14:textId="77777777" w:rsidR="00D51739" w:rsidRDefault="00F50938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D51739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E95DF" w14:textId="77777777" w:rsidR="00F50938" w:rsidRDefault="00F50938">
      <w:pPr>
        <w:spacing w:after="0" w:line="240" w:lineRule="auto"/>
      </w:pPr>
      <w:r>
        <w:separator/>
      </w:r>
    </w:p>
  </w:endnote>
  <w:endnote w:type="continuationSeparator" w:id="0">
    <w:p w14:paraId="529A8B35" w14:textId="77777777" w:rsidR="00F50938" w:rsidRDefault="00F50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24105" w14:textId="77777777" w:rsidR="001E11F0" w:rsidRDefault="001E11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95160" w14:textId="77777777" w:rsidR="00D51739" w:rsidRDefault="00F50938">
    <w:pPr>
      <w:pStyle w:val="Rodap"/>
      <w:jc w:val="center"/>
    </w:pPr>
    <w:r>
      <w:rPr>
        <w:sz w:val="18"/>
      </w:rPr>
      <w:t>Contribuições e Dúvidas: damei@mda.gov.br</w:t>
    </w:r>
  </w:p>
  <w:p w14:paraId="41939748" w14:textId="5A77EAFD" w:rsidR="00D51739" w:rsidRDefault="00F50938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1E11F0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0DBF" w14:textId="77777777" w:rsidR="001E11F0" w:rsidRDefault="001E11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5FAC1" w14:textId="77777777" w:rsidR="00F50938" w:rsidRDefault="00F50938">
      <w:pPr>
        <w:spacing w:after="0" w:line="240" w:lineRule="auto"/>
      </w:pPr>
      <w:r>
        <w:separator/>
      </w:r>
    </w:p>
  </w:footnote>
  <w:footnote w:type="continuationSeparator" w:id="0">
    <w:p w14:paraId="342E12E5" w14:textId="77777777" w:rsidR="00F50938" w:rsidRDefault="00F50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D1462" w14:textId="77777777" w:rsidR="001E11F0" w:rsidRDefault="001E11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39778" w14:textId="77777777" w:rsidR="00D51739" w:rsidRDefault="00F50938">
    <w:pPr>
      <w:pStyle w:val="Cabealho"/>
      <w:jc w:val="right"/>
    </w:pPr>
    <w:r>
      <w:rPr>
        <w:noProof/>
      </w:rPr>
      <w:drawing>
        <wp:inline distT="0" distB="0" distL="0" distR="0" wp14:anchorId="14F06AC0" wp14:editId="663BF741">
          <wp:extent cx="2331720" cy="572703"/>
          <wp:effectExtent l="0" t="0" r="0" b="0"/>
          <wp:docPr id="4868385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5D89" w14:textId="77777777" w:rsidR="001E11F0" w:rsidRDefault="001E11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431057">
    <w:abstractNumId w:val="8"/>
  </w:num>
  <w:num w:numId="2" w16cid:durableId="1690183151">
    <w:abstractNumId w:val="6"/>
  </w:num>
  <w:num w:numId="3" w16cid:durableId="2093427907">
    <w:abstractNumId w:val="5"/>
  </w:num>
  <w:num w:numId="4" w16cid:durableId="1815902163">
    <w:abstractNumId w:val="4"/>
  </w:num>
  <w:num w:numId="5" w16cid:durableId="373430769">
    <w:abstractNumId w:val="7"/>
  </w:num>
  <w:num w:numId="6" w16cid:durableId="2088384515">
    <w:abstractNumId w:val="3"/>
  </w:num>
  <w:num w:numId="7" w16cid:durableId="2076969495">
    <w:abstractNumId w:val="2"/>
  </w:num>
  <w:num w:numId="8" w16cid:durableId="1729299447">
    <w:abstractNumId w:val="1"/>
  </w:num>
  <w:num w:numId="9" w16cid:durableId="60138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F0"/>
    <w:rsid w:val="0029639D"/>
    <w:rsid w:val="00326F90"/>
    <w:rsid w:val="00AA1D8D"/>
    <w:rsid w:val="00B47730"/>
    <w:rsid w:val="00CB0664"/>
    <w:rsid w:val="00D51739"/>
    <w:rsid w:val="00DA0C9C"/>
    <w:rsid w:val="00F50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6AE0AF7-FA25-4BCF-8D1E-9C7AE190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999</Words>
  <Characters>5927</Characters>
  <Application>Microsoft Office Word</Application>
  <DocSecurity>0</DocSecurity>
  <Lines>455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2026-05-04T20:55:00Z</dcterms:modified>
  <cp:category/>
</cp:coreProperties>
</file>