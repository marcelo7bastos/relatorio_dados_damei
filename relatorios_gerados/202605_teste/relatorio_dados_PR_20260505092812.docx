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F552CB" w14:textId="77777777" w:rsidR="001638C5" w:rsidRDefault="00B46C95">
      <w:pPr>
        <w:pStyle w:val="Ttulo"/>
        <w:jc w:val="center"/>
      </w:pPr>
      <w:r>
        <w:t>Relatório Estadual de Dados - Paraná (PR)</w:t>
      </w:r>
    </w:p>
    <w:p w14:paraId="2E7600C0" w14:textId="77777777" w:rsidR="001638C5" w:rsidRDefault="00B46C95">
      <w:r>
        <w:t>Gerado em: 05/05/2026 09:28</w:t>
      </w:r>
    </w:p>
    <w:p w14:paraId="000798C6" w14:textId="77777777" w:rsidR="001638C5" w:rsidRDefault="00B46C95">
      <w:pPr>
        <w:pStyle w:val="Ttulo1"/>
      </w:pPr>
      <w:r>
        <w:t>Sumário Executivo</w:t>
      </w:r>
    </w:p>
    <w:p w14:paraId="3E7CA14C" w14:textId="77777777" w:rsidR="001638C5" w:rsidRDefault="00B46C95">
      <w:r>
        <w:t>A tabela a seguir apresenta indicadores selecionados para Paraná, comparando os resultados do estado com o total nacional e indicando sua posição no ranking das Unidades da Federação no mês de referência.</w:t>
      </w:r>
    </w:p>
    <w:p w14:paraId="4E44B162" w14:textId="77777777" w:rsidR="001638C5" w:rsidRDefault="00B46C95">
      <w:pPr>
        <w:spacing w:after="40"/>
      </w:pPr>
      <w:r>
        <w:rPr>
          <w:b/>
          <w:sz w:val="18"/>
        </w:rPr>
        <w:t>Tabela 1 — Indicadores selecionados de Paraná em políticas do MDA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638C5" w14:paraId="25F4D642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55DCBC" w14:textId="77777777" w:rsidR="001638C5" w:rsidRDefault="00B46C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01F3DC" w14:textId="77777777" w:rsidR="001638C5" w:rsidRDefault="00B46C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F51769" w14:textId="77777777" w:rsidR="001638C5" w:rsidRDefault="00B46C95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39004D7" w14:textId="77777777" w:rsidR="001638C5" w:rsidRDefault="00B46C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1682F3" w14:textId="77777777" w:rsidR="001638C5" w:rsidRDefault="00B46C95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AA6BC2" w14:textId="77777777" w:rsidR="001638C5" w:rsidRDefault="00B46C95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1638C5" w14:paraId="70BAB146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CC614B" w14:textId="77777777" w:rsidR="001638C5" w:rsidRDefault="00B46C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BD4062" w14:textId="77777777" w:rsidR="001638C5" w:rsidRDefault="00B46C9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5BA3AE" w14:textId="77777777" w:rsidR="001638C5" w:rsidRDefault="00B46C95">
            <w:pPr>
              <w:jc w:val="right"/>
            </w:pPr>
            <w:r>
              <w:rPr>
                <w:sz w:val="18"/>
              </w:rPr>
              <w:t>110.405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A306E8" w14:textId="77777777" w:rsidR="001638C5" w:rsidRDefault="00B46C9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CAAB4" w14:textId="77777777" w:rsidR="001638C5" w:rsidRDefault="00B46C95">
            <w:pPr>
              <w:jc w:val="right"/>
            </w:pPr>
            <w:r>
              <w:rPr>
                <w:sz w:val="18"/>
              </w:rPr>
              <w:t>2,83%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DA39D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1638C5" w14:paraId="226E82EE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2FB25B" w14:textId="77777777" w:rsidR="001638C5" w:rsidRDefault="00B46C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A2480" w14:textId="77777777" w:rsidR="001638C5" w:rsidRDefault="00B46C9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B71B5E" w14:textId="77777777" w:rsidR="001638C5" w:rsidRDefault="00B46C95">
            <w:pPr>
              <w:jc w:val="right"/>
            </w:pPr>
            <w:r>
              <w:rPr>
                <w:sz w:val="18"/>
              </w:rPr>
              <w:t>R$ 1.684.841.253,74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A1A8F5" w14:textId="77777777" w:rsidR="001638C5" w:rsidRDefault="00B46C9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DBA79A" w14:textId="77777777" w:rsidR="001638C5" w:rsidRDefault="00B46C95">
            <w:pPr>
              <w:jc w:val="right"/>
            </w:pPr>
            <w:r>
              <w:rPr>
                <w:sz w:val="18"/>
              </w:rPr>
              <w:t>11,48%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B9AEAA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1638C5" w14:paraId="7E848FC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A1AFC5" w14:textId="77777777" w:rsidR="001638C5" w:rsidRDefault="00B46C9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E0BABC" w14:textId="77777777" w:rsidR="001638C5" w:rsidRDefault="00B46C9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68918B" w14:textId="77777777" w:rsidR="001638C5" w:rsidRDefault="00B46C95">
            <w:pPr>
              <w:jc w:val="right"/>
            </w:pPr>
            <w:r>
              <w:rPr>
                <w:sz w:val="18"/>
              </w:rPr>
              <w:t>R$ 539.370.443,71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A453C5" w14:textId="77777777" w:rsidR="001638C5" w:rsidRDefault="00B46C9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E70FA" w14:textId="77777777" w:rsidR="001638C5" w:rsidRDefault="00B46C95">
            <w:pPr>
              <w:jc w:val="right"/>
            </w:pPr>
            <w:r>
              <w:rPr>
                <w:sz w:val="18"/>
              </w:rPr>
              <w:t>15,27%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B0FA70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1638C5" w14:paraId="7B08488C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8D81B7" w14:textId="77777777" w:rsidR="001638C5" w:rsidRDefault="00B46C9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B62604" w14:textId="77777777" w:rsidR="001638C5" w:rsidRDefault="00B46C9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DD4DCE" w14:textId="77777777" w:rsidR="001638C5" w:rsidRDefault="00B46C95">
            <w:pPr>
              <w:jc w:val="right"/>
            </w:pPr>
            <w:r>
              <w:rPr>
                <w:sz w:val="18"/>
              </w:rPr>
              <w:t>495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FEB653" w14:textId="77777777" w:rsidR="001638C5" w:rsidRDefault="00B46C9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A54381" w14:textId="77777777" w:rsidR="001638C5" w:rsidRDefault="00B46C95">
            <w:pPr>
              <w:jc w:val="right"/>
            </w:pPr>
            <w:r>
              <w:rPr>
                <w:sz w:val="18"/>
              </w:rPr>
              <w:t>2,94%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1B6BEE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1638C5" w14:paraId="1F4F33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D420D1" w14:textId="77777777" w:rsidR="001638C5" w:rsidRDefault="00B46C9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FBB270" w14:textId="77777777" w:rsidR="001638C5" w:rsidRDefault="00B46C9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5F95B97" w14:textId="77777777" w:rsidR="001638C5" w:rsidRDefault="00B46C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B6EB8" w14:textId="77777777" w:rsidR="001638C5" w:rsidRDefault="00B46C9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1371E6" w14:textId="77777777" w:rsidR="001638C5" w:rsidRDefault="00B46C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052AFE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1638C5" w14:paraId="523D90A2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677A2E" w14:textId="77777777" w:rsidR="001638C5" w:rsidRDefault="00B46C9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C71079" w14:textId="77777777" w:rsidR="001638C5" w:rsidRDefault="00B46C9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CFE306" w14:textId="77777777" w:rsidR="001638C5" w:rsidRDefault="00B46C95">
            <w:pPr>
              <w:jc w:val="right"/>
            </w:pPr>
            <w:r>
              <w:rPr>
                <w:sz w:val="18"/>
              </w:rPr>
              <w:t>R$ 2.852.820,00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453AB1" w14:textId="77777777" w:rsidR="001638C5" w:rsidRDefault="00B46C9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E96627" w14:textId="77777777" w:rsidR="001638C5" w:rsidRDefault="00B46C95">
            <w:pPr>
              <w:jc w:val="right"/>
            </w:pPr>
            <w:r>
              <w:rPr>
                <w:sz w:val="18"/>
              </w:rPr>
              <w:t>2,74%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C00B571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1638C5" w14:paraId="76A544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E275DD" w14:textId="77777777" w:rsidR="001638C5" w:rsidRDefault="00B46C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0D05F0C" w14:textId="77777777" w:rsidR="001638C5" w:rsidRDefault="00B46C9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DB3F4E" w14:textId="77777777" w:rsidR="001638C5" w:rsidRDefault="00B46C95">
            <w:pPr>
              <w:jc w:val="right"/>
            </w:pPr>
            <w:r>
              <w:rPr>
                <w:sz w:val="18"/>
              </w:rPr>
              <w:t>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85532" w14:textId="77777777" w:rsidR="001638C5" w:rsidRDefault="00B46C9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895267" w14:textId="77777777" w:rsidR="001638C5" w:rsidRDefault="00B46C95">
            <w:pPr>
              <w:jc w:val="right"/>
            </w:pPr>
            <w:r>
              <w:rPr>
                <w:sz w:val="18"/>
              </w:rPr>
              <w:t>1,07%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2B2132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3D45555C" w14:textId="77777777" w:rsidR="001638C5" w:rsidRDefault="00B46C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7E871AE" w14:textId="77777777" w:rsidR="001638C5" w:rsidRDefault="00B46C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1B5DF016" w14:textId="77777777" w:rsidR="001638C5" w:rsidRDefault="00B46C95">
      <w:r>
        <w:t>A tabela seguinte apresenta a soma dos dados históricos disponíveis em dois períodos: 2019 a 2022 e 2023 a 2026 (incompleto).</w:t>
      </w:r>
    </w:p>
    <w:p w14:paraId="7DD04797" w14:textId="77777777" w:rsidR="001638C5" w:rsidRDefault="00B46C95">
      <w:pPr>
        <w:spacing w:after="40"/>
      </w:pPr>
      <w:r>
        <w:rPr>
          <w:b/>
          <w:sz w:val="18"/>
        </w:rPr>
        <w:t>Tabela 2 — Síntese histórica de indicadores selecionados de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748"/>
        <w:gridCol w:w="1324"/>
        <w:gridCol w:w="1368"/>
        <w:gridCol w:w="1368"/>
        <w:gridCol w:w="835"/>
        <w:gridCol w:w="1612"/>
        <w:gridCol w:w="1612"/>
        <w:gridCol w:w="835"/>
      </w:tblGrid>
      <w:tr w:rsidR="001638C5" w14:paraId="2F93F35A" w14:textId="77777777">
        <w:trPr>
          <w:tblHeader/>
        </w:trPr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5776A0" w14:textId="77777777" w:rsidR="001638C5" w:rsidRDefault="00B46C95">
            <w:r>
              <w:rPr>
                <w:b/>
                <w:color w:val="FFFFFF"/>
                <w:sz w:val="16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E9AE3" w14:textId="77777777" w:rsidR="001638C5" w:rsidRDefault="00B46C95">
            <w:r>
              <w:rPr>
                <w:b/>
                <w:color w:val="FFFFFF"/>
                <w:sz w:val="16"/>
              </w:rPr>
              <w:t>Indicador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638CA3C" w14:textId="77777777" w:rsidR="001638C5" w:rsidRDefault="00B46C95">
            <w:r>
              <w:rPr>
                <w:b/>
                <w:color w:val="FFFFFF"/>
                <w:sz w:val="16"/>
              </w:rPr>
              <w:t>PR 2019-2022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B33C7B" w14:textId="77777777" w:rsidR="001638C5" w:rsidRDefault="00B46C95">
            <w:r>
              <w:rPr>
                <w:b/>
                <w:color w:val="FFFFFF"/>
                <w:sz w:val="16"/>
              </w:rPr>
              <w:t>PR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6242EFA" w14:textId="77777777" w:rsidR="001638C5" w:rsidRDefault="00B46C95">
            <w:r>
              <w:rPr>
                <w:b/>
                <w:color w:val="FFFFFF"/>
                <w:sz w:val="16"/>
              </w:rPr>
              <w:t>Var. PR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2ADCB3" w14:textId="77777777" w:rsidR="001638C5" w:rsidRDefault="00B46C95">
            <w:r>
              <w:rPr>
                <w:b/>
                <w:color w:val="FFFFFF"/>
                <w:sz w:val="16"/>
              </w:rPr>
              <w:t>Brasil 2019-2022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8619B7D" w14:textId="77777777" w:rsidR="001638C5" w:rsidRDefault="00B46C95">
            <w:r>
              <w:rPr>
                <w:b/>
                <w:color w:val="FFFFFF"/>
                <w:sz w:val="16"/>
              </w:rPr>
              <w:t>Brasil 2023-2026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396E9CB" w14:textId="77777777" w:rsidR="001638C5" w:rsidRDefault="00B46C95">
            <w:r>
              <w:rPr>
                <w:b/>
                <w:color w:val="FFFFFF"/>
                <w:sz w:val="16"/>
              </w:rPr>
              <w:t>Var. Brasil</w:t>
            </w:r>
          </w:p>
        </w:tc>
      </w:tr>
      <w:tr w:rsidR="001638C5" w14:paraId="0B07638B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9EB9F08" w14:textId="77777777" w:rsidR="001638C5" w:rsidRDefault="00B46C9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F40DFDB" w14:textId="77777777" w:rsidR="001638C5" w:rsidRDefault="00B46C95">
            <w:r>
              <w:rPr>
                <w:sz w:val="16"/>
              </w:rPr>
              <w:t>Valor total dos 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6D8A841" w14:textId="77777777" w:rsidR="001638C5" w:rsidRDefault="00B46C95">
            <w:pPr>
              <w:jc w:val="right"/>
            </w:pPr>
            <w:r>
              <w:rPr>
                <w:sz w:val="16"/>
              </w:rPr>
              <w:t>R$ 25.054.933.123,39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0BB9B55" w14:textId="77777777" w:rsidR="001638C5" w:rsidRDefault="00B46C95">
            <w:pPr>
              <w:jc w:val="right"/>
            </w:pPr>
            <w:r>
              <w:rPr>
                <w:sz w:val="16"/>
              </w:rPr>
              <w:t>R$ 25.480.690.420,01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42DDED" w14:textId="77777777" w:rsidR="001638C5" w:rsidRDefault="00B46C95">
            <w:pPr>
              <w:jc w:val="right"/>
            </w:pPr>
            <w:r>
              <w:rPr>
                <w:sz w:val="16"/>
              </w:rPr>
              <w:t>1,70%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48A2F8" w14:textId="77777777" w:rsidR="001638C5" w:rsidRDefault="00B46C95">
            <w:pPr>
              <w:jc w:val="right"/>
            </w:pPr>
            <w:r>
              <w:rPr>
                <w:sz w:val="16"/>
              </w:rPr>
              <w:t>R$ 147.180.246.661,84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A0BDB8" w14:textId="77777777" w:rsidR="001638C5" w:rsidRDefault="00B46C95">
            <w:pPr>
              <w:jc w:val="right"/>
            </w:pPr>
            <w:r>
              <w:rPr>
                <w:sz w:val="16"/>
              </w:rPr>
              <w:t>R$ 186.084.028.861,76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29AE31C" w14:textId="77777777" w:rsidR="001638C5" w:rsidRDefault="00B46C95">
            <w:pPr>
              <w:jc w:val="right"/>
            </w:pPr>
            <w:r>
              <w:rPr>
                <w:sz w:val="16"/>
              </w:rPr>
              <w:t>26,43%</w:t>
            </w:r>
          </w:p>
        </w:tc>
      </w:tr>
      <w:tr w:rsidR="001638C5" w14:paraId="2501822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829215" w14:textId="77777777" w:rsidR="001638C5" w:rsidRDefault="00B46C9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2AFE24" w14:textId="77777777" w:rsidR="001638C5" w:rsidRDefault="00B46C95">
            <w:r>
              <w:rPr>
                <w:sz w:val="16"/>
              </w:rPr>
              <w:t>Contratos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564A9C9" w14:textId="77777777" w:rsidR="001638C5" w:rsidRDefault="00B46C95">
            <w:pPr>
              <w:jc w:val="right"/>
            </w:pPr>
            <w:r>
              <w:rPr>
                <w:sz w:val="16"/>
              </w:rPr>
              <w:t>447.963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1D23D7E" w14:textId="77777777" w:rsidR="001638C5" w:rsidRDefault="00B46C95">
            <w:pPr>
              <w:jc w:val="right"/>
            </w:pPr>
            <w:r>
              <w:rPr>
                <w:sz w:val="16"/>
              </w:rPr>
              <w:t>331.769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98DCA77" w14:textId="77777777" w:rsidR="001638C5" w:rsidRDefault="00B46C95">
            <w:pPr>
              <w:jc w:val="right"/>
            </w:pPr>
            <w:r>
              <w:rPr>
                <w:sz w:val="16"/>
              </w:rPr>
              <w:t>-25,94%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F9CF9D7" w14:textId="77777777" w:rsidR="001638C5" w:rsidRDefault="00B46C9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429994D" w14:textId="77777777" w:rsidR="001638C5" w:rsidRDefault="00B46C9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AEB03E6" w14:textId="77777777" w:rsidR="001638C5" w:rsidRDefault="00B46C9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1638C5" w14:paraId="6AFF323C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5EB8FF3" w14:textId="77777777" w:rsidR="001638C5" w:rsidRDefault="00B46C95">
            <w:r>
              <w:rPr>
                <w:sz w:val="16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FE3F6E" w14:textId="77777777" w:rsidR="001638C5" w:rsidRDefault="00B46C95">
            <w:r>
              <w:rPr>
                <w:sz w:val="16"/>
              </w:rPr>
              <w:t>Operações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CD45D37" w14:textId="77777777" w:rsidR="001638C5" w:rsidRDefault="00B46C95">
            <w:pPr>
              <w:jc w:val="right"/>
            </w:pPr>
            <w:r>
              <w:rPr>
                <w:sz w:val="16"/>
              </w:rPr>
              <w:t>447.963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A08E35F" w14:textId="77777777" w:rsidR="001638C5" w:rsidRDefault="00B46C95">
            <w:pPr>
              <w:jc w:val="right"/>
            </w:pPr>
            <w:r>
              <w:rPr>
                <w:sz w:val="16"/>
              </w:rPr>
              <w:t>331.769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076591" w14:textId="77777777" w:rsidR="001638C5" w:rsidRDefault="00B46C95">
            <w:pPr>
              <w:jc w:val="right"/>
            </w:pPr>
            <w:r>
              <w:rPr>
                <w:sz w:val="16"/>
              </w:rPr>
              <w:t>-25,94%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0D02C0A" w14:textId="77777777" w:rsidR="001638C5" w:rsidRDefault="00B46C95">
            <w:pPr>
              <w:jc w:val="right"/>
            </w:pPr>
            <w:r>
              <w:rPr>
                <w:sz w:val="16"/>
              </w:rPr>
              <w:t>5.690.096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D365699" w14:textId="77777777" w:rsidR="001638C5" w:rsidRDefault="00B46C95">
            <w:pPr>
              <w:jc w:val="right"/>
            </w:pPr>
            <w:r>
              <w:rPr>
                <w:sz w:val="16"/>
              </w:rPr>
              <w:t>5.455.360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8A4F2B0" w14:textId="77777777" w:rsidR="001638C5" w:rsidRDefault="00B46C95">
            <w:pPr>
              <w:jc w:val="right"/>
            </w:pPr>
            <w:r>
              <w:rPr>
                <w:sz w:val="16"/>
              </w:rPr>
              <w:t>-4,13%</w:t>
            </w:r>
          </w:p>
        </w:tc>
      </w:tr>
      <w:tr w:rsidR="001638C5" w14:paraId="7C4F4F55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372201" w14:textId="77777777" w:rsidR="001638C5" w:rsidRDefault="00B46C95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D206417" w14:textId="77777777" w:rsidR="001638C5" w:rsidRDefault="00B46C95">
            <w:r>
              <w:rPr>
                <w:sz w:val="16"/>
              </w:rPr>
              <w:t xml:space="preserve">Famílias com ATER recebida </w:t>
            </w:r>
            <w:r>
              <w:rPr>
                <w:sz w:val="16"/>
              </w:rPr>
              <w:lastRenderedPageBreak/>
              <w:t>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EACBD7F" w14:textId="77777777" w:rsidR="001638C5" w:rsidRDefault="00B46C95">
            <w:pPr>
              <w:jc w:val="right"/>
            </w:pPr>
            <w:r>
              <w:rPr>
                <w:sz w:val="16"/>
              </w:rPr>
              <w:lastRenderedPageBreak/>
              <w:t>7.133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3EE5D6C" w14:textId="77777777" w:rsidR="001638C5" w:rsidRDefault="00B46C95">
            <w:pPr>
              <w:jc w:val="right"/>
            </w:pPr>
            <w:r>
              <w:rPr>
                <w:sz w:val="16"/>
              </w:rPr>
              <w:t>2.066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A82B91F" w14:textId="77777777" w:rsidR="001638C5" w:rsidRDefault="00B46C95">
            <w:pPr>
              <w:jc w:val="right"/>
            </w:pPr>
            <w:r>
              <w:rPr>
                <w:sz w:val="16"/>
              </w:rPr>
              <w:t>-71,04%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4404BFA4" w14:textId="77777777" w:rsidR="001638C5" w:rsidRDefault="00B46C95">
            <w:pPr>
              <w:jc w:val="right"/>
            </w:pPr>
            <w:r>
              <w:rPr>
                <w:sz w:val="16"/>
              </w:rPr>
              <w:t>209.809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538C734" w14:textId="77777777" w:rsidR="001638C5" w:rsidRDefault="00B46C95">
            <w:pPr>
              <w:jc w:val="right"/>
            </w:pPr>
            <w:r>
              <w:rPr>
                <w:sz w:val="16"/>
              </w:rPr>
              <w:t>92.442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E3EDA73" w14:textId="77777777" w:rsidR="001638C5" w:rsidRDefault="00B46C95">
            <w:pPr>
              <w:jc w:val="right"/>
            </w:pPr>
            <w:r>
              <w:rPr>
                <w:sz w:val="16"/>
              </w:rPr>
              <w:t>-55,94%</w:t>
            </w:r>
          </w:p>
        </w:tc>
      </w:tr>
      <w:tr w:rsidR="001638C5" w14:paraId="54E29A0D" w14:textId="77777777">
        <w:tc>
          <w:tcPr>
            <w:tcW w:w="74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09A35CE7" w14:textId="77777777" w:rsidR="001638C5" w:rsidRDefault="00B46C95">
            <w:r>
              <w:rPr>
                <w:sz w:val="16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B2FC87B" w14:textId="77777777" w:rsidR="001638C5" w:rsidRDefault="00B46C95">
            <w:r>
              <w:rPr>
                <w:sz w:val="16"/>
              </w:rPr>
              <w:t>Famílias com ATER iniciada no ano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532B0A39" w14:textId="77777777" w:rsidR="001638C5" w:rsidRDefault="00B46C95">
            <w:pPr>
              <w:jc w:val="right"/>
            </w:pPr>
            <w:r>
              <w:rPr>
                <w:sz w:val="16"/>
              </w:rPr>
              <w:t>2.030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353409FE" w14:textId="77777777" w:rsidR="001638C5" w:rsidRDefault="00B46C95">
            <w:pPr>
              <w:jc w:val="right"/>
            </w:pPr>
            <w:r>
              <w:rPr>
                <w:sz w:val="16"/>
              </w:rPr>
              <w:t>1.372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28703496" w14:textId="77777777" w:rsidR="001638C5" w:rsidRDefault="00B46C95">
            <w:pPr>
              <w:jc w:val="right"/>
            </w:pPr>
            <w:r>
              <w:rPr>
                <w:sz w:val="16"/>
              </w:rPr>
              <w:t>-32,41%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739E13C3" w14:textId="77777777" w:rsidR="001638C5" w:rsidRDefault="00B46C95">
            <w:pPr>
              <w:jc w:val="right"/>
            </w:pPr>
            <w:r>
              <w:rPr>
                <w:sz w:val="16"/>
              </w:rPr>
              <w:t>42.900</w:t>
            </w:r>
          </w:p>
        </w:tc>
        <w:tc>
          <w:tcPr>
            <w:tcW w:w="161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126925AA" w14:textId="77777777" w:rsidR="001638C5" w:rsidRDefault="00B46C95">
            <w:pPr>
              <w:jc w:val="right"/>
            </w:pPr>
            <w:r>
              <w:rPr>
                <w:sz w:val="16"/>
              </w:rPr>
              <w:t>36.904</w:t>
            </w:r>
          </w:p>
        </w:tc>
        <w:tc>
          <w:tcPr>
            <w:tcW w:w="835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55" w:type="dxa"/>
              <w:left w:w="55" w:type="dxa"/>
              <w:bottom w:w="55" w:type="dxa"/>
              <w:right w:w="55" w:type="dxa"/>
            </w:tcMar>
            <w:vAlign w:val="center"/>
          </w:tcPr>
          <w:p w14:paraId="66D6AE1E" w14:textId="77777777" w:rsidR="001638C5" w:rsidRDefault="00B46C95">
            <w:pPr>
              <w:jc w:val="right"/>
            </w:pPr>
            <w:r>
              <w:rPr>
                <w:sz w:val="16"/>
              </w:rPr>
              <w:t>-13,98%</w:t>
            </w:r>
          </w:p>
        </w:tc>
      </w:tr>
    </w:tbl>
    <w:p w14:paraId="143CC6CF" w14:textId="77777777" w:rsidR="001638C5" w:rsidRDefault="00B46C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AA39DC1" w14:textId="77777777" w:rsidR="001638C5" w:rsidRDefault="00B46C95">
      <w:r>
        <w:rPr>
          <w:i/>
          <w:sz w:val="16"/>
        </w:rPr>
        <w:t>Nota: período 2023 a 2026 incompleto; a tabela soma apenas os anos disponíveis nos dados administrativos. Valores financeiros em reais correntes.</w:t>
      </w:r>
    </w:p>
    <w:p w14:paraId="71E7FBE8" w14:textId="77777777" w:rsidR="001638C5" w:rsidRDefault="00B46C95">
      <w:pPr>
        <w:pStyle w:val="Ttulo1"/>
      </w:pPr>
      <w:r>
        <w:t>CAF - Cadastro da Agricultura Familiar</w:t>
      </w:r>
    </w:p>
    <w:p w14:paraId="6BB7EACA" w14:textId="77777777" w:rsidR="001638C5" w:rsidRDefault="00B46C95">
      <w:pPr>
        <w:spacing w:after="40"/>
      </w:pPr>
      <w:r>
        <w:rPr>
          <w:b/>
          <w:sz w:val="18"/>
        </w:rPr>
        <w:t>Tabela 3 — Indicadores do CAF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638C5" w14:paraId="4E8B128F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B73CCD" w14:textId="77777777" w:rsidR="001638C5" w:rsidRDefault="00B46C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A429DC" w14:textId="77777777" w:rsidR="001638C5" w:rsidRDefault="00B46C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E6CF44" w14:textId="77777777" w:rsidR="001638C5" w:rsidRDefault="00B46C95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A1E39" w14:textId="77777777" w:rsidR="001638C5" w:rsidRDefault="00B46C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564539" w14:textId="77777777" w:rsidR="001638C5" w:rsidRDefault="00B46C95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AA97B6" w14:textId="77777777" w:rsidR="001638C5" w:rsidRDefault="00B46C95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1638C5" w14:paraId="38BBA5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53D216" w14:textId="77777777" w:rsidR="001638C5" w:rsidRDefault="00B46C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AF8389" w14:textId="77777777" w:rsidR="001638C5" w:rsidRDefault="00B46C95">
            <w:r>
              <w:rPr>
                <w:sz w:val="18"/>
              </w:rPr>
              <w:t>UFPA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560E0A" w14:textId="77777777" w:rsidR="001638C5" w:rsidRDefault="00B46C95">
            <w:pPr>
              <w:jc w:val="right"/>
            </w:pPr>
            <w:r>
              <w:rPr>
                <w:sz w:val="18"/>
              </w:rPr>
              <w:t>110.405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A65655C" w14:textId="77777777" w:rsidR="001638C5" w:rsidRDefault="00B46C95">
            <w:pPr>
              <w:jc w:val="right"/>
            </w:pPr>
            <w:r>
              <w:rPr>
                <w:sz w:val="18"/>
              </w:rPr>
              <w:t>3.898.268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EE3817" w14:textId="77777777" w:rsidR="001638C5" w:rsidRDefault="00B46C95">
            <w:pPr>
              <w:jc w:val="right"/>
            </w:pPr>
            <w:r>
              <w:rPr>
                <w:sz w:val="18"/>
              </w:rPr>
              <w:t>2,83%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A90A3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1638C5" w14:paraId="0BD1EEA4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CC6CAC" w14:textId="77777777" w:rsidR="001638C5" w:rsidRDefault="00B46C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71BBA7" w14:textId="77777777" w:rsidR="001638C5" w:rsidRDefault="00B46C95">
            <w:r>
              <w:rPr>
                <w:sz w:val="18"/>
              </w:rPr>
              <w:t>CAFs Pessoa Jurídica ativos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38E636" w14:textId="77777777" w:rsidR="001638C5" w:rsidRDefault="00B46C95">
            <w:pPr>
              <w:jc w:val="right"/>
            </w:pPr>
            <w:r>
              <w:rPr>
                <w:sz w:val="18"/>
              </w:rPr>
              <w:t>464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E478B7" w14:textId="77777777" w:rsidR="001638C5" w:rsidRDefault="00B46C95">
            <w:pPr>
              <w:jc w:val="right"/>
            </w:pPr>
            <w:r>
              <w:rPr>
                <w:sz w:val="18"/>
              </w:rPr>
              <w:t>9.161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CF7C8D1" w14:textId="77777777" w:rsidR="001638C5" w:rsidRDefault="00B46C95">
            <w:pPr>
              <w:jc w:val="right"/>
            </w:pPr>
            <w:r>
              <w:rPr>
                <w:sz w:val="18"/>
              </w:rPr>
              <w:t>5,06%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DFC695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6º</w:t>
            </w:r>
          </w:p>
        </w:tc>
      </w:tr>
      <w:tr w:rsidR="001638C5" w14:paraId="78C2564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BCB903" w14:textId="77777777" w:rsidR="001638C5" w:rsidRDefault="00B46C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6125ABE" w14:textId="77777777" w:rsidR="001638C5" w:rsidRDefault="00B46C95">
            <w:r>
              <w:rPr>
                <w:sz w:val="18"/>
              </w:rPr>
              <w:t>Mulheres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2FFCC6" w14:textId="77777777" w:rsidR="001638C5" w:rsidRDefault="00B46C95">
            <w:pPr>
              <w:jc w:val="right"/>
            </w:pPr>
            <w:r>
              <w:rPr>
                <w:sz w:val="18"/>
              </w:rPr>
              <w:t>99.060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100F1EC" w14:textId="77777777" w:rsidR="001638C5" w:rsidRDefault="00B46C95">
            <w:pPr>
              <w:jc w:val="right"/>
            </w:pPr>
            <w:r>
              <w:rPr>
                <w:sz w:val="18"/>
              </w:rPr>
              <w:t>3.529.596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4DDB33" w14:textId="77777777" w:rsidR="001638C5" w:rsidRDefault="00B46C95">
            <w:pPr>
              <w:jc w:val="right"/>
            </w:pPr>
            <w:r>
              <w:rPr>
                <w:sz w:val="18"/>
              </w:rPr>
              <w:t>2,81%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F2604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1638C5" w14:paraId="067755E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7487B5" w14:textId="77777777" w:rsidR="001638C5" w:rsidRDefault="00B46C95">
            <w:r>
              <w:rPr>
                <w:sz w:val="18"/>
              </w:rPr>
              <w:t>CAF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87014B" w14:textId="77777777" w:rsidR="001638C5" w:rsidRDefault="00B46C95">
            <w:r>
              <w:rPr>
                <w:sz w:val="18"/>
              </w:rPr>
              <w:t>Homens em CAF ativo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499294" w14:textId="77777777" w:rsidR="001638C5" w:rsidRDefault="00B46C95">
            <w:pPr>
              <w:jc w:val="right"/>
            </w:pPr>
            <w:r>
              <w:rPr>
                <w:sz w:val="18"/>
              </w:rPr>
              <w:t>115.725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892D07" w14:textId="77777777" w:rsidR="001638C5" w:rsidRDefault="00B46C95">
            <w:pPr>
              <w:jc w:val="right"/>
            </w:pPr>
            <w:r>
              <w:rPr>
                <w:sz w:val="18"/>
              </w:rPr>
              <w:t>3.519.584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9149A5" w14:textId="77777777" w:rsidR="001638C5" w:rsidRDefault="00B46C95">
            <w:pPr>
              <w:jc w:val="right"/>
            </w:pPr>
            <w:r>
              <w:rPr>
                <w:sz w:val="18"/>
              </w:rPr>
              <w:t>3,29%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C3328F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10º</w:t>
            </w:r>
          </w:p>
        </w:tc>
      </w:tr>
    </w:tbl>
    <w:p w14:paraId="2B27D42A" w14:textId="77777777" w:rsidR="001638C5" w:rsidRDefault="00B46C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2032726" w14:textId="77777777" w:rsidR="001638C5" w:rsidRDefault="00B46C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E01B91E" w14:textId="77777777" w:rsidR="001638C5" w:rsidRDefault="00B46C95">
      <w:pPr>
        <w:keepNext/>
        <w:spacing w:after="40"/>
      </w:pPr>
      <w:r>
        <w:rPr>
          <w:b/>
          <w:sz w:val="18"/>
        </w:rPr>
        <w:t>Gráfico 1 — Participação de Paraná nos indicadores do CAF em relação ao Brasil</w:t>
      </w:r>
    </w:p>
    <w:p w14:paraId="63278558" w14:textId="77777777" w:rsidR="001638C5" w:rsidRDefault="00B46C95">
      <w:r>
        <w:rPr>
          <w:noProof/>
        </w:rPr>
        <w:drawing>
          <wp:inline distT="0" distB="0" distL="0" distR="0" wp14:anchorId="2D62B119" wp14:editId="3E30CAB9">
            <wp:extent cx="5669280" cy="244728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af_participaca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7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36BD0" w14:textId="77777777" w:rsidR="001638C5" w:rsidRDefault="00B46C95">
      <w:pPr>
        <w:pStyle w:val="Ttulo1"/>
      </w:pPr>
      <w:r>
        <w:t>PRONAF</w:t>
      </w:r>
    </w:p>
    <w:p w14:paraId="15BC0B84" w14:textId="77777777" w:rsidR="001638C5" w:rsidRDefault="00B46C95">
      <w:pPr>
        <w:spacing w:after="40"/>
      </w:pPr>
      <w:r>
        <w:rPr>
          <w:b/>
          <w:sz w:val="18"/>
        </w:rPr>
        <w:t>Tabela 4 — Indicadores do PRONAF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638C5" w14:paraId="59610CDE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1291A8" w14:textId="77777777" w:rsidR="001638C5" w:rsidRDefault="00B46C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6AB78A" w14:textId="77777777" w:rsidR="001638C5" w:rsidRDefault="00B46C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01D59" w14:textId="77777777" w:rsidR="001638C5" w:rsidRDefault="00B46C95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42AE9B" w14:textId="77777777" w:rsidR="001638C5" w:rsidRDefault="00B46C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3150E5" w14:textId="77777777" w:rsidR="001638C5" w:rsidRDefault="00B46C95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F919D6" w14:textId="77777777" w:rsidR="001638C5" w:rsidRDefault="00B46C95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1638C5" w14:paraId="63F46AE8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790AA" w14:textId="77777777" w:rsidR="001638C5" w:rsidRDefault="00B46C95">
            <w:r>
              <w:rPr>
                <w:sz w:val="18"/>
              </w:rPr>
              <w:lastRenderedPageBreak/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B5B8CE" w14:textId="77777777" w:rsidR="001638C5" w:rsidRDefault="00B46C9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7F71CE" w14:textId="77777777" w:rsidR="001638C5" w:rsidRDefault="00B46C95">
            <w:pPr>
              <w:jc w:val="right"/>
            </w:pPr>
            <w:r>
              <w:rPr>
                <w:sz w:val="18"/>
              </w:rPr>
              <w:t>19.655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73DC3CD" w14:textId="77777777" w:rsidR="001638C5" w:rsidRDefault="00B46C9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8D72C0" w14:textId="77777777" w:rsidR="001638C5" w:rsidRDefault="00B46C95">
            <w:pPr>
              <w:jc w:val="right"/>
            </w:pPr>
            <w:r>
              <w:rPr>
                <w:sz w:val="18"/>
              </w:rPr>
              <w:t>4,08%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782370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1638C5" w14:paraId="5D50E4A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B643B6" w14:textId="77777777" w:rsidR="001638C5" w:rsidRDefault="00B46C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07982" w14:textId="77777777" w:rsidR="001638C5" w:rsidRDefault="00B46C9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522247" w14:textId="77777777" w:rsidR="001638C5" w:rsidRDefault="00B46C95">
            <w:pPr>
              <w:jc w:val="right"/>
            </w:pPr>
            <w:r>
              <w:rPr>
                <w:sz w:val="18"/>
              </w:rPr>
              <w:t>R$ 1.684.841.253,74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F9E485" w14:textId="77777777" w:rsidR="001638C5" w:rsidRDefault="00B46C95">
            <w:pPr>
              <w:jc w:val="right"/>
            </w:pPr>
            <w:r>
              <w:rPr>
                <w:sz w:val="18"/>
              </w:rPr>
              <w:t>R$ 14.671.081.816,64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C09D48" w14:textId="77777777" w:rsidR="001638C5" w:rsidRDefault="00B46C95">
            <w:pPr>
              <w:jc w:val="right"/>
            </w:pPr>
            <w:r>
              <w:rPr>
                <w:sz w:val="18"/>
              </w:rPr>
              <w:t>11,48%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5E9A44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  <w:tr w:rsidR="001638C5" w14:paraId="7F7B5AE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603B6D" w14:textId="77777777" w:rsidR="001638C5" w:rsidRDefault="00B46C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D481E4" w14:textId="77777777" w:rsidR="001638C5" w:rsidRDefault="00B46C9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87D1A1" w14:textId="77777777" w:rsidR="001638C5" w:rsidRDefault="00B46C95">
            <w:pPr>
              <w:jc w:val="right"/>
            </w:pPr>
            <w:r>
              <w:rPr>
                <w:sz w:val="18"/>
              </w:rPr>
              <w:t>19.655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820A79" w14:textId="77777777" w:rsidR="001638C5" w:rsidRDefault="00B46C95">
            <w:pPr>
              <w:jc w:val="right"/>
            </w:pPr>
            <w:r>
              <w:rPr>
                <w:sz w:val="18"/>
              </w:rPr>
              <w:t>482.017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D87688" w14:textId="77777777" w:rsidR="001638C5" w:rsidRDefault="00B46C95">
            <w:pPr>
              <w:jc w:val="right"/>
            </w:pPr>
            <w:r>
              <w:rPr>
                <w:sz w:val="18"/>
              </w:rPr>
              <w:t>4,08%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F48308D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1638C5" w14:paraId="26F2EE0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5A326B" w14:textId="77777777" w:rsidR="001638C5" w:rsidRDefault="00B46C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4D1434" w14:textId="77777777" w:rsidR="001638C5" w:rsidRDefault="00B46C95">
            <w:r>
              <w:rPr>
                <w:sz w:val="18"/>
              </w:rPr>
              <w:t>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50CE6DB" w14:textId="77777777" w:rsidR="001638C5" w:rsidRDefault="00B46C95">
            <w:pPr>
              <w:jc w:val="right"/>
            </w:pPr>
            <w:r>
              <w:rPr>
                <w:sz w:val="18"/>
              </w:rPr>
              <w:t>2.863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0142D8" w14:textId="77777777" w:rsidR="001638C5" w:rsidRDefault="00B46C95">
            <w:pPr>
              <w:jc w:val="right"/>
            </w:pPr>
            <w:r>
              <w:rPr>
                <w:sz w:val="18"/>
              </w:rPr>
              <w:t>128.756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6DFF82" w14:textId="77777777" w:rsidR="001638C5" w:rsidRDefault="00B46C95">
            <w:pPr>
              <w:jc w:val="right"/>
            </w:pPr>
            <w:r>
              <w:rPr>
                <w:sz w:val="18"/>
              </w:rPr>
              <w:t>2,22%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8EFEA0D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1638C5" w14:paraId="7266031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0A285BE" w14:textId="77777777" w:rsidR="001638C5" w:rsidRDefault="00B46C95">
            <w:r>
              <w:rPr>
                <w:sz w:val="18"/>
              </w:rPr>
              <w:t>PRONAF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1A5E4" w14:textId="77777777" w:rsidR="001638C5" w:rsidRDefault="00B46C95">
            <w:r>
              <w:rPr>
                <w:sz w:val="18"/>
              </w:rPr>
              <w:t>Valor contratos feminino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5C378" w14:textId="77777777" w:rsidR="001638C5" w:rsidRDefault="00B46C95">
            <w:pPr>
              <w:jc w:val="right"/>
            </w:pPr>
            <w:r>
              <w:rPr>
                <w:sz w:val="18"/>
              </w:rPr>
              <w:t>R$ 253.456.956,10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88972" w14:textId="77777777" w:rsidR="001638C5" w:rsidRDefault="00B46C95">
            <w:pPr>
              <w:jc w:val="right"/>
            </w:pPr>
            <w:r>
              <w:rPr>
                <w:sz w:val="18"/>
              </w:rPr>
              <w:t>R$ 2.393.128.376,45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1D8C65" w14:textId="77777777" w:rsidR="001638C5" w:rsidRDefault="00B46C95">
            <w:pPr>
              <w:jc w:val="right"/>
            </w:pPr>
            <w:r>
              <w:rPr>
                <w:sz w:val="18"/>
              </w:rPr>
              <w:t>10,59%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89FB817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4E90EB60" w14:textId="77777777" w:rsidR="001638C5" w:rsidRDefault="00B46C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8A299C5" w14:textId="77777777" w:rsidR="001638C5" w:rsidRDefault="00B46C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0F1D085" w14:textId="77777777" w:rsidR="001638C5" w:rsidRDefault="00B46C95">
      <w:pPr>
        <w:keepNext/>
        <w:spacing w:after="40"/>
      </w:pPr>
      <w:r>
        <w:rPr>
          <w:b/>
          <w:sz w:val="18"/>
        </w:rPr>
        <w:t>Gráfico 2 — Histórico do valor total dos contratos do PRONAF</w:t>
      </w:r>
    </w:p>
    <w:p w14:paraId="57D92966" w14:textId="77777777" w:rsidR="001638C5" w:rsidRDefault="00B46C95">
      <w:r>
        <w:rPr>
          <w:noProof/>
        </w:rPr>
        <w:drawing>
          <wp:inline distT="0" distB="0" distL="0" distR="0" wp14:anchorId="70DDEF59" wp14:editId="0D3428DD">
            <wp:extent cx="5669280" cy="27773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valor_historic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18E7" w14:textId="77777777" w:rsidR="001638C5" w:rsidRDefault="00B46C95">
      <w:pPr>
        <w:keepNext/>
        <w:spacing w:after="40"/>
      </w:pPr>
      <w:r>
        <w:rPr>
          <w:b/>
          <w:sz w:val="18"/>
        </w:rPr>
        <w:lastRenderedPageBreak/>
        <w:t>Gráfico 3 — Histórico do número de contratos do PRONAF</w:t>
      </w:r>
    </w:p>
    <w:p w14:paraId="07C63BF9" w14:textId="77777777" w:rsidR="001638C5" w:rsidRDefault="00B46C95">
      <w:r>
        <w:rPr>
          <w:noProof/>
        </w:rPr>
        <w:drawing>
          <wp:inline distT="0" distB="0" distL="0" distR="0" wp14:anchorId="25105FC2" wp14:editId="0036552B">
            <wp:extent cx="5669280" cy="277562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contratos_historico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78211" w14:textId="77777777" w:rsidR="001638C5" w:rsidRDefault="00B46C95">
      <w:pPr>
        <w:keepNext/>
        <w:spacing w:after="40"/>
      </w:pPr>
      <w:r>
        <w:rPr>
          <w:b/>
          <w:sz w:val="18"/>
        </w:rPr>
        <w:t>Gráfico 4 — Participação de Paraná nos indicadores do PRONAF em relação ao Brasil</w:t>
      </w:r>
    </w:p>
    <w:p w14:paraId="6445B25F" w14:textId="77777777" w:rsidR="001638C5" w:rsidRDefault="00B46C95">
      <w:r>
        <w:rPr>
          <w:noProof/>
        </w:rPr>
        <w:drawing>
          <wp:inline distT="0" distB="0" distL="0" distR="0" wp14:anchorId="3F6E153C" wp14:editId="7D3164A1">
            <wp:extent cx="5669280" cy="244900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onaf_particip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D8CB70" w14:textId="77777777" w:rsidR="001638C5" w:rsidRDefault="00B46C95">
      <w:pPr>
        <w:pStyle w:val="Ttulo1"/>
      </w:pPr>
      <w:r>
        <w:t>Mais Alimentos</w:t>
      </w:r>
    </w:p>
    <w:p w14:paraId="78017B39" w14:textId="77777777" w:rsidR="001638C5" w:rsidRDefault="00B46C95">
      <w:pPr>
        <w:spacing w:after="40"/>
      </w:pPr>
      <w:r>
        <w:rPr>
          <w:b/>
          <w:sz w:val="18"/>
        </w:rPr>
        <w:t>Tabela 5 — Indicadores do Mais Alimentos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638C5" w14:paraId="62ADA187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E13D5B" w14:textId="77777777" w:rsidR="001638C5" w:rsidRDefault="00B46C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FBAB71" w14:textId="77777777" w:rsidR="001638C5" w:rsidRDefault="00B46C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ECF0BB" w14:textId="77777777" w:rsidR="001638C5" w:rsidRDefault="00B46C95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DC183E" w14:textId="77777777" w:rsidR="001638C5" w:rsidRDefault="00B46C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9AC1FC" w14:textId="77777777" w:rsidR="001638C5" w:rsidRDefault="00B46C95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10DAFB" w14:textId="77777777" w:rsidR="001638C5" w:rsidRDefault="00B46C95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1638C5" w14:paraId="30385897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1AA9C9" w14:textId="77777777" w:rsidR="001638C5" w:rsidRDefault="00B46C9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05385" w14:textId="77777777" w:rsidR="001638C5" w:rsidRDefault="00B46C95">
            <w:r>
              <w:rPr>
                <w:sz w:val="18"/>
              </w:rPr>
              <w:t>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DC0E471" w14:textId="77777777" w:rsidR="001638C5" w:rsidRDefault="00B46C95">
            <w:pPr>
              <w:jc w:val="right"/>
            </w:pPr>
            <w:r>
              <w:rPr>
                <w:sz w:val="18"/>
              </w:rPr>
              <w:t>4.976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0895B3" w14:textId="77777777" w:rsidR="001638C5" w:rsidRDefault="00B46C95">
            <w:pPr>
              <w:jc w:val="right"/>
            </w:pPr>
            <w:r>
              <w:rPr>
                <w:sz w:val="18"/>
              </w:rPr>
              <w:t>95.355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63B4EA" w14:textId="77777777" w:rsidR="001638C5" w:rsidRDefault="00B46C95">
            <w:pPr>
              <w:jc w:val="right"/>
            </w:pPr>
            <w:r>
              <w:rPr>
                <w:sz w:val="18"/>
              </w:rPr>
              <w:t>5,22%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205A62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8º</w:t>
            </w:r>
          </w:p>
        </w:tc>
      </w:tr>
      <w:tr w:rsidR="001638C5" w14:paraId="19EAD6C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CAB5D69" w14:textId="77777777" w:rsidR="001638C5" w:rsidRDefault="00B46C95">
            <w:r>
              <w:rPr>
                <w:sz w:val="18"/>
              </w:rPr>
              <w:t>Mais Alimentos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2B8D10" w14:textId="77777777" w:rsidR="001638C5" w:rsidRDefault="00B46C95">
            <w:r>
              <w:rPr>
                <w:sz w:val="18"/>
              </w:rPr>
              <w:t>Valor total dos contratos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CF8BD6" w14:textId="77777777" w:rsidR="001638C5" w:rsidRDefault="00B46C95">
            <w:pPr>
              <w:jc w:val="right"/>
            </w:pPr>
            <w:r>
              <w:rPr>
                <w:sz w:val="18"/>
              </w:rPr>
              <w:t>R$ 539.370.443,71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344F3B" w14:textId="77777777" w:rsidR="001638C5" w:rsidRDefault="00B46C95">
            <w:pPr>
              <w:jc w:val="right"/>
            </w:pPr>
            <w:r>
              <w:rPr>
                <w:sz w:val="18"/>
              </w:rPr>
              <w:t>R$ 3.533.334.483,94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D07702" w14:textId="77777777" w:rsidR="001638C5" w:rsidRDefault="00B46C95">
            <w:pPr>
              <w:jc w:val="right"/>
            </w:pPr>
            <w:r>
              <w:rPr>
                <w:sz w:val="18"/>
              </w:rPr>
              <w:t>15,27%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C7259C7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3º</w:t>
            </w:r>
          </w:p>
        </w:tc>
      </w:tr>
    </w:tbl>
    <w:p w14:paraId="613F3017" w14:textId="77777777" w:rsidR="001638C5" w:rsidRDefault="00B46C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5024D658" w14:textId="77777777" w:rsidR="001638C5" w:rsidRDefault="00B46C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03FCEB4" w14:textId="77777777" w:rsidR="001638C5" w:rsidRDefault="00B46C95">
      <w:pPr>
        <w:keepNext/>
        <w:spacing w:after="40"/>
      </w:pPr>
      <w:r>
        <w:rPr>
          <w:b/>
          <w:sz w:val="18"/>
        </w:rPr>
        <w:lastRenderedPageBreak/>
        <w:t>Gráfico 5 — Participação de Paraná nos indicadores do Mais Alimentos em relação ao Brasil</w:t>
      </w:r>
    </w:p>
    <w:p w14:paraId="1AE995FA" w14:textId="77777777" w:rsidR="001638C5" w:rsidRDefault="00B46C95">
      <w:r>
        <w:rPr>
          <w:noProof/>
        </w:rPr>
        <w:drawing>
          <wp:inline distT="0" distB="0" distL="0" distR="0" wp14:anchorId="6AEE67CD" wp14:editId="5711124A">
            <wp:extent cx="5669280" cy="244900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ais_alimentos_participaca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9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B4F58" w14:textId="77777777" w:rsidR="001638C5" w:rsidRDefault="00B46C95">
      <w:pPr>
        <w:pStyle w:val="Ttulo1"/>
      </w:pPr>
      <w:r>
        <w:t>ATER</w:t>
      </w:r>
    </w:p>
    <w:p w14:paraId="2E8FAD4D" w14:textId="77777777" w:rsidR="001638C5" w:rsidRDefault="00B46C95">
      <w:pPr>
        <w:spacing w:after="40"/>
      </w:pPr>
      <w:r>
        <w:rPr>
          <w:b/>
          <w:sz w:val="18"/>
        </w:rPr>
        <w:t>Tabela 6 — Indicadores de ATER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638C5" w14:paraId="63D1B84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F81DA4" w14:textId="77777777" w:rsidR="001638C5" w:rsidRDefault="00B46C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95FF09" w14:textId="77777777" w:rsidR="001638C5" w:rsidRDefault="00B46C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65C9AC" w14:textId="77777777" w:rsidR="001638C5" w:rsidRDefault="00B46C95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F69751" w14:textId="77777777" w:rsidR="001638C5" w:rsidRDefault="00B46C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17AB02" w14:textId="77777777" w:rsidR="001638C5" w:rsidRDefault="00B46C95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08487E" w14:textId="77777777" w:rsidR="001638C5" w:rsidRDefault="00B46C95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1638C5" w14:paraId="5021B61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F985A74" w14:textId="77777777" w:rsidR="001638C5" w:rsidRDefault="00B46C9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2D31758" w14:textId="77777777" w:rsidR="001638C5" w:rsidRDefault="00B46C95">
            <w:r>
              <w:rPr>
                <w:sz w:val="18"/>
              </w:rPr>
              <w:t>Famílias com ATER iniciada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33408B" w14:textId="77777777" w:rsidR="001638C5" w:rsidRDefault="00B46C95">
            <w:pPr>
              <w:jc w:val="right"/>
            </w:pPr>
            <w:r>
              <w:rPr>
                <w:sz w:val="18"/>
              </w:rPr>
              <w:t>422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3FE978" w14:textId="77777777" w:rsidR="001638C5" w:rsidRDefault="00B46C95">
            <w:pPr>
              <w:jc w:val="right"/>
            </w:pPr>
            <w:r>
              <w:rPr>
                <w:sz w:val="18"/>
              </w:rPr>
              <w:t>5.785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EC5351" w14:textId="77777777" w:rsidR="001638C5" w:rsidRDefault="00B46C95">
            <w:pPr>
              <w:jc w:val="right"/>
            </w:pPr>
            <w:r>
              <w:rPr>
                <w:sz w:val="18"/>
              </w:rPr>
              <w:t>7,29%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454980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5º</w:t>
            </w:r>
          </w:p>
        </w:tc>
      </w:tr>
      <w:tr w:rsidR="001638C5" w14:paraId="1CA3D14D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3CE00" w14:textId="77777777" w:rsidR="001638C5" w:rsidRDefault="00B46C95">
            <w:r>
              <w:rPr>
                <w:sz w:val="18"/>
              </w:rPr>
              <w:t>ATER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12A594" w14:textId="77777777" w:rsidR="001638C5" w:rsidRDefault="00B46C95">
            <w:r>
              <w:rPr>
                <w:sz w:val="18"/>
              </w:rPr>
              <w:t>Famílias com ATER recebida no ano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66CE7F" w14:textId="77777777" w:rsidR="001638C5" w:rsidRDefault="00B46C95">
            <w:pPr>
              <w:jc w:val="right"/>
            </w:pPr>
            <w:r>
              <w:rPr>
                <w:sz w:val="18"/>
              </w:rPr>
              <w:t>495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0CACAA" w14:textId="77777777" w:rsidR="001638C5" w:rsidRDefault="00B46C95">
            <w:pPr>
              <w:jc w:val="right"/>
            </w:pPr>
            <w:r>
              <w:rPr>
                <w:sz w:val="18"/>
              </w:rPr>
              <w:t>16.855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8CE06" w14:textId="77777777" w:rsidR="001638C5" w:rsidRDefault="00B46C95">
            <w:pPr>
              <w:jc w:val="right"/>
            </w:pPr>
            <w:r>
              <w:rPr>
                <w:sz w:val="18"/>
              </w:rPr>
              <w:t>2,94%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494F8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</w:tbl>
    <w:p w14:paraId="53A13D54" w14:textId="77777777" w:rsidR="001638C5" w:rsidRDefault="00B46C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6BBAAEDB" w14:textId="77777777" w:rsidR="001638C5" w:rsidRDefault="00B46C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3D3049C" w14:textId="77777777" w:rsidR="001638C5" w:rsidRDefault="00B46C95">
      <w:pPr>
        <w:keepNext/>
        <w:spacing w:after="40"/>
      </w:pPr>
      <w:r>
        <w:rPr>
          <w:b/>
          <w:sz w:val="18"/>
        </w:rPr>
        <w:t>Gráfico 6 — Histórico de famílias com ATER recebida</w:t>
      </w:r>
    </w:p>
    <w:p w14:paraId="0164DB06" w14:textId="77777777" w:rsidR="001638C5" w:rsidRDefault="00B46C95">
      <w:r>
        <w:rPr>
          <w:noProof/>
        </w:rPr>
        <w:drawing>
          <wp:inline distT="0" distB="0" distL="0" distR="0" wp14:anchorId="44F79399" wp14:editId="68E631F1">
            <wp:extent cx="5669280" cy="2775622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recebida_historic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31C85" w14:textId="77777777" w:rsidR="001638C5" w:rsidRDefault="00B46C95">
      <w:pPr>
        <w:keepNext/>
        <w:spacing w:after="40"/>
      </w:pPr>
      <w:r>
        <w:rPr>
          <w:b/>
          <w:sz w:val="18"/>
        </w:rPr>
        <w:lastRenderedPageBreak/>
        <w:t>Gráfico 7 — Histórico de famílias com ATER iniciada</w:t>
      </w:r>
    </w:p>
    <w:p w14:paraId="64D9DBA7" w14:textId="77777777" w:rsidR="001638C5" w:rsidRDefault="00B46C95">
      <w:r>
        <w:rPr>
          <w:noProof/>
        </w:rPr>
        <w:drawing>
          <wp:inline distT="0" distB="0" distL="0" distR="0" wp14:anchorId="6216D0D3" wp14:editId="20562C89">
            <wp:extent cx="5669280" cy="2775622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iniciada_historic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756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C89FF" w14:textId="77777777" w:rsidR="001638C5" w:rsidRDefault="00B46C95">
      <w:pPr>
        <w:keepNext/>
        <w:spacing w:after="40"/>
      </w:pPr>
      <w:r>
        <w:rPr>
          <w:b/>
          <w:sz w:val="18"/>
        </w:rPr>
        <w:t>Gráfico 8 — Participação de Paraná nos indicadores de ATER em relação ao Brasil</w:t>
      </w:r>
    </w:p>
    <w:p w14:paraId="05D6C239" w14:textId="77777777" w:rsidR="001638C5" w:rsidRDefault="00B46C95">
      <w:r>
        <w:rPr>
          <w:noProof/>
        </w:rPr>
        <w:drawing>
          <wp:inline distT="0" distB="0" distL="0" distR="0" wp14:anchorId="24F73D3E" wp14:editId="3BF53337">
            <wp:extent cx="5669280" cy="2438741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ter_participaca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5BC3B" w14:textId="77777777" w:rsidR="001638C5" w:rsidRDefault="00B46C95">
      <w:pPr>
        <w:pStyle w:val="Ttulo1"/>
      </w:pPr>
      <w:r>
        <w:t>Garantia-Safra</w:t>
      </w:r>
    </w:p>
    <w:p w14:paraId="7A72EDC2" w14:textId="77777777" w:rsidR="001638C5" w:rsidRDefault="00B46C95">
      <w:pPr>
        <w:spacing w:after="40"/>
      </w:pPr>
      <w:r>
        <w:rPr>
          <w:b/>
          <w:sz w:val="18"/>
        </w:rPr>
        <w:t>Tabela 7 — Indicadores do Garantia-Safra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638C5" w14:paraId="3F8767D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61832E0" w14:textId="77777777" w:rsidR="001638C5" w:rsidRDefault="00B46C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64778C" w14:textId="77777777" w:rsidR="001638C5" w:rsidRDefault="00B46C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4AE3DD" w14:textId="77777777" w:rsidR="001638C5" w:rsidRDefault="00B46C95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A14835B" w14:textId="77777777" w:rsidR="001638C5" w:rsidRDefault="00B46C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00D75" w14:textId="77777777" w:rsidR="001638C5" w:rsidRDefault="00B46C95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10FB59" w14:textId="77777777" w:rsidR="001638C5" w:rsidRDefault="00B46C95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1638C5" w14:paraId="79E4FB7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A85DBB" w14:textId="77777777" w:rsidR="001638C5" w:rsidRDefault="00B46C9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209D9B" w14:textId="77777777" w:rsidR="001638C5" w:rsidRDefault="00B46C95">
            <w:r>
              <w:rPr>
                <w:sz w:val="18"/>
              </w:rPr>
              <w:t>Agricultores aderidos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4B38DF" w14:textId="77777777" w:rsidR="001638C5" w:rsidRDefault="00B46C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D19CB4" w14:textId="77777777" w:rsidR="001638C5" w:rsidRDefault="00B46C95">
            <w:pPr>
              <w:jc w:val="right"/>
            </w:pPr>
            <w:r>
              <w:rPr>
                <w:sz w:val="18"/>
              </w:rPr>
              <w:t>900.332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8756920" w14:textId="77777777" w:rsidR="001638C5" w:rsidRDefault="00B46C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4ED241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  <w:tr w:rsidR="001638C5" w14:paraId="4FF4DEE3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8F63EF" w14:textId="77777777" w:rsidR="001638C5" w:rsidRDefault="00B46C95">
            <w:r>
              <w:rPr>
                <w:sz w:val="18"/>
              </w:rPr>
              <w:t>Garantia-Safra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F9BD15" w14:textId="77777777" w:rsidR="001638C5" w:rsidRDefault="00B46C95">
            <w:r>
              <w:rPr>
                <w:sz w:val="18"/>
              </w:rPr>
              <w:t>Agricultores com pagamento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D7D919" w14:textId="77777777" w:rsidR="001638C5" w:rsidRDefault="00B46C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B06155" w14:textId="77777777" w:rsidR="001638C5" w:rsidRDefault="00B46C95">
            <w:pPr>
              <w:jc w:val="right"/>
            </w:pPr>
            <w:r>
              <w:rPr>
                <w:sz w:val="18"/>
              </w:rPr>
              <w:t>833.621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92DE23" w14:textId="77777777" w:rsidR="001638C5" w:rsidRDefault="00B46C95">
            <w:pPr>
              <w:jc w:val="right"/>
            </w:pPr>
            <w:r>
              <w:rPr>
                <w:sz w:val="18"/>
              </w:rPr>
              <w:t>Sem Informação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6099B0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Sem Informação</w:t>
            </w:r>
          </w:p>
        </w:tc>
      </w:tr>
    </w:tbl>
    <w:p w14:paraId="00177E50" w14:textId="77777777" w:rsidR="001638C5" w:rsidRDefault="00B46C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2055805B" w14:textId="77777777" w:rsidR="001638C5" w:rsidRDefault="00B46C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0B29ECDE" w14:textId="77777777" w:rsidR="001638C5" w:rsidRDefault="00B46C95">
      <w:pPr>
        <w:pStyle w:val="Ttulo1"/>
      </w:pPr>
      <w:r>
        <w:lastRenderedPageBreak/>
        <w:t>PNCF</w:t>
      </w:r>
    </w:p>
    <w:p w14:paraId="6270BE8A" w14:textId="77777777" w:rsidR="001638C5" w:rsidRDefault="00B46C95">
      <w:pPr>
        <w:spacing w:after="40"/>
      </w:pPr>
      <w:r>
        <w:rPr>
          <w:b/>
          <w:sz w:val="18"/>
        </w:rPr>
        <w:t>Tabela 8 — Indicadores do PNCF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638C5" w14:paraId="2647B858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4A8F53" w14:textId="77777777" w:rsidR="001638C5" w:rsidRDefault="00B46C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96918CD" w14:textId="77777777" w:rsidR="001638C5" w:rsidRDefault="00B46C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E94C6A" w14:textId="77777777" w:rsidR="001638C5" w:rsidRDefault="00B46C95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252D1E" w14:textId="77777777" w:rsidR="001638C5" w:rsidRDefault="00B46C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1408AA1" w14:textId="77777777" w:rsidR="001638C5" w:rsidRDefault="00B46C95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12F4D7" w14:textId="77777777" w:rsidR="001638C5" w:rsidRDefault="00B46C95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1638C5" w14:paraId="3BF3258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77D273" w14:textId="77777777" w:rsidR="001638C5" w:rsidRDefault="00B46C9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14E63" w14:textId="77777777" w:rsidR="001638C5" w:rsidRDefault="00B46C95">
            <w:r>
              <w:rPr>
                <w:sz w:val="18"/>
              </w:rPr>
              <w:t>Operações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8DFD0" w14:textId="77777777" w:rsidR="001638C5" w:rsidRDefault="00B46C95">
            <w:pPr>
              <w:jc w:val="right"/>
            </w:pPr>
            <w:r>
              <w:rPr>
                <w:sz w:val="18"/>
              </w:rPr>
              <w:t>10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6F2313" w14:textId="77777777" w:rsidR="001638C5" w:rsidRDefault="00B46C95">
            <w:pPr>
              <w:jc w:val="right"/>
            </w:pPr>
            <w:r>
              <w:rPr>
                <w:sz w:val="18"/>
              </w:rPr>
              <w:t>417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A17B0D" w14:textId="77777777" w:rsidR="001638C5" w:rsidRDefault="00B46C95">
            <w:pPr>
              <w:jc w:val="right"/>
            </w:pPr>
            <w:r>
              <w:rPr>
                <w:sz w:val="18"/>
              </w:rPr>
              <w:t>2,40%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FA71F8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1638C5" w14:paraId="07692515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9F3EF14" w14:textId="77777777" w:rsidR="001638C5" w:rsidRDefault="00B46C9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27CB34" w14:textId="77777777" w:rsidR="001638C5" w:rsidRDefault="00B46C95">
            <w:r>
              <w:rPr>
                <w:sz w:val="18"/>
              </w:rPr>
              <w:t>Valor liberado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7AB43F5" w14:textId="77777777" w:rsidR="001638C5" w:rsidRDefault="00B46C95">
            <w:pPr>
              <w:jc w:val="right"/>
            </w:pPr>
            <w:r>
              <w:rPr>
                <w:sz w:val="18"/>
              </w:rPr>
              <w:t>R$ 2.852.820,00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5B0572" w14:textId="77777777" w:rsidR="001638C5" w:rsidRDefault="00B46C95">
            <w:pPr>
              <w:jc w:val="right"/>
            </w:pPr>
            <w:r>
              <w:rPr>
                <w:sz w:val="18"/>
              </w:rPr>
              <w:t>R$ 104.024.293,61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EEC8835" w14:textId="77777777" w:rsidR="001638C5" w:rsidRDefault="00B46C95">
            <w:pPr>
              <w:jc w:val="right"/>
            </w:pPr>
            <w:r>
              <w:rPr>
                <w:sz w:val="18"/>
              </w:rPr>
              <w:t>2,74%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323007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11º</w:t>
            </w:r>
          </w:p>
        </w:tc>
      </w:tr>
      <w:tr w:rsidR="001638C5" w14:paraId="6BF20A0A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C0545E" w14:textId="77777777" w:rsidR="001638C5" w:rsidRDefault="00B46C95">
            <w:r>
              <w:rPr>
                <w:sz w:val="18"/>
              </w:rPr>
              <w:t>PNCF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18DC3" w14:textId="77777777" w:rsidR="001638C5" w:rsidRDefault="00B46C95">
            <w:r>
              <w:rPr>
                <w:sz w:val="18"/>
              </w:rPr>
              <w:t>Valor médio liberado por operação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585619" w14:textId="77777777" w:rsidR="001638C5" w:rsidRDefault="00B46C95">
            <w:pPr>
              <w:jc w:val="right"/>
            </w:pPr>
            <w:r>
              <w:rPr>
                <w:sz w:val="18"/>
              </w:rPr>
              <w:t>R$ 285.282,00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EBB1E8" w14:textId="77777777" w:rsidR="001638C5" w:rsidRDefault="00B46C95">
            <w:pPr>
              <w:jc w:val="right"/>
            </w:pPr>
            <w:r>
              <w:rPr>
                <w:sz w:val="18"/>
              </w:rPr>
              <w:t>R$ 249.458,74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14ED4C" w14:textId="77777777" w:rsidR="001638C5" w:rsidRDefault="00B46C95">
            <w:pPr>
              <w:jc w:val="right"/>
            </w:pPr>
            <w:r>
              <w:rPr>
                <w:sz w:val="18"/>
              </w:rPr>
              <w:t>114,36%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E03230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2º</w:t>
            </w:r>
          </w:p>
        </w:tc>
      </w:tr>
    </w:tbl>
    <w:p w14:paraId="3F782116" w14:textId="77777777" w:rsidR="001638C5" w:rsidRDefault="00B46C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7E9A21C7" w14:textId="77777777" w:rsidR="001638C5" w:rsidRDefault="00B46C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7A0ED8DC" w14:textId="77777777" w:rsidR="001638C5" w:rsidRDefault="00B46C95">
      <w:pPr>
        <w:keepNext/>
        <w:spacing w:after="40"/>
      </w:pPr>
      <w:r>
        <w:rPr>
          <w:b/>
          <w:sz w:val="18"/>
        </w:rPr>
        <w:t>Gráfico 9 — Participação de Paraná nos indicadores do PNCF em relação ao Brasil</w:t>
      </w:r>
    </w:p>
    <w:p w14:paraId="26A25CA5" w14:textId="77777777" w:rsidR="001638C5" w:rsidRDefault="00B46C95">
      <w:r>
        <w:rPr>
          <w:noProof/>
        </w:rPr>
        <w:drawing>
          <wp:inline distT="0" distB="0" distL="0" distR="0" wp14:anchorId="48BA8797" wp14:editId="36F0980E">
            <wp:extent cx="5669280" cy="2438741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cf_participaca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8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C8EEFF" w14:textId="77777777" w:rsidR="001638C5" w:rsidRDefault="00B46C95">
      <w:pPr>
        <w:pStyle w:val="Ttulo1"/>
      </w:pPr>
      <w:r>
        <w:t>PNRA - Reforma Agrária</w:t>
      </w:r>
    </w:p>
    <w:p w14:paraId="60858A4C" w14:textId="77777777" w:rsidR="001638C5" w:rsidRDefault="00B46C95">
      <w:pPr>
        <w:spacing w:after="40"/>
      </w:pPr>
      <w:r>
        <w:rPr>
          <w:b/>
          <w:sz w:val="18"/>
        </w:rPr>
        <w:t>Tabela 9 — Indicadores do PNRA em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979"/>
        <w:gridCol w:w="1728"/>
        <w:gridCol w:w="2160"/>
        <w:gridCol w:w="2188"/>
        <w:gridCol w:w="1584"/>
        <w:gridCol w:w="1368"/>
      </w:tblGrid>
      <w:tr w:rsidR="001638C5" w14:paraId="34862E5D" w14:textId="77777777">
        <w:trPr>
          <w:tblHeader/>
        </w:trPr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76165" w14:textId="77777777" w:rsidR="001638C5" w:rsidRDefault="00B46C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004D16" w14:textId="77777777" w:rsidR="001638C5" w:rsidRDefault="00B46C95">
            <w:r>
              <w:rPr>
                <w:b/>
                <w:color w:val="FFFFFF"/>
                <w:sz w:val="18"/>
              </w:rPr>
              <w:t>Indicador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A2653" w14:textId="77777777" w:rsidR="001638C5" w:rsidRDefault="00B46C95">
            <w:r>
              <w:rPr>
                <w:b/>
                <w:color w:val="FFFFFF"/>
                <w:sz w:val="18"/>
              </w:rPr>
              <w:t>Paraná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BD161E" w14:textId="77777777" w:rsidR="001638C5" w:rsidRDefault="00B46C95">
            <w:r>
              <w:rPr>
                <w:b/>
                <w:color w:val="FFFFFF"/>
                <w:sz w:val="18"/>
              </w:rPr>
              <w:t>Brasil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06602E" w14:textId="77777777" w:rsidR="001638C5" w:rsidRDefault="00B46C95">
            <w:r>
              <w:rPr>
                <w:b/>
                <w:color w:val="FFFFFF"/>
                <w:sz w:val="18"/>
              </w:rPr>
              <w:t>Participação de PR no Brasil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A4921D" w14:textId="77777777" w:rsidR="001638C5" w:rsidRDefault="00B46C95">
            <w:r>
              <w:rPr>
                <w:b/>
                <w:color w:val="FFFFFF"/>
                <w:sz w:val="18"/>
              </w:rPr>
              <w:t>Posição de PR entre as UFs</w:t>
            </w:r>
          </w:p>
        </w:tc>
      </w:tr>
      <w:tr w:rsidR="001638C5" w14:paraId="512170A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AD78BC" w14:textId="77777777" w:rsidR="001638C5" w:rsidRDefault="00B46C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FD7AB3" w14:textId="77777777" w:rsidR="001638C5" w:rsidRDefault="00B46C95">
            <w:r>
              <w:rPr>
                <w:sz w:val="18"/>
              </w:rPr>
              <w:t>Famílias em PA criado diferenciado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58D390" w14:textId="77777777" w:rsidR="001638C5" w:rsidRDefault="00B46C9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B8E712" w14:textId="77777777" w:rsidR="001638C5" w:rsidRDefault="00B46C95">
            <w:pPr>
              <w:jc w:val="right"/>
            </w:pPr>
            <w:r>
              <w:rPr>
                <w:sz w:val="18"/>
              </w:rPr>
              <w:t>2.341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857A61" w14:textId="77777777" w:rsidR="001638C5" w:rsidRDefault="00B46C9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3B490BC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9º</w:t>
            </w:r>
          </w:p>
        </w:tc>
      </w:tr>
      <w:tr w:rsidR="001638C5" w14:paraId="436E2A0F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EBE09C" w14:textId="77777777" w:rsidR="001638C5" w:rsidRDefault="00B46C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1472A7" w14:textId="77777777" w:rsidR="001638C5" w:rsidRDefault="00B46C95">
            <w:r>
              <w:rPr>
                <w:sz w:val="18"/>
              </w:rPr>
              <w:t>Famílias em PA criado tradicional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97F2A11" w14:textId="77777777" w:rsidR="001638C5" w:rsidRDefault="00B46C9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7D86E6" w14:textId="77777777" w:rsidR="001638C5" w:rsidRDefault="00B46C95">
            <w:pPr>
              <w:jc w:val="right"/>
            </w:pPr>
            <w:r>
              <w:rPr>
                <w:sz w:val="18"/>
              </w:rPr>
              <w:t>40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0ACEC4B" w14:textId="77777777" w:rsidR="001638C5" w:rsidRDefault="00B46C9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F19858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4º</w:t>
            </w:r>
          </w:p>
        </w:tc>
      </w:tr>
      <w:tr w:rsidR="001638C5" w14:paraId="5D82E31B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50485C" w14:textId="77777777" w:rsidR="001638C5" w:rsidRDefault="00B46C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F4FA3E" w14:textId="77777777" w:rsidR="001638C5" w:rsidRDefault="00B46C95">
            <w:r>
              <w:rPr>
                <w:sz w:val="18"/>
              </w:rPr>
              <w:t>Famílias em reconhecimento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30EA13" w14:textId="77777777" w:rsidR="001638C5" w:rsidRDefault="00B46C95">
            <w:pPr>
              <w:jc w:val="right"/>
            </w:pPr>
            <w:r>
              <w:rPr>
                <w:sz w:val="18"/>
              </w:rPr>
              <w:t>0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90B4AA" w14:textId="77777777" w:rsidR="001638C5" w:rsidRDefault="00B46C95">
            <w:pPr>
              <w:jc w:val="right"/>
            </w:pPr>
            <w:r>
              <w:rPr>
                <w:sz w:val="18"/>
              </w:rPr>
              <w:t>2.000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FCED4" w14:textId="77777777" w:rsidR="001638C5" w:rsidRDefault="00B46C95">
            <w:pPr>
              <w:jc w:val="right"/>
            </w:pPr>
            <w:r>
              <w:rPr>
                <w:sz w:val="18"/>
              </w:rPr>
              <w:t>0,00%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5E522A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13º</w:t>
            </w:r>
          </w:p>
        </w:tc>
      </w:tr>
      <w:tr w:rsidR="001638C5" w14:paraId="09C65CC9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F7873" w14:textId="77777777" w:rsidR="001638C5" w:rsidRDefault="00B46C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0CC8DFF" w14:textId="77777777" w:rsidR="001638C5" w:rsidRDefault="00B46C95">
            <w:r>
              <w:rPr>
                <w:sz w:val="18"/>
              </w:rPr>
              <w:t>Famílias em regularização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704EA6" w14:textId="77777777" w:rsidR="001638C5" w:rsidRDefault="00B46C95">
            <w:pPr>
              <w:jc w:val="right"/>
            </w:pPr>
            <w:r>
              <w:rPr>
                <w:sz w:val="18"/>
              </w:rPr>
              <w:t>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9860188" w14:textId="77777777" w:rsidR="001638C5" w:rsidRDefault="00B46C95">
            <w:pPr>
              <w:jc w:val="right"/>
            </w:pPr>
            <w:r>
              <w:rPr>
                <w:sz w:val="18"/>
              </w:rPr>
              <w:t>4.738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F5A655" w14:textId="77777777" w:rsidR="001638C5" w:rsidRDefault="00B46C95">
            <w:pPr>
              <w:jc w:val="right"/>
            </w:pPr>
            <w:r>
              <w:rPr>
                <w:sz w:val="18"/>
              </w:rPr>
              <w:t>2,07%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EFAE23F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15º</w:t>
            </w:r>
          </w:p>
        </w:tc>
      </w:tr>
      <w:tr w:rsidR="001638C5" w14:paraId="72CE3CD0" w14:textId="77777777">
        <w:tc>
          <w:tcPr>
            <w:tcW w:w="979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E252F4" w14:textId="77777777" w:rsidR="001638C5" w:rsidRDefault="00B46C95">
            <w:r>
              <w:rPr>
                <w:sz w:val="18"/>
              </w:rPr>
              <w:t>PNRA</w:t>
            </w:r>
          </w:p>
        </w:tc>
        <w:tc>
          <w:tcPr>
            <w:tcW w:w="172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951C81" w14:textId="77777777" w:rsidR="001638C5" w:rsidRDefault="00B46C95">
            <w:r>
              <w:rPr>
                <w:sz w:val="18"/>
              </w:rPr>
              <w:t>Total de famílias</w:t>
            </w:r>
          </w:p>
        </w:tc>
        <w:tc>
          <w:tcPr>
            <w:tcW w:w="2160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5734DBD" w14:textId="77777777" w:rsidR="001638C5" w:rsidRDefault="00B46C95">
            <w:pPr>
              <w:jc w:val="right"/>
            </w:pPr>
            <w:r>
              <w:rPr>
                <w:sz w:val="18"/>
              </w:rPr>
              <w:t>98</w:t>
            </w:r>
          </w:p>
        </w:tc>
        <w:tc>
          <w:tcPr>
            <w:tcW w:w="218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37A3370" w14:textId="77777777" w:rsidR="001638C5" w:rsidRDefault="00B46C95">
            <w:pPr>
              <w:jc w:val="right"/>
            </w:pPr>
            <w:r>
              <w:rPr>
                <w:sz w:val="18"/>
              </w:rPr>
              <w:t>9.119</w:t>
            </w:r>
          </w:p>
        </w:tc>
        <w:tc>
          <w:tcPr>
            <w:tcW w:w="158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14191E" w14:textId="77777777" w:rsidR="001638C5" w:rsidRDefault="00B46C95">
            <w:pPr>
              <w:jc w:val="right"/>
            </w:pPr>
            <w:r>
              <w:rPr>
                <w:sz w:val="18"/>
              </w:rPr>
              <w:t>1,07%</w:t>
            </w:r>
          </w:p>
        </w:tc>
        <w:tc>
          <w:tcPr>
            <w:tcW w:w="1368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EAF2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8146E09" w14:textId="77777777" w:rsidR="001638C5" w:rsidRDefault="00B46C95">
            <w:pPr>
              <w:jc w:val="right"/>
            </w:pPr>
            <w:r>
              <w:rPr>
                <w:b/>
                <w:color w:val="1F4E79"/>
                <w:sz w:val="18"/>
              </w:rPr>
              <w:t>17º</w:t>
            </w:r>
          </w:p>
        </w:tc>
      </w:tr>
    </w:tbl>
    <w:p w14:paraId="6CFFE6D4" w14:textId="77777777" w:rsidR="001638C5" w:rsidRDefault="00B46C95">
      <w:pPr>
        <w:spacing w:after="0"/>
      </w:pPr>
      <w:r>
        <w:rPr>
          <w:i/>
          <w:sz w:val="16"/>
        </w:rPr>
        <w:t>Fonte: elaboração própria, com base nos dados administrativos das políticas.</w:t>
      </w:r>
    </w:p>
    <w:p w14:paraId="3047492E" w14:textId="77777777" w:rsidR="001638C5" w:rsidRDefault="00B46C95">
      <w:r>
        <w:rPr>
          <w:i/>
          <w:sz w:val="16"/>
        </w:rPr>
        <w:t>Nota: valores financeiros em reais correntes. Ranking calculado entre as Unidades da Federação no mês de referência.</w:t>
      </w:r>
    </w:p>
    <w:p w14:paraId="39CF2E6C" w14:textId="77777777" w:rsidR="001638C5" w:rsidRDefault="00B46C95">
      <w:pPr>
        <w:keepNext/>
        <w:spacing w:after="40"/>
      </w:pPr>
      <w:r>
        <w:rPr>
          <w:b/>
          <w:sz w:val="18"/>
        </w:rPr>
        <w:lastRenderedPageBreak/>
        <w:t>Gráfico 10 — Participação de Paraná nos indicadores do PNRA em relação ao Brasil</w:t>
      </w:r>
    </w:p>
    <w:p w14:paraId="5C34AE5D" w14:textId="77777777" w:rsidR="001638C5" w:rsidRDefault="00B46C95">
      <w:r>
        <w:rPr>
          <w:noProof/>
        </w:rPr>
        <w:drawing>
          <wp:inline distT="0" distB="0" distL="0" distR="0" wp14:anchorId="47060FA7" wp14:editId="4E9346D8">
            <wp:extent cx="5669280" cy="244044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nra_participaca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4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20A69" w14:textId="77777777" w:rsidR="001638C5" w:rsidRDefault="00B46C95">
      <w:pPr>
        <w:pStyle w:val="Ttulo1"/>
      </w:pPr>
      <w:r>
        <w:t>Fontes</w:t>
      </w:r>
    </w:p>
    <w:p w14:paraId="0B265C2D" w14:textId="77777777" w:rsidR="001638C5" w:rsidRDefault="00B46C95">
      <w:pPr>
        <w:spacing w:after="40"/>
      </w:pPr>
      <w:r>
        <w:rPr>
          <w:b/>
          <w:sz w:val="18"/>
        </w:rPr>
        <w:t>Tabela 10 — Fontes administrativas utilizadas no relatório de Paraná</w:t>
      </w:r>
    </w:p>
    <w:tbl>
      <w:tblPr>
        <w:tblStyle w:val="Tabelacomgrade"/>
        <w:tblW w:w="0" w:type="auto"/>
        <w:tblLayout w:type="fixed"/>
        <w:tblLook w:val="04A0" w:firstRow="1" w:lastRow="0" w:firstColumn="1" w:lastColumn="0" w:noHBand="0" w:noVBand="1"/>
      </w:tblPr>
      <w:tblGrid>
        <w:gridCol w:w="1224"/>
        <w:gridCol w:w="1324"/>
        <w:gridCol w:w="1324"/>
        <w:gridCol w:w="5832"/>
      </w:tblGrid>
      <w:tr w:rsidR="001638C5" w14:paraId="7054C3D9" w14:textId="77777777">
        <w:trPr>
          <w:tblHeader/>
        </w:trPr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AAF1E7" w14:textId="77777777" w:rsidR="001638C5" w:rsidRDefault="00B46C95">
            <w:r>
              <w:rPr>
                <w:b/>
                <w:color w:val="FFFFFF"/>
                <w:sz w:val="18"/>
              </w:rPr>
              <w:t>Política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0F16AB" w14:textId="77777777" w:rsidR="001638C5" w:rsidRDefault="00B46C95">
            <w:r>
              <w:rPr>
                <w:b/>
                <w:color w:val="FFFFFF"/>
                <w:sz w:val="18"/>
              </w:rPr>
              <w:t>Mês de referência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E5593D" w14:textId="77777777" w:rsidR="001638C5" w:rsidRDefault="00B46C95">
            <w:r>
              <w:rPr>
                <w:b/>
                <w:color w:val="FFFFFF"/>
                <w:sz w:val="18"/>
              </w:rPr>
              <w:t>Data de geração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9D5F10" w14:textId="77777777" w:rsidR="001638C5" w:rsidRDefault="00B46C95">
            <w:r>
              <w:rPr>
                <w:b/>
                <w:color w:val="FFFFFF"/>
                <w:sz w:val="18"/>
              </w:rPr>
              <w:t>Arquivo de origem</w:t>
            </w:r>
          </w:p>
        </w:tc>
      </w:tr>
      <w:tr w:rsidR="001638C5" w14:paraId="4A8EE64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EA5044" w14:textId="77777777" w:rsidR="001638C5" w:rsidRDefault="00B46C95">
            <w:r>
              <w:rPr>
                <w:sz w:val="18"/>
              </w:rPr>
              <w:t>ATER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E164B64" w14:textId="77777777" w:rsidR="001638C5" w:rsidRDefault="00B46C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5743EC" w14:textId="77777777" w:rsidR="001638C5" w:rsidRDefault="00B46C95">
            <w:r>
              <w:rPr>
                <w:sz w:val="18"/>
              </w:rPr>
              <w:t>20260410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6D593AC" w14:textId="77777777" w:rsidR="001638C5" w:rsidRDefault="00B46C95">
            <w:r>
              <w:rPr>
                <w:sz w:val="18"/>
              </w:rPr>
              <w:t>ater_ate_2026_03_gerado_em_20260410151127.xlsx</w:t>
            </w:r>
          </w:p>
        </w:tc>
      </w:tr>
      <w:tr w:rsidR="001638C5" w14:paraId="42676F1B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72525DB" w14:textId="77777777" w:rsidR="001638C5" w:rsidRDefault="00B46C95">
            <w:r>
              <w:rPr>
                <w:sz w:val="18"/>
              </w:rPr>
              <w:t>CAF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2A2A43" w14:textId="77777777" w:rsidR="001638C5" w:rsidRDefault="00B46C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A40ECD" w14:textId="77777777" w:rsidR="001638C5" w:rsidRDefault="00B46C9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D8ACBB" w14:textId="77777777" w:rsidR="001638C5" w:rsidRDefault="00B46C95">
            <w:r>
              <w:rPr>
                <w:sz w:val="18"/>
              </w:rPr>
              <w:t>caf_dap_ativos_ate_2026_03_gerado_em_20260410152650.xlsx</w:t>
            </w:r>
          </w:p>
        </w:tc>
      </w:tr>
      <w:tr w:rsidR="001638C5" w14:paraId="62B5988A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1E2B50" w14:textId="77777777" w:rsidR="001638C5" w:rsidRDefault="00B46C95">
            <w:r>
              <w:rPr>
                <w:sz w:val="18"/>
              </w:rPr>
              <w:t>Garantia-Safra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17060FF" w14:textId="77777777" w:rsidR="001638C5" w:rsidRDefault="00B46C95">
            <w:r>
              <w:rPr>
                <w:sz w:val="18"/>
              </w:rPr>
              <w:t>2023-2024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F45F4AD" w14:textId="77777777" w:rsidR="001638C5" w:rsidRDefault="00B46C95">
            <w:r>
              <w:rPr>
                <w:sz w:val="18"/>
              </w:rPr>
              <w:t>2026_04_13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C842C1" w14:textId="77777777" w:rsidR="001638C5" w:rsidRDefault="00B46C95">
            <w:r>
              <w:rPr>
                <w:sz w:val="18"/>
              </w:rPr>
              <w:t>GARANTIA-SAFRA_2023-2024_ate_2026_04.xlsx</w:t>
            </w:r>
          </w:p>
        </w:tc>
      </w:tr>
      <w:tr w:rsidR="001638C5" w14:paraId="5099AADE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A9C956" w14:textId="77777777" w:rsidR="001638C5" w:rsidRDefault="00B46C95">
            <w:r>
              <w:rPr>
                <w:sz w:val="18"/>
              </w:rPr>
              <w:t>Mais Alimentos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9DD4F6" w14:textId="77777777" w:rsidR="001638C5" w:rsidRDefault="00B46C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0FFD0CA" w14:textId="77777777" w:rsidR="001638C5" w:rsidRDefault="00B46C9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F98CC2" w14:textId="77777777" w:rsidR="001638C5" w:rsidRDefault="00B46C95">
            <w:r>
              <w:rPr>
                <w:sz w:val="18"/>
              </w:rPr>
              <w:t>mais_alimentos_gaia_202604151554.xlsx</w:t>
            </w:r>
          </w:p>
        </w:tc>
      </w:tr>
      <w:tr w:rsidR="001638C5" w14:paraId="7DE72DC2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23CEFED" w14:textId="77777777" w:rsidR="001638C5" w:rsidRDefault="00B46C95">
            <w:r>
              <w:rPr>
                <w:sz w:val="18"/>
              </w:rPr>
              <w:t>PNCF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6CD1270" w14:textId="77777777" w:rsidR="001638C5" w:rsidRDefault="00B46C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494D7E" w14:textId="77777777" w:rsidR="001638C5" w:rsidRDefault="00B46C95">
            <w:r>
              <w:rPr>
                <w:sz w:val="18"/>
              </w:rPr>
              <w:t>2026_04_10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B2ECFCF" w14:textId="77777777" w:rsidR="001638C5" w:rsidRDefault="00B46C95">
            <w:r>
              <w:rPr>
                <w:sz w:val="18"/>
              </w:rPr>
              <w:t>pncf_2026_03_gerado_em_20260410170006.xlsx</w:t>
            </w:r>
          </w:p>
        </w:tc>
      </w:tr>
      <w:tr w:rsidR="001638C5" w14:paraId="180CDB38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8D36B88" w14:textId="77777777" w:rsidR="001638C5" w:rsidRDefault="00B46C95">
            <w:r>
              <w:rPr>
                <w:sz w:val="18"/>
              </w:rPr>
              <w:t>PNRA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10437" w14:textId="77777777" w:rsidR="001638C5" w:rsidRDefault="00B46C95">
            <w:r>
              <w:rPr>
                <w:sz w:val="18"/>
              </w:rPr>
              <w:t>2026 até mar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9B9A94" w14:textId="77777777" w:rsidR="001638C5" w:rsidRDefault="00B46C95">
            <w:r>
              <w:rPr>
                <w:sz w:val="18"/>
              </w:rPr>
              <w:t>2026_04_15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shd w:val="clear" w:color="auto" w:fill="F4F6F8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860F7C" w14:textId="77777777" w:rsidR="001638C5" w:rsidRDefault="00B46C95">
            <w:r>
              <w:rPr>
                <w:sz w:val="18"/>
              </w:rPr>
              <w:t>PNRA_2026_2026_04_15.xlsx</w:t>
            </w:r>
          </w:p>
        </w:tc>
      </w:tr>
      <w:tr w:rsidR="001638C5" w14:paraId="16E8857D" w14:textId="77777777">
        <w:tc>
          <w:tcPr>
            <w:tcW w:w="12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042BEA6" w14:textId="77777777" w:rsidR="001638C5" w:rsidRDefault="00B46C95">
            <w:r>
              <w:rPr>
                <w:sz w:val="18"/>
              </w:rPr>
              <w:t>PRONAF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B98AED5" w14:textId="77777777" w:rsidR="001638C5" w:rsidRDefault="00B46C95">
            <w:r>
              <w:rPr>
                <w:sz w:val="18"/>
              </w:rPr>
              <w:t>2026_03</w:t>
            </w:r>
          </w:p>
        </w:tc>
        <w:tc>
          <w:tcPr>
            <w:tcW w:w="1324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B781AFE" w14:textId="77777777" w:rsidR="001638C5" w:rsidRDefault="00B46C95">
            <w:r>
              <w:rPr>
                <w:sz w:val="18"/>
              </w:rPr>
              <w:t>2026_04_14</w:t>
            </w:r>
          </w:p>
        </w:tc>
        <w:tc>
          <w:tcPr>
            <w:tcW w:w="5832" w:type="dxa"/>
            <w:tcBorders>
              <w:top w:val="single" w:sz="4" w:space="0" w:color="D9E2F3"/>
              <w:left w:val="single" w:sz="4" w:space="0" w:color="D9E2F3"/>
              <w:bottom w:val="single" w:sz="4" w:space="0" w:color="D9E2F3"/>
              <w:right w:val="single" w:sz="4" w:space="0" w:color="D9E2F3"/>
            </w:tcBorders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B02E2F" w14:textId="77777777" w:rsidR="001638C5" w:rsidRDefault="00B46C95">
            <w:r>
              <w:rPr>
                <w:sz w:val="18"/>
              </w:rPr>
              <w:t>pronaf_gaia_20260414.xlsx</w:t>
            </w:r>
          </w:p>
        </w:tc>
      </w:tr>
    </w:tbl>
    <w:p w14:paraId="7155B9AA" w14:textId="77777777" w:rsidR="001638C5" w:rsidRDefault="00B46C95">
      <w:pPr>
        <w:spacing w:after="0"/>
      </w:pPr>
      <w:r>
        <w:rPr>
          <w:i/>
          <w:sz w:val="16"/>
        </w:rPr>
        <w:t>Fonte: elaboração própria, com base no inventário de arquivos de entrada e bases consolidadas.</w:t>
      </w:r>
    </w:p>
    <w:p w14:paraId="00C0A3E0" w14:textId="77777777" w:rsidR="001638C5" w:rsidRDefault="00B46C95">
      <w:r>
        <w:rPr>
          <w:i/>
          <w:sz w:val="16"/>
        </w:rPr>
        <w:t>Nota: cada linha identifica a política, o mês de referência, a data de geração e o arquivo de origem utilizado no relatório.</w:t>
      </w:r>
    </w:p>
    <w:sectPr w:rsidR="001638C5" w:rsidSect="00034616">
      <w:headerReference w:type="even" r:id="rId18"/>
      <w:headerReference w:type="default" r:id="rId19"/>
      <w:footerReference w:type="even" r:id="rId20"/>
      <w:footerReference w:type="default" r:id="rId21"/>
      <w:headerReference w:type="first" r:id="rId22"/>
      <w:footerReference w:type="first" r:id="rId23"/>
      <w:pgSz w:w="12240" w:h="15840"/>
      <w:pgMar w:top="1440" w:right="1800" w:bottom="1440" w:left="1800" w:header="21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0B73C" w14:textId="77777777" w:rsidR="00B46C95" w:rsidRDefault="00B46C95">
      <w:pPr>
        <w:spacing w:after="0" w:line="240" w:lineRule="auto"/>
      </w:pPr>
      <w:r>
        <w:separator/>
      </w:r>
    </w:p>
  </w:endnote>
  <w:endnote w:type="continuationSeparator" w:id="0">
    <w:p w14:paraId="7E94BA07" w14:textId="77777777" w:rsidR="00B46C95" w:rsidRDefault="00B46C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B27B5" w14:textId="77777777" w:rsidR="005C757E" w:rsidRDefault="005C757E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15311" w14:textId="77777777" w:rsidR="001638C5" w:rsidRDefault="00B46C95">
    <w:pPr>
      <w:pStyle w:val="Rodap"/>
      <w:jc w:val="center"/>
    </w:pPr>
    <w:r>
      <w:rPr>
        <w:sz w:val="18"/>
      </w:rPr>
      <w:t>Contribuições e Dúvidas: damei@mda.gov.br</w:t>
    </w:r>
  </w:p>
  <w:p w14:paraId="52AC8453" w14:textId="5A5FEF0D" w:rsidR="001638C5" w:rsidRDefault="00B46C95">
    <w:pPr>
      <w:jc w:val="center"/>
    </w:pPr>
    <w:r>
      <w:rPr>
        <w:sz w:val="18"/>
      </w:rPr>
      <w:t xml:space="preserve">Página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sz w:val="18"/>
      </w:rPr>
      <w:t xml:space="preserve"> de </w:t>
    </w:r>
    <w:r w:rsidR="005C757E">
      <w:rPr>
        <w:sz w:val="18"/>
      </w:rPr>
      <w:t>8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AD5989" w14:textId="77777777" w:rsidR="005C757E" w:rsidRDefault="005C757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7B97CC" w14:textId="77777777" w:rsidR="00B46C95" w:rsidRDefault="00B46C95">
      <w:pPr>
        <w:spacing w:after="0" w:line="240" w:lineRule="auto"/>
      </w:pPr>
      <w:r>
        <w:separator/>
      </w:r>
    </w:p>
  </w:footnote>
  <w:footnote w:type="continuationSeparator" w:id="0">
    <w:p w14:paraId="62F58090" w14:textId="77777777" w:rsidR="00B46C95" w:rsidRDefault="00B46C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5F98EA" w14:textId="77777777" w:rsidR="005C757E" w:rsidRDefault="005C757E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2FD8B6" w14:textId="77777777" w:rsidR="001638C5" w:rsidRDefault="00B46C95">
    <w:pPr>
      <w:pStyle w:val="Cabealho"/>
      <w:jc w:val="right"/>
    </w:pPr>
    <w:r>
      <w:rPr>
        <w:noProof/>
      </w:rPr>
      <w:drawing>
        <wp:inline distT="0" distB="0" distL="0" distR="0" wp14:anchorId="0311A9C2" wp14:editId="57AA306C">
          <wp:extent cx="2331720" cy="572703"/>
          <wp:effectExtent l="0" t="0" r="0" b="0"/>
          <wp:docPr id="146331692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cabecalho_mda_brasi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31720" cy="572703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E9BFA1" w14:textId="77777777" w:rsidR="005C757E" w:rsidRDefault="005C757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54888561">
    <w:abstractNumId w:val="8"/>
  </w:num>
  <w:num w:numId="2" w16cid:durableId="571936201">
    <w:abstractNumId w:val="6"/>
  </w:num>
  <w:num w:numId="3" w16cid:durableId="1223712166">
    <w:abstractNumId w:val="5"/>
  </w:num>
  <w:num w:numId="4" w16cid:durableId="46489215">
    <w:abstractNumId w:val="4"/>
  </w:num>
  <w:num w:numId="5" w16cid:durableId="473956367">
    <w:abstractNumId w:val="7"/>
  </w:num>
  <w:num w:numId="6" w16cid:durableId="1126584422">
    <w:abstractNumId w:val="3"/>
  </w:num>
  <w:num w:numId="7" w16cid:durableId="197088862">
    <w:abstractNumId w:val="2"/>
  </w:num>
  <w:num w:numId="8" w16cid:durableId="1042557422">
    <w:abstractNumId w:val="1"/>
  </w:num>
  <w:num w:numId="9" w16cid:durableId="6725305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8C5"/>
    <w:rsid w:val="0029639D"/>
    <w:rsid w:val="00326F90"/>
    <w:rsid w:val="005C757E"/>
    <w:rsid w:val="00742D83"/>
    <w:rsid w:val="00AA1D8D"/>
    <w:rsid w:val="00B46C9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F74B5138-2980-4F94-B2C6-6F40F4B53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1080</Words>
  <Characters>6363</Characters>
  <Application>Microsoft Office Word</Application>
  <DocSecurity>0</DocSecurity>
  <Lines>489</Lines>
  <Paragraphs>413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7030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Marcelo Cabreira Bastos</cp:lastModifiedBy>
  <cp:revision>2</cp:revision>
  <dcterms:created xsi:type="dcterms:W3CDTF">2013-12-23T23:15:00Z</dcterms:created>
  <dcterms:modified xsi:type="dcterms:W3CDTF">2026-05-05T12:28:00Z</dcterms:modified>
  <cp:category/>
</cp:coreProperties>
</file>