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8C106" w14:textId="77777777" w:rsidR="00494C64" w:rsidRDefault="00F759FD">
      <w:pPr>
        <w:pStyle w:val="Ttulo"/>
        <w:jc w:val="center"/>
      </w:pPr>
      <w:r>
        <w:t>Relatório Estadual de Dados - Tocantins (TO)</w:t>
      </w:r>
    </w:p>
    <w:p w14:paraId="4151EB08" w14:textId="77777777" w:rsidR="00494C64" w:rsidRDefault="00F759FD">
      <w:r>
        <w:t>Gerado em: 05/05/2026 09:33</w:t>
      </w:r>
    </w:p>
    <w:p w14:paraId="7EB2624D" w14:textId="77777777" w:rsidR="00494C64" w:rsidRDefault="00F759FD">
      <w:pPr>
        <w:pStyle w:val="Ttulo1"/>
      </w:pPr>
      <w:r>
        <w:t>Sumário Executivo</w:t>
      </w:r>
    </w:p>
    <w:p w14:paraId="1C72205B" w14:textId="77777777" w:rsidR="00494C64" w:rsidRDefault="00F759FD">
      <w:r>
        <w:t>A tabela a seguir apresenta indicadores selecionados para Tocantins, comparando os resultados do estado com o total nacional e indicando sua posição no ranking das Unidades da Federação no mês de referência.</w:t>
      </w:r>
    </w:p>
    <w:p w14:paraId="61500A9D" w14:textId="77777777" w:rsidR="00494C64" w:rsidRDefault="00F759FD">
      <w:pPr>
        <w:spacing w:after="40"/>
      </w:pPr>
      <w:r>
        <w:rPr>
          <w:b/>
          <w:sz w:val="18"/>
        </w:rPr>
        <w:t>Tabela 1 — Indicadores selecionados de Tocantins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94C64" w14:paraId="4C7CB50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B414C8" w14:textId="77777777" w:rsidR="00494C64" w:rsidRDefault="00F759F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8E1E23" w14:textId="77777777" w:rsidR="00494C64" w:rsidRDefault="00F759FD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270A9E" w14:textId="77777777" w:rsidR="00494C64" w:rsidRDefault="00F759FD">
            <w:r>
              <w:rPr>
                <w:b/>
                <w:color w:val="FFFFFF"/>
                <w:sz w:val="18"/>
              </w:rPr>
              <w:t>Tocantins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CF2A70" w14:textId="77777777" w:rsidR="00494C64" w:rsidRDefault="00F759FD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9BD8C3" w14:textId="77777777" w:rsidR="00494C64" w:rsidRDefault="00F759FD">
            <w:r>
              <w:rPr>
                <w:b/>
                <w:color w:val="FFFFFF"/>
                <w:sz w:val="18"/>
              </w:rPr>
              <w:t>Participação de TO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79505" w14:textId="77777777" w:rsidR="00494C64" w:rsidRDefault="00F759FD">
            <w:r>
              <w:rPr>
                <w:b/>
                <w:color w:val="FFFFFF"/>
                <w:sz w:val="18"/>
              </w:rPr>
              <w:t>Posição de TO entre as UFs</w:t>
            </w:r>
          </w:p>
        </w:tc>
      </w:tr>
      <w:tr w:rsidR="00494C64" w14:paraId="5C2DABF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39FA67" w14:textId="77777777" w:rsidR="00494C64" w:rsidRDefault="00F759FD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481CFB" w14:textId="77777777" w:rsidR="00494C64" w:rsidRDefault="00F759FD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8CA1AD" w14:textId="77777777" w:rsidR="00494C64" w:rsidRDefault="00F759FD">
            <w:pPr>
              <w:jc w:val="right"/>
            </w:pPr>
            <w:r>
              <w:rPr>
                <w:sz w:val="18"/>
              </w:rPr>
              <w:t>35.588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23312E" w14:textId="77777777" w:rsidR="00494C64" w:rsidRDefault="00F759FD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2888E" w14:textId="77777777" w:rsidR="00494C64" w:rsidRDefault="00F759FD">
            <w:pPr>
              <w:jc w:val="right"/>
            </w:pPr>
            <w:r>
              <w:rPr>
                <w:sz w:val="18"/>
              </w:rPr>
              <w:t>0,91%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DD7711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494C64" w14:paraId="79E7DDF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2A953E" w14:textId="77777777" w:rsidR="00494C64" w:rsidRDefault="00F759FD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AC510C" w14:textId="77777777" w:rsidR="00494C64" w:rsidRDefault="00F759FD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AE3E49" w14:textId="77777777" w:rsidR="00494C64" w:rsidRDefault="00F759FD">
            <w:pPr>
              <w:jc w:val="right"/>
            </w:pPr>
            <w:r>
              <w:rPr>
                <w:sz w:val="18"/>
              </w:rPr>
              <w:t>R$ 166.480.622,78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9832FE" w14:textId="77777777" w:rsidR="00494C64" w:rsidRDefault="00F759FD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E8DDC9" w14:textId="77777777" w:rsidR="00494C64" w:rsidRDefault="00F759FD">
            <w:pPr>
              <w:jc w:val="right"/>
            </w:pPr>
            <w:r>
              <w:rPr>
                <w:sz w:val="18"/>
              </w:rPr>
              <w:t>1,13%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916BF8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494C64" w14:paraId="4D72F71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3C0508" w14:textId="77777777" w:rsidR="00494C64" w:rsidRDefault="00F759FD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99E0BE" w14:textId="77777777" w:rsidR="00494C64" w:rsidRDefault="00F759FD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4FB4E3" w14:textId="77777777" w:rsidR="00494C64" w:rsidRDefault="00F759FD">
            <w:pPr>
              <w:jc w:val="right"/>
            </w:pPr>
            <w:r>
              <w:rPr>
                <w:sz w:val="18"/>
              </w:rPr>
              <w:t>R$ 10.447.621,62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DB3676" w14:textId="77777777" w:rsidR="00494C64" w:rsidRDefault="00F759FD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C55071" w14:textId="77777777" w:rsidR="00494C64" w:rsidRDefault="00F759FD">
            <w:pPr>
              <w:jc w:val="right"/>
            </w:pPr>
            <w:r>
              <w:rPr>
                <w:sz w:val="18"/>
              </w:rPr>
              <w:t>0,30%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ABD765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  <w:tr w:rsidR="00494C64" w14:paraId="2BAD6BA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7DE613" w14:textId="77777777" w:rsidR="00494C64" w:rsidRDefault="00F759FD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F053FF" w14:textId="77777777" w:rsidR="00494C64" w:rsidRDefault="00F759FD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D34975" w14:textId="77777777" w:rsidR="00494C64" w:rsidRDefault="00F759FD">
            <w:pPr>
              <w:jc w:val="right"/>
            </w:pPr>
            <w:r>
              <w:rPr>
                <w:sz w:val="18"/>
              </w:rPr>
              <w:t>248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B5F5F4" w14:textId="77777777" w:rsidR="00494C64" w:rsidRDefault="00F759FD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97393" w14:textId="77777777" w:rsidR="00494C64" w:rsidRDefault="00F759FD">
            <w:pPr>
              <w:jc w:val="right"/>
            </w:pPr>
            <w:r>
              <w:rPr>
                <w:sz w:val="18"/>
              </w:rPr>
              <w:t>1,47%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C39164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494C64" w14:paraId="61EC1B2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0742E7" w14:textId="77777777" w:rsidR="00494C64" w:rsidRDefault="00F759FD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9E66F8" w14:textId="77777777" w:rsidR="00494C64" w:rsidRDefault="00F759FD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E103C5" w14:textId="77777777" w:rsidR="00494C64" w:rsidRDefault="00F759FD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5A87EF" w14:textId="77777777" w:rsidR="00494C64" w:rsidRDefault="00F759FD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DE730" w14:textId="77777777" w:rsidR="00494C64" w:rsidRDefault="00F759FD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3B16F2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494C64" w14:paraId="2FE19BD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DA8DD2" w14:textId="77777777" w:rsidR="00494C64" w:rsidRDefault="00F759FD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7F8549" w14:textId="77777777" w:rsidR="00494C64" w:rsidRDefault="00F759FD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290CC0" w14:textId="77777777" w:rsidR="00494C64" w:rsidRDefault="00F759FD">
            <w:pPr>
              <w:jc w:val="right"/>
            </w:pPr>
            <w:r>
              <w:rPr>
                <w:sz w:val="18"/>
              </w:rPr>
              <w:t>R$ 13.469.965,88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DAE350" w14:textId="77777777" w:rsidR="00494C64" w:rsidRDefault="00F759FD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4F4B6F" w14:textId="77777777" w:rsidR="00494C64" w:rsidRDefault="00F759FD">
            <w:pPr>
              <w:jc w:val="right"/>
            </w:pPr>
            <w:r>
              <w:rPr>
                <w:sz w:val="18"/>
              </w:rPr>
              <w:t>12,95%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0D8CDB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494C64" w14:paraId="0231D98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24E26B" w14:textId="77777777" w:rsidR="00494C64" w:rsidRDefault="00F759FD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0F161D" w14:textId="77777777" w:rsidR="00494C64" w:rsidRDefault="00F759FD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D01819" w14:textId="77777777" w:rsidR="00494C64" w:rsidRDefault="00F759FD">
            <w:pPr>
              <w:jc w:val="right"/>
            </w:pPr>
            <w:r>
              <w:rPr>
                <w:sz w:val="18"/>
              </w:rPr>
              <w:t>225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394E73" w14:textId="77777777" w:rsidR="00494C64" w:rsidRDefault="00F759FD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8363AC" w14:textId="77777777" w:rsidR="00494C64" w:rsidRDefault="00F759FD">
            <w:pPr>
              <w:jc w:val="right"/>
            </w:pPr>
            <w:r>
              <w:rPr>
                <w:sz w:val="18"/>
              </w:rPr>
              <w:t>2,47%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93ABC6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</w:tbl>
    <w:p w14:paraId="4D729044" w14:textId="77777777" w:rsidR="00494C64" w:rsidRDefault="00F759F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F156F73" w14:textId="77777777" w:rsidR="00494C64" w:rsidRDefault="00F759FD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4616B17" w14:textId="77777777" w:rsidR="00494C64" w:rsidRDefault="00F759FD">
      <w:r>
        <w:t>A tabela seguinte apresenta a soma dos dados históricos disponíveis em dois períodos: 2019 a 2022 e 2023 a 2026 (incompleto).</w:t>
      </w:r>
    </w:p>
    <w:p w14:paraId="185622CE" w14:textId="77777777" w:rsidR="00494C64" w:rsidRDefault="00F759FD">
      <w:pPr>
        <w:spacing w:after="40"/>
      </w:pPr>
      <w:r>
        <w:rPr>
          <w:b/>
          <w:sz w:val="18"/>
        </w:rPr>
        <w:t>Tabela 2 — Síntese histórica de indicadores selecionados de Tocantins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494C64" w14:paraId="72F206FD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81FD52" w14:textId="77777777" w:rsidR="00494C64" w:rsidRDefault="00F759FD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E00D62" w14:textId="77777777" w:rsidR="00494C64" w:rsidRDefault="00F759FD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6E0CDE" w14:textId="77777777" w:rsidR="00494C64" w:rsidRDefault="00F759FD">
            <w:r>
              <w:rPr>
                <w:b/>
                <w:color w:val="FFFFFF"/>
                <w:sz w:val="16"/>
              </w:rPr>
              <w:t>TO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F07730" w14:textId="77777777" w:rsidR="00494C64" w:rsidRDefault="00F759FD">
            <w:r>
              <w:rPr>
                <w:b/>
                <w:color w:val="FFFFFF"/>
                <w:sz w:val="16"/>
              </w:rPr>
              <w:t>TO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1964C7" w14:textId="77777777" w:rsidR="00494C64" w:rsidRDefault="00F759FD">
            <w:r>
              <w:rPr>
                <w:b/>
                <w:color w:val="FFFFFF"/>
                <w:sz w:val="16"/>
              </w:rPr>
              <w:t>Var. TO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3BCEFA" w14:textId="77777777" w:rsidR="00494C64" w:rsidRDefault="00F759FD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803EDD" w14:textId="77777777" w:rsidR="00494C64" w:rsidRDefault="00F759FD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F86972" w14:textId="77777777" w:rsidR="00494C64" w:rsidRDefault="00F759FD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494C64" w14:paraId="1993BD99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030A2D" w14:textId="77777777" w:rsidR="00494C64" w:rsidRDefault="00F759FD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AA3A55" w14:textId="77777777" w:rsidR="00494C64" w:rsidRDefault="00F759FD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8CD4DA" w14:textId="77777777" w:rsidR="00494C64" w:rsidRDefault="00F759FD">
            <w:pPr>
              <w:jc w:val="right"/>
            </w:pPr>
            <w:r>
              <w:rPr>
                <w:sz w:val="16"/>
              </w:rPr>
              <w:t>R$ 597.056.593,13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CE8057" w14:textId="77777777" w:rsidR="00494C64" w:rsidRDefault="00F759FD">
            <w:pPr>
              <w:jc w:val="right"/>
            </w:pPr>
            <w:r>
              <w:rPr>
                <w:sz w:val="16"/>
              </w:rPr>
              <w:t>R$ 1.135.383.885,32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1E7EF1" w14:textId="77777777" w:rsidR="00494C64" w:rsidRDefault="00F759FD">
            <w:pPr>
              <w:jc w:val="right"/>
            </w:pPr>
            <w:r>
              <w:rPr>
                <w:sz w:val="16"/>
              </w:rPr>
              <w:t>90,16%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F8CEC6" w14:textId="77777777" w:rsidR="00494C64" w:rsidRDefault="00F759FD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2158FF" w14:textId="77777777" w:rsidR="00494C64" w:rsidRDefault="00F759FD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600B06" w14:textId="77777777" w:rsidR="00494C64" w:rsidRDefault="00F759FD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494C64" w14:paraId="19BAA7F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DD56F2" w14:textId="77777777" w:rsidR="00494C64" w:rsidRDefault="00F759FD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5D5CE0" w14:textId="77777777" w:rsidR="00494C64" w:rsidRDefault="00F759FD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C0EAD9" w14:textId="77777777" w:rsidR="00494C64" w:rsidRDefault="00F759FD">
            <w:pPr>
              <w:jc w:val="right"/>
            </w:pPr>
            <w:r>
              <w:rPr>
                <w:sz w:val="16"/>
              </w:rPr>
              <w:t>14.525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FE48D8" w14:textId="77777777" w:rsidR="00494C64" w:rsidRDefault="00F759FD">
            <w:pPr>
              <w:jc w:val="right"/>
            </w:pPr>
            <w:r>
              <w:rPr>
                <w:sz w:val="16"/>
              </w:rPr>
              <w:t>17.530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3D6148" w14:textId="77777777" w:rsidR="00494C64" w:rsidRDefault="00F759FD">
            <w:pPr>
              <w:jc w:val="right"/>
            </w:pPr>
            <w:r>
              <w:rPr>
                <w:sz w:val="16"/>
              </w:rPr>
              <w:t>20,69%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C9E6B1" w14:textId="77777777" w:rsidR="00494C64" w:rsidRDefault="00F759FD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A3DE7B" w14:textId="77777777" w:rsidR="00494C64" w:rsidRDefault="00F759FD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9AE7C7" w14:textId="77777777" w:rsidR="00494C64" w:rsidRDefault="00F759FD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494C64" w14:paraId="761B073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CB87ED" w14:textId="77777777" w:rsidR="00494C64" w:rsidRDefault="00F759FD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2A61F8" w14:textId="77777777" w:rsidR="00494C64" w:rsidRDefault="00F759FD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FD3CE3" w14:textId="77777777" w:rsidR="00494C64" w:rsidRDefault="00F759FD">
            <w:pPr>
              <w:jc w:val="right"/>
            </w:pPr>
            <w:r>
              <w:rPr>
                <w:sz w:val="16"/>
              </w:rPr>
              <w:t>14.525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15A97B" w14:textId="77777777" w:rsidR="00494C64" w:rsidRDefault="00F759FD">
            <w:pPr>
              <w:jc w:val="right"/>
            </w:pPr>
            <w:r>
              <w:rPr>
                <w:sz w:val="16"/>
              </w:rPr>
              <w:t>17.530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13A56E" w14:textId="77777777" w:rsidR="00494C64" w:rsidRDefault="00F759FD">
            <w:pPr>
              <w:jc w:val="right"/>
            </w:pPr>
            <w:r>
              <w:rPr>
                <w:sz w:val="16"/>
              </w:rPr>
              <w:t>20,69%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BE4D52" w14:textId="77777777" w:rsidR="00494C64" w:rsidRDefault="00F759FD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A90CE6" w14:textId="77777777" w:rsidR="00494C64" w:rsidRDefault="00F759FD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607952" w14:textId="77777777" w:rsidR="00494C64" w:rsidRDefault="00F759FD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494C64" w14:paraId="6791FED7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F1C82B" w14:textId="77777777" w:rsidR="00494C64" w:rsidRDefault="00F759FD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98C9CD" w14:textId="77777777" w:rsidR="00494C64" w:rsidRDefault="00F759FD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828F72" w14:textId="77777777" w:rsidR="00494C64" w:rsidRDefault="00F759FD">
            <w:pPr>
              <w:jc w:val="right"/>
            </w:pPr>
            <w:r>
              <w:rPr>
                <w:sz w:val="16"/>
              </w:rPr>
              <w:t>1.297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C5D750" w14:textId="77777777" w:rsidR="00494C64" w:rsidRDefault="00F759FD">
            <w:pPr>
              <w:jc w:val="right"/>
            </w:pPr>
            <w:r>
              <w:rPr>
                <w:sz w:val="16"/>
              </w:rPr>
              <w:t>1.671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E1FC2B" w14:textId="77777777" w:rsidR="00494C64" w:rsidRDefault="00F759FD">
            <w:pPr>
              <w:jc w:val="right"/>
            </w:pPr>
            <w:r>
              <w:rPr>
                <w:sz w:val="16"/>
              </w:rPr>
              <w:t>28,84%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3CADF" w14:textId="77777777" w:rsidR="00494C64" w:rsidRDefault="00F759FD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DAB145" w14:textId="77777777" w:rsidR="00494C64" w:rsidRDefault="00F759FD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CF58E5" w14:textId="77777777" w:rsidR="00494C64" w:rsidRDefault="00F759FD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494C64" w14:paraId="70B7C56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EA5A0B" w14:textId="77777777" w:rsidR="00494C64" w:rsidRDefault="00F759FD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8D43F8" w14:textId="77777777" w:rsidR="00494C64" w:rsidRDefault="00F759FD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75511F" w14:textId="77777777" w:rsidR="00494C64" w:rsidRDefault="00F759FD">
            <w:pPr>
              <w:jc w:val="right"/>
            </w:pPr>
            <w:r>
              <w:rPr>
                <w:sz w:val="16"/>
              </w:rPr>
              <w:t>501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B5C570" w14:textId="77777777" w:rsidR="00494C64" w:rsidRDefault="00F759FD">
            <w:pPr>
              <w:jc w:val="right"/>
            </w:pPr>
            <w:r>
              <w:rPr>
                <w:sz w:val="16"/>
              </w:rPr>
              <w:t>720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6435D9" w14:textId="77777777" w:rsidR="00494C64" w:rsidRDefault="00F759FD">
            <w:pPr>
              <w:jc w:val="right"/>
            </w:pPr>
            <w:r>
              <w:rPr>
                <w:sz w:val="16"/>
              </w:rPr>
              <w:t>43,71%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72AFB4" w14:textId="77777777" w:rsidR="00494C64" w:rsidRDefault="00F759FD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CB7F7A" w14:textId="77777777" w:rsidR="00494C64" w:rsidRDefault="00F759FD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E66B86" w14:textId="77777777" w:rsidR="00494C64" w:rsidRDefault="00F759FD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551DC6F4" w14:textId="77777777" w:rsidR="00494C64" w:rsidRDefault="00F759F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2666F41" w14:textId="77777777" w:rsidR="00494C64" w:rsidRDefault="00F759FD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5EC7110A" w14:textId="77777777" w:rsidR="00494C64" w:rsidRDefault="00F759FD">
      <w:pPr>
        <w:pStyle w:val="Ttulo1"/>
      </w:pPr>
      <w:r>
        <w:t>CAF - Cadastro da Agricultura Familiar</w:t>
      </w:r>
    </w:p>
    <w:p w14:paraId="15E5935D" w14:textId="77777777" w:rsidR="00494C64" w:rsidRDefault="00F759FD">
      <w:pPr>
        <w:spacing w:after="40"/>
      </w:pPr>
      <w:r>
        <w:rPr>
          <w:b/>
          <w:sz w:val="18"/>
        </w:rPr>
        <w:t>Tabela 3 — Indicadores do CAF em Tocantins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94C64" w14:paraId="064BBB2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530B63" w14:textId="77777777" w:rsidR="00494C64" w:rsidRDefault="00F759F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E89C12" w14:textId="77777777" w:rsidR="00494C64" w:rsidRDefault="00F759FD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846D7" w14:textId="77777777" w:rsidR="00494C64" w:rsidRDefault="00F759FD">
            <w:r>
              <w:rPr>
                <w:b/>
                <w:color w:val="FFFFFF"/>
                <w:sz w:val="18"/>
              </w:rPr>
              <w:t>Tocantins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8279F4" w14:textId="77777777" w:rsidR="00494C64" w:rsidRDefault="00F759FD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8D42EE" w14:textId="77777777" w:rsidR="00494C64" w:rsidRDefault="00F759FD">
            <w:r>
              <w:rPr>
                <w:b/>
                <w:color w:val="FFFFFF"/>
                <w:sz w:val="18"/>
              </w:rPr>
              <w:t>Participação de TO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4D94A1" w14:textId="77777777" w:rsidR="00494C64" w:rsidRDefault="00F759FD">
            <w:r>
              <w:rPr>
                <w:b/>
                <w:color w:val="FFFFFF"/>
                <w:sz w:val="18"/>
              </w:rPr>
              <w:t>Posição de TO entre as UFs</w:t>
            </w:r>
          </w:p>
        </w:tc>
      </w:tr>
      <w:tr w:rsidR="00494C64" w14:paraId="0B50578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8B39F" w14:textId="77777777" w:rsidR="00494C64" w:rsidRDefault="00F759FD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EFA16B" w14:textId="77777777" w:rsidR="00494C64" w:rsidRDefault="00F759FD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106AB9" w14:textId="77777777" w:rsidR="00494C64" w:rsidRDefault="00F759FD">
            <w:pPr>
              <w:jc w:val="right"/>
            </w:pPr>
            <w:r>
              <w:rPr>
                <w:sz w:val="18"/>
              </w:rPr>
              <w:t>35.588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DB27C6" w14:textId="77777777" w:rsidR="00494C64" w:rsidRDefault="00F759FD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91DEB4" w14:textId="77777777" w:rsidR="00494C64" w:rsidRDefault="00F759FD">
            <w:pPr>
              <w:jc w:val="right"/>
            </w:pPr>
            <w:r>
              <w:rPr>
                <w:sz w:val="18"/>
              </w:rPr>
              <w:t>0,91%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957F5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494C64" w14:paraId="73340CC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3AA3E5" w14:textId="77777777" w:rsidR="00494C64" w:rsidRDefault="00F759FD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AE5776" w14:textId="77777777" w:rsidR="00494C64" w:rsidRDefault="00F759FD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5E50D0" w14:textId="77777777" w:rsidR="00494C64" w:rsidRDefault="00F759FD">
            <w:pPr>
              <w:jc w:val="right"/>
            </w:pPr>
            <w:r>
              <w:rPr>
                <w:sz w:val="18"/>
              </w:rPr>
              <w:t>73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4F1AA5" w14:textId="77777777" w:rsidR="00494C64" w:rsidRDefault="00F759FD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E1909" w14:textId="77777777" w:rsidR="00494C64" w:rsidRDefault="00F759FD">
            <w:pPr>
              <w:jc w:val="right"/>
            </w:pPr>
            <w:r>
              <w:rPr>
                <w:sz w:val="18"/>
              </w:rPr>
              <w:t>0,80%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D35A18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494C64" w14:paraId="68FC706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DC1C9E" w14:textId="77777777" w:rsidR="00494C64" w:rsidRDefault="00F759FD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42B4E3" w14:textId="77777777" w:rsidR="00494C64" w:rsidRDefault="00F759FD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239FD" w14:textId="77777777" w:rsidR="00494C64" w:rsidRDefault="00F759FD">
            <w:pPr>
              <w:jc w:val="right"/>
            </w:pPr>
            <w:r>
              <w:rPr>
                <w:sz w:val="18"/>
              </w:rPr>
              <w:t>28.834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176A5D" w14:textId="77777777" w:rsidR="00494C64" w:rsidRDefault="00F759FD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584840" w14:textId="77777777" w:rsidR="00494C64" w:rsidRDefault="00F759FD">
            <w:pPr>
              <w:jc w:val="right"/>
            </w:pPr>
            <w:r>
              <w:rPr>
                <w:sz w:val="18"/>
              </w:rPr>
              <w:t>0,82%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D8B09E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494C64" w14:paraId="145F506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719C9A" w14:textId="77777777" w:rsidR="00494C64" w:rsidRDefault="00F759FD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9190B8" w14:textId="77777777" w:rsidR="00494C64" w:rsidRDefault="00F759FD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69B558" w14:textId="77777777" w:rsidR="00494C64" w:rsidRDefault="00F759FD">
            <w:pPr>
              <w:jc w:val="right"/>
            </w:pPr>
            <w:r>
              <w:rPr>
                <w:sz w:val="18"/>
              </w:rPr>
              <w:t>32.060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5EA3EB" w14:textId="77777777" w:rsidR="00494C64" w:rsidRDefault="00F759FD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C35BFE" w14:textId="77777777" w:rsidR="00494C64" w:rsidRDefault="00F759FD">
            <w:pPr>
              <w:jc w:val="right"/>
            </w:pPr>
            <w:r>
              <w:rPr>
                <w:sz w:val="18"/>
              </w:rPr>
              <w:t>0,91%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ACEF25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</w:tbl>
    <w:p w14:paraId="279C8A30" w14:textId="77777777" w:rsidR="00494C64" w:rsidRDefault="00F759F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B6E1633" w14:textId="77777777" w:rsidR="00494C64" w:rsidRDefault="00F759FD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956764D" w14:textId="77777777" w:rsidR="00494C64" w:rsidRDefault="00F759FD">
      <w:pPr>
        <w:keepNext/>
        <w:spacing w:after="40"/>
      </w:pPr>
      <w:r>
        <w:rPr>
          <w:b/>
          <w:sz w:val="18"/>
        </w:rPr>
        <w:t>Gráfico 1 — Participação de Tocantins nos indicadores do CAF em relação ao Brasil</w:t>
      </w:r>
    </w:p>
    <w:p w14:paraId="55051E4B" w14:textId="77777777" w:rsidR="00494C64" w:rsidRDefault="00F759FD">
      <w:r>
        <w:rPr>
          <w:noProof/>
        </w:rPr>
        <w:drawing>
          <wp:inline distT="0" distB="0" distL="0" distR="0" wp14:anchorId="79BE2AEC" wp14:editId="0F81A6D5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1789" w14:textId="77777777" w:rsidR="00494C64" w:rsidRDefault="00F759FD">
      <w:pPr>
        <w:pStyle w:val="Ttulo1"/>
      </w:pPr>
      <w:r>
        <w:t>PRONAF</w:t>
      </w:r>
    </w:p>
    <w:p w14:paraId="745BB902" w14:textId="77777777" w:rsidR="00494C64" w:rsidRDefault="00F759FD">
      <w:pPr>
        <w:spacing w:after="40"/>
      </w:pPr>
      <w:r>
        <w:rPr>
          <w:b/>
          <w:sz w:val="18"/>
        </w:rPr>
        <w:t>Tabela 4 — Indicadores do PRONAF em Tocantins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94C64" w14:paraId="2FDF216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D5848C" w14:textId="77777777" w:rsidR="00494C64" w:rsidRDefault="00F759F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AF4C3" w14:textId="77777777" w:rsidR="00494C64" w:rsidRDefault="00F759FD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9C80BA" w14:textId="77777777" w:rsidR="00494C64" w:rsidRDefault="00F759FD">
            <w:r>
              <w:rPr>
                <w:b/>
                <w:color w:val="FFFFFF"/>
                <w:sz w:val="18"/>
              </w:rPr>
              <w:t>Tocantins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036000" w14:textId="77777777" w:rsidR="00494C64" w:rsidRDefault="00F759FD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86B74B" w14:textId="77777777" w:rsidR="00494C64" w:rsidRDefault="00F759FD">
            <w:r>
              <w:rPr>
                <w:b/>
                <w:color w:val="FFFFFF"/>
                <w:sz w:val="18"/>
              </w:rPr>
              <w:t>Participação de TO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32832C" w14:textId="77777777" w:rsidR="00494C64" w:rsidRDefault="00F759FD">
            <w:r>
              <w:rPr>
                <w:b/>
                <w:color w:val="FFFFFF"/>
                <w:sz w:val="18"/>
              </w:rPr>
              <w:t>Posição de TO entre as UFs</w:t>
            </w:r>
          </w:p>
        </w:tc>
      </w:tr>
      <w:tr w:rsidR="00494C64" w14:paraId="7B8A927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112DE8" w14:textId="77777777" w:rsidR="00494C64" w:rsidRDefault="00F759FD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1AEDAF" w14:textId="77777777" w:rsidR="00494C64" w:rsidRDefault="00F759FD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1D023A" w14:textId="77777777" w:rsidR="00494C64" w:rsidRDefault="00F759FD">
            <w:pPr>
              <w:jc w:val="right"/>
            </w:pPr>
            <w:r>
              <w:rPr>
                <w:sz w:val="18"/>
              </w:rPr>
              <w:t>3.793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EB58FE" w14:textId="77777777" w:rsidR="00494C64" w:rsidRDefault="00F759FD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C1CDA8" w14:textId="77777777" w:rsidR="00494C64" w:rsidRDefault="00F759FD">
            <w:pPr>
              <w:jc w:val="right"/>
            </w:pPr>
            <w:r>
              <w:rPr>
                <w:sz w:val="18"/>
              </w:rPr>
              <w:t>0,79%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FB8782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494C64" w14:paraId="0FC4662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22C6D1" w14:textId="77777777" w:rsidR="00494C64" w:rsidRDefault="00F759FD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31E7B6" w14:textId="77777777" w:rsidR="00494C64" w:rsidRDefault="00F759FD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931C45" w14:textId="77777777" w:rsidR="00494C64" w:rsidRDefault="00F759FD">
            <w:pPr>
              <w:jc w:val="right"/>
            </w:pPr>
            <w:r>
              <w:rPr>
                <w:sz w:val="18"/>
              </w:rPr>
              <w:t>R$ 166.480.622,78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B02CCE" w14:textId="77777777" w:rsidR="00494C64" w:rsidRDefault="00F759FD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394FB" w14:textId="77777777" w:rsidR="00494C64" w:rsidRDefault="00F759FD">
            <w:pPr>
              <w:jc w:val="right"/>
            </w:pPr>
            <w:r>
              <w:rPr>
                <w:sz w:val="18"/>
              </w:rPr>
              <w:t>1,13%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6744BA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494C64" w14:paraId="33ECDC4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8F535C" w14:textId="77777777" w:rsidR="00494C64" w:rsidRDefault="00F759FD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7DD9EC" w14:textId="77777777" w:rsidR="00494C64" w:rsidRDefault="00F759FD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E02FB" w14:textId="77777777" w:rsidR="00494C64" w:rsidRDefault="00F759FD">
            <w:pPr>
              <w:jc w:val="right"/>
            </w:pPr>
            <w:r>
              <w:rPr>
                <w:sz w:val="18"/>
              </w:rPr>
              <w:t>3.793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545A1" w14:textId="77777777" w:rsidR="00494C64" w:rsidRDefault="00F759FD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2D0170" w14:textId="77777777" w:rsidR="00494C64" w:rsidRDefault="00F759FD">
            <w:pPr>
              <w:jc w:val="right"/>
            </w:pPr>
            <w:r>
              <w:rPr>
                <w:sz w:val="18"/>
              </w:rPr>
              <w:t>0,79%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9CF843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494C64" w14:paraId="4B1D4DF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CAB97A" w14:textId="77777777" w:rsidR="00494C64" w:rsidRDefault="00F759FD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3A4D92" w14:textId="77777777" w:rsidR="00494C64" w:rsidRDefault="00F759FD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BEA220" w14:textId="77777777" w:rsidR="00494C64" w:rsidRDefault="00F759FD">
            <w:pPr>
              <w:jc w:val="right"/>
            </w:pPr>
            <w:r>
              <w:rPr>
                <w:sz w:val="18"/>
              </w:rPr>
              <w:t>682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5E4F0F" w14:textId="77777777" w:rsidR="00494C64" w:rsidRDefault="00F759FD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0BDD73" w14:textId="77777777" w:rsidR="00494C64" w:rsidRDefault="00F759FD">
            <w:pPr>
              <w:jc w:val="right"/>
            </w:pPr>
            <w:r>
              <w:rPr>
                <w:sz w:val="18"/>
              </w:rPr>
              <w:t>0,53%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3B46F1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494C64" w14:paraId="6208A15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43C77B" w14:textId="77777777" w:rsidR="00494C64" w:rsidRDefault="00F759FD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48849D" w14:textId="77777777" w:rsidR="00494C64" w:rsidRDefault="00F759FD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44715" w14:textId="77777777" w:rsidR="00494C64" w:rsidRDefault="00F759FD">
            <w:pPr>
              <w:jc w:val="right"/>
            </w:pPr>
            <w:r>
              <w:rPr>
                <w:sz w:val="18"/>
              </w:rPr>
              <w:t>R$ 29.163.441,46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F7FED7" w14:textId="77777777" w:rsidR="00494C64" w:rsidRDefault="00F759FD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F87504" w14:textId="77777777" w:rsidR="00494C64" w:rsidRDefault="00F759FD">
            <w:pPr>
              <w:jc w:val="right"/>
            </w:pPr>
            <w:r>
              <w:rPr>
                <w:sz w:val="18"/>
              </w:rPr>
              <w:t>1,22%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ADFE7C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</w:tbl>
    <w:p w14:paraId="0021FBE5" w14:textId="77777777" w:rsidR="00494C64" w:rsidRDefault="00F759F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2C934A4" w14:textId="77777777" w:rsidR="00494C64" w:rsidRDefault="00F759FD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BF5571C" w14:textId="77777777" w:rsidR="00494C64" w:rsidRDefault="00F759FD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3E1BCC1A" w14:textId="77777777" w:rsidR="00494C64" w:rsidRDefault="00F759FD">
      <w:r>
        <w:rPr>
          <w:noProof/>
        </w:rPr>
        <w:drawing>
          <wp:inline distT="0" distB="0" distL="0" distR="0" wp14:anchorId="7BEA0008" wp14:editId="5B103E1F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CFE5" w14:textId="77777777" w:rsidR="00494C64" w:rsidRDefault="00F759FD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684164D9" w14:textId="77777777" w:rsidR="00494C64" w:rsidRDefault="00F759FD">
      <w:r>
        <w:rPr>
          <w:noProof/>
        </w:rPr>
        <w:drawing>
          <wp:inline distT="0" distB="0" distL="0" distR="0" wp14:anchorId="192C17FC" wp14:editId="4BA0E787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BED0" w14:textId="77777777" w:rsidR="00494C64" w:rsidRDefault="00F759FD">
      <w:pPr>
        <w:keepNext/>
        <w:spacing w:after="40"/>
      </w:pPr>
      <w:r>
        <w:rPr>
          <w:b/>
          <w:sz w:val="18"/>
        </w:rPr>
        <w:lastRenderedPageBreak/>
        <w:t>Gráfico 4 — Participação de Tocantins nos indicadores do PRONAF em relação ao Brasil</w:t>
      </w:r>
    </w:p>
    <w:p w14:paraId="7692ED34" w14:textId="77777777" w:rsidR="00494C64" w:rsidRDefault="00F759FD">
      <w:r>
        <w:rPr>
          <w:noProof/>
        </w:rPr>
        <w:drawing>
          <wp:inline distT="0" distB="0" distL="0" distR="0" wp14:anchorId="76DEFCBB" wp14:editId="63929834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D434" w14:textId="77777777" w:rsidR="00494C64" w:rsidRDefault="00F759FD">
      <w:pPr>
        <w:pStyle w:val="Ttulo1"/>
      </w:pPr>
      <w:r>
        <w:t>Mais Alimentos</w:t>
      </w:r>
    </w:p>
    <w:p w14:paraId="6AB3D9E1" w14:textId="77777777" w:rsidR="00494C64" w:rsidRDefault="00F759FD">
      <w:pPr>
        <w:spacing w:after="40"/>
      </w:pPr>
      <w:r>
        <w:rPr>
          <w:b/>
          <w:sz w:val="18"/>
        </w:rPr>
        <w:t>Tabela 5 — Indicadores do Mais Alimentos em Tocantins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94C64" w14:paraId="2F7EAE7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A8AD9" w14:textId="77777777" w:rsidR="00494C64" w:rsidRDefault="00F759F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6D4ED8" w14:textId="77777777" w:rsidR="00494C64" w:rsidRDefault="00F759FD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768E28" w14:textId="77777777" w:rsidR="00494C64" w:rsidRDefault="00F759FD">
            <w:r>
              <w:rPr>
                <w:b/>
                <w:color w:val="FFFFFF"/>
                <w:sz w:val="18"/>
              </w:rPr>
              <w:t>Tocantins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387EA2" w14:textId="77777777" w:rsidR="00494C64" w:rsidRDefault="00F759FD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EC81F" w14:textId="77777777" w:rsidR="00494C64" w:rsidRDefault="00F759FD">
            <w:r>
              <w:rPr>
                <w:b/>
                <w:color w:val="FFFFFF"/>
                <w:sz w:val="18"/>
              </w:rPr>
              <w:t>Participação de TO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301ABD" w14:textId="77777777" w:rsidR="00494C64" w:rsidRDefault="00F759FD">
            <w:r>
              <w:rPr>
                <w:b/>
                <w:color w:val="FFFFFF"/>
                <w:sz w:val="18"/>
              </w:rPr>
              <w:t>Posição de TO entre as UFs</w:t>
            </w:r>
          </w:p>
        </w:tc>
      </w:tr>
      <w:tr w:rsidR="00494C64" w14:paraId="064A6E6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F7AAA1" w14:textId="77777777" w:rsidR="00494C64" w:rsidRDefault="00F759FD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599A16" w14:textId="77777777" w:rsidR="00494C64" w:rsidRDefault="00F759FD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90F4B" w14:textId="77777777" w:rsidR="00494C64" w:rsidRDefault="00F759FD">
            <w:pPr>
              <w:jc w:val="right"/>
            </w:pPr>
            <w:r>
              <w:rPr>
                <w:sz w:val="18"/>
              </w:rPr>
              <w:t>549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4C66CB" w14:textId="77777777" w:rsidR="00494C64" w:rsidRDefault="00F759FD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105C94" w14:textId="77777777" w:rsidR="00494C64" w:rsidRDefault="00F759FD">
            <w:pPr>
              <w:jc w:val="right"/>
            </w:pPr>
            <w:r>
              <w:rPr>
                <w:sz w:val="18"/>
              </w:rPr>
              <w:t>0,58%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BC63B8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494C64" w14:paraId="227A22D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7A0FE6" w14:textId="77777777" w:rsidR="00494C64" w:rsidRDefault="00F759FD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C0EA63" w14:textId="77777777" w:rsidR="00494C64" w:rsidRDefault="00F759FD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EC86F2" w14:textId="77777777" w:rsidR="00494C64" w:rsidRDefault="00F759FD">
            <w:pPr>
              <w:jc w:val="right"/>
            </w:pPr>
            <w:r>
              <w:rPr>
                <w:sz w:val="18"/>
              </w:rPr>
              <w:t>R$ 10.447.621,62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01C77C" w14:textId="77777777" w:rsidR="00494C64" w:rsidRDefault="00F759FD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4EA428" w14:textId="77777777" w:rsidR="00494C64" w:rsidRDefault="00F759FD">
            <w:pPr>
              <w:jc w:val="right"/>
            </w:pPr>
            <w:r>
              <w:rPr>
                <w:sz w:val="18"/>
              </w:rPr>
              <w:t>0,30%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FC70A4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</w:tbl>
    <w:p w14:paraId="42965A3B" w14:textId="77777777" w:rsidR="00494C64" w:rsidRDefault="00F759F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D106D04" w14:textId="77777777" w:rsidR="00494C64" w:rsidRDefault="00F759FD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A32F54B" w14:textId="77777777" w:rsidR="00494C64" w:rsidRDefault="00F759FD">
      <w:pPr>
        <w:keepNext/>
        <w:spacing w:after="40"/>
      </w:pPr>
      <w:r>
        <w:rPr>
          <w:b/>
          <w:sz w:val="18"/>
        </w:rPr>
        <w:t>Gráfico 5 — Participação de Tocantins nos indicadores do Mais Alimentos em relação ao Brasil</w:t>
      </w:r>
    </w:p>
    <w:p w14:paraId="2FF8F29F" w14:textId="77777777" w:rsidR="00494C64" w:rsidRDefault="00F759FD">
      <w:r>
        <w:rPr>
          <w:noProof/>
        </w:rPr>
        <w:drawing>
          <wp:inline distT="0" distB="0" distL="0" distR="0" wp14:anchorId="09E5EFEA" wp14:editId="5531A27F">
            <wp:extent cx="5669280" cy="2450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9653" w14:textId="77777777" w:rsidR="00494C64" w:rsidRDefault="00F759FD">
      <w:pPr>
        <w:pStyle w:val="Ttulo1"/>
      </w:pPr>
      <w:r>
        <w:lastRenderedPageBreak/>
        <w:t>ATER</w:t>
      </w:r>
    </w:p>
    <w:p w14:paraId="6C13E2D0" w14:textId="77777777" w:rsidR="00494C64" w:rsidRDefault="00F759FD">
      <w:pPr>
        <w:spacing w:after="40"/>
      </w:pPr>
      <w:r>
        <w:rPr>
          <w:b/>
          <w:sz w:val="18"/>
        </w:rPr>
        <w:t>Tabela 6 — Indicadores de ATER em Tocantins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94C64" w14:paraId="3AADCCC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F13EB9" w14:textId="77777777" w:rsidR="00494C64" w:rsidRDefault="00F759F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000E1C" w14:textId="77777777" w:rsidR="00494C64" w:rsidRDefault="00F759FD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2A05EA" w14:textId="77777777" w:rsidR="00494C64" w:rsidRDefault="00F759FD">
            <w:r>
              <w:rPr>
                <w:b/>
                <w:color w:val="FFFFFF"/>
                <w:sz w:val="18"/>
              </w:rPr>
              <w:t>Tocantins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31AF42" w14:textId="77777777" w:rsidR="00494C64" w:rsidRDefault="00F759FD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1D5B3B" w14:textId="77777777" w:rsidR="00494C64" w:rsidRDefault="00F759FD">
            <w:r>
              <w:rPr>
                <w:b/>
                <w:color w:val="FFFFFF"/>
                <w:sz w:val="18"/>
              </w:rPr>
              <w:t>Participação de TO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41C1A0" w14:textId="77777777" w:rsidR="00494C64" w:rsidRDefault="00F759FD">
            <w:r>
              <w:rPr>
                <w:b/>
                <w:color w:val="FFFFFF"/>
                <w:sz w:val="18"/>
              </w:rPr>
              <w:t>Posição de TO entre as UFs</w:t>
            </w:r>
          </w:p>
        </w:tc>
      </w:tr>
      <w:tr w:rsidR="00494C64" w14:paraId="437DE8C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95A3DE" w14:textId="77777777" w:rsidR="00494C64" w:rsidRDefault="00F759FD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C509E" w14:textId="77777777" w:rsidR="00494C64" w:rsidRDefault="00F759FD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D967D" w14:textId="77777777" w:rsidR="00494C64" w:rsidRDefault="00F759FD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331220" w14:textId="77777777" w:rsidR="00494C64" w:rsidRDefault="00F759FD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4B31DC" w14:textId="77777777" w:rsidR="00494C64" w:rsidRDefault="00F759FD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C4B5C5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494C64" w14:paraId="1BD9B8F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59276A" w14:textId="77777777" w:rsidR="00494C64" w:rsidRDefault="00F759FD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49DBA9" w14:textId="77777777" w:rsidR="00494C64" w:rsidRDefault="00F759FD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7CA72E" w14:textId="77777777" w:rsidR="00494C64" w:rsidRDefault="00F759FD">
            <w:pPr>
              <w:jc w:val="right"/>
            </w:pPr>
            <w:r>
              <w:rPr>
                <w:sz w:val="18"/>
              </w:rPr>
              <w:t>248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265FCF" w14:textId="77777777" w:rsidR="00494C64" w:rsidRDefault="00F759FD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3668B6" w14:textId="77777777" w:rsidR="00494C64" w:rsidRDefault="00F759FD">
            <w:pPr>
              <w:jc w:val="right"/>
            </w:pPr>
            <w:r>
              <w:rPr>
                <w:sz w:val="18"/>
              </w:rPr>
              <w:t>1,47%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5BBFCC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</w:tbl>
    <w:p w14:paraId="0A9AD7D8" w14:textId="77777777" w:rsidR="00494C64" w:rsidRDefault="00F759F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1573EB3" w14:textId="77777777" w:rsidR="00494C64" w:rsidRDefault="00F759FD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B0D52F0" w14:textId="77777777" w:rsidR="00494C64" w:rsidRDefault="00F759FD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0933890C" w14:textId="77777777" w:rsidR="00494C64" w:rsidRDefault="00F759FD">
      <w:r>
        <w:rPr>
          <w:noProof/>
        </w:rPr>
        <w:drawing>
          <wp:inline distT="0" distB="0" distL="0" distR="0" wp14:anchorId="6C33CEB5" wp14:editId="1A8DD72A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4C41" w14:textId="77777777" w:rsidR="00494C64" w:rsidRDefault="00F759FD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14032A9D" w14:textId="77777777" w:rsidR="00494C64" w:rsidRDefault="00F759FD">
      <w:r>
        <w:rPr>
          <w:noProof/>
        </w:rPr>
        <w:drawing>
          <wp:inline distT="0" distB="0" distL="0" distR="0" wp14:anchorId="4E841ED4" wp14:editId="3D9F8A2D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8A12" w14:textId="77777777" w:rsidR="00494C64" w:rsidRDefault="00F759FD">
      <w:pPr>
        <w:keepNext/>
        <w:spacing w:after="40"/>
      </w:pPr>
      <w:r>
        <w:rPr>
          <w:b/>
          <w:sz w:val="18"/>
        </w:rPr>
        <w:t>Gráfico 8 — Participação de Tocantins nos indicadores de ATER em relação ao Brasil</w:t>
      </w:r>
    </w:p>
    <w:p w14:paraId="3C6BC7DB" w14:textId="77777777" w:rsidR="00494C64" w:rsidRDefault="00F759FD">
      <w:r>
        <w:rPr>
          <w:noProof/>
        </w:rPr>
        <w:drawing>
          <wp:inline distT="0" distB="0" distL="0" distR="0" wp14:anchorId="2C84AE0D" wp14:editId="7915EA0F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E4F1" w14:textId="77777777" w:rsidR="00494C64" w:rsidRDefault="00F759FD">
      <w:pPr>
        <w:pStyle w:val="Ttulo1"/>
      </w:pPr>
      <w:r>
        <w:t>Garantia-Safra</w:t>
      </w:r>
    </w:p>
    <w:p w14:paraId="3B01B6DC" w14:textId="77777777" w:rsidR="00494C64" w:rsidRDefault="00F759FD">
      <w:pPr>
        <w:spacing w:after="40"/>
      </w:pPr>
      <w:r>
        <w:rPr>
          <w:b/>
          <w:sz w:val="18"/>
        </w:rPr>
        <w:t>Tabela 7 — Indicadores do Garantia-Safra em Tocantins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94C64" w14:paraId="1E12A3C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D0F06F" w14:textId="77777777" w:rsidR="00494C64" w:rsidRDefault="00F759F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A4BC59" w14:textId="77777777" w:rsidR="00494C64" w:rsidRDefault="00F759FD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DA7CFF" w14:textId="77777777" w:rsidR="00494C64" w:rsidRDefault="00F759FD">
            <w:r>
              <w:rPr>
                <w:b/>
                <w:color w:val="FFFFFF"/>
                <w:sz w:val="18"/>
              </w:rPr>
              <w:t>Tocantins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A143B" w14:textId="77777777" w:rsidR="00494C64" w:rsidRDefault="00F759FD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E71437" w14:textId="77777777" w:rsidR="00494C64" w:rsidRDefault="00F759FD">
            <w:r>
              <w:rPr>
                <w:b/>
                <w:color w:val="FFFFFF"/>
                <w:sz w:val="18"/>
              </w:rPr>
              <w:t>Participação de TO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FF7AB2" w14:textId="77777777" w:rsidR="00494C64" w:rsidRDefault="00F759FD">
            <w:r>
              <w:rPr>
                <w:b/>
                <w:color w:val="FFFFFF"/>
                <w:sz w:val="18"/>
              </w:rPr>
              <w:t>Posição de TO entre as UFs</w:t>
            </w:r>
          </w:p>
        </w:tc>
      </w:tr>
      <w:tr w:rsidR="00494C64" w14:paraId="7352716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20F995" w14:textId="77777777" w:rsidR="00494C64" w:rsidRDefault="00F759FD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13AB23" w14:textId="77777777" w:rsidR="00494C64" w:rsidRDefault="00F759FD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9927AC" w14:textId="77777777" w:rsidR="00494C64" w:rsidRDefault="00F759FD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93AFAD" w14:textId="77777777" w:rsidR="00494C64" w:rsidRDefault="00F759FD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C7508B" w14:textId="77777777" w:rsidR="00494C64" w:rsidRDefault="00F759FD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9D663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494C64" w14:paraId="4852B36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D5434D" w14:textId="77777777" w:rsidR="00494C64" w:rsidRDefault="00F759FD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83B484" w14:textId="77777777" w:rsidR="00494C64" w:rsidRDefault="00F759FD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B11A19" w14:textId="77777777" w:rsidR="00494C64" w:rsidRDefault="00F759FD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430B5E" w14:textId="77777777" w:rsidR="00494C64" w:rsidRDefault="00F759FD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1810A2" w14:textId="77777777" w:rsidR="00494C64" w:rsidRDefault="00F759FD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42D784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27BA3996" w14:textId="77777777" w:rsidR="00494C64" w:rsidRDefault="00F759F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E3FF2EE" w14:textId="77777777" w:rsidR="00494C64" w:rsidRDefault="00F759FD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6575A38" w14:textId="77777777" w:rsidR="00494C64" w:rsidRDefault="00F759FD">
      <w:pPr>
        <w:pStyle w:val="Ttulo1"/>
      </w:pPr>
      <w:r>
        <w:lastRenderedPageBreak/>
        <w:t>PNCF</w:t>
      </w:r>
    </w:p>
    <w:p w14:paraId="402CF44E" w14:textId="77777777" w:rsidR="00494C64" w:rsidRDefault="00F759FD">
      <w:pPr>
        <w:spacing w:after="40"/>
      </w:pPr>
      <w:r>
        <w:rPr>
          <w:b/>
          <w:sz w:val="18"/>
        </w:rPr>
        <w:t>Tabela 8 — Indicadores do PNCF em Tocantins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94C64" w14:paraId="3A9C890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A525A3" w14:textId="77777777" w:rsidR="00494C64" w:rsidRDefault="00F759F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A194C3" w14:textId="77777777" w:rsidR="00494C64" w:rsidRDefault="00F759FD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D4DFAC" w14:textId="77777777" w:rsidR="00494C64" w:rsidRDefault="00F759FD">
            <w:r>
              <w:rPr>
                <w:b/>
                <w:color w:val="FFFFFF"/>
                <w:sz w:val="18"/>
              </w:rPr>
              <w:t>Tocantins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95935E" w14:textId="77777777" w:rsidR="00494C64" w:rsidRDefault="00F759FD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433460" w14:textId="77777777" w:rsidR="00494C64" w:rsidRDefault="00F759FD">
            <w:r>
              <w:rPr>
                <w:b/>
                <w:color w:val="FFFFFF"/>
                <w:sz w:val="18"/>
              </w:rPr>
              <w:t>Participação de TO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CF555" w14:textId="77777777" w:rsidR="00494C64" w:rsidRDefault="00F759FD">
            <w:r>
              <w:rPr>
                <w:b/>
                <w:color w:val="FFFFFF"/>
                <w:sz w:val="18"/>
              </w:rPr>
              <w:t>Posição de TO entre as UFs</w:t>
            </w:r>
          </w:p>
        </w:tc>
      </w:tr>
      <w:tr w:rsidR="00494C64" w14:paraId="45E34C5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41D8DE" w14:textId="77777777" w:rsidR="00494C64" w:rsidRDefault="00F759FD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2971C6" w14:textId="77777777" w:rsidR="00494C64" w:rsidRDefault="00F759FD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FE8A73" w14:textId="77777777" w:rsidR="00494C64" w:rsidRDefault="00F759FD">
            <w:pPr>
              <w:jc w:val="right"/>
            </w:pPr>
            <w:r>
              <w:rPr>
                <w:sz w:val="18"/>
              </w:rPr>
              <w:t>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124F97" w14:textId="77777777" w:rsidR="00494C64" w:rsidRDefault="00F759FD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8450C4" w14:textId="77777777" w:rsidR="00494C64" w:rsidRDefault="00F759FD">
            <w:pPr>
              <w:jc w:val="right"/>
            </w:pPr>
            <w:r>
              <w:rPr>
                <w:sz w:val="18"/>
              </w:rPr>
              <w:t>11,51%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1B1AE3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494C64" w14:paraId="32ABDCA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F438DD" w14:textId="77777777" w:rsidR="00494C64" w:rsidRDefault="00F759FD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3643EA" w14:textId="77777777" w:rsidR="00494C64" w:rsidRDefault="00F759FD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D82260" w14:textId="77777777" w:rsidR="00494C64" w:rsidRDefault="00F759FD">
            <w:pPr>
              <w:jc w:val="right"/>
            </w:pPr>
            <w:r>
              <w:rPr>
                <w:sz w:val="18"/>
              </w:rPr>
              <w:t>R$ 13.469.965,88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ABA9D2" w14:textId="77777777" w:rsidR="00494C64" w:rsidRDefault="00F759FD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9EBB52" w14:textId="77777777" w:rsidR="00494C64" w:rsidRDefault="00F759FD">
            <w:pPr>
              <w:jc w:val="right"/>
            </w:pPr>
            <w:r>
              <w:rPr>
                <w:sz w:val="18"/>
              </w:rPr>
              <w:t>12,95%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85376C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494C64" w14:paraId="7831B2E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D229A" w14:textId="77777777" w:rsidR="00494C64" w:rsidRDefault="00F759FD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65344D" w14:textId="77777777" w:rsidR="00494C64" w:rsidRDefault="00F759FD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945D51" w14:textId="77777777" w:rsidR="00494C64" w:rsidRDefault="00F759FD">
            <w:pPr>
              <w:jc w:val="right"/>
            </w:pPr>
            <w:r>
              <w:rPr>
                <w:sz w:val="18"/>
              </w:rPr>
              <w:t>R$ 280.624,29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CC344" w14:textId="77777777" w:rsidR="00494C64" w:rsidRDefault="00F759FD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6BF58C" w14:textId="77777777" w:rsidR="00494C64" w:rsidRDefault="00F759FD">
            <w:pPr>
              <w:jc w:val="right"/>
            </w:pPr>
            <w:r>
              <w:rPr>
                <w:sz w:val="18"/>
              </w:rPr>
              <w:t>112,49%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B7E0A4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25A8C154" w14:textId="77777777" w:rsidR="00494C64" w:rsidRDefault="00F759F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60D6797" w14:textId="77777777" w:rsidR="00494C64" w:rsidRDefault="00F759FD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B4BEEE9" w14:textId="77777777" w:rsidR="00494C64" w:rsidRDefault="00F759FD">
      <w:pPr>
        <w:keepNext/>
        <w:spacing w:after="40"/>
      </w:pPr>
      <w:r>
        <w:rPr>
          <w:b/>
          <w:sz w:val="18"/>
        </w:rPr>
        <w:t>Gráfico 9 — Participação de Tocantins nos indicadores do PNCF em relação ao Brasil</w:t>
      </w:r>
    </w:p>
    <w:p w14:paraId="0B193F6F" w14:textId="77777777" w:rsidR="00494C64" w:rsidRDefault="00F759FD">
      <w:r>
        <w:rPr>
          <w:noProof/>
        </w:rPr>
        <w:drawing>
          <wp:inline distT="0" distB="0" distL="0" distR="0" wp14:anchorId="58C12A46" wp14:editId="057F9DC5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302E" w14:textId="77777777" w:rsidR="00494C64" w:rsidRDefault="00F759FD">
      <w:pPr>
        <w:pStyle w:val="Ttulo1"/>
      </w:pPr>
      <w:r>
        <w:t>PNRA - Reforma Agrária</w:t>
      </w:r>
    </w:p>
    <w:p w14:paraId="297C5105" w14:textId="77777777" w:rsidR="00494C64" w:rsidRDefault="00F759FD">
      <w:pPr>
        <w:spacing w:after="40"/>
      </w:pPr>
      <w:r>
        <w:rPr>
          <w:b/>
          <w:sz w:val="18"/>
        </w:rPr>
        <w:t>Tabela 9 — Indicadores do PNRA em Tocantins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94C64" w14:paraId="4F283A9A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CED68" w14:textId="77777777" w:rsidR="00494C64" w:rsidRDefault="00F759F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6C7849" w14:textId="77777777" w:rsidR="00494C64" w:rsidRDefault="00F759FD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4F69A1" w14:textId="77777777" w:rsidR="00494C64" w:rsidRDefault="00F759FD">
            <w:r>
              <w:rPr>
                <w:b/>
                <w:color w:val="FFFFFF"/>
                <w:sz w:val="18"/>
              </w:rPr>
              <w:t>Tocantins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94088D" w14:textId="77777777" w:rsidR="00494C64" w:rsidRDefault="00F759FD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18D282" w14:textId="77777777" w:rsidR="00494C64" w:rsidRDefault="00F759FD">
            <w:r>
              <w:rPr>
                <w:b/>
                <w:color w:val="FFFFFF"/>
                <w:sz w:val="18"/>
              </w:rPr>
              <w:t>Participação de TO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506B11" w14:textId="77777777" w:rsidR="00494C64" w:rsidRDefault="00F759FD">
            <w:r>
              <w:rPr>
                <w:b/>
                <w:color w:val="FFFFFF"/>
                <w:sz w:val="18"/>
              </w:rPr>
              <w:t>Posição de TO entre as UFs</w:t>
            </w:r>
          </w:p>
        </w:tc>
      </w:tr>
      <w:tr w:rsidR="00494C64" w14:paraId="2E141AB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5CFBBD" w14:textId="77777777" w:rsidR="00494C64" w:rsidRDefault="00F759FD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325AAC" w14:textId="77777777" w:rsidR="00494C64" w:rsidRDefault="00F759FD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CD7099" w14:textId="77777777" w:rsidR="00494C64" w:rsidRDefault="00F759FD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6557A7" w14:textId="77777777" w:rsidR="00494C64" w:rsidRDefault="00F759FD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E072BE" w14:textId="77777777" w:rsidR="00494C64" w:rsidRDefault="00F759FD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9EAB08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494C64" w14:paraId="45FDAFB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528D6A" w14:textId="77777777" w:rsidR="00494C64" w:rsidRDefault="00F759FD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0803A8" w14:textId="77777777" w:rsidR="00494C64" w:rsidRDefault="00F759FD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81304E" w14:textId="77777777" w:rsidR="00494C64" w:rsidRDefault="00F759FD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26E5F2" w14:textId="77777777" w:rsidR="00494C64" w:rsidRDefault="00F759FD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5044F0" w14:textId="77777777" w:rsidR="00494C64" w:rsidRDefault="00F759FD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7184BA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494C64" w14:paraId="7CA8BEA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4B82CF" w14:textId="77777777" w:rsidR="00494C64" w:rsidRDefault="00F759FD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E60BED" w14:textId="77777777" w:rsidR="00494C64" w:rsidRDefault="00F759FD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645CF0" w14:textId="77777777" w:rsidR="00494C64" w:rsidRDefault="00F759FD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4E34DC" w14:textId="77777777" w:rsidR="00494C64" w:rsidRDefault="00F759FD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4EB550" w14:textId="77777777" w:rsidR="00494C64" w:rsidRDefault="00F759FD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8E8C4A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494C64" w14:paraId="20606F3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A63F31" w14:textId="77777777" w:rsidR="00494C64" w:rsidRDefault="00F759FD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D31BD5" w14:textId="77777777" w:rsidR="00494C64" w:rsidRDefault="00F759FD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DF9CE9" w14:textId="77777777" w:rsidR="00494C64" w:rsidRDefault="00F759FD">
            <w:pPr>
              <w:jc w:val="right"/>
            </w:pPr>
            <w:r>
              <w:rPr>
                <w:sz w:val="18"/>
              </w:rPr>
              <w:t>225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936B04" w14:textId="77777777" w:rsidR="00494C64" w:rsidRDefault="00F759FD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7D4029" w14:textId="77777777" w:rsidR="00494C64" w:rsidRDefault="00F759FD">
            <w:pPr>
              <w:jc w:val="right"/>
            </w:pPr>
            <w:r>
              <w:rPr>
                <w:sz w:val="18"/>
              </w:rPr>
              <w:t>4,75%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33836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494C64" w14:paraId="71F2806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979E12" w14:textId="77777777" w:rsidR="00494C64" w:rsidRDefault="00F759FD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97F381" w14:textId="77777777" w:rsidR="00494C64" w:rsidRDefault="00F759FD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6562F9" w14:textId="77777777" w:rsidR="00494C64" w:rsidRDefault="00F759FD">
            <w:pPr>
              <w:jc w:val="right"/>
            </w:pPr>
            <w:r>
              <w:rPr>
                <w:sz w:val="18"/>
              </w:rPr>
              <w:t>225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92AC65" w14:textId="77777777" w:rsidR="00494C64" w:rsidRDefault="00F759FD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EC7289" w14:textId="77777777" w:rsidR="00494C64" w:rsidRDefault="00F759FD">
            <w:pPr>
              <w:jc w:val="right"/>
            </w:pPr>
            <w:r>
              <w:rPr>
                <w:sz w:val="18"/>
              </w:rPr>
              <w:t>2,47%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F2D56D" w14:textId="77777777" w:rsidR="00494C64" w:rsidRDefault="00F759FD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</w:tbl>
    <w:p w14:paraId="7F34C608" w14:textId="77777777" w:rsidR="00494C64" w:rsidRDefault="00F759F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69E2036" w14:textId="77777777" w:rsidR="00494C64" w:rsidRDefault="00F759FD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B468279" w14:textId="77777777" w:rsidR="00494C64" w:rsidRDefault="00F759FD">
      <w:pPr>
        <w:keepNext/>
        <w:spacing w:after="40"/>
      </w:pPr>
      <w:r>
        <w:rPr>
          <w:b/>
          <w:sz w:val="18"/>
        </w:rPr>
        <w:lastRenderedPageBreak/>
        <w:t>Gráfico 10 — Participação de Tocantins nos indicadores do PNRA em relação ao Brasil</w:t>
      </w:r>
    </w:p>
    <w:p w14:paraId="7B08210A" w14:textId="77777777" w:rsidR="00494C64" w:rsidRDefault="00F759FD">
      <w:r>
        <w:rPr>
          <w:noProof/>
        </w:rPr>
        <w:drawing>
          <wp:inline distT="0" distB="0" distL="0" distR="0" wp14:anchorId="0BD435FB" wp14:editId="6727A67D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689C" w14:textId="77777777" w:rsidR="00494C64" w:rsidRDefault="00F759FD">
      <w:pPr>
        <w:pStyle w:val="Ttulo1"/>
      </w:pPr>
      <w:r>
        <w:t>Fontes</w:t>
      </w:r>
    </w:p>
    <w:p w14:paraId="4C01D268" w14:textId="77777777" w:rsidR="00494C64" w:rsidRDefault="00F759FD">
      <w:pPr>
        <w:spacing w:after="40"/>
      </w:pPr>
      <w:r>
        <w:rPr>
          <w:b/>
          <w:sz w:val="18"/>
        </w:rPr>
        <w:t>Tabela 10 — Fontes administrativas utilizadas no relatório de Tocantins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494C64" w14:paraId="6DB7B460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F1C04A" w14:textId="77777777" w:rsidR="00494C64" w:rsidRDefault="00F759F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6AC5ED" w14:textId="77777777" w:rsidR="00494C64" w:rsidRDefault="00F759FD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37F66E" w14:textId="77777777" w:rsidR="00494C64" w:rsidRDefault="00F759FD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F5B1EC" w14:textId="77777777" w:rsidR="00494C64" w:rsidRDefault="00F759FD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494C64" w14:paraId="1D4F8AF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8FBAA4" w14:textId="77777777" w:rsidR="00494C64" w:rsidRDefault="00F759FD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7F17C" w14:textId="77777777" w:rsidR="00494C64" w:rsidRDefault="00F759FD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F7D599" w14:textId="77777777" w:rsidR="00494C64" w:rsidRDefault="00F759FD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CA2739" w14:textId="77777777" w:rsidR="00494C64" w:rsidRDefault="00F759FD">
            <w:r>
              <w:rPr>
                <w:sz w:val="18"/>
              </w:rPr>
              <w:t>ater_ate_2026_03_gerado_em_20260410151127.xlsx</w:t>
            </w:r>
          </w:p>
        </w:tc>
      </w:tr>
      <w:tr w:rsidR="00494C64" w14:paraId="4A38B85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93676C" w14:textId="77777777" w:rsidR="00494C64" w:rsidRDefault="00F759FD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36278" w14:textId="77777777" w:rsidR="00494C64" w:rsidRDefault="00F759FD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154CF8" w14:textId="77777777" w:rsidR="00494C64" w:rsidRDefault="00F759FD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36827C" w14:textId="77777777" w:rsidR="00494C64" w:rsidRDefault="00F759FD">
            <w:r>
              <w:rPr>
                <w:sz w:val="18"/>
              </w:rPr>
              <w:t>caf_dap_ativos_ate_2026_03_gerado_em_20260410152650.xlsx</w:t>
            </w:r>
          </w:p>
        </w:tc>
      </w:tr>
      <w:tr w:rsidR="00494C64" w14:paraId="4DB143C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04037E" w14:textId="77777777" w:rsidR="00494C64" w:rsidRDefault="00F759FD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06F395" w14:textId="77777777" w:rsidR="00494C64" w:rsidRDefault="00F759FD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B69E2" w14:textId="77777777" w:rsidR="00494C64" w:rsidRDefault="00F759FD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D9B2E8" w14:textId="77777777" w:rsidR="00494C64" w:rsidRDefault="00F759FD">
            <w:r>
              <w:rPr>
                <w:sz w:val="18"/>
              </w:rPr>
              <w:t>GARANTIA-SAFRA_2023-2024_ate_2026_04.xlsx</w:t>
            </w:r>
          </w:p>
        </w:tc>
      </w:tr>
      <w:tr w:rsidR="00494C64" w14:paraId="7859552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81E670" w14:textId="77777777" w:rsidR="00494C64" w:rsidRDefault="00F759FD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72128F" w14:textId="77777777" w:rsidR="00494C64" w:rsidRDefault="00F759FD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3EB073" w14:textId="77777777" w:rsidR="00494C64" w:rsidRDefault="00F759FD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03DD9A" w14:textId="77777777" w:rsidR="00494C64" w:rsidRDefault="00F759FD">
            <w:r>
              <w:rPr>
                <w:sz w:val="18"/>
              </w:rPr>
              <w:t>mais_alimentos_gaia_202604151554.xlsx</w:t>
            </w:r>
          </w:p>
        </w:tc>
      </w:tr>
      <w:tr w:rsidR="00494C64" w14:paraId="11BB996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3C5C8" w14:textId="77777777" w:rsidR="00494C64" w:rsidRDefault="00F759FD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67479E" w14:textId="77777777" w:rsidR="00494C64" w:rsidRDefault="00F759FD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3380EC" w14:textId="77777777" w:rsidR="00494C64" w:rsidRDefault="00F759FD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E58F69" w14:textId="77777777" w:rsidR="00494C64" w:rsidRDefault="00F759FD">
            <w:r>
              <w:rPr>
                <w:sz w:val="18"/>
              </w:rPr>
              <w:t>pncf_2026_03_gerado_em_20260410170006.xlsx</w:t>
            </w:r>
          </w:p>
        </w:tc>
      </w:tr>
      <w:tr w:rsidR="00494C64" w14:paraId="075612D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880E5" w14:textId="77777777" w:rsidR="00494C64" w:rsidRDefault="00F759FD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75BCCA" w14:textId="77777777" w:rsidR="00494C64" w:rsidRDefault="00F759FD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D864EE" w14:textId="77777777" w:rsidR="00494C64" w:rsidRDefault="00F759FD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A4C63D" w14:textId="77777777" w:rsidR="00494C64" w:rsidRDefault="00F759FD">
            <w:r>
              <w:rPr>
                <w:sz w:val="18"/>
              </w:rPr>
              <w:t>PNRA_2026_2026_04_15.xlsx</w:t>
            </w:r>
          </w:p>
        </w:tc>
      </w:tr>
      <w:tr w:rsidR="00494C64" w14:paraId="2EC3A9E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1C8AC2" w14:textId="77777777" w:rsidR="00494C64" w:rsidRDefault="00F759FD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03FC1C" w14:textId="77777777" w:rsidR="00494C64" w:rsidRDefault="00F759FD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EB8A86" w14:textId="77777777" w:rsidR="00494C64" w:rsidRDefault="00F759FD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2E140B" w14:textId="77777777" w:rsidR="00494C64" w:rsidRDefault="00F759FD">
            <w:r>
              <w:rPr>
                <w:sz w:val="18"/>
              </w:rPr>
              <w:t>pronaf_gaia_20260414.xlsx</w:t>
            </w:r>
          </w:p>
        </w:tc>
      </w:tr>
    </w:tbl>
    <w:p w14:paraId="235A272A" w14:textId="77777777" w:rsidR="00494C64" w:rsidRDefault="00F759FD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549D2FBA" w14:textId="77777777" w:rsidR="00494C64" w:rsidRDefault="00F759FD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494C64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C54B9" w14:textId="77777777" w:rsidR="00F759FD" w:rsidRDefault="00F759FD">
      <w:pPr>
        <w:spacing w:after="0" w:line="240" w:lineRule="auto"/>
      </w:pPr>
      <w:r>
        <w:separator/>
      </w:r>
    </w:p>
  </w:endnote>
  <w:endnote w:type="continuationSeparator" w:id="0">
    <w:p w14:paraId="38F8BFE7" w14:textId="77777777" w:rsidR="00F759FD" w:rsidRDefault="00F75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35D7B" w14:textId="77777777" w:rsidR="00231AA3" w:rsidRDefault="00231AA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2A56E" w14:textId="77777777" w:rsidR="00494C64" w:rsidRDefault="00F759FD">
    <w:pPr>
      <w:pStyle w:val="Rodap"/>
      <w:jc w:val="center"/>
    </w:pPr>
    <w:r>
      <w:rPr>
        <w:sz w:val="18"/>
      </w:rPr>
      <w:t>Contribuições e Dúvidas: damei@mda.gov.br</w:t>
    </w:r>
  </w:p>
  <w:p w14:paraId="20B14800" w14:textId="34F6C3B1" w:rsidR="00494C64" w:rsidRDefault="00F759FD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231AA3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22917" w14:textId="77777777" w:rsidR="00231AA3" w:rsidRDefault="00231A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314D9" w14:textId="77777777" w:rsidR="00F759FD" w:rsidRDefault="00F759FD">
      <w:pPr>
        <w:spacing w:after="0" w:line="240" w:lineRule="auto"/>
      </w:pPr>
      <w:r>
        <w:separator/>
      </w:r>
    </w:p>
  </w:footnote>
  <w:footnote w:type="continuationSeparator" w:id="0">
    <w:p w14:paraId="21D83C22" w14:textId="77777777" w:rsidR="00F759FD" w:rsidRDefault="00F759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B7C05" w14:textId="77777777" w:rsidR="00231AA3" w:rsidRDefault="00231AA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80118" w14:textId="77777777" w:rsidR="00494C64" w:rsidRDefault="00F759FD">
    <w:pPr>
      <w:pStyle w:val="Cabealho"/>
      <w:jc w:val="right"/>
    </w:pPr>
    <w:r>
      <w:rPr>
        <w:noProof/>
      </w:rPr>
      <w:drawing>
        <wp:inline distT="0" distB="0" distL="0" distR="0" wp14:anchorId="772AEE1C" wp14:editId="44FDAD2B">
          <wp:extent cx="2331720" cy="572703"/>
          <wp:effectExtent l="0" t="0" r="0" b="0"/>
          <wp:docPr id="15387029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1E71C" w14:textId="77777777" w:rsidR="00231AA3" w:rsidRDefault="00231A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649356">
    <w:abstractNumId w:val="8"/>
  </w:num>
  <w:num w:numId="2" w16cid:durableId="1298032026">
    <w:abstractNumId w:val="6"/>
  </w:num>
  <w:num w:numId="3" w16cid:durableId="1407916699">
    <w:abstractNumId w:val="5"/>
  </w:num>
  <w:num w:numId="4" w16cid:durableId="2034915688">
    <w:abstractNumId w:val="4"/>
  </w:num>
  <w:num w:numId="5" w16cid:durableId="627857305">
    <w:abstractNumId w:val="7"/>
  </w:num>
  <w:num w:numId="6" w16cid:durableId="1683774962">
    <w:abstractNumId w:val="3"/>
  </w:num>
  <w:num w:numId="7" w16cid:durableId="1212350614">
    <w:abstractNumId w:val="2"/>
  </w:num>
  <w:num w:numId="8" w16cid:durableId="1381590597">
    <w:abstractNumId w:val="1"/>
  </w:num>
  <w:num w:numId="9" w16cid:durableId="50980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AA3"/>
    <w:rsid w:val="0029639D"/>
    <w:rsid w:val="00326F90"/>
    <w:rsid w:val="00494C64"/>
    <w:rsid w:val="006D597B"/>
    <w:rsid w:val="00AA1D8D"/>
    <w:rsid w:val="00B47730"/>
    <w:rsid w:val="00CB0664"/>
    <w:rsid w:val="00F759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03AE547-1D2E-47EE-BD4C-2D12FD3AD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1079</Words>
  <Characters>6415</Characters>
  <Application>Microsoft Office Word</Application>
  <DocSecurity>0</DocSecurity>
  <Lines>458</Lines>
  <Paragraphs>416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2026-05-05T12:33:00Z</dcterms:modified>
  <cp:category/>
</cp:coreProperties>
</file>