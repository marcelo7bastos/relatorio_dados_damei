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1A840" w14:textId="77777777" w:rsidR="00E428EF" w:rsidRDefault="00590490">
      <w:pPr>
        <w:pStyle w:val="Ttulo"/>
        <w:jc w:val="center"/>
      </w:pPr>
      <w:r>
        <w:t>Relatório Estadual de Dados - Minas Gerais (MG)</w:t>
      </w:r>
    </w:p>
    <w:p w14:paraId="4320404B" w14:textId="77777777" w:rsidR="00E428EF" w:rsidRDefault="00590490">
      <w:r>
        <w:t>Gerado em: 05/05/2026 09:11</w:t>
      </w:r>
    </w:p>
    <w:p w14:paraId="474F5B0F" w14:textId="77777777" w:rsidR="00E428EF" w:rsidRDefault="00590490">
      <w:pPr>
        <w:pStyle w:val="Ttulo1"/>
      </w:pPr>
      <w:r>
        <w:t>Sumário Executivo</w:t>
      </w:r>
    </w:p>
    <w:p w14:paraId="4A6528D0" w14:textId="77777777" w:rsidR="00E428EF" w:rsidRDefault="00590490">
      <w:r>
        <w:t>A tabela a seguir apresenta indicadores selecionados para Minas Gerais, comparando os resultados do estado com o total nacional e indicando sua posição no ranking das Unidades da Federação no mês de referência.</w:t>
      </w:r>
    </w:p>
    <w:p w14:paraId="25DB8FA7" w14:textId="77777777" w:rsidR="00E428EF" w:rsidRDefault="00590490">
      <w:pPr>
        <w:spacing w:after="40"/>
      </w:pPr>
      <w:r>
        <w:rPr>
          <w:b/>
          <w:sz w:val="18"/>
        </w:rPr>
        <w:t>Tabela 1 — Indicadores selecionados de Minas Gerais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428EF" w14:paraId="3A8CAAE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2B635" w14:textId="77777777" w:rsidR="00E428EF" w:rsidRDefault="0059049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B50678" w14:textId="77777777" w:rsidR="00E428EF" w:rsidRDefault="0059049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C5DCC5" w14:textId="77777777" w:rsidR="00E428EF" w:rsidRDefault="00590490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B34DBB" w14:textId="77777777" w:rsidR="00E428EF" w:rsidRDefault="0059049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9C271" w14:textId="77777777" w:rsidR="00E428EF" w:rsidRDefault="00590490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655C24" w14:textId="77777777" w:rsidR="00E428EF" w:rsidRDefault="00590490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E428EF" w14:paraId="28B8B7A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85CB0B" w14:textId="77777777" w:rsidR="00E428EF" w:rsidRDefault="00590490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CB3E63" w14:textId="77777777" w:rsidR="00E428EF" w:rsidRDefault="00590490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252A31" w14:textId="77777777" w:rsidR="00E428EF" w:rsidRDefault="00590490">
            <w:pPr>
              <w:jc w:val="right"/>
            </w:pPr>
            <w:r>
              <w:rPr>
                <w:sz w:val="18"/>
              </w:rPr>
              <w:t>266.478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D0658D" w14:textId="77777777" w:rsidR="00E428EF" w:rsidRDefault="00590490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D4C490" w14:textId="77777777" w:rsidR="00E428EF" w:rsidRDefault="00590490">
            <w:pPr>
              <w:jc w:val="right"/>
            </w:pPr>
            <w:r>
              <w:rPr>
                <w:sz w:val="18"/>
              </w:rPr>
              <w:t>6,84%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85A932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E428EF" w14:paraId="0B9207F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6B8A37" w14:textId="77777777" w:rsidR="00E428EF" w:rsidRDefault="00590490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A2516D" w14:textId="77777777" w:rsidR="00E428EF" w:rsidRDefault="00590490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1A7639" w14:textId="77777777" w:rsidR="00E428EF" w:rsidRDefault="00590490">
            <w:pPr>
              <w:jc w:val="right"/>
            </w:pPr>
            <w:r>
              <w:rPr>
                <w:sz w:val="18"/>
              </w:rPr>
              <w:t>R$ 1.604.294.782,57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364852" w14:textId="77777777" w:rsidR="00E428EF" w:rsidRDefault="00590490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11C92" w14:textId="77777777" w:rsidR="00E428EF" w:rsidRDefault="00590490">
            <w:pPr>
              <w:jc w:val="right"/>
            </w:pPr>
            <w:r>
              <w:rPr>
                <w:sz w:val="18"/>
              </w:rPr>
              <w:t>10,94%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320261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E428EF" w14:paraId="55CEEAE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47BE67" w14:textId="77777777" w:rsidR="00E428EF" w:rsidRDefault="00590490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08068" w14:textId="77777777" w:rsidR="00E428EF" w:rsidRDefault="00590490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2B13E2" w14:textId="77777777" w:rsidR="00E428EF" w:rsidRDefault="00590490">
            <w:pPr>
              <w:jc w:val="right"/>
            </w:pPr>
            <w:r>
              <w:rPr>
                <w:sz w:val="18"/>
              </w:rPr>
              <w:t>R$ 415.882.383,26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6B9D8" w14:textId="77777777" w:rsidR="00E428EF" w:rsidRDefault="00590490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446F1" w14:textId="77777777" w:rsidR="00E428EF" w:rsidRDefault="00590490">
            <w:pPr>
              <w:jc w:val="right"/>
            </w:pPr>
            <w:r>
              <w:rPr>
                <w:sz w:val="18"/>
              </w:rPr>
              <w:t>11,77%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28395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E428EF" w14:paraId="1B4C3CC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5AE66" w14:textId="77777777" w:rsidR="00E428EF" w:rsidRDefault="00590490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D07824" w14:textId="77777777" w:rsidR="00E428EF" w:rsidRDefault="00590490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9DC4EE" w14:textId="77777777" w:rsidR="00E428EF" w:rsidRDefault="00590490">
            <w:pPr>
              <w:jc w:val="right"/>
            </w:pPr>
            <w:r>
              <w:rPr>
                <w:sz w:val="18"/>
              </w:rPr>
              <w:t>1.530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8E614" w14:textId="77777777" w:rsidR="00E428EF" w:rsidRDefault="00590490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BF84C7" w14:textId="77777777" w:rsidR="00E428EF" w:rsidRDefault="00590490">
            <w:pPr>
              <w:jc w:val="right"/>
            </w:pPr>
            <w:r>
              <w:rPr>
                <w:sz w:val="18"/>
              </w:rPr>
              <w:t>9,08%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559545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E428EF" w14:paraId="1135012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C4676C" w14:textId="77777777" w:rsidR="00E428EF" w:rsidRDefault="00590490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C07EDD" w14:textId="77777777" w:rsidR="00E428EF" w:rsidRDefault="00590490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CFBBF4" w14:textId="77777777" w:rsidR="00E428EF" w:rsidRDefault="00590490">
            <w:pPr>
              <w:jc w:val="right"/>
            </w:pPr>
            <w:r>
              <w:rPr>
                <w:sz w:val="18"/>
              </w:rPr>
              <w:t>37.207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6A470C" w14:textId="77777777" w:rsidR="00E428EF" w:rsidRDefault="00590490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4752C" w14:textId="77777777" w:rsidR="00E428EF" w:rsidRDefault="00590490">
            <w:pPr>
              <w:jc w:val="right"/>
            </w:pPr>
            <w:r>
              <w:rPr>
                <w:sz w:val="18"/>
              </w:rPr>
              <w:t>4,46%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FDC59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E428EF" w14:paraId="105D47A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78FB59" w14:textId="77777777" w:rsidR="00E428EF" w:rsidRDefault="00590490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4F4D30" w14:textId="77777777" w:rsidR="00E428EF" w:rsidRDefault="00590490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10BB3" w14:textId="77777777" w:rsidR="00E428EF" w:rsidRDefault="00590490">
            <w:pPr>
              <w:jc w:val="right"/>
            </w:pPr>
            <w:r>
              <w:rPr>
                <w:sz w:val="18"/>
              </w:rPr>
              <w:t>R$ 6.609.340,83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3A7CCF" w14:textId="77777777" w:rsidR="00E428EF" w:rsidRDefault="00590490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D30689" w14:textId="77777777" w:rsidR="00E428EF" w:rsidRDefault="00590490">
            <w:pPr>
              <w:jc w:val="right"/>
            </w:pPr>
            <w:r>
              <w:rPr>
                <w:sz w:val="18"/>
              </w:rPr>
              <w:t>6,35%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AEA0D7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E428EF" w14:paraId="36C0D7F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937D14" w14:textId="77777777" w:rsidR="00E428EF" w:rsidRDefault="0059049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2622C" w14:textId="77777777" w:rsidR="00E428EF" w:rsidRDefault="00590490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ED2021" w14:textId="77777777" w:rsidR="00E428EF" w:rsidRDefault="00590490">
            <w:pPr>
              <w:jc w:val="right"/>
            </w:pPr>
            <w:r>
              <w:rPr>
                <w:sz w:val="18"/>
              </w:rPr>
              <w:t>101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66C46" w14:textId="77777777" w:rsidR="00E428EF" w:rsidRDefault="00590490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A4B4E9" w14:textId="77777777" w:rsidR="00E428EF" w:rsidRDefault="00590490">
            <w:pPr>
              <w:jc w:val="right"/>
            </w:pPr>
            <w:r>
              <w:rPr>
                <w:sz w:val="18"/>
              </w:rPr>
              <w:t>1,11%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D35AC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1F29AEFE" w14:textId="77777777" w:rsidR="00E428EF" w:rsidRDefault="0059049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D2B09B6" w14:textId="77777777" w:rsidR="00E428EF" w:rsidRDefault="0059049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72050E1" w14:textId="77777777" w:rsidR="00E428EF" w:rsidRDefault="00590490">
      <w:r>
        <w:t>A tabela seguinte apresenta a soma dos dados históricos disponíveis em dois períodos: 2019 a 2022 e 2023 a 2026 (incompleto).</w:t>
      </w:r>
    </w:p>
    <w:p w14:paraId="4DCB7F56" w14:textId="77777777" w:rsidR="00E428EF" w:rsidRDefault="00590490">
      <w:pPr>
        <w:spacing w:after="40"/>
      </w:pPr>
      <w:r>
        <w:rPr>
          <w:b/>
          <w:sz w:val="18"/>
        </w:rPr>
        <w:t>Tabela 2 — Síntese histórica de indicadores selecionados de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E428EF" w14:paraId="237814AE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E0D78B" w14:textId="77777777" w:rsidR="00E428EF" w:rsidRDefault="00590490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B9A60B" w14:textId="77777777" w:rsidR="00E428EF" w:rsidRDefault="00590490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23D6D4" w14:textId="77777777" w:rsidR="00E428EF" w:rsidRDefault="00590490">
            <w:r>
              <w:rPr>
                <w:b/>
                <w:color w:val="FFFFFF"/>
                <w:sz w:val="16"/>
              </w:rPr>
              <w:t>MG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F54CE6" w14:textId="77777777" w:rsidR="00E428EF" w:rsidRDefault="00590490">
            <w:r>
              <w:rPr>
                <w:b/>
                <w:color w:val="FFFFFF"/>
                <w:sz w:val="16"/>
              </w:rPr>
              <w:t>MG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93CAC8" w14:textId="77777777" w:rsidR="00E428EF" w:rsidRDefault="00590490">
            <w:r>
              <w:rPr>
                <w:b/>
                <w:color w:val="FFFFFF"/>
                <w:sz w:val="16"/>
              </w:rPr>
              <w:t>Var. MG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D7091C" w14:textId="77777777" w:rsidR="00E428EF" w:rsidRDefault="00590490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8568B1" w14:textId="77777777" w:rsidR="00E428EF" w:rsidRDefault="00590490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0E08E5" w14:textId="77777777" w:rsidR="00E428EF" w:rsidRDefault="00590490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E428EF" w14:paraId="3F47F20B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BE28BB" w14:textId="77777777" w:rsidR="00E428EF" w:rsidRDefault="00590490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2D7FC0" w14:textId="77777777" w:rsidR="00E428EF" w:rsidRDefault="00590490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8ABF38" w14:textId="77777777" w:rsidR="00E428EF" w:rsidRDefault="00590490">
            <w:pPr>
              <w:jc w:val="right"/>
            </w:pPr>
            <w:r>
              <w:rPr>
                <w:sz w:val="16"/>
              </w:rPr>
              <w:t>R$ 13.984.447.581,02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D69259" w14:textId="77777777" w:rsidR="00E428EF" w:rsidRDefault="00590490">
            <w:pPr>
              <w:jc w:val="right"/>
            </w:pPr>
            <w:r>
              <w:rPr>
                <w:sz w:val="16"/>
              </w:rPr>
              <w:t>R$ 18.582.687.408,60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9335B" w14:textId="77777777" w:rsidR="00E428EF" w:rsidRDefault="00590490">
            <w:pPr>
              <w:jc w:val="right"/>
            </w:pPr>
            <w:r>
              <w:rPr>
                <w:sz w:val="16"/>
              </w:rPr>
              <w:t>32,88%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F3E76E" w14:textId="77777777" w:rsidR="00E428EF" w:rsidRDefault="00590490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021160" w14:textId="77777777" w:rsidR="00E428EF" w:rsidRDefault="00590490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613C02" w14:textId="77777777" w:rsidR="00E428EF" w:rsidRDefault="00590490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E428EF" w14:paraId="29EDD2D1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1D5741" w14:textId="77777777" w:rsidR="00E428EF" w:rsidRDefault="00590490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A9287C" w14:textId="77777777" w:rsidR="00E428EF" w:rsidRDefault="00590490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830F03" w14:textId="77777777" w:rsidR="00E428EF" w:rsidRDefault="00590490">
            <w:pPr>
              <w:jc w:val="right"/>
            </w:pPr>
            <w:r>
              <w:rPr>
                <w:sz w:val="16"/>
              </w:rPr>
              <w:t>573.751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E3CA92" w14:textId="77777777" w:rsidR="00E428EF" w:rsidRDefault="00590490">
            <w:pPr>
              <w:jc w:val="right"/>
            </w:pPr>
            <w:r>
              <w:rPr>
                <w:sz w:val="16"/>
              </w:rPr>
              <w:t>543.156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DF0CC4" w14:textId="77777777" w:rsidR="00E428EF" w:rsidRDefault="00590490">
            <w:pPr>
              <w:jc w:val="right"/>
            </w:pPr>
            <w:r>
              <w:rPr>
                <w:sz w:val="16"/>
              </w:rPr>
              <w:t>-5,33%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F9B136" w14:textId="77777777" w:rsidR="00E428EF" w:rsidRDefault="00590490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10681E" w14:textId="77777777" w:rsidR="00E428EF" w:rsidRDefault="00590490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771859" w14:textId="77777777" w:rsidR="00E428EF" w:rsidRDefault="00590490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E428EF" w14:paraId="67A07ED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BD7684" w14:textId="77777777" w:rsidR="00E428EF" w:rsidRDefault="00590490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787095" w14:textId="77777777" w:rsidR="00E428EF" w:rsidRDefault="00590490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83DAAC" w14:textId="77777777" w:rsidR="00E428EF" w:rsidRDefault="00590490">
            <w:pPr>
              <w:jc w:val="right"/>
            </w:pPr>
            <w:r>
              <w:rPr>
                <w:sz w:val="16"/>
              </w:rPr>
              <w:t>573.751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68CA74" w14:textId="77777777" w:rsidR="00E428EF" w:rsidRDefault="00590490">
            <w:pPr>
              <w:jc w:val="right"/>
            </w:pPr>
            <w:r>
              <w:rPr>
                <w:sz w:val="16"/>
              </w:rPr>
              <w:t>543.156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2BB967" w14:textId="77777777" w:rsidR="00E428EF" w:rsidRDefault="00590490">
            <w:pPr>
              <w:jc w:val="right"/>
            </w:pPr>
            <w:r>
              <w:rPr>
                <w:sz w:val="16"/>
              </w:rPr>
              <w:t>-5,33%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748899" w14:textId="77777777" w:rsidR="00E428EF" w:rsidRDefault="00590490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A929CD" w14:textId="77777777" w:rsidR="00E428EF" w:rsidRDefault="00590490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B57D9B" w14:textId="77777777" w:rsidR="00E428EF" w:rsidRDefault="00590490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E428EF" w14:paraId="0AED0DE8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300981" w14:textId="77777777" w:rsidR="00E428EF" w:rsidRDefault="00590490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E96132" w14:textId="77777777" w:rsidR="00E428EF" w:rsidRDefault="00590490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429201" w14:textId="77777777" w:rsidR="00E428EF" w:rsidRDefault="00590490">
            <w:pPr>
              <w:jc w:val="right"/>
            </w:pPr>
            <w:r>
              <w:rPr>
                <w:sz w:val="16"/>
              </w:rPr>
              <w:lastRenderedPageBreak/>
              <w:t>25.491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E81E36" w14:textId="77777777" w:rsidR="00E428EF" w:rsidRDefault="00590490">
            <w:pPr>
              <w:jc w:val="right"/>
            </w:pPr>
            <w:r>
              <w:rPr>
                <w:sz w:val="16"/>
              </w:rPr>
              <w:t>8.050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DBBC2E" w14:textId="77777777" w:rsidR="00E428EF" w:rsidRDefault="00590490">
            <w:pPr>
              <w:jc w:val="right"/>
            </w:pPr>
            <w:r>
              <w:rPr>
                <w:sz w:val="16"/>
              </w:rPr>
              <w:t>-68,42%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CF2441" w14:textId="77777777" w:rsidR="00E428EF" w:rsidRDefault="00590490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AE888A" w14:textId="77777777" w:rsidR="00E428EF" w:rsidRDefault="00590490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B8CF14" w14:textId="77777777" w:rsidR="00E428EF" w:rsidRDefault="00590490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E428EF" w14:paraId="2A57DB29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3B3660" w14:textId="77777777" w:rsidR="00E428EF" w:rsidRDefault="00590490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A1EA73" w14:textId="77777777" w:rsidR="00E428EF" w:rsidRDefault="00590490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AC14FE" w14:textId="77777777" w:rsidR="00E428EF" w:rsidRDefault="00590490">
            <w:pPr>
              <w:jc w:val="right"/>
            </w:pPr>
            <w:r>
              <w:rPr>
                <w:sz w:val="16"/>
              </w:rPr>
              <w:t>2.839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AE3E99" w14:textId="77777777" w:rsidR="00E428EF" w:rsidRDefault="00590490">
            <w:pPr>
              <w:jc w:val="right"/>
            </w:pPr>
            <w:r>
              <w:rPr>
                <w:sz w:val="16"/>
              </w:rPr>
              <w:t>3.870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A443C1" w14:textId="77777777" w:rsidR="00E428EF" w:rsidRDefault="00590490">
            <w:pPr>
              <w:jc w:val="right"/>
            </w:pPr>
            <w:r>
              <w:rPr>
                <w:sz w:val="16"/>
              </w:rPr>
              <w:t>36,32%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C82A97" w14:textId="77777777" w:rsidR="00E428EF" w:rsidRDefault="00590490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16B6D9" w14:textId="77777777" w:rsidR="00E428EF" w:rsidRDefault="00590490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71946D" w14:textId="77777777" w:rsidR="00E428EF" w:rsidRDefault="00590490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077F8B44" w14:textId="77777777" w:rsidR="00E428EF" w:rsidRDefault="0059049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30E5B3D" w14:textId="77777777" w:rsidR="00E428EF" w:rsidRDefault="00590490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18CEFB18" w14:textId="77777777" w:rsidR="00E428EF" w:rsidRDefault="00590490">
      <w:pPr>
        <w:pStyle w:val="Ttulo1"/>
      </w:pPr>
      <w:r>
        <w:t>CAF - Cadastro da Agricultura Familiar</w:t>
      </w:r>
    </w:p>
    <w:p w14:paraId="57838994" w14:textId="77777777" w:rsidR="00E428EF" w:rsidRDefault="00590490">
      <w:pPr>
        <w:spacing w:after="40"/>
      </w:pPr>
      <w:r>
        <w:rPr>
          <w:b/>
          <w:sz w:val="18"/>
        </w:rPr>
        <w:t>Tabela 3 — Indicadores do CAF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428EF" w14:paraId="08203F1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41E601" w14:textId="77777777" w:rsidR="00E428EF" w:rsidRDefault="0059049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219C24" w14:textId="77777777" w:rsidR="00E428EF" w:rsidRDefault="0059049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FDA96" w14:textId="77777777" w:rsidR="00E428EF" w:rsidRDefault="00590490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21673D" w14:textId="77777777" w:rsidR="00E428EF" w:rsidRDefault="0059049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825239" w14:textId="77777777" w:rsidR="00E428EF" w:rsidRDefault="00590490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991DFD" w14:textId="77777777" w:rsidR="00E428EF" w:rsidRDefault="00590490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E428EF" w14:paraId="3F20E02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220AF5" w14:textId="77777777" w:rsidR="00E428EF" w:rsidRDefault="00590490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0B4786" w14:textId="77777777" w:rsidR="00E428EF" w:rsidRDefault="00590490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3B673" w14:textId="77777777" w:rsidR="00E428EF" w:rsidRDefault="00590490">
            <w:pPr>
              <w:jc w:val="right"/>
            </w:pPr>
            <w:r>
              <w:rPr>
                <w:sz w:val="18"/>
              </w:rPr>
              <w:t>266.478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3B1A4B" w14:textId="77777777" w:rsidR="00E428EF" w:rsidRDefault="00590490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6C71C9" w14:textId="77777777" w:rsidR="00E428EF" w:rsidRDefault="00590490">
            <w:pPr>
              <w:jc w:val="right"/>
            </w:pPr>
            <w:r>
              <w:rPr>
                <w:sz w:val="18"/>
              </w:rPr>
              <w:t>6,84%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5EAE4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E428EF" w14:paraId="425C235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442244" w14:textId="77777777" w:rsidR="00E428EF" w:rsidRDefault="00590490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E36C56" w14:textId="77777777" w:rsidR="00E428EF" w:rsidRDefault="00590490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BFECCB" w14:textId="77777777" w:rsidR="00E428EF" w:rsidRDefault="00590490">
            <w:pPr>
              <w:jc w:val="right"/>
            </w:pPr>
            <w:r>
              <w:rPr>
                <w:sz w:val="18"/>
              </w:rPr>
              <w:t>681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C0182" w14:textId="77777777" w:rsidR="00E428EF" w:rsidRDefault="00590490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02C94C" w14:textId="77777777" w:rsidR="00E428EF" w:rsidRDefault="00590490">
            <w:pPr>
              <w:jc w:val="right"/>
            </w:pPr>
            <w:r>
              <w:rPr>
                <w:sz w:val="18"/>
              </w:rPr>
              <w:t>7,43%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11FC2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E428EF" w14:paraId="75CDFA6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41CCA" w14:textId="77777777" w:rsidR="00E428EF" w:rsidRDefault="00590490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9151F6" w14:textId="77777777" w:rsidR="00E428EF" w:rsidRDefault="00590490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024FBD" w14:textId="77777777" w:rsidR="00E428EF" w:rsidRDefault="00590490">
            <w:pPr>
              <w:jc w:val="right"/>
            </w:pPr>
            <w:r>
              <w:rPr>
                <w:sz w:val="18"/>
              </w:rPr>
              <w:t>252.645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B9EBC9" w14:textId="77777777" w:rsidR="00E428EF" w:rsidRDefault="00590490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76DF6" w14:textId="77777777" w:rsidR="00E428EF" w:rsidRDefault="00590490">
            <w:pPr>
              <w:jc w:val="right"/>
            </w:pPr>
            <w:r>
              <w:rPr>
                <w:sz w:val="18"/>
              </w:rPr>
              <w:t>7,16%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625E71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E428EF" w14:paraId="349BFFA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D1E95" w14:textId="77777777" w:rsidR="00E428EF" w:rsidRDefault="00590490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5B250D" w14:textId="77777777" w:rsidR="00E428EF" w:rsidRDefault="00590490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9455B" w14:textId="77777777" w:rsidR="00E428EF" w:rsidRDefault="00590490">
            <w:pPr>
              <w:jc w:val="right"/>
            </w:pPr>
            <w:r>
              <w:rPr>
                <w:sz w:val="18"/>
              </w:rPr>
              <w:t>276.706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68189" w14:textId="77777777" w:rsidR="00E428EF" w:rsidRDefault="00590490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343790" w14:textId="77777777" w:rsidR="00E428EF" w:rsidRDefault="00590490">
            <w:pPr>
              <w:jc w:val="right"/>
            </w:pPr>
            <w:r>
              <w:rPr>
                <w:sz w:val="18"/>
              </w:rPr>
              <w:t>7,86%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48480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5FAAE196" w14:textId="77777777" w:rsidR="00E428EF" w:rsidRDefault="0059049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99D1B5F" w14:textId="77777777" w:rsidR="00E428EF" w:rsidRDefault="0059049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B2FEA38" w14:textId="77777777" w:rsidR="00E428EF" w:rsidRDefault="00590490">
      <w:pPr>
        <w:keepNext/>
        <w:spacing w:after="40"/>
      </w:pPr>
      <w:r>
        <w:rPr>
          <w:b/>
          <w:sz w:val="18"/>
        </w:rPr>
        <w:t>Gráfico 1 — Participação de Minas Gerais nos indicadores do CAF em relação ao Brasil</w:t>
      </w:r>
    </w:p>
    <w:p w14:paraId="583956F6" w14:textId="77777777" w:rsidR="00E428EF" w:rsidRDefault="00590490">
      <w:r>
        <w:rPr>
          <w:noProof/>
        </w:rPr>
        <w:drawing>
          <wp:inline distT="0" distB="0" distL="0" distR="0" wp14:anchorId="0166A72A" wp14:editId="5A27A862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F56F" w14:textId="77777777" w:rsidR="00E428EF" w:rsidRDefault="00590490">
      <w:pPr>
        <w:pStyle w:val="Ttulo1"/>
      </w:pPr>
      <w:r>
        <w:t>PRONAF</w:t>
      </w:r>
    </w:p>
    <w:p w14:paraId="20D9638A" w14:textId="77777777" w:rsidR="00E428EF" w:rsidRDefault="00590490">
      <w:pPr>
        <w:spacing w:after="40"/>
      </w:pPr>
      <w:r>
        <w:rPr>
          <w:b/>
          <w:sz w:val="18"/>
        </w:rPr>
        <w:t>Tabela 4 — Indicadores do PRONAF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428EF" w14:paraId="3176642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CC7229" w14:textId="77777777" w:rsidR="00E428EF" w:rsidRDefault="0059049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445E3F" w14:textId="77777777" w:rsidR="00E428EF" w:rsidRDefault="0059049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E05814" w14:textId="77777777" w:rsidR="00E428EF" w:rsidRDefault="00590490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9FABCA" w14:textId="77777777" w:rsidR="00E428EF" w:rsidRDefault="0059049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8E4AE4" w14:textId="77777777" w:rsidR="00E428EF" w:rsidRDefault="00590490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DBAC86" w14:textId="77777777" w:rsidR="00E428EF" w:rsidRDefault="00590490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E428EF" w14:paraId="1EFD440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D03FC" w14:textId="77777777" w:rsidR="00E428EF" w:rsidRDefault="00590490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EAFE5" w14:textId="77777777" w:rsidR="00E428EF" w:rsidRDefault="00590490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E9365" w14:textId="77777777" w:rsidR="00E428EF" w:rsidRDefault="00590490">
            <w:pPr>
              <w:jc w:val="right"/>
            </w:pPr>
            <w:r>
              <w:rPr>
                <w:sz w:val="18"/>
              </w:rPr>
              <w:t>44.848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197429" w14:textId="77777777" w:rsidR="00E428EF" w:rsidRDefault="00590490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8A4D72" w14:textId="77777777" w:rsidR="00E428EF" w:rsidRDefault="00590490">
            <w:pPr>
              <w:jc w:val="right"/>
            </w:pPr>
            <w:r>
              <w:rPr>
                <w:sz w:val="18"/>
              </w:rPr>
              <w:t>9,30%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9CE53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E428EF" w14:paraId="4448C5F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27C6BD" w14:textId="77777777" w:rsidR="00E428EF" w:rsidRDefault="00590490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0026B7" w14:textId="77777777" w:rsidR="00E428EF" w:rsidRDefault="00590490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D9FD3E" w14:textId="77777777" w:rsidR="00E428EF" w:rsidRDefault="00590490">
            <w:pPr>
              <w:jc w:val="right"/>
            </w:pPr>
            <w:r>
              <w:rPr>
                <w:sz w:val="18"/>
              </w:rPr>
              <w:t>R$ 1.604.294.782,57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5074C" w14:textId="77777777" w:rsidR="00E428EF" w:rsidRDefault="00590490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85A4EF" w14:textId="77777777" w:rsidR="00E428EF" w:rsidRDefault="00590490">
            <w:pPr>
              <w:jc w:val="right"/>
            </w:pPr>
            <w:r>
              <w:rPr>
                <w:sz w:val="18"/>
              </w:rPr>
              <w:t>10,94%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1532C0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E428EF" w14:paraId="51ADE37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E07DBC" w14:textId="77777777" w:rsidR="00E428EF" w:rsidRDefault="00590490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474AE" w14:textId="77777777" w:rsidR="00E428EF" w:rsidRDefault="00590490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3D19D2" w14:textId="77777777" w:rsidR="00E428EF" w:rsidRDefault="00590490">
            <w:pPr>
              <w:jc w:val="right"/>
            </w:pPr>
            <w:r>
              <w:rPr>
                <w:sz w:val="18"/>
              </w:rPr>
              <w:t>44.848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144244" w14:textId="77777777" w:rsidR="00E428EF" w:rsidRDefault="00590490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3EEE4A" w14:textId="77777777" w:rsidR="00E428EF" w:rsidRDefault="00590490">
            <w:pPr>
              <w:jc w:val="right"/>
            </w:pPr>
            <w:r>
              <w:rPr>
                <w:sz w:val="18"/>
              </w:rPr>
              <w:t>9,30%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486093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E428EF" w14:paraId="3B1B2B8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CDE19" w14:textId="77777777" w:rsidR="00E428EF" w:rsidRDefault="00590490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E11495" w14:textId="77777777" w:rsidR="00E428EF" w:rsidRDefault="00590490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DF9E7A" w14:textId="77777777" w:rsidR="00E428EF" w:rsidRDefault="00590490">
            <w:pPr>
              <w:jc w:val="right"/>
            </w:pPr>
            <w:r>
              <w:rPr>
                <w:sz w:val="18"/>
              </w:rPr>
              <w:t>9.424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F7C06" w14:textId="77777777" w:rsidR="00E428EF" w:rsidRDefault="00590490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5B384" w14:textId="77777777" w:rsidR="00E428EF" w:rsidRDefault="00590490">
            <w:pPr>
              <w:jc w:val="right"/>
            </w:pPr>
            <w:r>
              <w:rPr>
                <w:sz w:val="18"/>
              </w:rPr>
              <w:t>7,32%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4B7C7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E428EF" w14:paraId="63DD9B9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2AD65" w14:textId="77777777" w:rsidR="00E428EF" w:rsidRDefault="00590490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A2C81F" w14:textId="77777777" w:rsidR="00E428EF" w:rsidRDefault="00590490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E40B3A" w14:textId="77777777" w:rsidR="00E428EF" w:rsidRDefault="00590490">
            <w:pPr>
              <w:jc w:val="right"/>
            </w:pPr>
            <w:r>
              <w:rPr>
                <w:sz w:val="18"/>
              </w:rPr>
              <w:t>R$ 174.278.525,96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8F9239" w14:textId="77777777" w:rsidR="00E428EF" w:rsidRDefault="00590490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E992F5" w14:textId="77777777" w:rsidR="00E428EF" w:rsidRDefault="00590490">
            <w:pPr>
              <w:jc w:val="right"/>
            </w:pPr>
            <w:r>
              <w:rPr>
                <w:sz w:val="18"/>
              </w:rPr>
              <w:t>7,28%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7C3C1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47A750A4" w14:textId="77777777" w:rsidR="00E428EF" w:rsidRDefault="0059049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8CD7A6B" w14:textId="77777777" w:rsidR="00E428EF" w:rsidRDefault="0059049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DDE48B6" w14:textId="77777777" w:rsidR="00E428EF" w:rsidRDefault="00590490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53987968" w14:textId="77777777" w:rsidR="00E428EF" w:rsidRDefault="00590490">
      <w:r>
        <w:rPr>
          <w:noProof/>
        </w:rPr>
        <w:drawing>
          <wp:inline distT="0" distB="0" distL="0" distR="0" wp14:anchorId="3E73A54C" wp14:editId="759936EA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7E66" w14:textId="77777777" w:rsidR="00E428EF" w:rsidRDefault="00590490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2BDBCCF2" w14:textId="77777777" w:rsidR="00E428EF" w:rsidRDefault="00590490">
      <w:r>
        <w:rPr>
          <w:noProof/>
        </w:rPr>
        <w:drawing>
          <wp:inline distT="0" distB="0" distL="0" distR="0" wp14:anchorId="11DC94D7" wp14:editId="5646A9E3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3B1A" w14:textId="77777777" w:rsidR="00E428EF" w:rsidRDefault="00590490">
      <w:pPr>
        <w:keepNext/>
        <w:spacing w:after="40"/>
      </w:pPr>
      <w:r>
        <w:rPr>
          <w:b/>
          <w:sz w:val="18"/>
        </w:rPr>
        <w:t>Gráfico 4 — Participação de Minas Gerais nos indicadores do PRONAF em relação ao Brasil</w:t>
      </w:r>
    </w:p>
    <w:p w14:paraId="2FB23075" w14:textId="77777777" w:rsidR="00E428EF" w:rsidRDefault="00590490">
      <w:r>
        <w:rPr>
          <w:noProof/>
        </w:rPr>
        <w:drawing>
          <wp:inline distT="0" distB="0" distL="0" distR="0" wp14:anchorId="6FF042A0" wp14:editId="6F38FA2B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D470" w14:textId="77777777" w:rsidR="00E428EF" w:rsidRDefault="00590490">
      <w:pPr>
        <w:pStyle w:val="Ttulo1"/>
      </w:pPr>
      <w:r>
        <w:t>Mais Alimentos</w:t>
      </w:r>
    </w:p>
    <w:p w14:paraId="4857C805" w14:textId="77777777" w:rsidR="00E428EF" w:rsidRDefault="00590490">
      <w:pPr>
        <w:spacing w:after="40"/>
      </w:pPr>
      <w:r>
        <w:rPr>
          <w:b/>
          <w:sz w:val="18"/>
        </w:rPr>
        <w:t>Tabela 5 — Indicadores do Mais Alimentos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428EF" w14:paraId="4863701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A140E7" w14:textId="77777777" w:rsidR="00E428EF" w:rsidRDefault="0059049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3DCFF" w14:textId="77777777" w:rsidR="00E428EF" w:rsidRDefault="0059049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81FEE0" w14:textId="77777777" w:rsidR="00E428EF" w:rsidRDefault="00590490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1BA1DB" w14:textId="77777777" w:rsidR="00E428EF" w:rsidRDefault="0059049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D172B" w14:textId="77777777" w:rsidR="00E428EF" w:rsidRDefault="00590490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E8078" w14:textId="77777777" w:rsidR="00E428EF" w:rsidRDefault="00590490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E428EF" w14:paraId="4CD4A94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D0A708" w14:textId="77777777" w:rsidR="00E428EF" w:rsidRDefault="00590490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A4B4F9" w14:textId="77777777" w:rsidR="00E428EF" w:rsidRDefault="00590490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F90D7" w14:textId="77777777" w:rsidR="00E428EF" w:rsidRDefault="00590490">
            <w:pPr>
              <w:jc w:val="right"/>
            </w:pPr>
            <w:r>
              <w:rPr>
                <w:sz w:val="18"/>
              </w:rPr>
              <w:t>9.036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2486E3" w14:textId="77777777" w:rsidR="00E428EF" w:rsidRDefault="00590490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5772D4" w14:textId="77777777" w:rsidR="00E428EF" w:rsidRDefault="00590490">
            <w:pPr>
              <w:jc w:val="right"/>
            </w:pPr>
            <w:r>
              <w:rPr>
                <w:sz w:val="18"/>
              </w:rPr>
              <w:t>9,48%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DD09FB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E428EF" w14:paraId="7FB3358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6F6430" w14:textId="77777777" w:rsidR="00E428EF" w:rsidRDefault="00590490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332EB" w14:textId="77777777" w:rsidR="00E428EF" w:rsidRDefault="00590490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54507" w14:textId="77777777" w:rsidR="00E428EF" w:rsidRDefault="00590490">
            <w:pPr>
              <w:jc w:val="right"/>
            </w:pPr>
            <w:r>
              <w:rPr>
                <w:sz w:val="18"/>
              </w:rPr>
              <w:t>R$ 415.882.383,26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55E780" w14:textId="77777777" w:rsidR="00E428EF" w:rsidRDefault="00590490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9ED7B0" w14:textId="77777777" w:rsidR="00E428EF" w:rsidRDefault="00590490">
            <w:pPr>
              <w:jc w:val="right"/>
            </w:pPr>
            <w:r>
              <w:rPr>
                <w:sz w:val="18"/>
              </w:rPr>
              <w:t>11,77%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C57200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1919597B" w14:textId="77777777" w:rsidR="00E428EF" w:rsidRDefault="0059049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C8A8AA3" w14:textId="77777777" w:rsidR="00E428EF" w:rsidRDefault="0059049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9F58FF0" w14:textId="77777777" w:rsidR="00E428EF" w:rsidRDefault="00590490">
      <w:pPr>
        <w:keepNext/>
        <w:spacing w:after="40"/>
      </w:pPr>
      <w:r>
        <w:rPr>
          <w:b/>
          <w:sz w:val="18"/>
        </w:rPr>
        <w:lastRenderedPageBreak/>
        <w:t>Gráfico 5 — Participação de Minas Gerais nos indicadores do Mais Alimentos em relação ao Brasil</w:t>
      </w:r>
    </w:p>
    <w:p w14:paraId="0C9FECCA" w14:textId="77777777" w:rsidR="00E428EF" w:rsidRDefault="00590490">
      <w:r>
        <w:rPr>
          <w:noProof/>
        </w:rPr>
        <w:drawing>
          <wp:inline distT="0" distB="0" distL="0" distR="0" wp14:anchorId="77E2422C" wp14:editId="3E118A3F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CBDC" w14:textId="77777777" w:rsidR="00E428EF" w:rsidRDefault="00590490">
      <w:pPr>
        <w:pStyle w:val="Ttulo1"/>
      </w:pPr>
      <w:r>
        <w:t>ATER</w:t>
      </w:r>
    </w:p>
    <w:p w14:paraId="6CD8A5E3" w14:textId="77777777" w:rsidR="00E428EF" w:rsidRDefault="00590490">
      <w:pPr>
        <w:spacing w:after="40"/>
      </w:pPr>
      <w:r>
        <w:rPr>
          <w:b/>
          <w:sz w:val="18"/>
        </w:rPr>
        <w:t>Tabela 6 — Indicadores de ATER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428EF" w14:paraId="2B9FB9C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60F61E" w14:textId="77777777" w:rsidR="00E428EF" w:rsidRDefault="0059049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EB217" w14:textId="77777777" w:rsidR="00E428EF" w:rsidRDefault="0059049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930A5A" w14:textId="77777777" w:rsidR="00E428EF" w:rsidRDefault="00590490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00EB0D" w14:textId="77777777" w:rsidR="00E428EF" w:rsidRDefault="0059049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4608B8" w14:textId="77777777" w:rsidR="00E428EF" w:rsidRDefault="00590490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9611F" w14:textId="77777777" w:rsidR="00E428EF" w:rsidRDefault="00590490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E428EF" w14:paraId="17A1AD5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A6E721" w14:textId="77777777" w:rsidR="00E428EF" w:rsidRDefault="00590490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FD9CAE" w14:textId="77777777" w:rsidR="00E428EF" w:rsidRDefault="00590490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7081D2" w14:textId="77777777" w:rsidR="00E428EF" w:rsidRDefault="00590490">
            <w:pPr>
              <w:jc w:val="right"/>
            </w:pPr>
            <w:r>
              <w:rPr>
                <w:sz w:val="18"/>
              </w:rPr>
              <w:t>580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31417D" w14:textId="77777777" w:rsidR="00E428EF" w:rsidRDefault="00590490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AA2DFB" w14:textId="77777777" w:rsidR="00E428EF" w:rsidRDefault="00590490">
            <w:pPr>
              <w:jc w:val="right"/>
            </w:pPr>
            <w:r>
              <w:rPr>
                <w:sz w:val="18"/>
              </w:rPr>
              <w:t>10,03%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B2BA4B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E428EF" w14:paraId="74DE56D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845B4B" w14:textId="77777777" w:rsidR="00E428EF" w:rsidRDefault="00590490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AF20EA" w14:textId="77777777" w:rsidR="00E428EF" w:rsidRDefault="00590490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E9497" w14:textId="77777777" w:rsidR="00E428EF" w:rsidRDefault="00590490">
            <w:pPr>
              <w:jc w:val="right"/>
            </w:pPr>
            <w:r>
              <w:rPr>
                <w:sz w:val="18"/>
              </w:rPr>
              <w:t>1.530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E727B1" w14:textId="77777777" w:rsidR="00E428EF" w:rsidRDefault="00590490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A8C0B" w14:textId="77777777" w:rsidR="00E428EF" w:rsidRDefault="00590490">
            <w:pPr>
              <w:jc w:val="right"/>
            </w:pPr>
            <w:r>
              <w:rPr>
                <w:sz w:val="18"/>
              </w:rPr>
              <w:t>9,08%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0B3433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10B5D5BD" w14:textId="77777777" w:rsidR="00E428EF" w:rsidRDefault="0059049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AD57B85" w14:textId="77777777" w:rsidR="00E428EF" w:rsidRDefault="0059049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AF05835" w14:textId="77777777" w:rsidR="00E428EF" w:rsidRDefault="00590490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5174E09D" w14:textId="77777777" w:rsidR="00E428EF" w:rsidRDefault="00590490">
      <w:r>
        <w:rPr>
          <w:noProof/>
        </w:rPr>
        <w:drawing>
          <wp:inline distT="0" distB="0" distL="0" distR="0" wp14:anchorId="41F15AE5" wp14:editId="6338CC05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CE71" w14:textId="77777777" w:rsidR="00E428EF" w:rsidRDefault="00590490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3DD16BA4" w14:textId="77777777" w:rsidR="00E428EF" w:rsidRDefault="00590490">
      <w:r>
        <w:rPr>
          <w:noProof/>
        </w:rPr>
        <w:drawing>
          <wp:inline distT="0" distB="0" distL="0" distR="0" wp14:anchorId="14F7CAF0" wp14:editId="01311AFB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3AF6" w14:textId="77777777" w:rsidR="00E428EF" w:rsidRDefault="00590490">
      <w:pPr>
        <w:keepNext/>
        <w:spacing w:after="40"/>
      </w:pPr>
      <w:r>
        <w:rPr>
          <w:b/>
          <w:sz w:val="18"/>
        </w:rPr>
        <w:t>Gráfico 8 — Participação de Minas Gerais nos indicadores de ATER em relação ao Brasil</w:t>
      </w:r>
    </w:p>
    <w:p w14:paraId="7DB1B4AC" w14:textId="77777777" w:rsidR="00E428EF" w:rsidRDefault="00590490">
      <w:r>
        <w:rPr>
          <w:noProof/>
        </w:rPr>
        <w:drawing>
          <wp:inline distT="0" distB="0" distL="0" distR="0" wp14:anchorId="53E4AEBA" wp14:editId="07100179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2B5D" w14:textId="77777777" w:rsidR="00E428EF" w:rsidRDefault="00590490">
      <w:pPr>
        <w:pStyle w:val="Ttulo1"/>
      </w:pPr>
      <w:r>
        <w:t>Garantia-Safra</w:t>
      </w:r>
    </w:p>
    <w:p w14:paraId="68255271" w14:textId="77777777" w:rsidR="00E428EF" w:rsidRDefault="00590490">
      <w:pPr>
        <w:spacing w:after="40"/>
      </w:pPr>
      <w:r>
        <w:rPr>
          <w:b/>
          <w:sz w:val="18"/>
        </w:rPr>
        <w:t>Tabela 7 — Indicadores do Garantia-Safra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428EF" w14:paraId="1CCEE88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D8BA13" w14:textId="77777777" w:rsidR="00E428EF" w:rsidRDefault="0059049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762DC" w14:textId="77777777" w:rsidR="00E428EF" w:rsidRDefault="0059049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488AC9" w14:textId="77777777" w:rsidR="00E428EF" w:rsidRDefault="00590490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00F3F8" w14:textId="77777777" w:rsidR="00E428EF" w:rsidRDefault="0059049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9C5EB7" w14:textId="77777777" w:rsidR="00E428EF" w:rsidRDefault="00590490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EA626E" w14:textId="77777777" w:rsidR="00E428EF" w:rsidRDefault="00590490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E428EF" w14:paraId="5D7C768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BB89B0" w14:textId="77777777" w:rsidR="00E428EF" w:rsidRDefault="00590490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9E0E6F" w14:textId="77777777" w:rsidR="00E428EF" w:rsidRDefault="00590490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9CAEF0" w14:textId="77777777" w:rsidR="00E428EF" w:rsidRDefault="00590490">
            <w:pPr>
              <w:jc w:val="right"/>
            </w:pPr>
            <w:r>
              <w:rPr>
                <w:sz w:val="18"/>
              </w:rPr>
              <w:t>41.649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EFF544" w14:textId="77777777" w:rsidR="00E428EF" w:rsidRDefault="00590490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A127DE" w14:textId="77777777" w:rsidR="00E428EF" w:rsidRDefault="00590490">
            <w:pPr>
              <w:jc w:val="right"/>
            </w:pPr>
            <w:r>
              <w:rPr>
                <w:sz w:val="18"/>
              </w:rPr>
              <w:t>4,63%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3345B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E428EF" w14:paraId="6CBD510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DCE3DB" w14:textId="77777777" w:rsidR="00E428EF" w:rsidRDefault="00590490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1DF9DC" w14:textId="77777777" w:rsidR="00E428EF" w:rsidRDefault="00590490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075AB1" w14:textId="77777777" w:rsidR="00E428EF" w:rsidRDefault="00590490">
            <w:pPr>
              <w:jc w:val="right"/>
            </w:pPr>
            <w:r>
              <w:rPr>
                <w:sz w:val="18"/>
              </w:rPr>
              <w:t>37.207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2F161D" w14:textId="77777777" w:rsidR="00E428EF" w:rsidRDefault="00590490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019E5" w14:textId="77777777" w:rsidR="00E428EF" w:rsidRDefault="00590490">
            <w:pPr>
              <w:jc w:val="right"/>
            </w:pPr>
            <w:r>
              <w:rPr>
                <w:sz w:val="18"/>
              </w:rPr>
              <w:t>4,46%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9E4B58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35DB30B9" w14:textId="77777777" w:rsidR="00E428EF" w:rsidRDefault="0059049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4E8EA52" w14:textId="77777777" w:rsidR="00E428EF" w:rsidRDefault="0059049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6721FB5" w14:textId="77777777" w:rsidR="00E428EF" w:rsidRDefault="00590490">
      <w:pPr>
        <w:keepNext/>
        <w:spacing w:after="40"/>
      </w:pPr>
      <w:r>
        <w:rPr>
          <w:b/>
          <w:sz w:val="18"/>
        </w:rPr>
        <w:lastRenderedPageBreak/>
        <w:t>Gráfico 9 — Participação de Minas Gerais nos indicadores do Garantia-Safra em relação ao Brasil</w:t>
      </w:r>
    </w:p>
    <w:p w14:paraId="43374D61" w14:textId="77777777" w:rsidR="00E428EF" w:rsidRDefault="00590490">
      <w:r>
        <w:rPr>
          <w:noProof/>
        </w:rPr>
        <w:drawing>
          <wp:inline distT="0" distB="0" distL="0" distR="0" wp14:anchorId="0C152D1E" wp14:editId="2370872E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47EC" w14:textId="77777777" w:rsidR="00E428EF" w:rsidRDefault="00590490">
      <w:pPr>
        <w:pStyle w:val="Ttulo1"/>
      </w:pPr>
      <w:r>
        <w:t>PNCF</w:t>
      </w:r>
    </w:p>
    <w:p w14:paraId="0EF3FFBB" w14:textId="77777777" w:rsidR="00E428EF" w:rsidRDefault="00590490">
      <w:pPr>
        <w:spacing w:after="40"/>
      </w:pPr>
      <w:r>
        <w:rPr>
          <w:b/>
          <w:sz w:val="18"/>
        </w:rPr>
        <w:t>Tabela 8 — Indicadores do PNCF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428EF" w14:paraId="10EC156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A657FD" w14:textId="77777777" w:rsidR="00E428EF" w:rsidRDefault="0059049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A6173" w14:textId="77777777" w:rsidR="00E428EF" w:rsidRDefault="0059049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C938C4" w14:textId="77777777" w:rsidR="00E428EF" w:rsidRDefault="00590490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9395AF" w14:textId="77777777" w:rsidR="00E428EF" w:rsidRDefault="0059049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E25CA6" w14:textId="77777777" w:rsidR="00E428EF" w:rsidRDefault="00590490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932BC" w14:textId="77777777" w:rsidR="00E428EF" w:rsidRDefault="00590490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E428EF" w14:paraId="1FCEC7B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FD4E8E" w14:textId="77777777" w:rsidR="00E428EF" w:rsidRDefault="00590490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B8463" w14:textId="77777777" w:rsidR="00E428EF" w:rsidRDefault="00590490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2ABE5" w14:textId="77777777" w:rsidR="00E428EF" w:rsidRDefault="00590490">
            <w:pPr>
              <w:jc w:val="right"/>
            </w:pPr>
            <w:r>
              <w:rPr>
                <w:sz w:val="18"/>
              </w:rPr>
              <w:t>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9598B" w14:textId="77777777" w:rsidR="00E428EF" w:rsidRDefault="00590490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8CEBCF" w14:textId="77777777" w:rsidR="00E428EF" w:rsidRDefault="00590490">
            <w:pPr>
              <w:jc w:val="right"/>
            </w:pPr>
            <w:r>
              <w:rPr>
                <w:sz w:val="18"/>
              </w:rPr>
              <w:t>6,00%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3F3485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E428EF" w14:paraId="1AA1F88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D11CAF" w14:textId="77777777" w:rsidR="00E428EF" w:rsidRDefault="00590490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4657EB" w14:textId="77777777" w:rsidR="00E428EF" w:rsidRDefault="00590490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A78CE3" w14:textId="77777777" w:rsidR="00E428EF" w:rsidRDefault="00590490">
            <w:pPr>
              <w:jc w:val="right"/>
            </w:pPr>
            <w:r>
              <w:rPr>
                <w:sz w:val="18"/>
              </w:rPr>
              <w:t>R$ 6.609.340,83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D4DB59" w14:textId="77777777" w:rsidR="00E428EF" w:rsidRDefault="00590490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EFBAF9" w14:textId="77777777" w:rsidR="00E428EF" w:rsidRDefault="00590490">
            <w:pPr>
              <w:jc w:val="right"/>
            </w:pPr>
            <w:r>
              <w:rPr>
                <w:sz w:val="18"/>
              </w:rPr>
              <w:t>6,35%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4D3E6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E428EF" w14:paraId="0118B2F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8CC1B" w14:textId="77777777" w:rsidR="00E428EF" w:rsidRDefault="00590490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4AF8F4" w14:textId="77777777" w:rsidR="00E428EF" w:rsidRDefault="00590490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3D9DFA" w14:textId="77777777" w:rsidR="00E428EF" w:rsidRDefault="00590490">
            <w:pPr>
              <w:jc w:val="right"/>
            </w:pPr>
            <w:r>
              <w:rPr>
                <w:sz w:val="18"/>
              </w:rPr>
              <w:t>R$ 264.373,63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E26B0B" w14:textId="77777777" w:rsidR="00E428EF" w:rsidRDefault="00590490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15C11" w14:textId="77777777" w:rsidR="00E428EF" w:rsidRDefault="00590490">
            <w:pPr>
              <w:jc w:val="right"/>
            </w:pPr>
            <w:r>
              <w:rPr>
                <w:sz w:val="18"/>
              </w:rPr>
              <w:t>105,98%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5AE33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</w:tbl>
    <w:p w14:paraId="2B95C548" w14:textId="77777777" w:rsidR="00E428EF" w:rsidRDefault="0059049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BBE2D0E" w14:textId="77777777" w:rsidR="00E428EF" w:rsidRDefault="0059049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9D34585" w14:textId="77777777" w:rsidR="00E428EF" w:rsidRDefault="00590490">
      <w:pPr>
        <w:keepNext/>
        <w:spacing w:after="40"/>
      </w:pPr>
      <w:r>
        <w:rPr>
          <w:b/>
          <w:sz w:val="18"/>
        </w:rPr>
        <w:t>Gráfico 10 — Participação de Minas Gerais nos indicadores do PNCF em relação ao Brasil</w:t>
      </w:r>
    </w:p>
    <w:p w14:paraId="791ECFD3" w14:textId="77777777" w:rsidR="00E428EF" w:rsidRDefault="00590490">
      <w:r>
        <w:rPr>
          <w:noProof/>
        </w:rPr>
        <w:drawing>
          <wp:inline distT="0" distB="0" distL="0" distR="0" wp14:anchorId="2EFEBACA" wp14:editId="7D50B15E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C558" w14:textId="77777777" w:rsidR="00E428EF" w:rsidRDefault="00590490">
      <w:pPr>
        <w:pStyle w:val="Ttulo1"/>
      </w:pPr>
      <w:r>
        <w:lastRenderedPageBreak/>
        <w:t>PNRA - Reforma Agrária</w:t>
      </w:r>
    </w:p>
    <w:p w14:paraId="60FA85D3" w14:textId="77777777" w:rsidR="00E428EF" w:rsidRDefault="00590490">
      <w:pPr>
        <w:spacing w:after="40"/>
      </w:pPr>
      <w:r>
        <w:rPr>
          <w:b/>
          <w:sz w:val="18"/>
        </w:rPr>
        <w:t>Tabela 9 — Indicadores do PNRA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428EF" w14:paraId="199F9EE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CED16" w14:textId="77777777" w:rsidR="00E428EF" w:rsidRDefault="0059049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501B03" w14:textId="77777777" w:rsidR="00E428EF" w:rsidRDefault="0059049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2940DF" w14:textId="77777777" w:rsidR="00E428EF" w:rsidRDefault="00590490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AA6B61" w14:textId="77777777" w:rsidR="00E428EF" w:rsidRDefault="0059049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E61CD6" w14:textId="77777777" w:rsidR="00E428EF" w:rsidRDefault="00590490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D2B37" w14:textId="77777777" w:rsidR="00E428EF" w:rsidRDefault="00590490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E428EF" w14:paraId="4338D05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07138" w14:textId="77777777" w:rsidR="00E428EF" w:rsidRDefault="0059049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242EA2" w14:textId="77777777" w:rsidR="00E428EF" w:rsidRDefault="00590490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1DED06" w14:textId="77777777" w:rsidR="00E428EF" w:rsidRDefault="00590490"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1AAF81" w14:textId="77777777" w:rsidR="00E428EF" w:rsidRDefault="00590490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CBEE23" w14:textId="77777777" w:rsidR="00E428EF" w:rsidRDefault="00590490">
            <w:pPr>
              <w:jc w:val="right"/>
            </w:pPr>
            <w:r>
              <w:rPr>
                <w:sz w:val="18"/>
              </w:rPr>
              <w:t>0,09%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7B7B5F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E428EF" w14:paraId="13824F5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9E6C5A" w14:textId="77777777" w:rsidR="00E428EF" w:rsidRDefault="0059049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FC077" w14:textId="77777777" w:rsidR="00E428EF" w:rsidRDefault="00590490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77742A" w14:textId="77777777" w:rsidR="00E428EF" w:rsidRDefault="00590490">
            <w:pPr>
              <w:jc w:val="right"/>
            </w:pPr>
            <w:r>
              <w:rPr>
                <w:sz w:val="18"/>
              </w:rPr>
              <w:t>37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B04E6A" w14:textId="77777777" w:rsidR="00E428EF" w:rsidRDefault="00590490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BD2C92" w14:textId="77777777" w:rsidR="00E428EF" w:rsidRDefault="00590490">
            <w:pPr>
              <w:jc w:val="right"/>
            </w:pPr>
            <w:r>
              <w:rPr>
                <w:sz w:val="18"/>
              </w:rPr>
              <w:t>92,50%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3C4D1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E428EF" w14:paraId="3EC6965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2B3033" w14:textId="77777777" w:rsidR="00E428EF" w:rsidRDefault="0059049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E4DBB5" w14:textId="77777777" w:rsidR="00E428EF" w:rsidRDefault="00590490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CD9E05" w14:textId="77777777" w:rsidR="00E428EF" w:rsidRDefault="00590490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41BE8" w14:textId="77777777" w:rsidR="00E428EF" w:rsidRDefault="00590490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1F50F3" w14:textId="77777777" w:rsidR="00E428EF" w:rsidRDefault="00590490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14090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E428EF" w14:paraId="6501B20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81C8F7" w14:textId="77777777" w:rsidR="00E428EF" w:rsidRDefault="0059049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078B45" w14:textId="77777777" w:rsidR="00E428EF" w:rsidRDefault="00590490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7679E3" w14:textId="77777777" w:rsidR="00E428EF" w:rsidRDefault="00590490">
            <w:pPr>
              <w:jc w:val="right"/>
            </w:pPr>
            <w:r>
              <w:rPr>
                <w:sz w:val="18"/>
              </w:rPr>
              <w:t>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2EA633" w14:textId="77777777" w:rsidR="00E428EF" w:rsidRDefault="00590490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AAB6DD" w14:textId="77777777" w:rsidR="00E428EF" w:rsidRDefault="00590490">
            <w:pPr>
              <w:jc w:val="right"/>
            </w:pPr>
            <w:r>
              <w:rPr>
                <w:sz w:val="18"/>
              </w:rPr>
              <w:t>1,31%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3608EF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E428EF" w14:paraId="08FBB22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18BF3F" w14:textId="77777777" w:rsidR="00E428EF" w:rsidRDefault="0059049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6D868B" w14:textId="77777777" w:rsidR="00E428EF" w:rsidRDefault="00590490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CF2DE1" w14:textId="77777777" w:rsidR="00E428EF" w:rsidRDefault="00590490">
            <w:pPr>
              <w:jc w:val="right"/>
            </w:pPr>
            <w:r>
              <w:rPr>
                <w:sz w:val="18"/>
              </w:rPr>
              <w:t>101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1FF119" w14:textId="77777777" w:rsidR="00E428EF" w:rsidRDefault="00590490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1162F" w14:textId="77777777" w:rsidR="00E428EF" w:rsidRDefault="00590490">
            <w:pPr>
              <w:jc w:val="right"/>
            </w:pPr>
            <w:r>
              <w:rPr>
                <w:sz w:val="18"/>
              </w:rPr>
              <w:t>1,11%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CFB90" w14:textId="77777777" w:rsidR="00E428EF" w:rsidRDefault="00590490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3AED8EB4" w14:textId="77777777" w:rsidR="00E428EF" w:rsidRDefault="0059049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6886CC0" w14:textId="77777777" w:rsidR="00E428EF" w:rsidRDefault="0059049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AC0E806" w14:textId="77777777" w:rsidR="00E428EF" w:rsidRDefault="00590490">
      <w:pPr>
        <w:keepNext/>
        <w:spacing w:after="40"/>
      </w:pPr>
      <w:r>
        <w:rPr>
          <w:b/>
          <w:sz w:val="18"/>
        </w:rPr>
        <w:t>Gráfico 11 — Participação de Minas Gerais nos indicadores do PNRA em relação ao Brasil</w:t>
      </w:r>
    </w:p>
    <w:p w14:paraId="55922C0F" w14:textId="77777777" w:rsidR="00E428EF" w:rsidRDefault="00590490">
      <w:r>
        <w:rPr>
          <w:noProof/>
        </w:rPr>
        <w:drawing>
          <wp:inline distT="0" distB="0" distL="0" distR="0" wp14:anchorId="1BB1691F" wp14:editId="001A9B6A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1B48" w14:textId="77777777" w:rsidR="00E428EF" w:rsidRDefault="00590490">
      <w:pPr>
        <w:pStyle w:val="Ttulo1"/>
      </w:pPr>
      <w:r>
        <w:t>Fontes</w:t>
      </w:r>
    </w:p>
    <w:p w14:paraId="1C707F36" w14:textId="77777777" w:rsidR="00E428EF" w:rsidRDefault="00590490">
      <w:pPr>
        <w:spacing w:after="40"/>
      </w:pPr>
      <w:r>
        <w:rPr>
          <w:b/>
          <w:sz w:val="18"/>
        </w:rPr>
        <w:t>Tabela 10 — Fontes administrativas utilizadas no relatório de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E428EF" w14:paraId="475848D4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CFD3B" w14:textId="77777777" w:rsidR="00E428EF" w:rsidRDefault="0059049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1B8645" w14:textId="77777777" w:rsidR="00E428EF" w:rsidRDefault="00590490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AC3A2" w14:textId="77777777" w:rsidR="00E428EF" w:rsidRDefault="00590490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FEB08" w14:textId="77777777" w:rsidR="00E428EF" w:rsidRDefault="00590490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E428EF" w14:paraId="4A042E6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ECC54" w14:textId="77777777" w:rsidR="00E428EF" w:rsidRDefault="00590490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167CB" w14:textId="77777777" w:rsidR="00E428EF" w:rsidRDefault="00590490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978FD8" w14:textId="77777777" w:rsidR="00E428EF" w:rsidRDefault="00590490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7614AE" w14:textId="77777777" w:rsidR="00E428EF" w:rsidRDefault="00590490">
            <w:r>
              <w:rPr>
                <w:sz w:val="18"/>
              </w:rPr>
              <w:t>ater_ate_2026_03_gerado_em_20260410151127.xlsx</w:t>
            </w:r>
          </w:p>
        </w:tc>
      </w:tr>
      <w:tr w:rsidR="00E428EF" w14:paraId="351DC45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5F5EC" w14:textId="77777777" w:rsidR="00E428EF" w:rsidRDefault="00590490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682EE8" w14:textId="77777777" w:rsidR="00E428EF" w:rsidRDefault="00590490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C61C2" w14:textId="77777777" w:rsidR="00E428EF" w:rsidRDefault="00590490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9F2366" w14:textId="77777777" w:rsidR="00E428EF" w:rsidRDefault="00590490">
            <w:r>
              <w:rPr>
                <w:sz w:val="18"/>
              </w:rPr>
              <w:t>caf_dap_ativos_ate_2026_03_gerado_em_20260410152650.xlsx</w:t>
            </w:r>
          </w:p>
        </w:tc>
      </w:tr>
      <w:tr w:rsidR="00E428EF" w14:paraId="419D94F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011D1C" w14:textId="77777777" w:rsidR="00E428EF" w:rsidRDefault="00590490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C6922B" w14:textId="77777777" w:rsidR="00E428EF" w:rsidRDefault="00590490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E22AAD" w14:textId="77777777" w:rsidR="00E428EF" w:rsidRDefault="00590490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8C0B63" w14:textId="77777777" w:rsidR="00E428EF" w:rsidRDefault="00590490">
            <w:r>
              <w:rPr>
                <w:sz w:val="18"/>
              </w:rPr>
              <w:t>GARANTIA-SAFRA_2023-2024_ate_2026_04.xlsx</w:t>
            </w:r>
          </w:p>
        </w:tc>
      </w:tr>
      <w:tr w:rsidR="00E428EF" w14:paraId="74E9E6F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683320" w14:textId="77777777" w:rsidR="00E428EF" w:rsidRDefault="00590490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7E2E57" w14:textId="77777777" w:rsidR="00E428EF" w:rsidRDefault="00590490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C47FAC" w14:textId="77777777" w:rsidR="00E428EF" w:rsidRDefault="00590490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62A893" w14:textId="77777777" w:rsidR="00E428EF" w:rsidRDefault="00590490">
            <w:r>
              <w:rPr>
                <w:sz w:val="18"/>
              </w:rPr>
              <w:t>mais_alimentos_gaia_202604151554.xlsx</w:t>
            </w:r>
          </w:p>
        </w:tc>
      </w:tr>
      <w:tr w:rsidR="00E428EF" w14:paraId="2B5A943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F8513" w14:textId="77777777" w:rsidR="00E428EF" w:rsidRDefault="00590490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B10BD6" w14:textId="77777777" w:rsidR="00E428EF" w:rsidRDefault="00590490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1FD3BB" w14:textId="77777777" w:rsidR="00E428EF" w:rsidRDefault="00590490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0A6F40" w14:textId="77777777" w:rsidR="00E428EF" w:rsidRDefault="00590490">
            <w:r>
              <w:rPr>
                <w:sz w:val="18"/>
              </w:rPr>
              <w:t>pncf_2026_03_gerado_em_20260410170006.xlsx</w:t>
            </w:r>
          </w:p>
        </w:tc>
      </w:tr>
      <w:tr w:rsidR="00E428EF" w14:paraId="680665F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F4AAAB" w14:textId="77777777" w:rsidR="00E428EF" w:rsidRDefault="00590490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443B6F" w14:textId="77777777" w:rsidR="00E428EF" w:rsidRDefault="00590490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8FEF3" w14:textId="77777777" w:rsidR="00E428EF" w:rsidRDefault="00590490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4959CA" w14:textId="77777777" w:rsidR="00E428EF" w:rsidRDefault="00590490">
            <w:r>
              <w:rPr>
                <w:sz w:val="18"/>
              </w:rPr>
              <w:t>PNRA_2026_2026_04_15.xlsx</w:t>
            </w:r>
          </w:p>
        </w:tc>
      </w:tr>
      <w:tr w:rsidR="00E428EF" w14:paraId="2487C1A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8358F3" w14:textId="77777777" w:rsidR="00E428EF" w:rsidRDefault="00590490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F84B67" w14:textId="77777777" w:rsidR="00E428EF" w:rsidRDefault="00590490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1822F" w14:textId="77777777" w:rsidR="00E428EF" w:rsidRDefault="00590490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C4820" w14:textId="77777777" w:rsidR="00E428EF" w:rsidRDefault="00590490">
            <w:r>
              <w:rPr>
                <w:sz w:val="18"/>
              </w:rPr>
              <w:t>pronaf_gaia_20260414.xlsx</w:t>
            </w:r>
          </w:p>
        </w:tc>
      </w:tr>
    </w:tbl>
    <w:p w14:paraId="071BF457" w14:textId="77777777" w:rsidR="00E428EF" w:rsidRDefault="00590490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56795F95" w14:textId="77777777" w:rsidR="00E428EF" w:rsidRDefault="00590490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E428EF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E74BB" w14:textId="77777777" w:rsidR="00590490" w:rsidRDefault="00590490">
      <w:pPr>
        <w:spacing w:after="0" w:line="240" w:lineRule="auto"/>
      </w:pPr>
      <w:r>
        <w:separator/>
      </w:r>
    </w:p>
  </w:endnote>
  <w:endnote w:type="continuationSeparator" w:id="0">
    <w:p w14:paraId="3D9D27DB" w14:textId="77777777" w:rsidR="00590490" w:rsidRDefault="00590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97B18" w14:textId="77777777" w:rsidR="00890493" w:rsidRDefault="0089049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42387" w14:textId="77777777" w:rsidR="00E428EF" w:rsidRDefault="00590490">
    <w:pPr>
      <w:pStyle w:val="Rodap"/>
      <w:jc w:val="center"/>
    </w:pPr>
    <w:r>
      <w:rPr>
        <w:sz w:val="18"/>
      </w:rPr>
      <w:t>Contribuições e Dúvidas: damei@mda.gov.br</w:t>
    </w:r>
  </w:p>
  <w:p w14:paraId="0023CD63" w14:textId="052BEE6E" w:rsidR="00E428EF" w:rsidRDefault="00590490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890493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573DA" w14:textId="77777777" w:rsidR="00890493" w:rsidRDefault="008904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EC03D" w14:textId="77777777" w:rsidR="00590490" w:rsidRDefault="00590490">
      <w:pPr>
        <w:spacing w:after="0" w:line="240" w:lineRule="auto"/>
      </w:pPr>
      <w:r>
        <w:separator/>
      </w:r>
    </w:p>
  </w:footnote>
  <w:footnote w:type="continuationSeparator" w:id="0">
    <w:p w14:paraId="45CE52E7" w14:textId="77777777" w:rsidR="00590490" w:rsidRDefault="005904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DC2E4" w14:textId="77777777" w:rsidR="00890493" w:rsidRDefault="0089049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65E5C" w14:textId="77777777" w:rsidR="00E428EF" w:rsidRDefault="00590490">
    <w:pPr>
      <w:pStyle w:val="Cabealho"/>
      <w:jc w:val="right"/>
    </w:pPr>
    <w:r>
      <w:rPr>
        <w:noProof/>
      </w:rPr>
      <w:drawing>
        <wp:inline distT="0" distB="0" distL="0" distR="0" wp14:anchorId="17C8DA1F" wp14:editId="0F649BFA">
          <wp:extent cx="2331720" cy="572703"/>
          <wp:effectExtent l="0" t="0" r="0" b="0"/>
          <wp:docPr id="26517423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6C596" w14:textId="77777777" w:rsidR="00890493" w:rsidRDefault="008904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996306">
    <w:abstractNumId w:val="8"/>
  </w:num>
  <w:num w:numId="2" w16cid:durableId="1712224791">
    <w:abstractNumId w:val="6"/>
  </w:num>
  <w:num w:numId="3" w16cid:durableId="2103641599">
    <w:abstractNumId w:val="5"/>
  </w:num>
  <w:num w:numId="4" w16cid:durableId="903641466">
    <w:abstractNumId w:val="4"/>
  </w:num>
  <w:num w:numId="5" w16cid:durableId="565653356">
    <w:abstractNumId w:val="7"/>
  </w:num>
  <w:num w:numId="6" w16cid:durableId="935359525">
    <w:abstractNumId w:val="3"/>
  </w:num>
  <w:num w:numId="7" w16cid:durableId="619072856">
    <w:abstractNumId w:val="2"/>
  </w:num>
  <w:num w:numId="8" w16cid:durableId="1952738836">
    <w:abstractNumId w:val="1"/>
  </w:num>
  <w:num w:numId="9" w16cid:durableId="72117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0490"/>
    <w:rsid w:val="00890493"/>
    <w:rsid w:val="00A86B39"/>
    <w:rsid w:val="00AA1D8D"/>
    <w:rsid w:val="00B47730"/>
    <w:rsid w:val="00CB0664"/>
    <w:rsid w:val="00E428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F024083-E3AE-445F-8190-7D5721C82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1112</Words>
  <Characters>6497</Characters>
  <Application>Microsoft Office Word</Application>
  <DocSecurity>0</DocSecurity>
  <Lines>464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2026-05-05T12:11:00Z</dcterms:modified>
  <cp:category/>
</cp:coreProperties>
</file>