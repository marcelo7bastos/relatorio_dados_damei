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F16D" w14:textId="77777777" w:rsidR="007D7BEE" w:rsidRDefault="007F2AA0">
      <w:pPr>
        <w:pStyle w:val="Ttulo"/>
        <w:jc w:val="center"/>
      </w:pPr>
      <w:r>
        <w:t>Relatório Estadual de Dados - Maranhão (MA)</w:t>
      </w:r>
    </w:p>
    <w:p w14:paraId="3A6FBF6F" w14:textId="77777777" w:rsidR="007D7BEE" w:rsidRDefault="007F2AA0">
      <w:r>
        <w:t>Gerado em: 05/05/2026 09:25</w:t>
      </w:r>
    </w:p>
    <w:p w14:paraId="6C0FE12F" w14:textId="77777777" w:rsidR="007D7BEE" w:rsidRDefault="007F2AA0">
      <w:pPr>
        <w:pStyle w:val="Ttulo1"/>
      </w:pPr>
      <w:r>
        <w:t>Sumário Executivo</w:t>
      </w:r>
    </w:p>
    <w:p w14:paraId="383EBC70" w14:textId="77777777" w:rsidR="007D7BEE" w:rsidRDefault="007F2AA0">
      <w:r>
        <w:t>A tabela a seguir apresenta indicadores selecionados para Maranhão, comparando os resultados do estado com o total nacional e indicando sua posição no ranking das Unidades da Federação no mês de referência.</w:t>
      </w:r>
    </w:p>
    <w:p w14:paraId="59CFF1F9" w14:textId="77777777" w:rsidR="007D7BEE" w:rsidRDefault="007F2AA0">
      <w:pPr>
        <w:spacing w:after="40"/>
      </w:pPr>
      <w:r>
        <w:rPr>
          <w:b/>
          <w:sz w:val="18"/>
        </w:rPr>
        <w:t>Tabela 1 — Indicadores selecionados de Maranhão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D7BEE" w14:paraId="41EB79F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2BCC5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086D7" w14:textId="77777777" w:rsidR="007D7BEE" w:rsidRDefault="007F2AA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1C591" w14:textId="77777777" w:rsidR="007D7BEE" w:rsidRDefault="007F2AA0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50EE4" w14:textId="77777777" w:rsidR="007D7BEE" w:rsidRDefault="007F2AA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8F1AF" w14:textId="77777777" w:rsidR="007D7BEE" w:rsidRDefault="007F2AA0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C8A8A" w14:textId="77777777" w:rsidR="007D7BEE" w:rsidRDefault="007F2AA0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7D7BEE" w14:paraId="209B250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1FA08" w14:textId="77777777" w:rsidR="007D7BEE" w:rsidRDefault="007F2AA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1BDEE" w14:textId="77777777" w:rsidR="007D7BEE" w:rsidRDefault="007F2AA0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00FB5" w14:textId="77777777" w:rsidR="007D7BEE" w:rsidRDefault="007F2AA0">
            <w:pPr>
              <w:jc w:val="right"/>
            </w:pPr>
            <w:r>
              <w:rPr>
                <w:sz w:val="18"/>
              </w:rPr>
              <w:t>356.866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75EBC" w14:textId="77777777" w:rsidR="007D7BEE" w:rsidRDefault="007F2AA0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A0CD0" w14:textId="77777777" w:rsidR="007D7BEE" w:rsidRDefault="007F2AA0">
            <w:pPr>
              <w:jc w:val="right"/>
            </w:pPr>
            <w:r>
              <w:rPr>
                <w:sz w:val="18"/>
              </w:rPr>
              <w:t>9,15%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A8272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D7BEE" w14:paraId="0D18A26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97B86" w14:textId="77777777" w:rsidR="007D7BEE" w:rsidRDefault="007F2AA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4C408" w14:textId="77777777" w:rsidR="007D7BEE" w:rsidRDefault="007F2AA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14698" w14:textId="77777777" w:rsidR="007D7BEE" w:rsidRDefault="007F2AA0">
            <w:pPr>
              <w:jc w:val="right"/>
            </w:pPr>
            <w:r>
              <w:rPr>
                <w:sz w:val="18"/>
              </w:rPr>
              <w:t>R$ 428.622.270,23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DE6F9" w14:textId="77777777" w:rsidR="007D7BEE" w:rsidRDefault="007F2AA0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2A950" w14:textId="77777777" w:rsidR="007D7BEE" w:rsidRDefault="007F2AA0">
            <w:pPr>
              <w:jc w:val="right"/>
            </w:pPr>
            <w:r>
              <w:rPr>
                <w:sz w:val="18"/>
              </w:rPr>
              <w:t>2,92%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62726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7D7BEE" w14:paraId="224BB2B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B8C89" w14:textId="77777777" w:rsidR="007D7BEE" w:rsidRDefault="007F2AA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B16F3" w14:textId="77777777" w:rsidR="007D7BEE" w:rsidRDefault="007F2AA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C1E14" w14:textId="77777777" w:rsidR="007D7BEE" w:rsidRDefault="007F2AA0">
            <w:pPr>
              <w:jc w:val="right"/>
            </w:pPr>
            <w:r>
              <w:rPr>
                <w:sz w:val="18"/>
              </w:rPr>
              <w:t>R$ 35.748.894,62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AA8C6" w14:textId="77777777" w:rsidR="007D7BEE" w:rsidRDefault="007F2AA0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9A705" w14:textId="77777777" w:rsidR="007D7BEE" w:rsidRDefault="007F2AA0">
            <w:pPr>
              <w:jc w:val="right"/>
            </w:pPr>
            <w:r>
              <w:rPr>
                <w:sz w:val="18"/>
              </w:rPr>
              <w:t>1,01%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944A9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7D7BEE" w14:paraId="3CF6C20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37CC8" w14:textId="77777777" w:rsidR="007D7BEE" w:rsidRDefault="007F2AA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6D2E1" w14:textId="77777777" w:rsidR="007D7BEE" w:rsidRDefault="007F2AA0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4F3DB" w14:textId="77777777" w:rsidR="007D7BEE" w:rsidRDefault="007F2AA0">
            <w:pPr>
              <w:jc w:val="right"/>
            </w:pPr>
            <w:r>
              <w:rPr>
                <w:sz w:val="18"/>
              </w:rPr>
              <w:t>525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BE49C" w14:textId="77777777" w:rsidR="007D7BEE" w:rsidRDefault="007F2AA0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E1C87" w14:textId="77777777" w:rsidR="007D7BEE" w:rsidRDefault="007F2AA0">
            <w:pPr>
              <w:jc w:val="right"/>
            </w:pPr>
            <w:r>
              <w:rPr>
                <w:sz w:val="18"/>
              </w:rPr>
              <w:t>3,11%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9113A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7D7BEE" w14:paraId="57B53B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E45DB" w14:textId="77777777" w:rsidR="007D7BEE" w:rsidRDefault="007F2AA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ACF0E" w14:textId="77777777" w:rsidR="007D7BEE" w:rsidRDefault="007F2AA0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62687" w14:textId="77777777" w:rsidR="007D7BEE" w:rsidRDefault="007F2AA0">
            <w:pPr>
              <w:jc w:val="right"/>
            </w:pPr>
            <w:r>
              <w:rPr>
                <w:sz w:val="18"/>
              </w:rPr>
              <w:t>1.362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0C5BB" w14:textId="77777777" w:rsidR="007D7BEE" w:rsidRDefault="007F2AA0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E9C15" w14:textId="77777777" w:rsidR="007D7BEE" w:rsidRDefault="007F2AA0">
            <w:pPr>
              <w:jc w:val="right"/>
            </w:pPr>
            <w:r>
              <w:rPr>
                <w:sz w:val="18"/>
              </w:rPr>
              <w:t>0,16%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6A2ED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7D7BEE" w14:paraId="6905FE3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59E8E" w14:textId="77777777" w:rsidR="007D7BEE" w:rsidRDefault="007F2AA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09DD5" w14:textId="77777777" w:rsidR="007D7BEE" w:rsidRDefault="007F2AA0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3AB9B" w14:textId="77777777" w:rsidR="007D7BEE" w:rsidRDefault="007F2AA0">
            <w:pPr>
              <w:jc w:val="right"/>
            </w:pPr>
            <w:r>
              <w:rPr>
                <w:sz w:val="18"/>
              </w:rPr>
              <w:t>R$ 19.735.994,68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B07C4" w14:textId="77777777" w:rsidR="007D7BEE" w:rsidRDefault="007F2AA0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5B55C" w14:textId="77777777" w:rsidR="007D7BEE" w:rsidRDefault="007F2AA0">
            <w:pPr>
              <w:jc w:val="right"/>
            </w:pPr>
            <w:r>
              <w:rPr>
                <w:sz w:val="18"/>
              </w:rPr>
              <w:t>18,97%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B5C04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7D7BEE" w14:paraId="081DB3C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73C82" w14:textId="77777777" w:rsidR="007D7BEE" w:rsidRDefault="007F2AA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9129B" w14:textId="77777777" w:rsidR="007D7BEE" w:rsidRDefault="007F2AA0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B93CE" w14:textId="77777777" w:rsidR="007D7BEE" w:rsidRDefault="007F2AA0">
            <w:pPr>
              <w:jc w:val="right"/>
            </w:pPr>
            <w:r>
              <w:rPr>
                <w:sz w:val="18"/>
              </w:rPr>
              <w:t>2.227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23B54" w14:textId="77777777" w:rsidR="007D7BEE" w:rsidRDefault="007F2AA0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AB1CD" w14:textId="77777777" w:rsidR="007D7BEE" w:rsidRDefault="007F2AA0">
            <w:pPr>
              <w:jc w:val="right"/>
            </w:pPr>
            <w:r>
              <w:rPr>
                <w:sz w:val="18"/>
              </w:rPr>
              <w:t>24,42%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3C65E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76875168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04AF3D7" w14:textId="77777777" w:rsidR="007D7BEE" w:rsidRDefault="007F2AA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6794D69" w14:textId="77777777" w:rsidR="007D7BEE" w:rsidRDefault="007F2AA0">
      <w:r>
        <w:t>A tabela seguinte apresenta a soma dos dados históricos disponíveis em dois períodos: 2019 a 2022 e 2023 a 2026 (incompleto).</w:t>
      </w:r>
    </w:p>
    <w:p w14:paraId="469B6181" w14:textId="77777777" w:rsidR="007D7BEE" w:rsidRDefault="007F2AA0">
      <w:pPr>
        <w:spacing w:after="40"/>
      </w:pPr>
      <w:r>
        <w:rPr>
          <w:b/>
          <w:sz w:val="18"/>
        </w:rPr>
        <w:t>Tabela 2 — Síntese histórica de indicadores selecionados de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7D7BEE" w14:paraId="592FC4EE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F859B8" w14:textId="77777777" w:rsidR="007D7BEE" w:rsidRDefault="007F2AA0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96C91A" w14:textId="77777777" w:rsidR="007D7BEE" w:rsidRDefault="007F2AA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ADBB72" w14:textId="77777777" w:rsidR="007D7BEE" w:rsidRDefault="007F2AA0">
            <w:r>
              <w:rPr>
                <w:b/>
                <w:color w:val="FFFFFF"/>
                <w:sz w:val="16"/>
              </w:rPr>
              <w:t>MA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FCC574" w14:textId="77777777" w:rsidR="007D7BEE" w:rsidRDefault="007F2AA0">
            <w:r>
              <w:rPr>
                <w:b/>
                <w:color w:val="FFFFFF"/>
                <w:sz w:val="16"/>
              </w:rPr>
              <w:t>MA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2FC017" w14:textId="77777777" w:rsidR="007D7BEE" w:rsidRDefault="007F2AA0">
            <w:r>
              <w:rPr>
                <w:b/>
                <w:color w:val="FFFFFF"/>
                <w:sz w:val="16"/>
              </w:rPr>
              <w:t>Var. MA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9211A" w14:textId="77777777" w:rsidR="007D7BEE" w:rsidRDefault="007F2AA0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7A7E8" w14:textId="77777777" w:rsidR="007D7BEE" w:rsidRDefault="007F2AA0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E1315F" w14:textId="77777777" w:rsidR="007D7BEE" w:rsidRDefault="007F2AA0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7D7BEE" w14:paraId="1D4B3E6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2B9E0" w14:textId="77777777" w:rsidR="007D7BEE" w:rsidRDefault="007F2AA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C190EE" w14:textId="77777777" w:rsidR="007D7BEE" w:rsidRDefault="007F2AA0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E1CA09" w14:textId="77777777" w:rsidR="007D7BEE" w:rsidRDefault="007F2AA0">
            <w:pPr>
              <w:jc w:val="right"/>
            </w:pPr>
            <w:r>
              <w:rPr>
                <w:sz w:val="16"/>
              </w:rPr>
              <w:t>R$ 2.628.319.974,74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0915D" w14:textId="77777777" w:rsidR="007D7BEE" w:rsidRDefault="007F2AA0">
            <w:pPr>
              <w:jc w:val="right"/>
            </w:pPr>
            <w:r>
              <w:rPr>
                <w:sz w:val="16"/>
              </w:rPr>
              <w:t>R$ 4.570.214.817,50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56B50" w14:textId="77777777" w:rsidR="007D7BEE" w:rsidRDefault="007F2AA0">
            <w:pPr>
              <w:jc w:val="right"/>
            </w:pPr>
            <w:r>
              <w:rPr>
                <w:sz w:val="16"/>
              </w:rPr>
              <w:t>73,88%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129D53" w14:textId="77777777" w:rsidR="007D7BEE" w:rsidRDefault="007F2AA0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2A5B01" w14:textId="77777777" w:rsidR="007D7BEE" w:rsidRDefault="007F2AA0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23E42" w14:textId="77777777" w:rsidR="007D7BEE" w:rsidRDefault="007F2AA0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7D7BEE" w14:paraId="6FF92F1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A683E8" w14:textId="77777777" w:rsidR="007D7BEE" w:rsidRDefault="007F2AA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1F50D9" w14:textId="77777777" w:rsidR="007D7BEE" w:rsidRDefault="007F2AA0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6D4814" w14:textId="77777777" w:rsidR="007D7BEE" w:rsidRDefault="007F2AA0">
            <w:pPr>
              <w:jc w:val="right"/>
            </w:pPr>
            <w:r>
              <w:rPr>
                <w:sz w:val="16"/>
              </w:rPr>
              <w:t>320.765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7330C2" w14:textId="77777777" w:rsidR="007D7BEE" w:rsidRDefault="007F2AA0">
            <w:pPr>
              <w:jc w:val="right"/>
            </w:pPr>
            <w:r>
              <w:rPr>
                <w:sz w:val="16"/>
              </w:rPr>
              <w:t>346.012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22684F" w14:textId="77777777" w:rsidR="007D7BEE" w:rsidRDefault="007F2AA0">
            <w:pPr>
              <w:jc w:val="right"/>
            </w:pPr>
            <w:r>
              <w:rPr>
                <w:sz w:val="16"/>
              </w:rPr>
              <w:t>7,87%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84C7B" w14:textId="77777777" w:rsidR="007D7BEE" w:rsidRDefault="007F2AA0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6AE3DA" w14:textId="77777777" w:rsidR="007D7BEE" w:rsidRDefault="007F2AA0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B3DB84" w14:textId="77777777" w:rsidR="007D7BEE" w:rsidRDefault="007F2AA0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D7BEE" w14:paraId="460CFDC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F9064" w14:textId="77777777" w:rsidR="007D7BEE" w:rsidRDefault="007F2AA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A337DA" w14:textId="77777777" w:rsidR="007D7BEE" w:rsidRDefault="007F2AA0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272C6" w14:textId="77777777" w:rsidR="007D7BEE" w:rsidRDefault="007F2AA0">
            <w:pPr>
              <w:jc w:val="right"/>
            </w:pPr>
            <w:r>
              <w:rPr>
                <w:sz w:val="16"/>
              </w:rPr>
              <w:t>320.765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19E1D5" w14:textId="77777777" w:rsidR="007D7BEE" w:rsidRDefault="007F2AA0">
            <w:pPr>
              <w:jc w:val="right"/>
            </w:pPr>
            <w:r>
              <w:rPr>
                <w:sz w:val="16"/>
              </w:rPr>
              <w:t>346.012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9824B" w14:textId="77777777" w:rsidR="007D7BEE" w:rsidRDefault="007F2AA0">
            <w:pPr>
              <w:jc w:val="right"/>
            </w:pPr>
            <w:r>
              <w:rPr>
                <w:sz w:val="16"/>
              </w:rPr>
              <w:t>7,87%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84FE3" w14:textId="77777777" w:rsidR="007D7BEE" w:rsidRDefault="007F2AA0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D8CBB" w14:textId="77777777" w:rsidR="007D7BEE" w:rsidRDefault="007F2AA0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3CD6E5" w14:textId="77777777" w:rsidR="007D7BEE" w:rsidRDefault="007F2AA0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D7BEE" w14:paraId="611E9D9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0E5C0" w14:textId="77777777" w:rsidR="007D7BEE" w:rsidRDefault="007F2AA0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2AFFDF" w14:textId="77777777" w:rsidR="007D7BEE" w:rsidRDefault="007F2AA0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A6D112" w14:textId="77777777" w:rsidR="007D7BEE" w:rsidRDefault="007F2AA0">
            <w:pPr>
              <w:jc w:val="right"/>
            </w:pPr>
            <w:r>
              <w:rPr>
                <w:sz w:val="16"/>
              </w:rPr>
              <w:t>9.004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AF8F2F" w14:textId="77777777" w:rsidR="007D7BEE" w:rsidRDefault="007F2AA0">
            <w:pPr>
              <w:jc w:val="right"/>
            </w:pPr>
            <w:r>
              <w:rPr>
                <w:sz w:val="16"/>
              </w:rPr>
              <w:t>5.645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4CA47" w14:textId="77777777" w:rsidR="007D7BEE" w:rsidRDefault="007F2AA0">
            <w:pPr>
              <w:jc w:val="right"/>
            </w:pPr>
            <w:r>
              <w:rPr>
                <w:sz w:val="16"/>
              </w:rPr>
              <w:t>-37,31%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0D538" w14:textId="77777777" w:rsidR="007D7BEE" w:rsidRDefault="007F2AA0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08D80" w14:textId="77777777" w:rsidR="007D7BEE" w:rsidRDefault="007F2AA0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E13E44" w14:textId="77777777" w:rsidR="007D7BEE" w:rsidRDefault="007F2AA0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7D7BEE" w14:paraId="2EAF0D9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01FAA" w14:textId="77777777" w:rsidR="007D7BEE" w:rsidRDefault="007F2AA0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1BA1FD" w14:textId="77777777" w:rsidR="007D7BEE" w:rsidRDefault="007F2AA0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2229AD" w14:textId="77777777" w:rsidR="007D7BEE" w:rsidRDefault="007F2AA0">
            <w:pPr>
              <w:jc w:val="right"/>
            </w:pPr>
            <w:r>
              <w:rPr>
                <w:sz w:val="16"/>
              </w:rPr>
              <w:t>1.850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A57F42" w14:textId="77777777" w:rsidR="007D7BEE" w:rsidRDefault="007F2AA0">
            <w:pPr>
              <w:jc w:val="right"/>
            </w:pPr>
            <w:r>
              <w:rPr>
                <w:sz w:val="16"/>
              </w:rPr>
              <w:t>2.058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0FBD4C" w14:textId="77777777" w:rsidR="007D7BEE" w:rsidRDefault="007F2AA0">
            <w:pPr>
              <w:jc w:val="right"/>
            </w:pPr>
            <w:r>
              <w:rPr>
                <w:sz w:val="16"/>
              </w:rPr>
              <w:t>11,24%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E0C67" w14:textId="77777777" w:rsidR="007D7BEE" w:rsidRDefault="007F2AA0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E89E8" w14:textId="77777777" w:rsidR="007D7BEE" w:rsidRDefault="007F2AA0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D75DA" w14:textId="77777777" w:rsidR="007D7BEE" w:rsidRDefault="007F2AA0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CA9ABE2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433B5E5" w14:textId="77777777" w:rsidR="007D7BEE" w:rsidRDefault="007F2AA0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ED60642" w14:textId="77777777" w:rsidR="007D7BEE" w:rsidRDefault="007F2AA0">
      <w:pPr>
        <w:pStyle w:val="Ttulo1"/>
      </w:pPr>
      <w:r>
        <w:t>CAF - Cadastro da Agricultura Familiar</w:t>
      </w:r>
    </w:p>
    <w:p w14:paraId="63BAD350" w14:textId="77777777" w:rsidR="007D7BEE" w:rsidRDefault="007F2AA0">
      <w:pPr>
        <w:spacing w:after="40"/>
      </w:pPr>
      <w:r>
        <w:rPr>
          <w:b/>
          <w:sz w:val="18"/>
        </w:rPr>
        <w:t>Tabela 3 — Indicadores do CAF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D7BEE" w14:paraId="378522B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98CE4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EBEB9" w14:textId="77777777" w:rsidR="007D7BEE" w:rsidRDefault="007F2AA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7AC61" w14:textId="77777777" w:rsidR="007D7BEE" w:rsidRDefault="007F2AA0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CD1AA" w14:textId="77777777" w:rsidR="007D7BEE" w:rsidRDefault="007F2AA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44B16" w14:textId="77777777" w:rsidR="007D7BEE" w:rsidRDefault="007F2AA0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16D27" w14:textId="77777777" w:rsidR="007D7BEE" w:rsidRDefault="007F2AA0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7D7BEE" w14:paraId="1E138A0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0E2FB" w14:textId="77777777" w:rsidR="007D7BEE" w:rsidRDefault="007F2AA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06245" w14:textId="77777777" w:rsidR="007D7BEE" w:rsidRDefault="007F2AA0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6B58E" w14:textId="77777777" w:rsidR="007D7BEE" w:rsidRDefault="007F2AA0">
            <w:pPr>
              <w:jc w:val="right"/>
            </w:pPr>
            <w:r>
              <w:rPr>
                <w:sz w:val="18"/>
              </w:rPr>
              <w:t>356.866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FBCD0" w14:textId="77777777" w:rsidR="007D7BEE" w:rsidRDefault="007F2AA0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B4230" w14:textId="77777777" w:rsidR="007D7BEE" w:rsidRDefault="007F2AA0">
            <w:pPr>
              <w:jc w:val="right"/>
            </w:pPr>
            <w:r>
              <w:rPr>
                <w:sz w:val="18"/>
              </w:rPr>
              <w:t>9,15%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72858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D7BEE" w14:paraId="7598EB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29152" w14:textId="77777777" w:rsidR="007D7BEE" w:rsidRDefault="007F2AA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DD6C5" w14:textId="77777777" w:rsidR="007D7BEE" w:rsidRDefault="007F2AA0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537A1" w14:textId="77777777" w:rsidR="007D7BEE" w:rsidRDefault="007F2AA0">
            <w:pPr>
              <w:jc w:val="right"/>
            </w:pPr>
            <w:r>
              <w:rPr>
                <w:sz w:val="18"/>
              </w:rPr>
              <w:t>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40343" w14:textId="77777777" w:rsidR="007D7BEE" w:rsidRDefault="007F2AA0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E1122" w14:textId="77777777" w:rsidR="007D7BEE" w:rsidRDefault="007F2AA0">
            <w:pPr>
              <w:jc w:val="right"/>
            </w:pPr>
            <w:r>
              <w:rPr>
                <w:sz w:val="18"/>
              </w:rPr>
              <w:t>7,05%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41F7E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D7BEE" w14:paraId="6FB694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0DEEA" w14:textId="77777777" w:rsidR="007D7BEE" w:rsidRDefault="007F2AA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46071" w14:textId="77777777" w:rsidR="007D7BEE" w:rsidRDefault="007F2AA0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4BA0D" w14:textId="77777777" w:rsidR="007D7BEE" w:rsidRDefault="007F2AA0">
            <w:pPr>
              <w:jc w:val="right"/>
            </w:pPr>
            <w:r>
              <w:rPr>
                <w:sz w:val="18"/>
              </w:rPr>
              <w:t>288.847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246E3" w14:textId="77777777" w:rsidR="007D7BEE" w:rsidRDefault="007F2AA0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634DB" w14:textId="77777777" w:rsidR="007D7BEE" w:rsidRDefault="007F2AA0">
            <w:pPr>
              <w:jc w:val="right"/>
            </w:pPr>
            <w:r>
              <w:rPr>
                <w:sz w:val="18"/>
              </w:rPr>
              <w:t>8,18%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6667D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D7BEE" w14:paraId="2F8328D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599A8" w14:textId="77777777" w:rsidR="007D7BEE" w:rsidRDefault="007F2AA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4A9F5" w14:textId="77777777" w:rsidR="007D7BEE" w:rsidRDefault="007F2AA0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8F35F" w14:textId="77777777" w:rsidR="007D7BEE" w:rsidRDefault="007F2AA0">
            <w:pPr>
              <w:jc w:val="right"/>
            </w:pPr>
            <w:r>
              <w:rPr>
                <w:sz w:val="18"/>
              </w:rPr>
              <w:t>257.579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D5569" w14:textId="77777777" w:rsidR="007D7BEE" w:rsidRDefault="007F2AA0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26513" w14:textId="77777777" w:rsidR="007D7BEE" w:rsidRDefault="007F2AA0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C7221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55C38E0F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A2DC53E" w14:textId="77777777" w:rsidR="007D7BEE" w:rsidRDefault="007F2AA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8F4B5A9" w14:textId="77777777" w:rsidR="007D7BEE" w:rsidRDefault="007F2AA0">
      <w:pPr>
        <w:keepNext/>
        <w:spacing w:after="40"/>
      </w:pPr>
      <w:r>
        <w:rPr>
          <w:b/>
          <w:sz w:val="18"/>
        </w:rPr>
        <w:t>Gráfico 1 — Participação de Maranhão nos indicadores do CAF em relação ao Brasil</w:t>
      </w:r>
    </w:p>
    <w:p w14:paraId="3EEA01F1" w14:textId="77777777" w:rsidR="007D7BEE" w:rsidRDefault="007F2AA0">
      <w:r>
        <w:rPr>
          <w:noProof/>
        </w:rPr>
        <w:drawing>
          <wp:inline distT="0" distB="0" distL="0" distR="0" wp14:anchorId="6378D012" wp14:editId="2CD33E79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4375" w14:textId="77777777" w:rsidR="007D7BEE" w:rsidRDefault="007F2AA0">
      <w:pPr>
        <w:pStyle w:val="Ttulo1"/>
      </w:pPr>
      <w:r>
        <w:t>PRONAF</w:t>
      </w:r>
    </w:p>
    <w:p w14:paraId="257DAF3B" w14:textId="77777777" w:rsidR="007D7BEE" w:rsidRDefault="007F2AA0">
      <w:pPr>
        <w:spacing w:after="40"/>
      </w:pPr>
      <w:r>
        <w:rPr>
          <w:b/>
          <w:sz w:val="18"/>
        </w:rPr>
        <w:t>Tabela 4 — Indicadores do PRONAF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D7BEE" w14:paraId="59C1131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82819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733BA" w14:textId="77777777" w:rsidR="007D7BEE" w:rsidRDefault="007F2AA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84EF1" w14:textId="77777777" w:rsidR="007D7BEE" w:rsidRDefault="007F2AA0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974CD" w14:textId="77777777" w:rsidR="007D7BEE" w:rsidRDefault="007F2AA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2C30E" w14:textId="77777777" w:rsidR="007D7BEE" w:rsidRDefault="007F2AA0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196BF" w14:textId="77777777" w:rsidR="007D7BEE" w:rsidRDefault="007F2AA0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7D7BEE" w14:paraId="37EB62B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68DB5" w14:textId="77777777" w:rsidR="007D7BEE" w:rsidRDefault="007F2AA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73A9D" w14:textId="77777777" w:rsidR="007D7BEE" w:rsidRDefault="007F2AA0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0550E" w14:textId="77777777" w:rsidR="007D7BEE" w:rsidRDefault="007F2AA0">
            <w:pPr>
              <w:jc w:val="right"/>
            </w:pPr>
            <w:r>
              <w:rPr>
                <w:sz w:val="18"/>
              </w:rPr>
              <w:t>34.582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BC085" w14:textId="77777777" w:rsidR="007D7BEE" w:rsidRDefault="007F2AA0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57E44" w14:textId="77777777" w:rsidR="007D7BEE" w:rsidRDefault="007F2AA0">
            <w:pPr>
              <w:jc w:val="right"/>
            </w:pPr>
            <w:r>
              <w:rPr>
                <w:sz w:val="18"/>
              </w:rPr>
              <w:t>7,17%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9C947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7D7BEE" w14:paraId="787C21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6C99D" w14:textId="77777777" w:rsidR="007D7BEE" w:rsidRDefault="007F2AA0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182A6" w14:textId="77777777" w:rsidR="007D7BEE" w:rsidRDefault="007F2AA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DE263" w14:textId="77777777" w:rsidR="007D7BEE" w:rsidRDefault="007F2AA0">
            <w:pPr>
              <w:jc w:val="right"/>
            </w:pPr>
            <w:r>
              <w:rPr>
                <w:sz w:val="18"/>
              </w:rPr>
              <w:t>R$ 428.622.270,23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2BFC3" w14:textId="77777777" w:rsidR="007D7BEE" w:rsidRDefault="007F2AA0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386D7" w14:textId="77777777" w:rsidR="007D7BEE" w:rsidRDefault="007F2AA0">
            <w:pPr>
              <w:jc w:val="right"/>
            </w:pPr>
            <w:r>
              <w:rPr>
                <w:sz w:val="18"/>
              </w:rPr>
              <w:t>2,92%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8A845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7D7BEE" w14:paraId="1E32B04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C366E" w14:textId="77777777" w:rsidR="007D7BEE" w:rsidRDefault="007F2AA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10B54" w14:textId="77777777" w:rsidR="007D7BEE" w:rsidRDefault="007F2AA0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C6888" w14:textId="77777777" w:rsidR="007D7BEE" w:rsidRDefault="007F2AA0">
            <w:pPr>
              <w:jc w:val="right"/>
            </w:pPr>
            <w:r>
              <w:rPr>
                <w:sz w:val="18"/>
              </w:rPr>
              <w:t>34.582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33380" w14:textId="77777777" w:rsidR="007D7BEE" w:rsidRDefault="007F2AA0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B8659" w14:textId="77777777" w:rsidR="007D7BEE" w:rsidRDefault="007F2AA0">
            <w:pPr>
              <w:jc w:val="right"/>
            </w:pPr>
            <w:r>
              <w:rPr>
                <w:sz w:val="18"/>
              </w:rPr>
              <w:t>7,17%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DDDCC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7D7BEE" w14:paraId="30A4211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267F8" w14:textId="77777777" w:rsidR="007D7BEE" w:rsidRDefault="007F2AA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B6173" w14:textId="77777777" w:rsidR="007D7BEE" w:rsidRDefault="007F2AA0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62FC6" w14:textId="77777777" w:rsidR="007D7BEE" w:rsidRDefault="007F2AA0">
            <w:pPr>
              <w:jc w:val="right"/>
            </w:pPr>
            <w:r>
              <w:rPr>
                <w:sz w:val="18"/>
              </w:rPr>
              <w:t>11.431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3A534" w14:textId="77777777" w:rsidR="007D7BEE" w:rsidRDefault="007F2AA0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5B9C5" w14:textId="77777777" w:rsidR="007D7BEE" w:rsidRDefault="007F2AA0">
            <w:pPr>
              <w:jc w:val="right"/>
            </w:pPr>
            <w:r>
              <w:rPr>
                <w:sz w:val="18"/>
              </w:rPr>
              <w:t>8,88%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49A67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D7BEE" w14:paraId="679FF9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6F1C9" w14:textId="77777777" w:rsidR="007D7BEE" w:rsidRDefault="007F2AA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671DA" w14:textId="77777777" w:rsidR="007D7BEE" w:rsidRDefault="007F2AA0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A9D21" w14:textId="77777777" w:rsidR="007D7BEE" w:rsidRDefault="007F2AA0">
            <w:pPr>
              <w:jc w:val="right"/>
            </w:pPr>
            <w:r>
              <w:rPr>
                <w:sz w:val="18"/>
              </w:rPr>
              <w:t>R$ 108.397.934,40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AA1E1" w14:textId="77777777" w:rsidR="007D7BEE" w:rsidRDefault="007F2AA0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0F2A1" w14:textId="77777777" w:rsidR="007D7BEE" w:rsidRDefault="007F2AA0">
            <w:pPr>
              <w:jc w:val="right"/>
            </w:pPr>
            <w:r>
              <w:rPr>
                <w:sz w:val="18"/>
              </w:rPr>
              <w:t>4,53%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8E5AD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7F4148DB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694F4E5" w14:textId="77777777" w:rsidR="007D7BEE" w:rsidRDefault="007F2AA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B83A812" w14:textId="77777777" w:rsidR="007D7BEE" w:rsidRDefault="007F2AA0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4D37AD4" w14:textId="77777777" w:rsidR="007D7BEE" w:rsidRDefault="007F2AA0">
      <w:r>
        <w:rPr>
          <w:noProof/>
        </w:rPr>
        <w:drawing>
          <wp:inline distT="0" distB="0" distL="0" distR="0" wp14:anchorId="3F106C11" wp14:editId="740EA648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EB02" w14:textId="77777777" w:rsidR="007D7BEE" w:rsidRDefault="007F2AA0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2A139D52" w14:textId="77777777" w:rsidR="007D7BEE" w:rsidRDefault="007F2AA0">
      <w:r>
        <w:rPr>
          <w:noProof/>
        </w:rPr>
        <w:drawing>
          <wp:inline distT="0" distB="0" distL="0" distR="0" wp14:anchorId="710E1DC0" wp14:editId="459849DB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145A" w14:textId="77777777" w:rsidR="007D7BEE" w:rsidRDefault="007F2AA0">
      <w:pPr>
        <w:keepNext/>
        <w:spacing w:after="40"/>
      </w:pPr>
      <w:r>
        <w:rPr>
          <w:b/>
          <w:sz w:val="18"/>
        </w:rPr>
        <w:lastRenderedPageBreak/>
        <w:t>Gráfico 4 — Participação de Maranhão nos indicadores do PRONAF em relação ao Brasil</w:t>
      </w:r>
    </w:p>
    <w:p w14:paraId="52249810" w14:textId="77777777" w:rsidR="007D7BEE" w:rsidRDefault="007F2AA0">
      <w:r>
        <w:rPr>
          <w:noProof/>
        </w:rPr>
        <w:drawing>
          <wp:inline distT="0" distB="0" distL="0" distR="0" wp14:anchorId="7E56412E" wp14:editId="4E0F6DC2">
            <wp:extent cx="5669280" cy="24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6FB5" w14:textId="77777777" w:rsidR="007D7BEE" w:rsidRDefault="007F2AA0">
      <w:pPr>
        <w:pStyle w:val="Ttulo1"/>
      </w:pPr>
      <w:r>
        <w:t>Mais Alimentos</w:t>
      </w:r>
    </w:p>
    <w:p w14:paraId="1CCC610D" w14:textId="77777777" w:rsidR="007D7BEE" w:rsidRDefault="007F2AA0">
      <w:pPr>
        <w:spacing w:after="40"/>
      </w:pPr>
      <w:r>
        <w:rPr>
          <w:b/>
          <w:sz w:val="18"/>
        </w:rPr>
        <w:t>Tabela 5 — Indicadores do Mais Alimentos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D7BEE" w14:paraId="7559162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3F195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7D45D" w14:textId="77777777" w:rsidR="007D7BEE" w:rsidRDefault="007F2AA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B01ED" w14:textId="77777777" w:rsidR="007D7BEE" w:rsidRDefault="007F2AA0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5AA9B" w14:textId="77777777" w:rsidR="007D7BEE" w:rsidRDefault="007F2AA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EB70D" w14:textId="77777777" w:rsidR="007D7BEE" w:rsidRDefault="007F2AA0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15726" w14:textId="77777777" w:rsidR="007D7BEE" w:rsidRDefault="007F2AA0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7D7BEE" w14:paraId="52A206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3F610" w14:textId="77777777" w:rsidR="007D7BEE" w:rsidRDefault="007F2AA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3B5A2" w14:textId="77777777" w:rsidR="007D7BEE" w:rsidRDefault="007F2AA0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BB809" w14:textId="77777777" w:rsidR="007D7BEE" w:rsidRDefault="007F2AA0">
            <w:pPr>
              <w:jc w:val="right"/>
            </w:pPr>
            <w:r>
              <w:rPr>
                <w:sz w:val="18"/>
              </w:rPr>
              <w:t>6.396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FDCE1" w14:textId="77777777" w:rsidR="007D7BEE" w:rsidRDefault="007F2AA0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6972A3" w14:textId="77777777" w:rsidR="007D7BEE" w:rsidRDefault="007F2AA0">
            <w:pPr>
              <w:jc w:val="right"/>
            </w:pPr>
            <w:r>
              <w:rPr>
                <w:sz w:val="18"/>
              </w:rPr>
              <w:t>6,71%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FBB51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7D7BEE" w14:paraId="7746A8D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E91F7" w14:textId="77777777" w:rsidR="007D7BEE" w:rsidRDefault="007F2AA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26C87" w14:textId="77777777" w:rsidR="007D7BEE" w:rsidRDefault="007F2AA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A2892" w14:textId="77777777" w:rsidR="007D7BEE" w:rsidRDefault="007F2AA0">
            <w:pPr>
              <w:jc w:val="right"/>
            </w:pPr>
            <w:r>
              <w:rPr>
                <w:sz w:val="18"/>
              </w:rPr>
              <w:t>R$ 35.748.894,62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3455A" w14:textId="77777777" w:rsidR="007D7BEE" w:rsidRDefault="007F2AA0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85F24" w14:textId="77777777" w:rsidR="007D7BEE" w:rsidRDefault="007F2AA0">
            <w:pPr>
              <w:jc w:val="right"/>
            </w:pPr>
            <w:r>
              <w:rPr>
                <w:sz w:val="18"/>
              </w:rPr>
              <w:t>1,01%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6D2EC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6CC7F24E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DA78F26" w14:textId="77777777" w:rsidR="007D7BEE" w:rsidRDefault="007F2AA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02B858A" w14:textId="77777777" w:rsidR="007D7BEE" w:rsidRDefault="007F2AA0">
      <w:pPr>
        <w:keepNext/>
        <w:spacing w:after="40"/>
      </w:pPr>
      <w:r>
        <w:rPr>
          <w:b/>
          <w:sz w:val="18"/>
        </w:rPr>
        <w:t>Gráfico 5 — Participação de Maranhão nos indicadores do Mais Alimentos em relação ao Brasil</w:t>
      </w:r>
    </w:p>
    <w:p w14:paraId="10AEC5B8" w14:textId="77777777" w:rsidR="007D7BEE" w:rsidRDefault="007F2AA0">
      <w:r>
        <w:rPr>
          <w:noProof/>
        </w:rPr>
        <w:drawing>
          <wp:inline distT="0" distB="0" distL="0" distR="0" wp14:anchorId="40F2829E" wp14:editId="3289CAC1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DB5E" w14:textId="77777777" w:rsidR="007D7BEE" w:rsidRDefault="007F2AA0">
      <w:pPr>
        <w:pStyle w:val="Ttulo1"/>
      </w:pPr>
      <w:r>
        <w:lastRenderedPageBreak/>
        <w:t>ATER</w:t>
      </w:r>
    </w:p>
    <w:p w14:paraId="0F636F7B" w14:textId="77777777" w:rsidR="007D7BEE" w:rsidRDefault="007F2AA0">
      <w:pPr>
        <w:spacing w:after="40"/>
      </w:pPr>
      <w:r>
        <w:rPr>
          <w:b/>
          <w:sz w:val="18"/>
        </w:rPr>
        <w:t>Tabela 6 — Indicadores de ATER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D7BEE" w14:paraId="306166B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87C59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76B26" w14:textId="77777777" w:rsidR="007D7BEE" w:rsidRDefault="007F2AA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684B8" w14:textId="77777777" w:rsidR="007D7BEE" w:rsidRDefault="007F2AA0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E609B" w14:textId="77777777" w:rsidR="007D7BEE" w:rsidRDefault="007F2AA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D0B61" w14:textId="77777777" w:rsidR="007D7BEE" w:rsidRDefault="007F2AA0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A3F77" w14:textId="77777777" w:rsidR="007D7BEE" w:rsidRDefault="007F2AA0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7D7BEE" w14:paraId="14909C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D3918" w14:textId="77777777" w:rsidR="007D7BEE" w:rsidRDefault="007F2AA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40850" w14:textId="77777777" w:rsidR="007D7BEE" w:rsidRDefault="007F2AA0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FC08D" w14:textId="77777777" w:rsidR="007D7BEE" w:rsidRDefault="007F2AA0">
            <w:pPr>
              <w:jc w:val="right"/>
            </w:pPr>
            <w:r>
              <w:rPr>
                <w:sz w:val="18"/>
              </w:rPr>
              <w:t>269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AB2BE" w14:textId="77777777" w:rsidR="007D7BEE" w:rsidRDefault="007F2AA0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814D6" w14:textId="77777777" w:rsidR="007D7BEE" w:rsidRDefault="007F2AA0">
            <w:pPr>
              <w:jc w:val="right"/>
            </w:pPr>
            <w:r>
              <w:rPr>
                <w:sz w:val="18"/>
              </w:rPr>
              <w:t>4,65%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45294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7D7BEE" w14:paraId="341F3D2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D14CE" w14:textId="77777777" w:rsidR="007D7BEE" w:rsidRDefault="007F2AA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3E033" w14:textId="77777777" w:rsidR="007D7BEE" w:rsidRDefault="007F2AA0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CFBAA" w14:textId="77777777" w:rsidR="007D7BEE" w:rsidRDefault="007F2AA0">
            <w:pPr>
              <w:jc w:val="right"/>
            </w:pPr>
            <w:r>
              <w:rPr>
                <w:sz w:val="18"/>
              </w:rPr>
              <w:t>525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F7B67" w14:textId="77777777" w:rsidR="007D7BEE" w:rsidRDefault="007F2AA0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E05AB" w14:textId="77777777" w:rsidR="007D7BEE" w:rsidRDefault="007F2AA0">
            <w:pPr>
              <w:jc w:val="right"/>
            </w:pPr>
            <w:r>
              <w:rPr>
                <w:sz w:val="18"/>
              </w:rPr>
              <w:t>3,11%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C5680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2D78B930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B6521A2" w14:textId="77777777" w:rsidR="007D7BEE" w:rsidRDefault="007F2AA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1C80A5C" w14:textId="77777777" w:rsidR="007D7BEE" w:rsidRDefault="007F2AA0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2424257" w14:textId="77777777" w:rsidR="007D7BEE" w:rsidRDefault="007F2AA0">
      <w:r>
        <w:rPr>
          <w:noProof/>
        </w:rPr>
        <w:drawing>
          <wp:inline distT="0" distB="0" distL="0" distR="0" wp14:anchorId="6B342268" wp14:editId="4A18D6E2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D20E" w14:textId="77777777" w:rsidR="007D7BEE" w:rsidRDefault="007F2AA0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84243BE" w14:textId="77777777" w:rsidR="007D7BEE" w:rsidRDefault="007F2AA0">
      <w:r>
        <w:rPr>
          <w:noProof/>
        </w:rPr>
        <w:drawing>
          <wp:inline distT="0" distB="0" distL="0" distR="0" wp14:anchorId="35F8738B" wp14:editId="1775745D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B600" w14:textId="77777777" w:rsidR="007D7BEE" w:rsidRDefault="007F2AA0">
      <w:pPr>
        <w:keepNext/>
        <w:spacing w:after="40"/>
      </w:pPr>
      <w:r>
        <w:rPr>
          <w:b/>
          <w:sz w:val="18"/>
        </w:rPr>
        <w:t>Gráfico 8 — Participação de Maranhão nos indicadores de ATER em relação ao Brasil</w:t>
      </w:r>
    </w:p>
    <w:p w14:paraId="61AC0001" w14:textId="77777777" w:rsidR="007D7BEE" w:rsidRDefault="007F2AA0">
      <w:r>
        <w:rPr>
          <w:noProof/>
        </w:rPr>
        <w:drawing>
          <wp:inline distT="0" distB="0" distL="0" distR="0" wp14:anchorId="0FFDD799" wp14:editId="1844CAD2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16AF" w14:textId="77777777" w:rsidR="007D7BEE" w:rsidRDefault="007F2AA0">
      <w:pPr>
        <w:pStyle w:val="Ttulo1"/>
      </w:pPr>
      <w:r>
        <w:t>Garantia-Safra</w:t>
      </w:r>
    </w:p>
    <w:p w14:paraId="0C37F5C5" w14:textId="77777777" w:rsidR="007D7BEE" w:rsidRDefault="007F2AA0">
      <w:pPr>
        <w:spacing w:after="40"/>
      </w:pPr>
      <w:r>
        <w:rPr>
          <w:b/>
          <w:sz w:val="18"/>
        </w:rPr>
        <w:t>Tabela 7 — Indicadores do Garantia-Safra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D7BEE" w14:paraId="16E6AA7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C30E6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CD971" w14:textId="77777777" w:rsidR="007D7BEE" w:rsidRDefault="007F2AA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EC7D9" w14:textId="77777777" w:rsidR="007D7BEE" w:rsidRDefault="007F2AA0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5BD26" w14:textId="77777777" w:rsidR="007D7BEE" w:rsidRDefault="007F2AA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65B9B" w14:textId="77777777" w:rsidR="007D7BEE" w:rsidRDefault="007F2AA0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52C70" w14:textId="77777777" w:rsidR="007D7BEE" w:rsidRDefault="007F2AA0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7D7BEE" w14:paraId="60790ED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57E4E" w14:textId="77777777" w:rsidR="007D7BEE" w:rsidRDefault="007F2AA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B3439" w14:textId="77777777" w:rsidR="007D7BEE" w:rsidRDefault="007F2AA0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F7042" w14:textId="77777777" w:rsidR="007D7BEE" w:rsidRDefault="007F2AA0">
            <w:pPr>
              <w:jc w:val="right"/>
            </w:pPr>
            <w:r>
              <w:rPr>
                <w:sz w:val="18"/>
              </w:rPr>
              <w:t>2.530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2700F" w14:textId="77777777" w:rsidR="007D7BEE" w:rsidRDefault="007F2AA0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1F8B7" w14:textId="77777777" w:rsidR="007D7BEE" w:rsidRDefault="007F2AA0">
            <w:pPr>
              <w:jc w:val="right"/>
            </w:pPr>
            <w:r>
              <w:rPr>
                <w:sz w:val="18"/>
              </w:rPr>
              <w:t>0,28%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F7BB1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7D7BEE" w14:paraId="494BD3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B2A45" w14:textId="77777777" w:rsidR="007D7BEE" w:rsidRDefault="007F2AA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15C94" w14:textId="77777777" w:rsidR="007D7BEE" w:rsidRDefault="007F2AA0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9667D" w14:textId="77777777" w:rsidR="007D7BEE" w:rsidRDefault="007F2AA0">
            <w:pPr>
              <w:jc w:val="right"/>
            </w:pPr>
            <w:r>
              <w:rPr>
                <w:sz w:val="18"/>
              </w:rPr>
              <w:t>1.362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DC99D" w14:textId="77777777" w:rsidR="007D7BEE" w:rsidRDefault="007F2AA0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C5DB5" w14:textId="77777777" w:rsidR="007D7BEE" w:rsidRDefault="007F2AA0">
            <w:pPr>
              <w:jc w:val="right"/>
            </w:pPr>
            <w:r>
              <w:rPr>
                <w:sz w:val="18"/>
              </w:rPr>
              <w:t>0,16%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3C225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7D0412DF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54E75B" w14:textId="77777777" w:rsidR="007D7BEE" w:rsidRDefault="007F2AA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43C48B9" w14:textId="77777777" w:rsidR="007D7BEE" w:rsidRDefault="007F2AA0">
      <w:pPr>
        <w:keepNext/>
        <w:spacing w:after="40"/>
      </w:pPr>
      <w:r>
        <w:rPr>
          <w:b/>
          <w:sz w:val="18"/>
        </w:rPr>
        <w:lastRenderedPageBreak/>
        <w:t>Gráfico 9 — Participação de Maranhão nos indicadores do Garantia-Safra em relação ao Brasil</w:t>
      </w:r>
    </w:p>
    <w:p w14:paraId="47BEEA07" w14:textId="77777777" w:rsidR="007D7BEE" w:rsidRDefault="007F2AA0">
      <w:r>
        <w:rPr>
          <w:noProof/>
        </w:rPr>
        <w:drawing>
          <wp:inline distT="0" distB="0" distL="0" distR="0" wp14:anchorId="2225A3A5" wp14:editId="1903C41D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DC19" w14:textId="77777777" w:rsidR="007D7BEE" w:rsidRDefault="007F2AA0">
      <w:pPr>
        <w:pStyle w:val="Ttulo1"/>
      </w:pPr>
      <w:r>
        <w:t>PNCF</w:t>
      </w:r>
    </w:p>
    <w:p w14:paraId="5B1C5E7B" w14:textId="77777777" w:rsidR="007D7BEE" w:rsidRDefault="007F2AA0">
      <w:pPr>
        <w:spacing w:after="40"/>
      </w:pPr>
      <w:r>
        <w:rPr>
          <w:b/>
          <w:sz w:val="18"/>
        </w:rPr>
        <w:t>Tabela 8 — Indicadores do PNCF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D7BEE" w14:paraId="38CB096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185C0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50B44" w14:textId="77777777" w:rsidR="007D7BEE" w:rsidRDefault="007F2AA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DF47C" w14:textId="77777777" w:rsidR="007D7BEE" w:rsidRDefault="007F2AA0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92F83" w14:textId="77777777" w:rsidR="007D7BEE" w:rsidRDefault="007F2AA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06ECF" w14:textId="77777777" w:rsidR="007D7BEE" w:rsidRDefault="007F2AA0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7DA36" w14:textId="77777777" w:rsidR="007D7BEE" w:rsidRDefault="007F2AA0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7D7BEE" w14:paraId="20BC1F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3BE2E" w14:textId="77777777" w:rsidR="007D7BEE" w:rsidRDefault="007F2AA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3D2C9" w14:textId="77777777" w:rsidR="007D7BEE" w:rsidRDefault="007F2AA0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A4E52" w14:textId="77777777" w:rsidR="007D7BEE" w:rsidRDefault="007F2AA0">
            <w:pPr>
              <w:jc w:val="right"/>
            </w:pPr>
            <w:r>
              <w:rPr>
                <w:sz w:val="18"/>
              </w:rPr>
              <w:t>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B8FCE" w14:textId="77777777" w:rsidR="007D7BEE" w:rsidRDefault="007F2AA0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8C0E2" w14:textId="77777777" w:rsidR="007D7BEE" w:rsidRDefault="007F2AA0">
            <w:pPr>
              <w:jc w:val="right"/>
            </w:pPr>
            <w:r>
              <w:rPr>
                <w:sz w:val="18"/>
              </w:rPr>
              <w:t>19,90%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C58EC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7D7BEE" w14:paraId="367281A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B7E5D" w14:textId="77777777" w:rsidR="007D7BEE" w:rsidRDefault="007F2AA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B9FA8" w14:textId="77777777" w:rsidR="007D7BEE" w:rsidRDefault="007F2AA0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8E333" w14:textId="77777777" w:rsidR="007D7BEE" w:rsidRDefault="007F2AA0">
            <w:pPr>
              <w:jc w:val="right"/>
            </w:pPr>
            <w:r>
              <w:rPr>
                <w:sz w:val="18"/>
              </w:rPr>
              <w:t>R$ 19.735.994,68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0D60D" w14:textId="77777777" w:rsidR="007D7BEE" w:rsidRDefault="007F2AA0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05EE1" w14:textId="77777777" w:rsidR="007D7BEE" w:rsidRDefault="007F2AA0">
            <w:pPr>
              <w:jc w:val="right"/>
            </w:pPr>
            <w:r>
              <w:rPr>
                <w:sz w:val="18"/>
              </w:rPr>
              <w:t>18,97%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4B361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7D7BEE" w14:paraId="308534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5CA59" w14:textId="77777777" w:rsidR="007D7BEE" w:rsidRDefault="007F2AA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0A5E1" w14:textId="77777777" w:rsidR="007D7BEE" w:rsidRDefault="007F2AA0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871A6" w14:textId="77777777" w:rsidR="007D7BEE" w:rsidRDefault="007F2AA0">
            <w:pPr>
              <w:jc w:val="right"/>
            </w:pPr>
            <w:r>
              <w:rPr>
                <w:sz w:val="18"/>
              </w:rPr>
              <w:t>R$ 237.783,07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C96A9" w14:textId="77777777" w:rsidR="007D7BEE" w:rsidRDefault="007F2AA0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CDBCA" w14:textId="77777777" w:rsidR="007D7BEE" w:rsidRDefault="007F2AA0">
            <w:pPr>
              <w:jc w:val="right"/>
            </w:pPr>
            <w:r>
              <w:rPr>
                <w:sz w:val="18"/>
              </w:rPr>
              <w:t>95,32%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89ABF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0128E110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84ECD00" w14:textId="77777777" w:rsidR="007D7BEE" w:rsidRDefault="007F2AA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21B3698" w14:textId="77777777" w:rsidR="007D7BEE" w:rsidRDefault="007F2AA0">
      <w:pPr>
        <w:keepNext/>
        <w:spacing w:after="40"/>
      </w:pPr>
      <w:r>
        <w:rPr>
          <w:b/>
          <w:sz w:val="18"/>
        </w:rPr>
        <w:t>Gráfico 10 — Participação de Maranhão nos indicadores do PNCF em relação ao Brasil</w:t>
      </w:r>
    </w:p>
    <w:p w14:paraId="090A300A" w14:textId="77777777" w:rsidR="007D7BEE" w:rsidRDefault="007F2AA0">
      <w:r>
        <w:rPr>
          <w:noProof/>
        </w:rPr>
        <w:drawing>
          <wp:inline distT="0" distB="0" distL="0" distR="0" wp14:anchorId="408757D7" wp14:editId="23419BA3">
            <wp:extent cx="5669280" cy="24421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9E0D" w14:textId="77777777" w:rsidR="007D7BEE" w:rsidRDefault="007F2AA0">
      <w:pPr>
        <w:pStyle w:val="Ttulo1"/>
      </w:pPr>
      <w:r>
        <w:lastRenderedPageBreak/>
        <w:t>PNRA - Reforma Agrária</w:t>
      </w:r>
    </w:p>
    <w:p w14:paraId="78793392" w14:textId="77777777" w:rsidR="007D7BEE" w:rsidRDefault="007F2AA0">
      <w:pPr>
        <w:spacing w:after="40"/>
      </w:pPr>
      <w:r>
        <w:rPr>
          <w:b/>
          <w:sz w:val="18"/>
        </w:rPr>
        <w:t>Tabela 9 — Indicadores do PNRA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D7BEE" w14:paraId="6C6CB17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C5E46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9958C" w14:textId="77777777" w:rsidR="007D7BEE" w:rsidRDefault="007F2AA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AE7D6" w14:textId="77777777" w:rsidR="007D7BEE" w:rsidRDefault="007F2AA0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CDDA0" w14:textId="77777777" w:rsidR="007D7BEE" w:rsidRDefault="007F2AA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F17B8" w14:textId="77777777" w:rsidR="007D7BEE" w:rsidRDefault="007F2AA0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DCA75" w14:textId="77777777" w:rsidR="007D7BEE" w:rsidRDefault="007F2AA0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7D7BEE" w14:paraId="476A5E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0D63C" w14:textId="77777777" w:rsidR="007D7BEE" w:rsidRDefault="007F2AA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771AB" w14:textId="77777777" w:rsidR="007D7BEE" w:rsidRDefault="007F2AA0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09DF7" w14:textId="77777777" w:rsidR="007D7BEE" w:rsidRDefault="007F2AA0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8D57D" w14:textId="77777777" w:rsidR="007D7BEE" w:rsidRDefault="007F2AA0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2DE33" w14:textId="77777777" w:rsidR="007D7BEE" w:rsidRDefault="007F2AA0">
            <w:pPr>
              <w:jc w:val="right"/>
            </w:pPr>
            <w:r>
              <w:rPr>
                <w:sz w:val="18"/>
              </w:rPr>
              <w:t>0,04%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31070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7D7BEE" w14:paraId="7BEE0D3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D79C3" w14:textId="77777777" w:rsidR="007D7BEE" w:rsidRDefault="007F2AA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50B80" w14:textId="77777777" w:rsidR="007D7BEE" w:rsidRDefault="007F2AA0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7094A" w14:textId="77777777" w:rsidR="007D7BEE" w:rsidRDefault="007F2AA0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C22E9" w14:textId="77777777" w:rsidR="007D7BEE" w:rsidRDefault="007F2AA0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44C58" w14:textId="77777777" w:rsidR="007D7BEE" w:rsidRDefault="007F2AA0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17DA5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D7BEE" w14:paraId="5D140A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CDA27" w14:textId="77777777" w:rsidR="007D7BEE" w:rsidRDefault="007F2AA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A03C7" w14:textId="77777777" w:rsidR="007D7BEE" w:rsidRDefault="007F2AA0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FBBA4" w14:textId="77777777" w:rsidR="007D7BEE" w:rsidRDefault="007F2AA0">
            <w:pPr>
              <w:jc w:val="right"/>
            </w:pPr>
            <w:r>
              <w:rPr>
                <w:sz w:val="18"/>
              </w:rPr>
              <w:t>1.589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E4DF4" w14:textId="77777777" w:rsidR="007D7BEE" w:rsidRDefault="007F2AA0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17F80" w14:textId="77777777" w:rsidR="007D7BEE" w:rsidRDefault="007F2AA0">
            <w:pPr>
              <w:jc w:val="right"/>
            </w:pPr>
            <w:r>
              <w:rPr>
                <w:sz w:val="18"/>
              </w:rPr>
              <w:t>79,45%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54710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7D7BEE" w14:paraId="5D2F8F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0DABA" w14:textId="77777777" w:rsidR="007D7BEE" w:rsidRDefault="007F2AA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3F753" w14:textId="77777777" w:rsidR="007D7BEE" w:rsidRDefault="007F2AA0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3F840" w14:textId="77777777" w:rsidR="007D7BEE" w:rsidRDefault="007F2AA0">
            <w:pPr>
              <w:jc w:val="right"/>
            </w:pPr>
            <w:r>
              <w:rPr>
                <w:sz w:val="18"/>
              </w:rPr>
              <w:t>637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7ABEE" w14:textId="77777777" w:rsidR="007D7BEE" w:rsidRDefault="007F2AA0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BACE5" w14:textId="77777777" w:rsidR="007D7BEE" w:rsidRDefault="007F2AA0">
            <w:pPr>
              <w:jc w:val="right"/>
            </w:pPr>
            <w:r>
              <w:rPr>
                <w:sz w:val="18"/>
              </w:rPr>
              <w:t>13,44%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48217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D7BEE" w14:paraId="09B8063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AAE10" w14:textId="77777777" w:rsidR="007D7BEE" w:rsidRDefault="007F2AA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44ACB" w14:textId="77777777" w:rsidR="007D7BEE" w:rsidRDefault="007F2AA0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62350" w14:textId="77777777" w:rsidR="007D7BEE" w:rsidRDefault="007F2AA0">
            <w:pPr>
              <w:jc w:val="right"/>
            </w:pPr>
            <w:r>
              <w:rPr>
                <w:sz w:val="18"/>
              </w:rPr>
              <w:t>2.227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59E8A" w14:textId="77777777" w:rsidR="007D7BEE" w:rsidRDefault="007F2AA0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FCBE0" w14:textId="77777777" w:rsidR="007D7BEE" w:rsidRDefault="007F2AA0">
            <w:pPr>
              <w:jc w:val="right"/>
            </w:pPr>
            <w:r>
              <w:rPr>
                <w:sz w:val="18"/>
              </w:rPr>
              <w:t>24,42%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D55FA" w14:textId="77777777" w:rsidR="007D7BEE" w:rsidRDefault="007F2AA0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73D2BD13" w14:textId="77777777" w:rsidR="007D7BEE" w:rsidRDefault="007F2AA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6AC66FA" w14:textId="77777777" w:rsidR="007D7BEE" w:rsidRDefault="007F2AA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EF7865F" w14:textId="77777777" w:rsidR="007D7BEE" w:rsidRDefault="007F2AA0">
      <w:pPr>
        <w:keepNext/>
        <w:spacing w:after="40"/>
      </w:pPr>
      <w:r>
        <w:rPr>
          <w:b/>
          <w:sz w:val="18"/>
        </w:rPr>
        <w:t>Gráfico 11 — Participação de Maranhão nos indicadores do PNRA em relação ao Brasil</w:t>
      </w:r>
    </w:p>
    <w:p w14:paraId="08EAC69A" w14:textId="77777777" w:rsidR="007D7BEE" w:rsidRDefault="007F2AA0">
      <w:r>
        <w:rPr>
          <w:noProof/>
        </w:rPr>
        <w:drawing>
          <wp:inline distT="0" distB="0" distL="0" distR="0" wp14:anchorId="26FC8F76" wp14:editId="42187423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BE7D" w14:textId="77777777" w:rsidR="007D7BEE" w:rsidRDefault="007F2AA0">
      <w:pPr>
        <w:pStyle w:val="Ttulo1"/>
      </w:pPr>
      <w:r>
        <w:t>Fontes</w:t>
      </w:r>
    </w:p>
    <w:p w14:paraId="56859242" w14:textId="77777777" w:rsidR="007D7BEE" w:rsidRDefault="007F2AA0">
      <w:pPr>
        <w:spacing w:after="40"/>
      </w:pPr>
      <w:r>
        <w:rPr>
          <w:b/>
          <w:sz w:val="18"/>
        </w:rPr>
        <w:t>Tabela 10 — Fontes administrativas utilizadas no relatório de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7D7BEE" w14:paraId="6AA0527B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8C771" w14:textId="77777777" w:rsidR="007D7BEE" w:rsidRDefault="007F2AA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80F3E" w14:textId="77777777" w:rsidR="007D7BEE" w:rsidRDefault="007F2AA0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DAB84" w14:textId="77777777" w:rsidR="007D7BEE" w:rsidRDefault="007F2AA0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9D9AA" w14:textId="77777777" w:rsidR="007D7BEE" w:rsidRDefault="007F2AA0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7D7BEE" w14:paraId="46FDAE1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91F1D" w14:textId="77777777" w:rsidR="007D7BEE" w:rsidRDefault="007F2AA0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B5AA0" w14:textId="77777777" w:rsidR="007D7BEE" w:rsidRDefault="007F2AA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083B7" w14:textId="77777777" w:rsidR="007D7BEE" w:rsidRDefault="007F2AA0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9EA48" w14:textId="77777777" w:rsidR="007D7BEE" w:rsidRDefault="007F2AA0">
            <w:r>
              <w:rPr>
                <w:sz w:val="18"/>
              </w:rPr>
              <w:t>ater_ate_2026_03_gerado_em_20260410151127.xlsx</w:t>
            </w:r>
          </w:p>
        </w:tc>
      </w:tr>
      <w:tr w:rsidR="007D7BEE" w14:paraId="798C1FF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C6B58" w14:textId="77777777" w:rsidR="007D7BEE" w:rsidRDefault="007F2AA0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ED148" w14:textId="77777777" w:rsidR="007D7BEE" w:rsidRDefault="007F2AA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F877C" w14:textId="77777777" w:rsidR="007D7BEE" w:rsidRDefault="007F2AA0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D48BC" w14:textId="77777777" w:rsidR="007D7BEE" w:rsidRDefault="007F2AA0">
            <w:r>
              <w:rPr>
                <w:sz w:val="18"/>
              </w:rPr>
              <w:t>caf_dap_ativos_ate_2026_03_gerado_em_20260410152650.xlsx</w:t>
            </w:r>
          </w:p>
        </w:tc>
      </w:tr>
      <w:tr w:rsidR="007D7BEE" w14:paraId="249B4A5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37ED5" w14:textId="77777777" w:rsidR="007D7BEE" w:rsidRDefault="007F2AA0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57017" w14:textId="77777777" w:rsidR="007D7BEE" w:rsidRDefault="007F2AA0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A23D4" w14:textId="77777777" w:rsidR="007D7BEE" w:rsidRDefault="007F2AA0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D776C" w14:textId="77777777" w:rsidR="007D7BEE" w:rsidRDefault="007F2AA0">
            <w:r>
              <w:rPr>
                <w:sz w:val="18"/>
              </w:rPr>
              <w:t>GARANTIA-SAFRA_2023-2024_ate_2026_04.xlsx</w:t>
            </w:r>
          </w:p>
        </w:tc>
      </w:tr>
      <w:tr w:rsidR="007D7BEE" w14:paraId="0ED64CA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0D3B5" w14:textId="77777777" w:rsidR="007D7BEE" w:rsidRDefault="007F2AA0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6C59C" w14:textId="77777777" w:rsidR="007D7BEE" w:rsidRDefault="007F2AA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7B913" w14:textId="77777777" w:rsidR="007D7BEE" w:rsidRDefault="007F2AA0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41213" w14:textId="77777777" w:rsidR="007D7BEE" w:rsidRDefault="007F2AA0">
            <w:r>
              <w:rPr>
                <w:sz w:val="18"/>
              </w:rPr>
              <w:t>mais_alimentos_gaia_202604151554.xlsx</w:t>
            </w:r>
          </w:p>
        </w:tc>
      </w:tr>
      <w:tr w:rsidR="007D7BEE" w14:paraId="70C203F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67B5A" w14:textId="77777777" w:rsidR="007D7BEE" w:rsidRDefault="007F2AA0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714C0" w14:textId="77777777" w:rsidR="007D7BEE" w:rsidRDefault="007F2AA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3B031" w14:textId="77777777" w:rsidR="007D7BEE" w:rsidRDefault="007F2AA0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B023F" w14:textId="77777777" w:rsidR="007D7BEE" w:rsidRDefault="007F2AA0">
            <w:r>
              <w:rPr>
                <w:sz w:val="18"/>
              </w:rPr>
              <w:t>pncf_2026_03_gerado_em_20260410170006.xlsx</w:t>
            </w:r>
          </w:p>
        </w:tc>
      </w:tr>
      <w:tr w:rsidR="007D7BEE" w14:paraId="3E963AC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DF6A3" w14:textId="77777777" w:rsidR="007D7BEE" w:rsidRDefault="007F2AA0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BAD26" w14:textId="77777777" w:rsidR="007D7BEE" w:rsidRDefault="007F2AA0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E4DCB" w14:textId="77777777" w:rsidR="007D7BEE" w:rsidRDefault="007F2AA0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B270E" w14:textId="77777777" w:rsidR="007D7BEE" w:rsidRDefault="007F2AA0">
            <w:r>
              <w:rPr>
                <w:sz w:val="18"/>
              </w:rPr>
              <w:t>PNRA_2026_2026_04_15.xlsx</w:t>
            </w:r>
          </w:p>
        </w:tc>
      </w:tr>
      <w:tr w:rsidR="007D7BEE" w14:paraId="7230546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98CFB" w14:textId="77777777" w:rsidR="007D7BEE" w:rsidRDefault="007F2AA0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244DD" w14:textId="77777777" w:rsidR="007D7BEE" w:rsidRDefault="007F2AA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8974C" w14:textId="77777777" w:rsidR="007D7BEE" w:rsidRDefault="007F2AA0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0FD41" w14:textId="77777777" w:rsidR="007D7BEE" w:rsidRDefault="007F2AA0">
            <w:r>
              <w:rPr>
                <w:sz w:val="18"/>
              </w:rPr>
              <w:t>pronaf_gaia_20260414.xlsx</w:t>
            </w:r>
          </w:p>
        </w:tc>
      </w:tr>
    </w:tbl>
    <w:p w14:paraId="43227FDC" w14:textId="77777777" w:rsidR="007D7BEE" w:rsidRDefault="007F2AA0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1D8FEB53" w14:textId="77777777" w:rsidR="007D7BEE" w:rsidRDefault="007F2AA0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7D7BEE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E5A93" w14:textId="77777777" w:rsidR="007F2AA0" w:rsidRDefault="007F2AA0">
      <w:pPr>
        <w:spacing w:after="0" w:line="240" w:lineRule="auto"/>
      </w:pPr>
      <w:r>
        <w:separator/>
      </w:r>
    </w:p>
  </w:endnote>
  <w:endnote w:type="continuationSeparator" w:id="0">
    <w:p w14:paraId="7D3C2C01" w14:textId="77777777" w:rsidR="007F2AA0" w:rsidRDefault="007F2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F97A" w14:textId="77777777" w:rsidR="00580C42" w:rsidRDefault="00580C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8FE9" w14:textId="77777777" w:rsidR="007D7BEE" w:rsidRDefault="007F2AA0">
    <w:pPr>
      <w:pStyle w:val="Rodap"/>
      <w:jc w:val="center"/>
    </w:pPr>
    <w:r>
      <w:rPr>
        <w:sz w:val="18"/>
      </w:rPr>
      <w:t>Contribuições e Dúvidas: damei@mda.gov.br</w:t>
    </w:r>
  </w:p>
  <w:p w14:paraId="64B8B083" w14:textId="062563F8" w:rsidR="007D7BEE" w:rsidRDefault="007F2AA0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580C42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65CC0" w14:textId="77777777" w:rsidR="00580C42" w:rsidRDefault="00580C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AD110" w14:textId="77777777" w:rsidR="007F2AA0" w:rsidRDefault="007F2AA0">
      <w:pPr>
        <w:spacing w:after="0" w:line="240" w:lineRule="auto"/>
      </w:pPr>
      <w:r>
        <w:separator/>
      </w:r>
    </w:p>
  </w:footnote>
  <w:footnote w:type="continuationSeparator" w:id="0">
    <w:p w14:paraId="4027C92A" w14:textId="77777777" w:rsidR="007F2AA0" w:rsidRDefault="007F2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70EF" w14:textId="77777777" w:rsidR="00580C42" w:rsidRDefault="00580C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50CF4" w14:textId="77777777" w:rsidR="007D7BEE" w:rsidRDefault="007F2AA0">
    <w:pPr>
      <w:pStyle w:val="Cabealho"/>
      <w:jc w:val="right"/>
    </w:pPr>
    <w:r>
      <w:rPr>
        <w:noProof/>
      </w:rPr>
      <w:drawing>
        <wp:inline distT="0" distB="0" distL="0" distR="0" wp14:anchorId="3F2C4D7D" wp14:editId="21A58808">
          <wp:extent cx="2331720" cy="572703"/>
          <wp:effectExtent l="0" t="0" r="0" b="0"/>
          <wp:docPr id="1569772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E557" w14:textId="77777777" w:rsidR="00580C42" w:rsidRDefault="00580C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948200">
    <w:abstractNumId w:val="8"/>
  </w:num>
  <w:num w:numId="2" w16cid:durableId="1816606415">
    <w:abstractNumId w:val="6"/>
  </w:num>
  <w:num w:numId="3" w16cid:durableId="114107241">
    <w:abstractNumId w:val="5"/>
  </w:num>
  <w:num w:numId="4" w16cid:durableId="602806853">
    <w:abstractNumId w:val="4"/>
  </w:num>
  <w:num w:numId="5" w16cid:durableId="1852834891">
    <w:abstractNumId w:val="7"/>
  </w:num>
  <w:num w:numId="6" w16cid:durableId="2131510279">
    <w:abstractNumId w:val="3"/>
  </w:num>
  <w:num w:numId="7" w16cid:durableId="874080120">
    <w:abstractNumId w:val="2"/>
  </w:num>
  <w:num w:numId="8" w16cid:durableId="94374711">
    <w:abstractNumId w:val="1"/>
  </w:num>
  <w:num w:numId="9" w16cid:durableId="3913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C42"/>
    <w:rsid w:val="007D7BEE"/>
    <w:rsid w:val="007F2AA0"/>
    <w:rsid w:val="00AA1D8D"/>
    <w:rsid w:val="00B47730"/>
    <w:rsid w:val="00CB0664"/>
    <w:rsid w:val="00F24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FED0493-C5DF-405D-83C4-6EE34A06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1083</Words>
  <Characters>6418</Characters>
  <Application>Microsoft Office Word</Application>
  <DocSecurity>0</DocSecurity>
  <Lines>458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2026-05-05T12:25:00Z</dcterms:modified>
  <cp:category/>
</cp:coreProperties>
</file>